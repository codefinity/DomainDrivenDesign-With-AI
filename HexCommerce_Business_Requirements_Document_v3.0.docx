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36B0" w14:textId="77777777" w:rsidR="00513AC5" w:rsidRDefault="00513AC5"/>
    <w:p w14:paraId="1059CE30" w14:textId="77777777" w:rsidR="00513AC5" w:rsidRDefault="00513AC5"/>
    <w:p w14:paraId="6047CF84" w14:textId="77777777" w:rsidR="00513AC5" w:rsidRDefault="00513AC5"/>
    <w:p w14:paraId="3DF0F11E" w14:textId="77777777" w:rsidR="00513AC5" w:rsidRDefault="00513AC5"/>
    <w:p w14:paraId="5F5ED088" w14:textId="77777777" w:rsidR="00513AC5" w:rsidRDefault="00513AC5"/>
    <w:p w14:paraId="5372D9EE" w14:textId="77777777" w:rsidR="00513AC5" w:rsidRDefault="00513AC5"/>
    <w:p w14:paraId="781F6835" w14:textId="77777777" w:rsidR="00513AC5" w:rsidRDefault="00000000">
      <w:pPr>
        <w:spacing w:after="40"/>
      </w:pPr>
      <w:r>
        <w:rPr>
          <w:b/>
          <w:color w:val="6B1B26"/>
          <w:sz w:val="68"/>
        </w:rPr>
        <w:t>HexCommerce</w:t>
      </w:r>
    </w:p>
    <w:p w14:paraId="67EDB6E8" w14:textId="77777777" w:rsidR="00513AC5" w:rsidRDefault="00000000">
      <w:pPr>
        <w:spacing w:after="160"/>
      </w:pPr>
      <w:r>
        <w:rPr>
          <w:color w:val="333333"/>
          <w:sz w:val="40"/>
        </w:rPr>
        <w:t>Business Requirements Document</w:t>
      </w:r>
    </w:p>
    <w:p w14:paraId="258ED3A6" w14:textId="77777777" w:rsidR="00513AC5" w:rsidRDefault="00000000">
      <w:pPr>
        <w:spacing w:after="360"/>
      </w:pPr>
      <w:r>
        <w:rPr>
          <w:i/>
          <w:color w:val="555555"/>
          <w:sz w:val="22"/>
        </w:rPr>
        <w:t>Online marketplace: storefront, seller centre and back office - target-state requirements, independent of any user interface</w:t>
      </w:r>
    </w:p>
    <w:p w14:paraId="735A5A53" w14:textId="77777777" w:rsidR="00513AC5" w:rsidRDefault="00513AC5">
      <w:pPr>
        <w:pBdr>
          <w:bottom w:val="single" w:sz="12" w:space="1" w:color="6B1B26"/>
        </w:pBdr>
        <w:spacing w:after="2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35"/>
        <w:gridCol w:w="6180"/>
      </w:tblGrid>
      <w:tr w:rsidR="00513AC5" w14:paraId="543766D1" w14:textId="77777777">
        <w:trPr>
          <w:tblHeader/>
          <w:jc w:val="center"/>
        </w:trPr>
        <w:tc>
          <w:tcPr>
            <w:tcW w:w="2835" w:type="dxa"/>
            <w:shd w:val="clear" w:color="auto" w:fill="6B1B26"/>
          </w:tcPr>
          <w:p w14:paraId="6C4805E1" w14:textId="77777777" w:rsidR="00513AC5" w:rsidRDefault="00000000">
            <w:pPr>
              <w:keepNext/>
              <w:spacing w:after="0"/>
            </w:pPr>
            <w:r>
              <w:rPr>
                <w:b/>
                <w:color w:val="FFFFFF"/>
                <w:sz w:val="18"/>
              </w:rPr>
              <w:t>Item</w:t>
            </w:r>
          </w:p>
        </w:tc>
        <w:tc>
          <w:tcPr>
            <w:tcW w:w="6180" w:type="dxa"/>
            <w:shd w:val="clear" w:color="auto" w:fill="6B1B26"/>
          </w:tcPr>
          <w:p w14:paraId="22167FF4" w14:textId="77777777" w:rsidR="00513AC5" w:rsidRDefault="00000000">
            <w:pPr>
              <w:keepNext/>
              <w:spacing w:after="0"/>
            </w:pPr>
            <w:r>
              <w:rPr>
                <w:b/>
                <w:color w:val="FFFFFF"/>
                <w:sz w:val="18"/>
              </w:rPr>
              <w:t>Detail</w:t>
            </w:r>
          </w:p>
        </w:tc>
      </w:tr>
      <w:tr w:rsidR="00513AC5" w14:paraId="1C5A6E74" w14:textId="77777777">
        <w:trPr>
          <w:cantSplit/>
          <w:jc w:val="center"/>
        </w:trPr>
        <w:tc>
          <w:tcPr>
            <w:tcW w:w="2835" w:type="dxa"/>
            <w:shd w:val="clear" w:color="auto" w:fill="F3E7E9"/>
          </w:tcPr>
          <w:p w14:paraId="6C703C16" w14:textId="77777777" w:rsidR="00513AC5" w:rsidRDefault="00000000">
            <w:pPr>
              <w:keepNext/>
              <w:spacing w:after="0" w:line="240" w:lineRule="auto"/>
            </w:pPr>
            <w:r>
              <w:rPr>
                <w:b/>
                <w:sz w:val="18"/>
              </w:rPr>
              <w:t>Document version</w:t>
            </w:r>
          </w:p>
        </w:tc>
        <w:tc>
          <w:tcPr>
            <w:tcW w:w="6180" w:type="dxa"/>
          </w:tcPr>
          <w:p w14:paraId="28BE01DE" w14:textId="77777777" w:rsidR="00513AC5" w:rsidRDefault="00000000">
            <w:pPr>
              <w:keepNext/>
              <w:spacing w:after="0" w:line="240" w:lineRule="auto"/>
            </w:pPr>
            <w:r>
              <w:rPr>
                <w:sz w:val="18"/>
              </w:rPr>
              <w:t>3.0</w:t>
            </w:r>
          </w:p>
        </w:tc>
      </w:tr>
      <w:tr w:rsidR="00513AC5" w14:paraId="7A93C9C2" w14:textId="77777777">
        <w:trPr>
          <w:cantSplit/>
          <w:jc w:val="center"/>
        </w:trPr>
        <w:tc>
          <w:tcPr>
            <w:tcW w:w="2835" w:type="dxa"/>
            <w:shd w:val="clear" w:color="auto" w:fill="F3E7E9"/>
          </w:tcPr>
          <w:p w14:paraId="544C1295" w14:textId="77777777" w:rsidR="00513AC5" w:rsidRDefault="00000000">
            <w:pPr>
              <w:keepNext/>
              <w:spacing w:after="0" w:line="240" w:lineRule="auto"/>
            </w:pPr>
            <w:r>
              <w:rPr>
                <w:b/>
                <w:sz w:val="18"/>
              </w:rPr>
              <w:t>Date</w:t>
            </w:r>
          </w:p>
        </w:tc>
        <w:tc>
          <w:tcPr>
            <w:tcW w:w="6180" w:type="dxa"/>
            <w:shd w:val="clear" w:color="auto" w:fill="F7F7F7"/>
          </w:tcPr>
          <w:p w14:paraId="0571D20C" w14:textId="77777777" w:rsidR="00513AC5" w:rsidRDefault="00000000">
            <w:pPr>
              <w:keepNext/>
              <w:spacing w:after="0" w:line="240" w:lineRule="auto"/>
            </w:pPr>
            <w:r>
              <w:rPr>
                <w:sz w:val="18"/>
              </w:rPr>
              <w:t>22 October 2026</w:t>
            </w:r>
          </w:p>
        </w:tc>
      </w:tr>
      <w:tr w:rsidR="00513AC5" w14:paraId="10D7EC73" w14:textId="77777777">
        <w:trPr>
          <w:cantSplit/>
          <w:jc w:val="center"/>
        </w:trPr>
        <w:tc>
          <w:tcPr>
            <w:tcW w:w="2835" w:type="dxa"/>
            <w:shd w:val="clear" w:color="auto" w:fill="F3E7E9"/>
          </w:tcPr>
          <w:p w14:paraId="12B0088C" w14:textId="77777777" w:rsidR="00513AC5" w:rsidRDefault="00000000">
            <w:pPr>
              <w:keepNext/>
              <w:spacing w:after="0" w:line="240" w:lineRule="auto"/>
            </w:pPr>
            <w:r>
              <w:rPr>
                <w:b/>
                <w:sz w:val="18"/>
              </w:rPr>
              <w:t>Status</w:t>
            </w:r>
          </w:p>
        </w:tc>
        <w:tc>
          <w:tcPr>
            <w:tcW w:w="6180" w:type="dxa"/>
          </w:tcPr>
          <w:p w14:paraId="06449A16" w14:textId="77777777" w:rsidR="00513AC5" w:rsidRDefault="00000000">
            <w:pPr>
              <w:keepNext/>
              <w:spacing w:after="0" w:line="240" w:lineRule="auto"/>
            </w:pPr>
            <w:r>
              <w:rPr>
                <w:sz w:val="18"/>
              </w:rPr>
              <w:t>Draft for review and approval</w:t>
            </w:r>
          </w:p>
        </w:tc>
      </w:tr>
      <w:tr w:rsidR="00513AC5" w14:paraId="27F9B55C" w14:textId="77777777">
        <w:trPr>
          <w:cantSplit/>
          <w:jc w:val="center"/>
        </w:trPr>
        <w:tc>
          <w:tcPr>
            <w:tcW w:w="2835" w:type="dxa"/>
            <w:shd w:val="clear" w:color="auto" w:fill="F3E7E9"/>
          </w:tcPr>
          <w:p w14:paraId="4696C2EE" w14:textId="77777777" w:rsidR="00513AC5" w:rsidRDefault="00000000">
            <w:pPr>
              <w:keepNext/>
              <w:spacing w:after="0" w:line="240" w:lineRule="auto"/>
            </w:pPr>
            <w:r>
              <w:rPr>
                <w:b/>
                <w:sz w:val="18"/>
              </w:rPr>
              <w:t>Prepared by</w:t>
            </w:r>
          </w:p>
        </w:tc>
        <w:tc>
          <w:tcPr>
            <w:tcW w:w="6180" w:type="dxa"/>
            <w:shd w:val="clear" w:color="auto" w:fill="F7F7F7"/>
          </w:tcPr>
          <w:p w14:paraId="20C1056C" w14:textId="732BFC45" w:rsidR="00513AC5" w:rsidRDefault="00607EBE">
            <w:pPr>
              <w:keepNext/>
              <w:spacing w:after="0" w:line="240" w:lineRule="auto"/>
            </w:pPr>
            <w:r>
              <w:rPr>
                <w:sz w:val="18"/>
              </w:rPr>
              <w:t>Warren J</w:t>
            </w:r>
          </w:p>
        </w:tc>
      </w:tr>
      <w:tr w:rsidR="00513AC5" w14:paraId="2204D29E" w14:textId="77777777">
        <w:trPr>
          <w:cantSplit/>
          <w:jc w:val="center"/>
        </w:trPr>
        <w:tc>
          <w:tcPr>
            <w:tcW w:w="2835" w:type="dxa"/>
            <w:shd w:val="clear" w:color="auto" w:fill="F3E7E9"/>
          </w:tcPr>
          <w:p w14:paraId="31AF5BF2" w14:textId="77777777" w:rsidR="00513AC5" w:rsidRDefault="00000000">
            <w:pPr>
              <w:keepNext/>
              <w:spacing w:after="0" w:line="240" w:lineRule="auto"/>
            </w:pPr>
            <w:r>
              <w:rPr>
                <w:b/>
                <w:sz w:val="18"/>
              </w:rPr>
              <w:t>Standards</w:t>
            </w:r>
          </w:p>
        </w:tc>
        <w:tc>
          <w:tcPr>
            <w:tcW w:w="6180" w:type="dxa"/>
          </w:tcPr>
          <w:p w14:paraId="2F671E5E" w14:textId="77777777" w:rsidR="00513AC5" w:rsidRDefault="00000000">
            <w:pPr>
              <w:keepNext/>
              <w:spacing w:after="0" w:line="240" w:lineRule="auto"/>
            </w:pPr>
            <w:r>
              <w:rPr>
                <w:sz w:val="18"/>
              </w:rPr>
              <w:t>ISO/IEC/IEEE 29148:2018; IIBA BABOK Guide v3; BPMN 2.0.2</w:t>
            </w:r>
          </w:p>
        </w:tc>
      </w:tr>
      <w:tr w:rsidR="00513AC5" w14:paraId="6E8FF86A" w14:textId="77777777">
        <w:trPr>
          <w:cantSplit/>
          <w:jc w:val="center"/>
        </w:trPr>
        <w:tc>
          <w:tcPr>
            <w:tcW w:w="2835" w:type="dxa"/>
            <w:shd w:val="clear" w:color="auto" w:fill="F3E7E9"/>
          </w:tcPr>
          <w:p w14:paraId="2E10C267" w14:textId="77777777" w:rsidR="00513AC5" w:rsidRDefault="00000000">
            <w:pPr>
              <w:spacing w:after="0" w:line="240" w:lineRule="auto"/>
            </w:pPr>
            <w:r>
              <w:rPr>
                <w:b/>
                <w:sz w:val="18"/>
              </w:rPr>
              <w:t>Classification</w:t>
            </w:r>
          </w:p>
        </w:tc>
        <w:tc>
          <w:tcPr>
            <w:tcW w:w="6180" w:type="dxa"/>
            <w:shd w:val="clear" w:color="auto" w:fill="F7F7F7"/>
          </w:tcPr>
          <w:p w14:paraId="53FEBC70" w14:textId="77777777" w:rsidR="00513AC5" w:rsidRDefault="00000000">
            <w:pPr>
              <w:spacing w:after="0" w:line="240" w:lineRule="auto"/>
            </w:pPr>
            <w:r>
              <w:rPr>
                <w:sz w:val="18"/>
              </w:rPr>
              <w:t>Internal</w:t>
            </w:r>
          </w:p>
        </w:tc>
      </w:tr>
    </w:tbl>
    <w:p w14:paraId="2439F1A5" w14:textId="77777777" w:rsidR="00513AC5" w:rsidRDefault="00513AC5">
      <w:pPr>
        <w:spacing w:after="80"/>
      </w:pPr>
    </w:p>
    <w:p w14:paraId="5DF81996" w14:textId="77777777" w:rsidR="00513AC5" w:rsidRDefault="00000000">
      <w:r>
        <w:br w:type="page"/>
      </w:r>
    </w:p>
    <w:p w14:paraId="11FA76BF" w14:textId="77777777" w:rsidR="00513AC5" w:rsidRDefault="00000000">
      <w:pPr>
        <w:pStyle w:val="Heading1"/>
      </w:pPr>
      <w:bookmarkStart w:id="0" w:name="_Toc243598338"/>
      <w:r>
        <w:lastRenderedPageBreak/>
        <w:t>Contents</w:t>
      </w:r>
      <w:bookmarkEnd w:id="0"/>
    </w:p>
    <w:p w14:paraId="50AA3C67" w14:textId="77777777" w:rsidR="0056706D" w:rsidRDefault="00000000">
      <w:pPr>
        <w:pStyle w:val="TOC1"/>
        <w:tabs>
          <w:tab w:val="right" w:leader="dot" w:pos="9016"/>
        </w:tabs>
        <w:rPr>
          <w:noProof/>
        </w:rPr>
      </w:pPr>
      <w:r>
        <w:rPr>
          <w:b/>
          <w:sz w:val="20"/>
        </w:rPr>
        <w:fldChar w:fldCharType="begin"/>
      </w:r>
      <w:r>
        <w:instrText xml:space="preserve"> TOC \o "1-2" \h \z \u </w:instrText>
      </w:r>
      <w:r>
        <w:rPr>
          <w:b/>
          <w:sz w:val="20"/>
        </w:rPr>
        <w:fldChar w:fldCharType="separate"/>
      </w:r>
      <w:hyperlink w:anchor="_Toc243598338" w:history="1">
        <w:r w:rsidR="0056706D" w:rsidRPr="00520DA9">
          <w:rPr>
            <w:rStyle w:val="Hyperlink"/>
            <w:noProof/>
          </w:rPr>
          <w:t>Contents</w:t>
        </w:r>
        <w:r w:rsidR="0056706D">
          <w:rPr>
            <w:noProof/>
            <w:webHidden/>
          </w:rPr>
          <w:tab/>
        </w:r>
        <w:r w:rsidR="0056706D">
          <w:rPr>
            <w:noProof/>
            <w:webHidden/>
          </w:rPr>
          <w:fldChar w:fldCharType="begin"/>
        </w:r>
        <w:r w:rsidR="0056706D">
          <w:rPr>
            <w:noProof/>
            <w:webHidden/>
          </w:rPr>
          <w:instrText xml:space="preserve"> PAGEREF _Toc243598338 \h </w:instrText>
        </w:r>
        <w:r w:rsidR="0056706D">
          <w:rPr>
            <w:noProof/>
            <w:webHidden/>
          </w:rPr>
        </w:r>
        <w:r w:rsidR="0056706D">
          <w:rPr>
            <w:noProof/>
            <w:webHidden/>
          </w:rPr>
          <w:fldChar w:fldCharType="separate"/>
        </w:r>
        <w:r w:rsidR="0056706D">
          <w:rPr>
            <w:noProof/>
            <w:webHidden/>
          </w:rPr>
          <w:t>2</w:t>
        </w:r>
        <w:r w:rsidR="0056706D">
          <w:rPr>
            <w:noProof/>
            <w:webHidden/>
          </w:rPr>
          <w:fldChar w:fldCharType="end"/>
        </w:r>
      </w:hyperlink>
    </w:p>
    <w:p w14:paraId="2DDC0C0B" w14:textId="77777777" w:rsidR="0056706D" w:rsidRDefault="0056706D">
      <w:pPr>
        <w:pStyle w:val="TOC1"/>
        <w:tabs>
          <w:tab w:val="right" w:leader="dot" w:pos="9016"/>
        </w:tabs>
        <w:rPr>
          <w:noProof/>
        </w:rPr>
      </w:pPr>
      <w:hyperlink w:anchor="_Toc243598339" w:history="1">
        <w:r w:rsidRPr="00520DA9">
          <w:rPr>
            <w:rStyle w:val="Hyperlink"/>
            <w:noProof/>
          </w:rPr>
          <w:t>1 Document control</w:t>
        </w:r>
        <w:r>
          <w:rPr>
            <w:noProof/>
            <w:webHidden/>
          </w:rPr>
          <w:tab/>
        </w:r>
        <w:r>
          <w:rPr>
            <w:noProof/>
            <w:webHidden/>
          </w:rPr>
          <w:fldChar w:fldCharType="begin"/>
        </w:r>
        <w:r>
          <w:rPr>
            <w:noProof/>
            <w:webHidden/>
          </w:rPr>
          <w:instrText xml:space="preserve"> PAGEREF _Toc243598339 \h </w:instrText>
        </w:r>
        <w:r>
          <w:rPr>
            <w:noProof/>
            <w:webHidden/>
          </w:rPr>
        </w:r>
        <w:r>
          <w:rPr>
            <w:noProof/>
            <w:webHidden/>
          </w:rPr>
          <w:fldChar w:fldCharType="separate"/>
        </w:r>
        <w:r>
          <w:rPr>
            <w:noProof/>
            <w:webHidden/>
          </w:rPr>
          <w:t>6</w:t>
        </w:r>
        <w:r>
          <w:rPr>
            <w:noProof/>
            <w:webHidden/>
          </w:rPr>
          <w:fldChar w:fldCharType="end"/>
        </w:r>
      </w:hyperlink>
    </w:p>
    <w:p w14:paraId="6DC6C68E" w14:textId="77777777" w:rsidR="0056706D" w:rsidRDefault="0056706D">
      <w:pPr>
        <w:pStyle w:val="TOC2"/>
        <w:tabs>
          <w:tab w:val="right" w:leader="dot" w:pos="9016"/>
        </w:tabs>
        <w:rPr>
          <w:noProof/>
        </w:rPr>
      </w:pPr>
      <w:hyperlink w:anchor="_Toc243598340" w:history="1">
        <w:r w:rsidRPr="00520DA9">
          <w:rPr>
            <w:rStyle w:val="Hyperlink"/>
            <w:noProof/>
          </w:rPr>
          <w:t>1.1 Document information</w:t>
        </w:r>
        <w:r>
          <w:rPr>
            <w:noProof/>
            <w:webHidden/>
          </w:rPr>
          <w:tab/>
        </w:r>
        <w:r>
          <w:rPr>
            <w:noProof/>
            <w:webHidden/>
          </w:rPr>
          <w:fldChar w:fldCharType="begin"/>
        </w:r>
        <w:r>
          <w:rPr>
            <w:noProof/>
            <w:webHidden/>
          </w:rPr>
          <w:instrText xml:space="preserve"> PAGEREF _Toc243598340 \h </w:instrText>
        </w:r>
        <w:r>
          <w:rPr>
            <w:noProof/>
            <w:webHidden/>
          </w:rPr>
        </w:r>
        <w:r>
          <w:rPr>
            <w:noProof/>
            <w:webHidden/>
          </w:rPr>
          <w:fldChar w:fldCharType="separate"/>
        </w:r>
        <w:r>
          <w:rPr>
            <w:noProof/>
            <w:webHidden/>
          </w:rPr>
          <w:t>6</w:t>
        </w:r>
        <w:r>
          <w:rPr>
            <w:noProof/>
            <w:webHidden/>
          </w:rPr>
          <w:fldChar w:fldCharType="end"/>
        </w:r>
      </w:hyperlink>
    </w:p>
    <w:p w14:paraId="7DBC1724" w14:textId="77777777" w:rsidR="0056706D" w:rsidRDefault="0056706D">
      <w:pPr>
        <w:pStyle w:val="TOC2"/>
        <w:tabs>
          <w:tab w:val="right" w:leader="dot" w:pos="9016"/>
        </w:tabs>
        <w:rPr>
          <w:noProof/>
        </w:rPr>
      </w:pPr>
      <w:hyperlink w:anchor="_Toc243598341" w:history="1">
        <w:r w:rsidRPr="00520DA9">
          <w:rPr>
            <w:rStyle w:val="Hyperlink"/>
            <w:noProof/>
          </w:rPr>
          <w:t>1.2 Revision history</w:t>
        </w:r>
        <w:r>
          <w:rPr>
            <w:noProof/>
            <w:webHidden/>
          </w:rPr>
          <w:tab/>
        </w:r>
        <w:r>
          <w:rPr>
            <w:noProof/>
            <w:webHidden/>
          </w:rPr>
          <w:fldChar w:fldCharType="begin"/>
        </w:r>
        <w:r>
          <w:rPr>
            <w:noProof/>
            <w:webHidden/>
          </w:rPr>
          <w:instrText xml:space="preserve"> PAGEREF _Toc243598341 \h </w:instrText>
        </w:r>
        <w:r>
          <w:rPr>
            <w:noProof/>
            <w:webHidden/>
          </w:rPr>
        </w:r>
        <w:r>
          <w:rPr>
            <w:noProof/>
            <w:webHidden/>
          </w:rPr>
          <w:fldChar w:fldCharType="separate"/>
        </w:r>
        <w:r>
          <w:rPr>
            <w:noProof/>
            <w:webHidden/>
          </w:rPr>
          <w:t>6</w:t>
        </w:r>
        <w:r>
          <w:rPr>
            <w:noProof/>
            <w:webHidden/>
          </w:rPr>
          <w:fldChar w:fldCharType="end"/>
        </w:r>
      </w:hyperlink>
    </w:p>
    <w:p w14:paraId="33D0AD1A" w14:textId="77777777" w:rsidR="0056706D" w:rsidRDefault="0056706D">
      <w:pPr>
        <w:pStyle w:val="TOC2"/>
        <w:tabs>
          <w:tab w:val="right" w:leader="dot" w:pos="9016"/>
        </w:tabs>
        <w:rPr>
          <w:noProof/>
        </w:rPr>
      </w:pPr>
      <w:hyperlink w:anchor="_Toc243598342" w:history="1">
        <w:r w:rsidRPr="00520DA9">
          <w:rPr>
            <w:rStyle w:val="Hyperlink"/>
            <w:noProof/>
          </w:rPr>
          <w:t>1.3 Approvals</w:t>
        </w:r>
        <w:r>
          <w:rPr>
            <w:noProof/>
            <w:webHidden/>
          </w:rPr>
          <w:tab/>
        </w:r>
        <w:r>
          <w:rPr>
            <w:noProof/>
            <w:webHidden/>
          </w:rPr>
          <w:fldChar w:fldCharType="begin"/>
        </w:r>
        <w:r>
          <w:rPr>
            <w:noProof/>
            <w:webHidden/>
          </w:rPr>
          <w:instrText xml:space="preserve"> PAGEREF _Toc243598342 \h </w:instrText>
        </w:r>
        <w:r>
          <w:rPr>
            <w:noProof/>
            <w:webHidden/>
          </w:rPr>
        </w:r>
        <w:r>
          <w:rPr>
            <w:noProof/>
            <w:webHidden/>
          </w:rPr>
          <w:fldChar w:fldCharType="separate"/>
        </w:r>
        <w:r>
          <w:rPr>
            <w:noProof/>
            <w:webHidden/>
          </w:rPr>
          <w:t>6</w:t>
        </w:r>
        <w:r>
          <w:rPr>
            <w:noProof/>
            <w:webHidden/>
          </w:rPr>
          <w:fldChar w:fldCharType="end"/>
        </w:r>
      </w:hyperlink>
    </w:p>
    <w:p w14:paraId="678D7D02" w14:textId="77777777" w:rsidR="0056706D" w:rsidRDefault="0056706D">
      <w:pPr>
        <w:pStyle w:val="TOC2"/>
        <w:tabs>
          <w:tab w:val="right" w:leader="dot" w:pos="9016"/>
        </w:tabs>
        <w:rPr>
          <w:noProof/>
        </w:rPr>
      </w:pPr>
      <w:hyperlink w:anchor="_Toc243598343" w:history="1">
        <w:r w:rsidRPr="00520DA9">
          <w:rPr>
            <w:rStyle w:val="Hyperlink"/>
            <w:noProof/>
          </w:rPr>
          <w:t>1.4 Conventions used in this document</w:t>
        </w:r>
        <w:r>
          <w:rPr>
            <w:noProof/>
            <w:webHidden/>
          </w:rPr>
          <w:tab/>
        </w:r>
        <w:r>
          <w:rPr>
            <w:noProof/>
            <w:webHidden/>
          </w:rPr>
          <w:fldChar w:fldCharType="begin"/>
        </w:r>
        <w:r>
          <w:rPr>
            <w:noProof/>
            <w:webHidden/>
          </w:rPr>
          <w:instrText xml:space="preserve"> PAGEREF _Toc243598343 \h </w:instrText>
        </w:r>
        <w:r>
          <w:rPr>
            <w:noProof/>
            <w:webHidden/>
          </w:rPr>
        </w:r>
        <w:r>
          <w:rPr>
            <w:noProof/>
            <w:webHidden/>
          </w:rPr>
          <w:fldChar w:fldCharType="separate"/>
        </w:r>
        <w:r>
          <w:rPr>
            <w:noProof/>
            <w:webHidden/>
          </w:rPr>
          <w:t>7</w:t>
        </w:r>
        <w:r>
          <w:rPr>
            <w:noProof/>
            <w:webHidden/>
          </w:rPr>
          <w:fldChar w:fldCharType="end"/>
        </w:r>
      </w:hyperlink>
    </w:p>
    <w:p w14:paraId="3A01A944" w14:textId="77777777" w:rsidR="0056706D" w:rsidRDefault="0056706D">
      <w:pPr>
        <w:pStyle w:val="TOC2"/>
        <w:tabs>
          <w:tab w:val="right" w:leader="dot" w:pos="9016"/>
        </w:tabs>
        <w:rPr>
          <w:noProof/>
        </w:rPr>
      </w:pPr>
      <w:hyperlink w:anchor="_Toc243598344" w:history="1">
        <w:r w:rsidRPr="00520DA9">
          <w:rPr>
            <w:rStyle w:val="Hyperlink"/>
            <w:noProof/>
          </w:rPr>
          <w:t>1.5 Distribution</w:t>
        </w:r>
        <w:r>
          <w:rPr>
            <w:noProof/>
            <w:webHidden/>
          </w:rPr>
          <w:tab/>
        </w:r>
        <w:r>
          <w:rPr>
            <w:noProof/>
            <w:webHidden/>
          </w:rPr>
          <w:fldChar w:fldCharType="begin"/>
        </w:r>
        <w:r>
          <w:rPr>
            <w:noProof/>
            <w:webHidden/>
          </w:rPr>
          <w:instrText xml:space="preserve"> PAGEREF _Toc243598344 \h </w:instrText>
        </w:r>
        <w:r>
          <w:rPr>
            <w:noProof/>
            <w:webHidden/>
          </w:rPr>
        </w:r>
        <w:r>
          <w:rPr>
            <w:noProof/>
            <w:webHidden/>
          </w:rPr>
          <w:fldChar w:fldCharType="separate"/>
        </w:r>
        <w:r>
          <w:rPr>
            <w:noProof/>
            <w:webHidden/>
          </w:rPr>
          <w:t>8</w:t>
        </w:r>
        <w:r>
          <w:rPr>
            <w:noProof/>
            <w:webHidden/>
          </w:rPr>
          <w:fldChar w:fldCharType="end"/>
        </w:r>
      </w:hyperlink>
    </w:p>
    <w:p w14:paraId="6CC772FD" w14:textId="77777777" w:rsidR="0056706D" w:rsidRDefault="0056706D">
      <w:pPr>
        <w:pStyle w:val="TOC2"/>
        <w:tabs>
          <w:tab w:val="right" w:leader="dot" w:pos="9016"/>
        </w:tabs>
        <w:rPr>
          <w:noProof/>
        </w:rPr>
      </w:pPr>
      <w:hyperlink w:anchor="_Toc243598345" w:history="1">
        <w:r w:rsidRPr="00520DA9">
          <w:rPr>
            <w:rStyle w:val="Hyperlink"/>
            <w:noProof/>
          </w:rPr>
          <w:t>1.6 References</w:t>
        </w:r>
        <w:r>
          <w:rPr>
            <w:noProof/>
            <w:webHidden/>
          </w:rPr>
          <w:tab/>
        </w:r>
        <w:r>
          <w:rPr>
            <w:noProof/>
            <w:webHidden/>
          </w:rPr>
          <w:fldChar w:fldCharType="begin"/>
        </w:r>
        <w:r>
          <w:rPr>
            <w:noProof/>
            <w:webHidden/>
          </w:rPr>
          <w:instrText xml:space="preserve"> PAGEREF _Toc243598345 \h </w:instrText>
        </w:r>
        <w:r>
          <w:rPr>
            <w:noProof/>
            <w:webHidden/>
          </w:rPr>
        </w:r>
        <w:r>
          <w:rPr>
            <w:noProof/>
            <w:webHidden/>
          </w:rPr>
          <w:fldChar w:fldCharType="separate"/>
        </w:r>
        <w:r>
          <w:rPr>
            <w:noProof/>
            <w:webHidden/>
          </w:rPr>
          <w:t>9</w:t>
        </w:r>
        <w:r>
          <w:rPr>
            <w:noProof/>
            <w:webHidden/>
          </w:rPr>
          <w:fldChar w:fldCharType="end"/>
        </w:r>
      </w:hyperlink>
    </w:p>
    <w:p w14:paraId="3A933338" w14:textId="77777777" w:rsidR="0056706D" w:rsidRDefault="0056706D">
      <w:pPr>
        <w:pStyle w:val="TOC1"/>
        <w:tabs>
          <w:tab w:val="right" w:leader="dot" w:pos="9016"/>
        </w:tabs>
        <w:rPr>
          <w:noProof/>
        </w:rPr>
      </w:pPr>
      <w:hyperlink w:anchor="_Toc243598346" w:history="1">
        <w:r w:rsidRPr="00520DA9">
          <w:rPr>
            <w:rStyle w:val="Hyperlink"/>
            <w:noProof/>
          </w:rPr>
          <w:t>2 Executive summary</w:t>
        </w:r>
        <w:r>
          <w:rPr>
            <w:noProof/>
            <w:webHidden/>
          </w:rPr>
          <w:tab/>
        </w:r>
        <w:r>
          <w:rPr>
            <w:noProof/>
            <w:webHidden/>
          </w:rPr>
          <w:fldChar w:fldCharType="begin"/>
        </w:r>
        <w:r>
          <w:rPr>
            <w:noProof/>
            <w:webHidden/>
          </w:rPr>
          <w:instrText xml:space="preserve"> PAGEREF _Toc243598346 \h </w:instrText>
        </w:r>
        <w:r>
          <w:rPr>
            <w:noProof/>
            <w:webHidden/>
          </w:rPr>
        </w:r>
        <w:r>
          <w:rPr>
            <w:noProof/>
            <w:webHidden/>
          </w:rPr>
          <w:fldChar w:fldCharType="separate"/>
        </w:r>
        <w:r>
          <w:rPr>
            <w:noProof/>
            <w:webHidden/>
          </w:rPr>
          <w:t>9</w:t>
        </w:r>
        <w:r>
          <w:rPr>
            <w:noProof/>
            <w:webHidden/>
          </w:rPr>
          <w:fldChar w:fldCharType="end"/>
        </w:r>
      </w:hyperlink>
    </w:p>
    <w:p w14:paraId="3C20C6FB" w14:textId="77777777" w:rsidR="0056706D" w:rsidRDefault="0056706D">
      <w:pPr>
        <w:pStyle w:val="TOC1"/>
        <w:tabs>
          <w:tab w:val="right" w:leader="dot" w:pos="9016"/>
        </w:tabs>
        <w:rPr>
          <w:noProof/>
        </w:rPr>
      </w:pPr>
      <w:hyperlink w:anchor="_Toc243598347" w:history="1">
        <w:r w:rsidRPr="00520DA9">
          <w:rPr>
            <w:rStyle w:val="Hyperlink"/>
            <w:noProof/>
          </w:rPr>
          <w:t>3 Business objectives and scope</w:t>
        </w:r>
        <w:r>
          <w:rPr>
            <w:noProof/>
            <w:webHidden/>
          </w:rPr>
          <w:tab/>
        </w:r>
        <w:r>
          <w:rPr>
            <w:noProof/>
            <w:webHidden/>
          </w:rPr>
          <w:fldChar w:fldCharType="begin"/>
        </w:r>
        <w:r>
          <w:rPr>
            <w:noProof/>
            <w:webHidden/>
          </w:rPr>
          <w:instrText xml:space="preserve"> PAGEREF _Toc243598347 \h </w:instrText>
        </w:r>
        <w:r>
          <w:rPr>
            <w:noProof/>
            <w:webHidden/>
          </w:rPr>
        </w:r>
        <w:r>
          <w:rPr>
            <w:noProof/>
            <w:webHidden/>
          </w:rPr>
          <w:fldChar w:fldCharType="separate"/>
        </w:r>
        <w:r>
          <w:rPr>
            <w:noProof/>
            <w:webHidden/>
          </w:rPr>
          <w:t>10</w:t>
        </w:r>
        <w:r>
          <w:rPr>
            <w:noProof/>
            <w:webHidden/>
          </w:rPr>
          <w:fldChar w:fldCharType="end"/>
        </w:r>
      </w:hyperlink>
    </w:p>
    <w:p w14:paraId="507E6AA4" w14:textId="77777777" w:rsidR="0056706D" w:rsidRDefault="0056706D">
      <w:pPr>
        <w:pStyle w:val="TOC2"/>
        <w:tabs>
          <w:tab w:val="right" w:leader="dot" w:pos="9016"/>
        </w:tabs>
        <w:rPr>
          <w:noProof/>
        </w:rPr>
      </w:pPr>
      <w:hyperlink w:anchor="_Toc243598348" w:history="1">
        <w:r w:rsidRPr="00520DA9">
          <w:rPr>
            <w:rStyle w:val="Hyperlink"/>
            <w:noProof/>
          </w:rPr>
          <w:t>3.1 Business context</w:t>
        </w:r>
        <w:r>
          <w:rPr>
            <w:noProof/>
            <w:webHidden/>
          </w:rPr>
          <w:tab/>
        </w:r>
        <w:r>
          <w:rPr>
            <w:noProof/>
            <w:webHidden/>
          </w:rPr>
          <w:fldChar w:fldCharType="begin"/>
        </w:r>
        <w:r>
          <w:rPr>
            <w:noProof/>
            <w:webHidden/>
          </w:rPr>
          <w:instrText xml:space="preserve"> PAGEREF _Toc243598348 \h </w:instrText>
        </w:r>
        <w:r>
          <w:rPr>
            <w:noProof/>
            <w:webHidden/>
          </w:rPr>
        </w:r>
        <w:r>
          <w:rPr>
            <w:noProof/>
            <w:webHidden/>
          </w:rPr>
          <w:fldChar w:fldCharType="separate"/>
        </w:r>
        <w:r>
          <w:rPr>
            <w:noProof/>
            <w:webHidden/>
          </w:rPr>
          <w:t>10</w:t>
        </w:r>
        <w:r>
          <w:rPr>
            <w:noProof/>
            <w:webHidden/>
          </w:rPr>
          <w:fldChar w:fldCharType="end"/>
        </w:r>
      </w:hyperlink>
    </w:p>
    <w:p w14:paraId="1CCDFF28" w14:textId="77777777" w:rsidR="0056706D" w:rsidRDefault="0056706D">
      <w:pPr>
        <w:pStyle w:val="TOC2"/>
        <w:tabs>
          <w:tab w:val="right" w:leader="dot" w:pos="9016"/>
        </w:tabs>
        <w:rPr>
          <w:noProof/>
        </w:rPr>
      </w:pPr>
      <w:hyperlink w:anchor="_Toc243598349" w:history="1">
        <w:r w:rsidRPr="00520DA9">
          <w:rPr>
            <w:rStyle w:val="Hyperlink"/>
            <w:noProof/>
          </w:rPr>
          <w:t>3.2 Business objectives</w:t>
        </w:r>
        <w:r>
          <w:rPr>
            <w:noProof/>
            <w:webHidden/>
          </w:rPr>
          <w:tab/>
        </w:r>
        <w:r>
          <w:rPr>
            <w:noProof/>
            <w:webHidden/>
          </w:rPr>
          <w:fldChar w:fldCharType="begin"/>
        </w:r>
        <w:r>
          <w:rPr>
            <w:noProof/>
            <w:webHidden/>
          </w:rPr>
          <w:instrText xml:space="preserve"> PAGEREF _Toc243598349 \h </w:instrText>
        </w:r>
        <w:r>
          <w:rPr>
            <w:noProof/>
            <w:webHidden/>
          </w:rPr>
        </w:r>
        <w:r>
          <w:rPr>
            <w:noProof/>
            <w:webHidden/>
          </w:rPr>
          <w:fldChar w:fldCharType="separate"/>
        </w:r>
        <w:r>
          <w:rPr>
            <w:noProof/>
            <w:webHidden/>
          </w:rPr>
          <w:t>11</w:t>
        </w:r>
        <w:r>
          <w:rPr>
            <w:noProof/>
            <w:webHidden/>
          </w:rPr>
          <w:fldChar w:fldCharType="end"/>
        </w:r>
      </w:hyperlink>
    </w:p>
    <w:p w14:paraId="25C25263" w14:textId="77777777" w:rsidR="0056706D" w:rsidRDefault="0056706D">
      <w:pPr>
        <w:pStyle w:val="TOC2"/>
        <w:tabs>
          <w:tab w:val="right" w:leader="dot" w:pos="9016"/>
        </w:tabs>
        <w:rPr>
          <w:noProof/>
        </w:rPr>
      </w:pPr>
      <w:hyperlink w:anchor="_Toc243598350" w:history="1">
        <w:r w:rsidRPr="00520DA9">
          <w:rPr>
            <w:rStyle w:val="Hyperlink"/>
            <w:noProof/>
          </w:rPr>
          <w:t>3.3 In scope</w:t>
        </w:r>
        <w:r>
          <w:rPr>
            <w:noProof/>
            <w:webHidden/>
          </w:rPr>
          <w:tab/>
        </w:r>
        <w:r>
          <w:rPr>
            <w:noProof/>
            <w:webHidden/>
          </w:rPr>
          <w:fldChar w:fldCharType="begin"/>
        </w:r>
        <w:r>
          <w:rPr>
            <w:noProof/>
            <w:webHidden/>
          </w:rPr>
          <w:instrText xml:space="preserve"> PAGEREF _Toc243598350 \h </w:instrText>
        </w:r>
        <w:r>
          <w:rPr>
            <w:noProof/>
            <w:webHidden/>
          </w:rPr>
        </w:r>
        <w:r>
          <w:rPr>
            <w:noProof/>
            <w:webHidden/>
          </w:rPr>
          <w:fldChar w:fldCharType="separate"/>
        </w:r>
        <w:r>
          <w:rPr>
            <w:noProof/>
            <w:webHidden/>
          </w:rPr>
          <w:t>11</w:t>
        </w:r>
        <w:r>
          <w:rPr>
            <w:noProof/>
            <w:webHidden/>
          </w:rPr>
          <w:fldChar w:fldCharType="end"/>
        </w:r>
      </w:hyperlink>
    </w:p>
    <w:p w14:paraId="2ADF63ED" w14:textId="77777777" w:rsidR="0056706D" w:rsidRDefault="0056706D">
      <w:pPr>
        <w:pStyle w:val="TOC2"/>
        <w:tabs>
          <w:tab w:val="right" w:leader="dot" w:pos="9016"/>
        </w:tabs>
        <w:rPr>
          <w:noProof/>
        </w:rPr>
      </w:pPr>
      <w:hyperlink w:anchor="_Toc243598351" w:history="1">
        <w:r w:rsidRPr="00520DA9">
          <w:rPr>
            <w:rStyle w:val="Hyperlink"/>
            <w:noProof/>
          </w:rPr>
          <w:t>3.4 Out of scope</w:t>
        </w:r>
        <w:r>
          <w:rPr>
            <w:noProof/>
            <w:webHidden/>
          </w:rPr>
          <w:tab/>
        </w:r>
        <w:r>
          <w:rPr>
            <w:noProof/>
            <w:webHidden/>
          </w:rPr>
          <w:fldChar w:fldCharType="begin"/>
        </w:r>
        <w:r>
          <w:rPr>
            <w:noProof/>
            <w:webHidden/>
          </w:rPr>
          <w:instrText xml:space="preserve"> PAGEREF _Toc243598351 \h </w:instrText>
        </w:r>
        <w:r>
          <w:rPr>
            <w:noProof/>
            <w:webHidden/>
          </w:rPr>
        </w:r>
        <w:r>
          <w:rPr>
            <w:noProof/>
            <w:webHidden/>
          </w:rPr>
          <w:fldChar w:fldCharType="separate"/>
        </w:r>
        <w:r>
          <w:rPr>
            <w:noProof/>
            <w:webHidden/>
          </w:rPr>
          <w:t>12</w:t>
        </w:r>
        <w:r>
          <w:rPr>
            <w:noProof/>
            <w:webHidden/>
          </w:rPr>
          <w:fldChar w:fldCharType="end"/>
        </w:r>
      </w:hyperlink>
    </w:p>
    <w:p w14:paraId="57094B45" w14:textId="77777777" w:rsidR="0056706D" w:rsidRDefault="0056706D">
      <w:pPr>
        <w:pStyle w:val="TOC1"/>
        <w:tabs>
          <w:tab w:val="right" w:leader="dot" w:pos="9016"/>
        </w:tabs>
        <w:rPr>
          <w:noProof/>
        </w:rPr>
      </w:pPr>
      <w:hyperlink w:anchor="_Toc243598352" w:history="1">
        <w:r w:rsidRPr="00520DA9">
          <w:rPr>
            <w:rStyle w:val="Hyperlink"/>
            <w:noProof/>
          </w:rPr>
          <w:t>4 Stakeholders and user roles</w:t>
        </w:r>
        <w:r>
          <w:rPr>
            <w:noProof/>
            <w:webHidden/>
          </w:rPr>
          <w:tab/>
        </w:r>
        <w:r>
          <w:rPr>
            <w:noProof/>
            <w:webHidden/>
          </w:rPr>
          <w:fldChar w:fldCharType="begin"/>
        </w:r>
        <w:r>
          <w:rPr>
            <w:noProof/>
            <w:webHidden/>
          </w:rPr>
          <w:instrText xml:space="preserve"> PAGEREF _Toc243598352 \h </w:instrText>
        </w:r>
        <w:r>
          <w:rPr>
            <w:noProof/>
            <w:webHidden/>
          </w:rPr>
        </w:r>
        <w:r>
          <w:rPr>
            <w:noProof/>
            <w:webHidden/>
          </w:rPr>
          <w:fldChar w:fldCharType="separate"/>
        </w:r>
        <w:r>
          <w:rPr>
            <w:noProof/>
            <w:webHidden/>
          </w:rPr>
          <w:t>12</w:t>
        </w:r>
        <w:r>
          <w:rPr>
            <w:noProof/>
            <w:webHidden/>
          </w:rPr>
          <w:fldChar w:fldCharType="end"/>
        </w:r>
      </w:hyperlink>
    </w:p>
    <w:p w14:paraId="1A997D8C" w14:textId="77777777" w:rsidR="0056706D" w:rsidRDefault="0056706D">
      <w:pPr>
        <w:pStyle w:val="TOC2"/>
        <w:tabs>
          <w:tab w:val="right" w:leader="dot" w:pos="9016"/>
        </w:tabs>
        <w:rPr>
          <w:noProof/>
        </w:rPr>
      </w:pPr>
      <w:hyperlink w:anchor="_Toc243598353" w:history="1">
        <w:r w:rsidRPr="00520DA9">
          <w:rPr>
            <w:rStyle w:val="Hyperlink"/>
            <w:noProof/>
          </w:rPr>
          <w:t>4.1 Stakeholders</w:t>
        </w:r>
        <w:r>
          <w:rPr>
            <w:noProof/>
            <w:webHidden/>
          </w:rPr>
          <w:tab/>
        </w:r>
        <w:r>
          <w:rPr>
            <w:noProof/>
            <w:webHidden/>
          </w:rPr>
          <w:fldChar w:fldCharType="begin"/>
        </w:r>
        <w:r>
          <w:rPr>
            <w:noProof/>
            <w:webHidden/>
          </w:rPr>
          <w:instrText xml:space="preserve"> PAGEREF _Toc243598353 \h </w:instrText>
        </w:r>
        <w:r>
          <w:rPr>
            <w:noProof/>
            <w:webHidden/>
          </w:rPr>
        </w:r>
        <w:r>
          <w:rPr>
            <w:noProof/>
            <w:webHidden/>
          </w:rPr>
          <w:fldChar w:fldCharType="separate"/>
        </w:r>
        <w:r>
          <w:rPr>
            <w:noProof/>
            <w:webHidden/>
          </w:rPr>
          <w:t>12</w:t>
        </w:r>
        <w:r>
          <w:rPr>
            <w:noProof/>
            <w:webHidden/>
          </w:rPr>
          <w:fldChar w:fldCharType="end"/>
        </w:r>
      </w:hyperlink>
    </w:p>
    <w:p w14:paraId="0D72116B" w14:textId="77777777" w:rsidR="0056706D" w:rsidRDefault="0056706D">
      <w:pPr>
        <w:pStyle w:val="TOC2"/>
        <w:tabs>
          <w:tab w:val="right" w:leader="dot" w:pos="9016"/>
        </w:tabs>
        <w:rPr>
          <w:noProof/>
        </w:rPr>
      </w:pPr>
      <w:hyperlink w:anchor="_Toc243598354" w:history="1">
        <w:r w:rsidRPr="00520DA9">
          <w:rPr>
            <w:rStyle w:val="Hyperlink"/>
            <w:noProof/>
          </w:rPr>
          <w:t>4.2 User roles</w:t>
        </w:r>
        <w:r>
          <w:rPr>
            <w:noProof/>
            <w:webHidden/>
          </w:rPr>
          <w:tab/>
        </w:r>
        <w:r>
          <w:rPr>
            <w:noProof/>
            <w:webHidden/>
          </w:rPr>
          <w:fldChar w:fldCharType="begin"/>
        </w:r>
        <w:r>
          <w:rPr>
            <w:noProof/>
            <w:webHidden/>
          </w:rPr>
          <w:instrText xml:space="preserve"> PAGEREF _Toc243598354 \h </w:instrText>
        </w:r>
        <w:r>
          <w:rPr>
            <w:noProof/>
            <w:webHidden/>
          </w:rPr>
        </w:r>
        <w:r>
          <w:rPr>
            <w:noProof/>
            <w:webHidden/>
          </w:rPr>
          <w:fldChar w:fldCharType="separate"/>
        </w:r>
        <w:r>
          <w:rPr>
            <w:noProof/>
            <w:webHidden/>
          </w:rPr>
          <w:t>13</w:t>
        </w:r>
        <w:r>
          <w:rPr>
            <w:noProof/>
            <w:webHidden/>
          </w:rPr>
          <w:fldChar w:fldCharType="end"/>
        </w:r>
      </w:hyperlink>
    </w:p>
    <w:p w14:paraId="6C12FA21" w14:textId="77777777" w:rsidR="0056706D" w:rsidRDefault="0056706D">
      <w:pPr>
        <w:pStyle w:val="TOC2"/>
        <w:tabs>
          <w:tab w:val="right" w:leader="dot" w:pos="9016"/>
        </w:tabs>
        <w:rPr>
          <w:noProof/>
        </w:rPr>
      </w:pPr>
      <w:hyperlink w:anchor="_Toc243598355" w:history="1">
        <w:r w:rsidRPr="00520DA9">
          <w:rPr>
            <w:rStyle w:val="Hyperlink"/>
            <w:noProof/>
          </w:rPr>
          <w:t>4.3 Role and capability matrix</w:t>
        </w:r>
        <w:r>
          <w:rPr>
            <w:noProof/>
            <w:webHidden/>
          </w:rPr>
          <w:tab/>
        </w:r>
        <w:r>
          <w:rPr>
            <w:noProof/>
            <w:webHidden/>
          </w:rPr>
          <w:fldChar w:fldCharType="begin"/>
        </w:r>
        <w:r>
          <w:rPr>
            <w:noProof/>
            <w:webHidden/>
          </w:rPr>
          <w:instrText xml:space="preserve"> PAGEREF _Toc243598355 \h </w:instrText>
        </w:r>
        <w:r>
          <w:rPr>
            <w:noProof/>
            <w:webHidden/>
          </w:rPr>
        </w:r>
        <w:r>
          <w:rPr>
            <w:noProof/>
            <w:webHidden/>
          </w:rPr>
          <w:fldChar w:fldCharType="separate"/>
        </w:r>
        <w:r>
          <w:rPr>
            <w:noProof/>
            <w:webHidden/>
          </w:rPr>
          <w:t>13</w:t>
        </w:r>
        <w:r>
          <w:rPr>
            <w:noProof/>
            <w:webHidden/>
          </w:rPr>
          <w:fldChar w:fldCharType="end"/>
        </w:r>
      </w:hyperlink>
    </w:p>
    <w:p w14:paraId="2F12B009" w14:textId="77777777" w:rsidR="0056706D" w:rsidRDefault="0056706D">
      <w:pPr>
        <w:pStyle w:val="TOC1"/>
        <w:tabs>
          <w:tab w:val="right" w:leader="dot" w:pos="9016"/>
        </w:tabs>
        <w:rPr>
          <w:noProof/>
        </w:rPr>
      </w:pPr>
      <w:hyperlink w:anchor="_Toc243598356" w:history="1">
        <w:r w:rsidRPr="00520DA9">
          <w:rPr>
            <w:rStyle w:val="Hyperlink"/>
            <w:noProof/>
          </w:rPr>
          <w:t>5 Solution overview</w:t>
        </w:r>
        <w:r>
          <w:rPr>
            <w:noProof/>
            <w:webHidden/>
          </w:rPr>
          <w:tab/>
        </w:r>
        <w:r>
          <w:rPr>
            <w:noProof/>
            <w:webHidden/>
          </w:rPr>
          <w:fldChar w:fldCharType="begin"/>
        </w:r>
        <w:r>
          <w:rPr>
            <w:noProof/>
            <w:webHidden/>
          </w:rPr>
          <w:instrText xml:space="preserve"> PAGEREF _Toc243598356 \h </w:instrText>
        </w:r>
        <w:r>
          <w:rPr>
            <w:noProof/>
            <w:webHidden/>
          </w:rPr>
        </w:r>
        <w:r>
          <w:rPr>
            <w:noProof/>
            <w:webHidden/>
          </w:rPr>
          <w:fldChar w:fldCharType="separate"/>
        </w:r>
        <w:r>
          <w:rPr>
            <w:noProof/>
            <w:webHidden/>
          </w:rPr>
          <w:t>14</w:t>
        </w:r>
        <w:r>
          <w:rPr>
            <w:noProof/>
            <w:webHidden/>
          </w:rPr>
          <w:fldChar w:fldCharType="end"/>
        </w:r>
      </w:hyperlink>
    </w:p>
    <w:p w14:paraId="7AF82068" w14:textId="77777777" w:rsidR="0056706D" w:rsidRDefault="0056706D">
      <w:pPr>
        <w:pStyle w:val="TOC2"/>
        <w:tabs>
          <w:tab w:val="right" w:leader="dot" w:pos="9016"/>
        </w:tabs>
        <w:rPr>
          <w:noProof/>
        </w:rPr>
      </w:pPr>
      <w:hyperlink w:anchor="_Toc243598357" w:history="1">
        <w:r w:rsidRPr="00520DA9">
          <w:rPr>
            <w:rStyle w:val="Hyperlink"/>
            <w:noProof/>
          </w:rPr>
          <w:t>5.1 Solution summary</w:t>
        </w:r>
        <w:r>
          <w:rPr>
            <w:noProof/>
            <w:webHidden/>
          </w:rPr>
          <w:tab/>
        </w:r>
        <w:r>
          <w:rPr>
            <w:noProof/>
            <w:webHidden/>
          </w:rPr>
          <w:fldChar w:fldCharType="begin"/>
        </w:r>
        <w:r>
          <w:rPr>
            <w:noProof/>
            <w:webHidden/>
          </w:rPr>
          <w:instrText xml:space="preserve"> PAGEREF _Toc243598357 \h </w:instrText>
        </w:r>
        <w:r>
          <w:rPr>
            <w:noProof/>
            <w:webHidden/>
          </w:rPr>
        </w:r>
        <w:r>
          <w:rPr>
            <w:noProof/>
            <w:webHidden/>
          </w:rPr>
          <w:fldChar w:fldCharType="separate"/>
        </w:r>
        <w:r>
          <w:rPr>
            <w:noProof/>
            <w:webHidden/>
          </w:rPr>
          <w:t>14</w:t>
        </w:r>
        <w:r>
          <w:rPr>
            <w:noProof/>
            <w:webHidden/>
          </w:rPr>
          <w:fldChar w:fldCharType="end"/>
        </w:r>
      </w:hyperlink>
    </w:p>
    <w:p w14:paraId="1C003F81" w14:textId="77777777" w:rsidR="0056706D" w:rsidRDefault="0056706D">
      <w:pPr>
        <w:pStyle w:val="TOC2"/>
        <w:tabs>
          <w:tab w:val="right" w:leader="dot" w:pos="9016"/>
        </w:tabs>
        <w:rPr>
          <w:noProof/>
        </w:rPr>
      </w:pPr>
      <w:hyperlink w:anchor="_Toc243598358" w:history="1">
        <w:r w:rsidRPr="00520DA9">
          <w:rPr>
            <w:rStyle w:val="Hyperlink"/>
            <w:noProof/>
          </w:rPr>
          <w:t>5.2 System context</w:t>
        </w:r>
        <w:r>
          <w:rPr>
            <w:noProof/>
            <w:webHidden/>
          </w:rPr>
          <w:tab/>
        </w:r>
        <w:r>
          <w:rPr>
            <w:noProof/>
            <w:webHidden/>
          </w:rPr>
          <w:fldChar w:fldCharType="begin"/>
        </w:r>
        <w:r>
          <w:rPr>
            <w:noProof/>
            <w:webHidden/>
          </w:rPr>
          <w:instrText xml:space="preserve"> PAGEREF _Toc243598358 \h </w:instrText>
        </w:r>
        <w:r>
          <w:rPr>
            <w:noProof/>
            <w:webHidden/>
          </w:rPr>
        </w:r>
        <w:r>
          <w:rPr>
            <w:noProof/>
            <w:webHidden/>
          </w:rPr>
          <w:fldChar w:fldCharType="separate"/>
        </w:r>
        <w:r>
          <w:rPr>
            <w:noProof/>
            <w:webHidden/>
          </w:rPr>
          <w:t>14</w:t>
        </w:r>
        <w:r>
          <w:rPr>
            <w:noProof/>
            <w:webHidden/>
          </w:rPr>
          <w:fldChar w:fldCharType="end"/>
        </w:r>
      </w:hyperlink>
    </w:p>
    <w:p w14:paraId="5090E5F2" w14:textId="77777777" w:rsidR="0056706D" w:rsidRDefault="0056706D">
      <w:pPr>
        <w:pStyle w:val="TOC2"/>
        <w:tabs>
          <w:tab w:val="right" w:leader="dot" w:pos="9016"/>
        </w:tabs>
        <w:rPr>
          <w:noProof/>
        </w:rPr>
      </w:pPr>
      <w:hyperlink w:anchor="_Toc243598359" w:history="1">
        <w:r w:rsidRPr="00520DA9">
          <w:rPr>
            <w:rStyle w:val="Hyperlink"/>
            <w:noProof/>
          </w:rPr>
          <w:t>5.3 Capability map</w:t>
        </w:r>
        <w:r>
          <w:rPr>
            <w:noProof/>
            <w:webHidden/>
          </w:rPr>
          <w:tab/>
        </w:r>
        <w:r>
          <w:rPr>
            <w:noProof/>
            <w:webHidden/>
          </w:rPr>
          <w:fldChar w:fldCharType="begin"/>
        </w:r>
        <w:r>
          <w:rPr>
            <w:noProof/>
            <w:webHidden/>
          </w:rPr>
          <w:instrText xml:space="preserve"> PAGEREF _Toc243598359 \h </w:instrText>
        </w:r>
        <w:r>
          <w:rPr>
            <w:noProof/>
            <w:webHidden/>
          </w:rPr>
        </w:r>
        <w:r>
          <w:rPr>
            <w:noProof/>
            <w:webHidden/>
          </w:rPr>
          <w:fldChar w:fldCharType="separate"/>
        </w:r>
        <w:r>
          <w:rPr>
            <w:noProof/>
            <w:webHidden/>
          </w:rPr>
          <w:t>15</w:t>
        </w:r>
        <w:r>
          <w:rPr>
            <w:noProof/>
            <w:webHidden/>
          </w:rPr>
          <w:fldChar w:fldCharType="end"/>
        </w:r>
      </w:hyperlink>
    </w:p>
    <w:p w14:paraId="61D24396" w14:textId="77777777" w:rsidR="0056706D" w:rsidRDefault="0056706D">
      <w:pPr>
        <w:pStyle w:val="TOC2"/>
        <w:tabs>
          <w:tab w:val="right" w:leader="dot" w:pos="9016"/>
        </w:tabs>
        <w:rPr>
          <w:noProof/>
        </w:rPr>
      </w:pPr>
      <w:hyperlink w:anchor="_Toc243598360" w:history="1">
        <w:r w:rsidRPr="00520DA9">
          <w:rPr>
            <w:rStyle w:val="Hyperlink"/>
            <w:noProof/>
          </w:rPr>
          <w:t>5.4 Status lifecycles</w:t>
        </w:r>
        <w:r>
          <w:rPr>
            <w:noProof/>
            <w:webHidden/>
          </w:rPr>
          <w:tab/>
        </w:r>
        <w:r>
          <w:rPr>
            <w:noProof/>
            <w:webHidden/>
          </w:rPr>
          <w:fldChar w:fldCharType="begin"/>
        </w:r>
        <w:r>
          <w:rPr>
            <w:noProof/>
            <w:webHidden/>
          </w:rPr>
          <w:instrText xml:space="preserve"> PAGEREF _Toc243598360 \h </w:instrText>
        </w:r>
        <w:r>
          <w:rPr>
            <w:noProof/>
            <w:webHidden/>
          </w:rPr>
        </w:r>
        <w:r>
          <w:rPr>
            <w:noProof/>
            <w:webHidden/>
          </w:rPr>
          <w:fldChar w:fldCharType="separate"/>
        </w:r>
        <w:r>
          <w:rPr>
            <w:noProof/>
            <w:webHidden/>
          </w:rPr>
          <w:t>15</w:t>
        </w:r>
        <w:r>
          <w:rPr>
            <w:noProof/>
            <w:webHidden/>
          </w:rPr>
          <w:fldChar w:fldCharType="end"/>
        </w:r>
      </w:hyperlink>
    </w:p>
    <w:p w14:paraId="5A77C70E" w14:textId="77777777" w:rsidR="0056706D" w:rsidRDefault="0056706D">
      <w:pPr>
        <w:pStyle w:val="TOC2"/>
        <w:tabs>
          <w:tab w:val="right" w:leader="dot" w:pos="9016"/>
        </w:tabs>
        <w:rPr>
          <w:noProof/>
        </w:rPr>
      </w:pPr>
      <w:hyperlink w:anchor="_Toc243598361" w:history="1">
        <w:r w:rsidRPr="00520DA9">
          <w:rPr>
            <w:rStyle w:val="Hyperlink"/>
            <w:noProof/>
          </w:rPr>
          <w:t>5.5 Basis of this document</w:t>
        </w:r>
        <w:r>
          <w:rPr>
            <w:noProof/>
            <w:webHidden/>
          </w:rPr>
          <w:tab/>
        </w:r>
        <w:r>
          <w:rPr>
            <w:noProof/>
            <w:webHidden/>
          </w:rPr>
          <w:fldChar w:fldCharType="begin"/>
        </w:r>
        <w:r>
          <w:rPr>
            <w:noProof/>
            <w:webHidden/>
          </w:rPr>
          <w:instrText xml:space="preserve"> PAGEREF _Toc243598361 \h </w:instrText>
        </w:r>
        <w:r>
          <w:rPr>
            <w:noProof/>
            <w:webHidden/>
          </w:rPr>
        </w:r>
        <w:r>
          <w:rPr>
            <w:noProof/>
            <w:webHidden/>
          </w:rPr>
          <w:fldChar w:fldCharType="separate"/>
        </w:r>
        <w:r>
          <w:rPr>
            <w:noProof/>
            <w:webHidden/>
          </w:rPr>
          <w:t>21</w:t>
        </w:r>
        <w:r>
          <w:rPr>
            <w:noProof/>
            <w:webHidden/>
          </w:rPr>
          <w:fldChar w:fldCharType="end"/>
        </w:r>
      </w:hyperlink>
    </w:p>
    <w:p w14:paraId="401C3DB3" w14:textId="77777777" w:rsidR="0056706D" w:rsidRDefault="0056706D">
      <w:pPr>
        <w:pStyle w:val="TOC1"/>
        <w:tabs>
          <w:tab w:val="right" w:leader="dot" w:pos="9016"/>
        </w:tabs>
        <w:rPr>
          <w:noProof/>
        </w:rPr>
      </w:pPr>
      <w:hyperlink w:anchor="_Toc243598362" w:history="1">
        <w:r w:rsidRPr="00520DA9">
          <w:rPr>
            <w:rStyle w:val="Hyperlink"/>
            <w:noProof/>
          </w:rPr>
          <w:t>6 Business processes</w:t>
        </w:r>
        <w:r>
          <w:rPr>
            <w:noProof/>
            <w:webHidden/>
          </w:rPr>
          <w:tab/>
        </w:r>
        <w:r>
          <w:rPr>
            <w:noProof/>
            <w:webHidden/>
          </w:rPr>
          <w:fldChar w:fldCharType="begin"/>
        </w:r>
        <w:r>
          <w:rPr>
            <w:noProof/>
            <w:webHidden/>
          </w:rPr>
          <w:instrText xml:space="preserve"> PAGEREF _Toc243598362 \h </w:instrText>
        </w:r>
        <w:r>
          <w:rPr>
            <w:noProof/>
            <w:webHidden/>
          </w:rPr>
        </w:r>
        <w:r>
          <w:rPr>
            <w:noProof/>
            <w:webHidden/>
          </w:rPr>
          <w:fldChar w:fldCharType="separate"/>
        </w:r>
        <w:r>
          <w:rPr>
            <w:noProof/>
            <w:webHidden/>
          </w:rPr>
          <w:t>21</w:t>
        </w:r>
        <w:r>
          <w:rPr>
            <w:noProof/>
            <w:webHidden/>
          </w:rPr>
          <w:fldChar w:fldCharType="end"/>
        </w:r>
      </w:hyperlink>
    </w:p>
    <w:p w14:paraId="1677DF29" w14:textId="77777777" w:rsidR="0056706D" w:rsidRDefault="0056706D">
      <w:pPr>
        <w:pStyle w:val="TOC2"/>
        <w:tabs>
          <w:tab w:val="right" w:leader="dot" w:pos="9016"/>
        </w:tabs>
        <w:rPr>
          <w:noProof/>
        </w:rPr>
      </w:pPr>
      <w:hyperlink w:anchor="_Toc243598363" w:history="1">
        <w:r w:rsidRPr="00520DA9">
          <w:rPr>
            <w:rStyle w:val="Hyperlink"/>
            <w:noProof/>
          </w:rPr>
          <w:t>6.0 Notation</w:t>
        </w:r>
        <w:r>
          <w:rPr>
            <w:noProof/>
            <w:webHidden/>
          </w:rPr>
          <w:tab/>
        </w:r>
        <w:r>
          <w:rPr>
            <w:noProof/>
            <w:webHidden/>
          </w:rPr>
          <w:fldChar w:fldCharType="begin"/>
        </w:r>
        <w:r>
          <w:rPr>
            <w:noProof/>
            <w:webHidden/>
          </w:rPr>
          <w:instrText xml:space="preserve"> PAGEREF _Toc243598363 \h </w:instrText>
        </w:r>
        <w:r>
          <w:rPr>
            <w:noProof/>
            <w:webHidden/>
          </w:rPr>
        </w:r>
        <w:r>
          <w:rPr>
            <w:noProof/>
            <w:webHidden/>
          </w:rPr>
          <w:fldChar w:fldCharType="separate"/>
        </w:r>
        <w:r>
          <w:rPr>
            <w:noProof/>
            <w:webHidden/>
          </w:rPr>
          <w:t>22</w:t>
        </w:r>
        <w:r>
          <w:rPr>
            <w:noProof/>
            <w:webHidden/>
          </w:rPr>
          <w:fldChar w:fldCharType="end"/>
        </w:r>
      </w:hyperlink>
    </w:p>
    <w:p w14:paraId="0FB8E74A" w14:textId="77777777" w:rsidR="0056706D" w:rsidRDefault="0056706D">
      <w:pPr>
        <w:pStyle w:val="TOC2"/>
        <w:tabs>
          <w:tab w:val="right" w:leader="dot" w:pos="9016"/>
        </w:tabs>
        <w:rPr>
          <w:noProof/>
        </w:rPr>
      </w:pPr>
      <w:hyperlink w:anchor="_Toc243598364" w:history="1">
        <w:r w:rsidRPr="00520DA9">
          <w:rPr>
            <w:rStyle w:val="Hyperlink"/>
            <w:noProof/>
          </w:rPr>
          <w:t>6.1 P01 Discover products (browse, search and filter)</w:t>
        </w:r>
        <w:r>
          <w:rPr>
            <w:noProof/>
            <w:webHidden/>
          </w:rPr>
          <w:tab/>
        </w:r>
        <w:r>
          <w:rPr>
            <w:noProof/>
            <w:webHidden/>
          </w:rPr>
          <w:fldChar w:fldCharType="begin"/>
        </w:r>
        <w:r>
          <w:rPr>
            <w:noProof/>
            <w:webHidden/>
          </w:rPr>
          <w:instrText xml:space="preserve"> PAGEREF _Toc243598364 \h </w:instrText>
        </w:r>
        <w:r>
          <w:rPr>
            <w:noProof/>
            <w:webHidden/>
          </w:rPr>
        </w:r>
        <w:r>
          <w:rPr>
            <w:noProof/>
            <w:webHidden/>
          </w:rPr>
          <w:fldChar w:fldCharType="separate"/>
        </w:r>
        <w:r>
          <w:rPr>
            <w:noProof/>
            <w:webHidden/>
          </w:rPr>
          <w:t>24</w:t>
        </w:r>
        <w:r>
          <w:rPr>
            <w:noProof/>
            <w:webHidden/>
          </w:rPr>
          <w:fldChar w:fldCharType="end"/>
        </w:r>
      </w:hyperlink>
    </w:p>
    <w:p w14:paraId="438DA89F" w14:textId="77777777" w:rsidR="0056706D" w:rsidRDefault="0056706D">
      <w:pPr>
        <w:pStyle w:val="TOC2"/>
        <w:tabs>
          <w:tab w:val="right" w:leader="dot" w:pos="9016"/>
        </w:tabs>
        <w:rPr>
          <w:noProof/>
        </w:rPr>
      </w:pPr>
      <w:hyperlink w:anchor="_Toc243598365" w:history="1">
        <w:r w:rsidRPr="00520DA9">
          <w:rPr>
            <w:rStyle w:val="Hyperlink"/>
            <w:noProof/>
          </w:rPr>
          <w:t>6.2 P02 Manage the basket, saved-for-later list and wish list</w:t>
        </w:r>
        <w:r>
          <w:rPr>
            <w:noProof/>
            <w:webHidden/>
          </w:rPr>
          <w:tab/>
        </w:r>
        <w:r>
          <w:rPr>
            <w:noProof/>
            <w:webHidden/>
          </w:rPr>
          <w:fldChar w:fldCharType="begin"/>
        </w:r>
        <w:r>
          <w:rPr>
            <w:noProof/>
            <w:webHidden/>
          </w:rPr>
          <w:instrText xml:space="preserve"> PAGEREF _Toc243598365 \h </w:instrText>
        </w:r>
        <w:r>
          <w:rPr>
            <w:noProof/>
            <w:webHidden/>
          </w:rPr>
        </w:r>
        <w:r>
          <w:rPr>
            <w:noProof/>
            <w:webHidden/>
          </w:rPr>
          <w:fldChar w:fldCharType="separate"/>
        </w:r>
        <w:r>
          <w:rPr>
            <w:noProof/>
            <w:webHidden/>
          </w:rPr>
          <w:t>26</w:t>
        </w:r>
        <w:r>
          <w:rPr>
            <w:noProof/>
            <w:webHidden/>
          </w:rPr>
          <w:fldChar w:fldCharType="end"/>
        </w:r>
      </w:hyperlink>
    </w:p>
    <w:p w14:paraId="2C8AB215" w14:textId="77777777" w:rsidR="0056706D" w:rsidRDefault="0056706D">
      <w:pPr>
        <w:pStyle w:val="TOC2"/>
        <w:tabs>
          <w:tab w:val="right" w:leader="dot" w:pos="9016"/>
        </w:tabs>
        <w:rPr>
          <w:noProof/>
        </w:rPr>
      </w:pPr>
      <w:hyperlink w:anchor="_Toc243598366" w:history="1">
        <w:r w:rsidRPr="00520DA9">
          <w:rPr>
            <w:rStyle w:val="Hyperlink"/>
            <w:noProof/>
          </w:rPr>
          <w:t>6.3 P03 Check out, pay and place an order</w:t>
        </w:r>
        <w:r>
          <w:rPr>
            <w:noProof/>
            <w:webHidden/>
          </w:rPr>
          <w:tab/>
        </w:r>
        <w:r>
          <w:rPr>
            <w:noProof/>
            <w:webHidden/>
          </w:rPr>
          <w:fldChar w:fldCharType="begin"/>
        </w:r>
        <w:r>
          <w:rPr>
            <w:noProof/>
            <w:webHidden/>
          </w:rPr>
          <w:instrText xml:space="preserve"> PAGEREF _Toc243598366 \h </w:instrText>
        </w:r>
        <w:r>
          <w:rPr>
            <w:noProof/>
            <w:webHidden/>
          </w:rPr>
        </w:r>
        <w:r>
          <w:rPr>
            <w:noProof/>
            <w:webHidden/>
          </w:rPr>
          <w:fldChar w:fldCharType="separate"/>
        </w:r>
        <w:r>
          <w:rPr>
            <w:noProof/>
            <w:webHidden/>
          </w:rPr>
          <w:t>28</w:t>
        </w:r>
        <w:r>
          <w:rPr>
            <w:noProof/>
            <w:webHidden/>
          </w:rPr>
          <w:fldChar w:fldCharType="end"/>
        </w:r>
      </w:hyperlink>
    </w:p>
    <w:p w14:paraId="5FDE8CB2" w14:textId="77777777" w:rsidR="0056706D" w:rsidRDefault="0056706D">
      <w:pPr>
        <w:pStyle w:val="TOC2"/>
        <w:tabs>
          <w:tab w:val="right" w:leader="dot" w:pos="9016"/>
        </w:tabs>
        <w:rPr>
          <w:noProof/>
        </w:rPr>
      </w:pPr>
      <w:hyperlink w:anchor="_Toc243598367" w:history="1">
        <w:r w:rsidRPr="00520DA9">
          <w:rPr>
            <w:rStyle w:val="Hyperlink"/>
            <w:noProof/>
          </w:rPr>
          <w:t>6.4 P04 Track an order, get an invoice and request a return</w:t>
        </w:r>
        <w:r>
          <w:rPr>
            <w:noProof/>
            <w:webHidden/>
          </w:rPr>
          <w:tab/>
        </w:r>
        <w:r>
          <w:rPr>
            <w:noProof/>
            <w:webHidden/>
          </w:rPr>
          <w:fldChar w:fldCharType="begin"/>
        </w:r>
        <w:r>
          <w:rPr>
            <w:noProof/>
            <w:webHidden/>
          </w:rPr>
          <w:instrText xml:space="preserve"> PAGEREF _Toc243598367 \h </w:instrText>
        </w:r>
        <w:r>
          <w:rPr>
            <w:noProof/>
            <w:webHidden/>
          </w:rPr>
        </w:r>
        <w:r>
          <w:rPr>
            <w:noProof/>
            <w:webHidden/>
          </w:rPr>
          <w:fldChar w:fldCharType="separate"/>
        </w:r>
        <w:r>
          <w:rPr>
            <w:noProof/>
            <w:webHidden/>
          </w:rPr>
          <w:t>30</w:t>
        </w:r>
        <w:r>
          <w:rPr>
            <w:noProof/>
            <w:webHidden/>
          </w:rPr>
          <w:fldChar w:fldCharType="end"/>
        </w:r>
      </w:hyperlink>
    </w:p>
    <w:p w14:paraId="77C863EC" w14:textId="77777777" w:rsidR="0056706D" w:rsidRDefault="0056706D">
      <w:pPr>
        <w:pStyle w:val="TOC2"/>
        <w:tabs>
          <w:tab w:val="right" w:leader="dot" w:pos="9016"/>
        </w:tabs>
        <w:rPr>
          <w:noProof/>
        </w:rPr>
      </w:pPr>
      <w:hyperlink w:anchor="_Toc243598368" w:history="1">
        <w:r w:rsidRPr="00520DA9">
          <w:rPr>
            <w:rStyle w:val="Hyperlink"/>
            <w:noProof/>
          </w:rPr>
          <w:t>6.5 P05 Raise and follow a customer-service issue</w:t>
        </w:r>
        <w:r>
          <w:rPr>
            <w:noProof/>
            <w:webHidden/>
          </w:rPr>
          <w:tab/>
        </w:r>
        <w:r>
          <w:rPr>
            <w:noProof/>
            <w:webHidden/>
          </w:rPr>
          <w:fldChar w:fldCharType="begin"/>
        </w:r>
        <w:r>
          <w:rPr>
            <w:noProof/>
            <w:webHidden/>
          </w:rPr>
          <w:instrText xml:space="preserve"> PAGEREF _Toc243598368 \h </w:instrText>
        </w:r>
        <w:r>
          <w:rPr>
            <w:noProof/>
            <w:webHidden/>
          </w:rPr>
        </w:r>
        <w:r>
          <w:rPr>
            <w:noProof/>
            <w:webHidden/>
          </w:rPr>
          <w:fldChar w:fldCharType="separate"/>
        </w:r>
        <w:r>
          <w:rPr>
            <w:noProof/>
            <w:webHidden/>
          </w:rPr>
          <w:t>32</w:t>
        </w:r>
        <w:r>
          <w:rPr>
            <w:noProof/>
            <w:webHidden/>
          </w:rPr>
          <w:fldChar w:fldCharType="end"/>
        </w:r>
      </w:hyperlink>
    </w:p>
    <w:p w14:paraId="5DAE5E14" w14:textId="77777777" w:rsidR="0056706D" w:rsidRDefault="0056706D">
      <w:pPr>
        <w:pStyle w:val="TOC2"/>
        <w:tabs>
          <w:tab w:val="right" w:leader="dot" w:pos="9016"/>
        </w:tabs>
        <w:rPr>
          <w:noProof/>
        </w:rPr>
      </w:pPr>
      <w:hyperlink w:anchor="_Toc243598369" w:history="1">
        <w:r w:rsidRPr="00520DA9">
          <w:rPr>
            <w:rStyle w:val="Hyperlink"/>
            <w:noProof/>
          </w:rPr>
          <w:t>6.6 P06 Write a product review and vote on reviews</w:t>
        </w:r>
        <w:r>
          <w:rPr>
            <w:noProof/>
            <w:webHidden/>
          </w:rPr>
          <w:tab/>
        </w:r>
        <w:r>
          <w:rPr>
            <w:noProof/>
            <w:webHidden/>
          </w:rPr>
          <w:fldChar w:fldCharType="begin"/>
        </w:r>
        <w:r>
          <w:rPr>
            <w:noProof/>
            <w:webHidden/>
          </w:rPr>
          <w:instrText xml:space="preserve"> PAGEREF _Toc243598369 \h </w:instrText>
        </w:r>
        <w:r>
          <w:rPr>
            <w:noProof/>
            <w:webHidden/>
          </w:rPr>
        </w:r>
        <w:r>
          <w:rPr>
            <w:noProof/>
            <w:webHidden/>
          </w:rPr>
          <w:fldChar w:fldCharType="separate"/>
        </w:r>
        <w:r>
          <w:rPr>
            <w:noProof/>
            <w:webHidden/>
          </w:rPr>
          <w:t>34</w:t>
        </w:r>
        <w:r>
          <w:rPr>
            <w:noProof/>
            <w:webHidden/>
          </w:rPr>
          <w:fldChar w:fldCharType="end"/>
        </w:r>
      </w:hyperlink>
    </w:p>
    <w:p w14:paraId="055BFD29" w14:textId="77777777" w:rsidR="0056706D" w:rsidRDefault="0056706D">
      <w:pPr>
        <w:pStyle w:val="TOC2"/>
        <w:tabs>
          <w:tab w:val="right" w:leader="dot" w:pos="9016"/>
        </w:tabs>
        <w:rPr>
          <w:noProof/>
        </w:rPr>
      </w:pPr>
      <w:hyperlink w:anchor="_Toc243598370" w:history="1">
        <w:r w:rsidRPr="00520DA9">
          <w:rPr>
            <w:rStyle w:val="Hyperlink"/>
            <w:noProof/>
          </w:rPr>
          <w:t>6.7 P07 Maintain delivery addresses and payment cards</w:t>
        </w:r>
        <w:r>
          <w:rPr>
            <w:noProof/>
            <w:webHidden/>
          </w:rPr>
          <w:tab/>
        </w:r>
        <w:r>
          <w:rPr>
            <w:noProof/>
            <w:webHidden/>
          </w:rPr>
          <w:fldChar w:fldCharType="begin"/>
        </w:r>
        <w:r>
          <w:rPr>
            <w:noProof/>
            <w:webHidden/>
          </w:rPr>
          <w:instrText xml:space="preserve"> PAGEREF _Toc243598370 \h </w:instrText>
        </w:r>
        <w:r>
          <w:rPr>
            <w:noProof/>
            <w:webHidden/>
          </w:rPr>
        </w:r>
        <w:r>
          <w:rPr>
            <w:noProof/>
            <w:webHidden/>
          </w:rPr>
          <w:fldChar w:fldCharType="separate"/>
        </w:r>
        <w:r>
          <w:rPr>
            <w:noProof/>
            <w:webHidden/>
          </w:rPr>
          <w:t>35</w:t>
        </w:r>
        <w:r>
          <w:rPr>
            <w:noProof/>
            <w:webHidden/>
          </w:rPr>
          <w:fldChar w:fldCharType="end"/>
        </w:r>
      </w:hyperlink>
    </w:p>
    <w:p w14:paraId="350BC3D8" w14:textId="77777777" w:rsidR="0056706D" w:rsidRDefault="0056706D">
      <w:pPr>
        <w:pStyle w:val="TOC2"/>
        <w:tabs>
          <w:tab w:val="right" w:leader="dot" w:pos="9016"/>
        </w:tabs>
        <w:rPr>
          <w:noProof/>
        </w:rPr>
      </w:pPr>
      <w:hyperlink w:anchor="_Toc243598371" w:history="1">
        <w:r w:rsidRPr="00520DA9">
          <w:rPr>
            <w:rStyle w:val="Hyperlink"/>
            <w:noProof/>
          </w:rPr>
          <w:t>6.8 P08 Apply to become a seller and decide the application</w:t>
        </w:r>
        <w:r>
          <w:rPr>
            <w:noProof/>
            <w:webHidden/>
          </w:rPr>
          <w:tab/>
        </w:r>
        <w:r>
          <w:rPr>
            <w:noProof/>
            <w:webHidden/>
          </w:rPr>
          <w:fldChar w:fldCharType="begin"/>
        </w:r>
        <w:r>
          <w:rPr>
            <w:noProof/>
            <w:webHidden/>
          </w:rPr>
          <w:instrText xml:space="preserve"> PAGEREF _Toc243598371 \h </w:instrText>
        </w:r>
        <w:r>
          <w:rPr>
            <w:noProof/>
            <w:webHidden/>
          </w:rPr>
        </w:r>
        <w:r>
          <w:rPr>
            <w:noProof/>
            <w:webHidden/>
          </w:rPr>
          <w:fldChar w:fldCharType="separate"/>
        </w:r>
        <w:r>
          <w:rPr>
            <w:noProof/>
            <w:webHidden/>
          </w:rPr>
          <w:t>37</w:t>
        </w:r>
        <w:r>
          <w:rPr>
            <w:noProof/>
            <w:webHidden/>
          </w:rPr>
          <w:fldChar w:fldCharType="end"/>
        </w:r>
      </w:hyperlink>
    </w:p>
    <w:p w14:paraId="1F6506EB" w14:textId="77777777" w:rsidR="0056706D" w:rsidRDefault="0056706D">
      <w:pPr>
        <w:pStyle w:val="TOC2"/>
        <w:tabs>
          <w:tab w:val="right" w:leader="dot" w:pos="9016"/>
        </w:tabs>
        <w:rPr>
          <w:noProof/>
        </w:rPr>
      </w:pPr>
      <w:hyperlink w:anchor="_Toc243598372" w:history="1">
        <w:r w:rsidRPr="00520DA9">
          <w:rPr>
            <w:rStyle w:val="Hyperlink"/>
            <w:noProof/>
          </w:rPr>
          <w:t>6.9 P09 Create and publish a product listing</w:t>
        </w:r>
        <w:r>
          <w:rPr>
            <w:noProof/>
            <w:webHidden/>
          </w:rPr>
          <w:tab/>
        </w:r>
        <w:r>
          <w:rPr>
            <w:noProof/>
            <w:webHidden/>
          </w:rPr>
          <w:fldChar w:fldCharType="begin"/>
        </w:r>
        <w:r>
          <w:rPr>
            <w:noProof/>
            <w:webHidden/>
          </w:rPr>
          <w:instrText xml:space="preserve"> PAGEREF _Toc243598372 \h </w:instrText>
        </w:r>
        <w:r>
          <w:rPr>
            <w:noProof/>
            <w:webHidden/>
          </w:rPr>
        </w:r>
        <w:r>
          <w:rPr>
            <w:noProof/>
            <w:webHidden/>
          </w:rPr>
          <w:fldChar w:fldCharType="separate"/>
        </w:r>
        <w:r>
          <w:rPr>
            <w:noProof/>
            <w:webHidden/>
          </w:rPr>
          <w:t>39</w:t>
        </w:r>
        <w:r>
          <w:rPr>
            <w:noProof/>
            <w:webHidden/>
          </w:rPr>
          <w:fldChar w:fldCharType="end"/>
        </w:r>
      </w:hyperlink>
    </w:p>
    <w:p w14:paraId="01C729DC" w14:textId="77777777" w:rsidR="0056706D" w:rsidRDefault="0056706D">
      <w:pPr>
        <w:pStyle w:val="TOC2"/>
        <w:tabs>
          <w:tab w:val="right" w:leader="dot" w:pos="9016"/>
        </w:tabs>
        <w:rPr>
          <w:noProof/>
        </w:rPr>
      </w:pPr>
      <w:hyperlink w:anchor="_Toc243598373" w:history="1">
        <w:r w:rsidRPr="00520DA9">
          <w:rPr>
            <w:rStyle w:val="Hyperlink"/>
            <w:noProof/>
          </w:rPr>
          <w:t>6.10 P10 Run a seller deal (time-limited discount)</w:t>
        </w:r>
        <w:r>
          <w:rPr>
            <w:noProof/>
            <w:webHidden/>
          </w:rPr>
          <w:tab/>
        </w:r>
        <w:r>
          <w:rPr>
            <w:noProof/>
            <w:webHidden/>
          </w:rPr>
          <w:fldChar w:fldCharType="begin"/>
        </w:r>
        <w:r>
          <w:rPr>
            <w:noProof/>
            <w:webHidden/>
          </w:rPr>
          <w:instrText xml:space="preserve"> PAGEREF _Toc243598373 \h </w:instrText>
        </w:r>
        <w:r>
          <w:rPr>
            <w:noProof/>
            <w:webHidden/>
          </w:rPr>
        </w:r>
        <w:r>
          <w:rPr>
            <w:noProof/>
            <w:webHidden/>
          </w:rPr>
          <w:fldChar w:fldCharType="separate"/>
        </w:r>
        <w:r>
          <w:rPr>
            <w:noProof/>
            <w:webHidden/>
          </w:rPr>
          <w:t>41</w:t>
        </w:r>
        <w:r>
          <w:rPr>
            <w:noProof/>
            <w:webHidden/>
          </w:rPr>
          <w:fldChar w:fldCharType="end"/>
        </w:r>
      </w:hyperlink>
    </w:p>
    <w:p w14:paraId="509D9125" w14:textId="77777777" w:rsidR="0056706D" w:rsidRDefault="0056706D">
      <w:pPr>
        <w:pStyle w:val="TOC2"/>
        <w:tabs>
          <w:tab w:val="right" w:leader="dot" w:pos="9016"/>
        </w:tabs>
        <w:rPr>
          <w:noProof/>
        </w:rPr>
      </w:pPr>
      <w:hyperlink w:anchor="_Toc243598374" w:history="1">
        <w:r w:rsidRPr="00520DA9">
          <w:rPr>
            <w:rStyle w:val="Hyperlink"/>
            <w:noProof/>
          </w:rPr>
          <w:t>6.11 P11 Fulfil a seller order</w:t>
        </w:r>
        <w:r>
          <w:rPr>
            <w:noProof/>
            <w:webHidden/>
          </w:rPr>
          <w:tab/>
        </w:r>
        <w:r>
          <w:rPr>
            <w:noProof/>
            <w:webHidden/>
          </w:rPr>
          <w:fldChar w:fldCharType="begin"/>
        </w:r>
        <w:r>
          <w:rPr>
            <w:noProof/>
            <w:webHidden/>
          </w:rPr>
          <w:instrText xml:space="preserve"> PAGEREF _Toc243598374 \h </w:instrText>
        </w:r>
        <w:r>
          <w:rPr>
            <w:noProof/>
            <w:webHidden/>
          </w:rPr>
        </w:r>
        <w:r>
          <w:rPr>
            <w:noProof/>
            <w:webHidden/>
          </w:rPr>
          <w:fldChar w:fldCharType="separate"/>
        </w:r>
        <w:r>
          <w:rPr>
            <w:noProof/>
            <w:webHidden/>
          </w:rPr>
          <w:t>43</w:t>
        </w:r>
        <w:r>
          <w:rPr>
            <w:noProof/>
            <w:webHidden/>
          </w:rPr>
          <w:fldChar w:fldCharType="end"/>
        </w:r>
      </w:hyperlink>
    </w:p>
    <w:p w14:paraId="47D6296F" w14:textId="77777777" w:rsidR="0056706D" w:rsidRDefault="0056706D">
      <w:pPr>
        <w:pStyle w:val="TOC2"/>
        <w:tabs>
          <w:tab w:val="right" w:leader="dot" w:pos="9016"/>
        </w:tabs>
        <w:rPr>
          <w:noProof/>
        </w:rPr>
      </w:pPr>
      <w:hyperlink w:anchor="_Toc243598375" w:history="1">
        <w:r w:rsidRPr="00520DA9">
          <w:rPr>
            <w:rStyle w:val="Hyperlink"/>
            <w:noProof/>
          </w:rPr>
          <w:t>6.12 P12 Register, sign in and recover access</w:t>
        </w:r>
        <w:r>
          <w:rPr>
            <w:noProof/>
            <w:webHidden/>
          </w:rPr>
          <w:tab/>
        </w:r>
        <w:r>
          <w:rPr>
            <w:noProof/>
            <w:webHidden/>
          </w:rPr>
          <w:fldChar w:fldCharType="begin"/>
        </w:r>
        <w:r>
          <w:rPr>
            <w:noProof/>
            <w:webHidden/>
          </w:rPr>
          <w:instrText xml:space="preserve"> PAGEREF _Toc243598375 \h </w:instrText>
        </w:r>
        <w:r>
          <w:rPr>
            <w:noProof/>
            <w:webHidden/>
          </w:rPr>
        </w:r>
        <w:r>
          <w:rPr>
            <w:noProof/>
            <w:webHidden/>
          </w:rPr>
          <w:fldChar w:fldCharType="separate"/>
        </w:r>
        <w:r>
          <w:rPr>
            <w:noProof/>
            <w:webHidden/>
          </w:rPr>
          <w:t>45</w:t>
        </w:r>
        <w:r>
          <w:rPr>
            <w:noProof/>
            <w:webHidden/>
          </w:rPr>
          <w:fldChar w:fldCharType="end"/>
        </w:r>
      </w:hyperlink>
    </w:p>
    <w:p w14:paraId="7E0074DE" w14:textId="77777777" w:rsidR="0056706D" w:rsidRDefault="0056706D">
      <w:pPr>
        <w:pStyle w:val="TOC2"/>
        <w:tabs>
          <w:tab w:val="right" w:leader="dot" w:pos="9016"/>
        </w:tabs>
        <w:rPr>
          <w:noProof/>
        </w:rPr>
      </w:pPr>
      <w:hyperlink w:anchor="_Toc243598376" w:history="1">
        <w:r w:rsidRPr="00520DA9">
          <w:rPr>
            <w:rStyle w:val="Hyperlink"/>
            <w:noProof/>
          </w:rPr>
          <w:t>6.13 P13 Maintain seller business details</w:t>
        </w:r>
        <w:r>
          <w:rPr>
            <w:noProof/>
            <w:webHidden/>
          </w:rPr>
          <w:tab/>
        </w:r>
        <w:r>
          <w:rPr>
            <w:noProof/>
            <w:webHidden/>
          </w:rPr>
          <w:fldChar w:fldCharType="begin"/>
        </w:r>
        <w:r>
          <w:rPr>
            <w:noProof/>
            <w:webHidden/>
          </w:rPr>
          <w:instrText xml:space="preserve"> PAGEREF _Toc243598376 \h </w:instrText>
        </w:r>
        <w:r>
          <w:rPr>
            <w:noProof/>
            <w:webHidden/>
          </w:rPr>
        </w:r>
        <w:r>
          <w:rPr>
            <w:noProof/>
            <w:webHidden/>
          </w:rPr>
          <w:fldChar w:fldCharType="separate"/>
        </w:r>
        <w:r>
          <w:rPr>
            <w:noProof/>
            <w:webHidden/>
          </w:rPr>
          <w:t>47</w:t>
        </w:r>
        <w:r>
          <w:rPr>
            <w:noProof/>
            <w:webHidden/>
          </w:rPr>
          <w:fldChar w:fldCharType="end"/>
        </w:r>
      </w:hyperlink>
    </w:p>
    <w:p w14:paraId="729057EA" w14:textId="77777777" w:rsidR="0056706D" w:rsidRDefault="0056706D">
      <w:pPr>
        <w:pStyle w:val="TOC2"/>
        <w:tabs>
          <w:tab w:val="right" w:leader="dot" w:pos="9016"/>
        </w:tabs>
        <w:rPr>
          <w:noProof/>
        </w:rPr>
      </w:pPr>
      <w:hyperlink w:anchor="_Toc243598377" w:history="1">
        <w:r w:rsidRPr="00520DA9">
          <w:rPr>
            <w:rStyle w:val="Hyperlink"/>
            <w:noProof/>
          </w:rPr>
          <w:t>6.14 P14 Return a decided seller application to Pending</w:t>
        </w:r>
        <w:r>
          <w:rPr>
            <w:noProof/>
            <w:webHidden/>
          </w:rPr>
          <w:tab/>
        </w:r>
        <w:r>
          <w:rPr>
            <w:noProof/>
            <w:webHidden/>
          </w:rPr>
          <w:fldChar w:fldCharType="begin"/>
        </w:r>
        <w:r>
          <w:rPr>
            <w:noProof/>
            <w:webHidden/>
          </w:rPr>
          <w:instrText xml:space="preserve"> PAGEREF _Toc243598377 \h </w:instrText>
        </w:r>
        <w:r>
          <w:rPr>
            <w:noProof/>
            <w:webHidden/>
          </w:rPr>
        </w:r>
        <w:r>
          <w:rPr>
            <w:noProof/>
            <w:webHidden/>
          </w:rPr>
          <w:fldChar w:fldCharType="separate"/>
        </w:r>
        <w:r>
          <w:rPr>
            <w:noProof/>
            <w:webHidden/>
          </w:rPr>
          <w:t>49</w:t>
        </w:r>
        <w:r>
          <w:rPr>
            <w:noProof/>
            <w:webHidden/>
          </w:rPr>
          <w:fldChar w:fldCharType="end"/>
        </w:r>
      </w:hyperlink>
    </w:p>
    <w:p w14:paraId="2689A22C" w14:textId="77777777" w:rsidR="0056706D" w:rsidRDefault="0056706D">
      <w:pPr>
        <w:pStyle w:val="TOC2"/>
        <w:tabs>
          <w:tab w:val="right" w:leader="dot" w:pos="9016"/>
        </w:tabs>
        <w:rPr>
          <w:noProof/>
        </w:rPr>
      </w:pPr>
      <w:hyperlink w:anchor="_Toc243598378" w:history="1">
        <w:r w:rsidRPr="00520DA9">
          <w:rPr>
            <w:rStyle w:val="Hyperlink"/>
            <w:noProof/>
          </w:rPr>
          <w:t>6.15 P15 Reopen a resolved customer-service issue</w:t>
        </w:r>
        <w:r>
          <w:rPr>
            <w:noProof/>
            <w:webHidden/>
          </w:rPr>
          <w:tab/>
        </w:r>
        <w:r>
          <w:rPr>
            <w:noProof/>
            <w:webHidden/>
          </w:rPr>
          <w:fldChar w:fldCharType="begin"/>
        </w:r>
        <w:r>
          <w:rPr>
            <w:noProof/>
            <w:webHidden/>
          </w:rPr>
          <w:instrText xml:space="preserve"> PAGEREF _Toc243598378 \h </w:instrText>
        </w:r>
        <w:r>
          <w:rPr>
            <w:noProof/>
            <w:webHidden/>
          </w:rPr>
        </w:r>
        <w:r>
          <w:rPr>
            <w:noProof/>
            <w:webHidden/>
          </w:rPr>
          <w:fldChar w:fldCharType="separate"/>
        </w:r>
        <w:r>
          <w:rPr>
            <w:noProof/>
            <w:webHidden/>
          </w:rPr>
          <w:t>50</w:t>
        </w:r>
        <w:r>
          <w:rPr>
            <w:noProof/>
            <w:webHidden/>
          </w:rPr>
          <w:fldChar w:fldCharType="end"/>
        </w:r>
      </w:hyperlink>
    </w:p>
    <w:p w14:paraId="091F36B3" w14:textId="77777777" w:rsidR="0056706D" w:rsidRDefault="0056706D">
      <w:pPr>
        <w:pStyle w:val="TOC2"/>
        <w:tabs>
          <w:tab w:val="right" w:leader="dot" w:pos="9016"/>
        </w:tabs>
        <w:rPr>
          <w:noProof/>
        </w:rPr>
      </w:pPr>
      <w:hyperlink w:anchor="_Toc243598379" w:history="1">
        <w:r w:rsidRPr="00520DA9">
          <w:rPr>
            <w:rStyle w:val="Hyperlink"/>
            <w:noProof/>
          </w:rPr>
          <w:t>6.16 P16 Choose the delivery address for the next order</w:t>
        </w:r>
        <w:r>
          <w:rPr>
            <w:noProof/>
            <w:webHidden/>
          </w:rPr>
          <w:tab/>
        </w:r>
        <w:r>
          <w:rPr>
            <w:noProof/>
            <w:webHidden/>
          </w:rPr>
          <w:fldChar w:fldCharType="begin"/>
        </w:r>
        <w:r>
          <w:rPr>
            <w:noProof/>
            <w:webHidden/>
          </w:rPr>
          <w:instrText xml:space="preserve"> PAGEREF _Toc243598379 \h </w:instrText>
        </w:r>
        <w:r>
          <w:rPr>
            <w:noProof/>
            <w:webHidden/>
          </w:rPr>
        </w:r>
        <w:r>
          <w:rPr>
            <w:noProof/>
            <w:webHidden/>
          </w:rPr>
          <w:fldChar w:fldCharType="separate"/>
        </w:r>
        <w:r>
          <w:rPr>
            <w:noProof/>
            <w:webHidden/>
          </w:rPr>
          <w:t>52</w:t>
        </w:r>
        <w:r>
          <w:rPr>
            <w:noProof/>
            <w:webHidden/>
          </w:rPr>
          <w:fldChar w:fldCharType="end"/>
        </w:r>
      </w:hyperlink>
    </w:p>
    <w:p w14:paraId="0D8213CC" w14:textId="77777777" w:rsidR="0056706D" w:rsidRDefault="0056706D">
      <w:pPr>
        <w:pStyle w:val="TOC2"/>
        <w:tabs>
          <w:tab w:val="right" w:leader="dot" w:pos="9016"/>
        </w:tabs>
        <w:rPr>
          <w:noProof/>
        </w:rPr>
      </w:pPr>
      <w:hyperlink w:anchor="_Toc243598380" w:history="1">
        <w:r w:rsidRPr="00520DA9">
          <w:rPr>
            <w:rStyle w:val="Hyperlink"/>
            <w:noProof/>
          </w:rPr>
          <w:t>6.17 P17 Maintain a seller deal (start early, edit, end or remove)</w:t>
        </w:r>
        <w:r>
          <w:rPr>
            <w:noProof/>
            <w:webHidden/>
          </w:rPr>
          <w:tab/>
        </w:r>
        <w:r>
          <w:rPr>
            <w:noProof/>
            <w:webHidden/>
          </w:rPr>
          <w:fldChar w:fldCharType="begin"/>
        </w:r>
        <w:r>
          <w:rPr>
            <w:noProof/>
            <w:webHidden/>
          </w:rPr>
          <w:instrText xml:space="preserve"> PAGEREF _Toc243598380 \h </w:instrText>
        </w:r>
        <w:r>
          <w:rPr>
            <w:noProof/>
            <w:webHidden/>
          </w:rPr>
        </w:r>
        <w:r>
          <w:rPr>
            <w:noProof/>
            <w:webHidden/>
          </w:rPr>
          <w:fldChar w:fldCharType="separate"/>
        </w:r>
        <w:r>
          <w:rPr>
            <w:noProof/>
            <w:webHidden/>
          </w:rPr>
          <w:t>54</w:t>
        </w:r>
        <w:r>
          <w:rPr>
            <w:noProof/>
            <w:webHidden/>
          </w:rPr>
          <w:fldChar w:fldCharType="end"/>
        </w:r>
      </w:hyperlink>
    </w:p>
    <w:p w14:paraId="523E3760" w14:textId="77777777" w:rsidR="0056706D" w:rsidRDefault="0056706D">
      <w:pPr>
        <w:pStyle w:val="TOC2"/>
        <w:tabs>
          <w:tab w:val="right" w:leader="dot" w:pos="9016"/>
        </w:tabs>
        <w:rPr>
          <w:noProof/>
        </w:rPr>
      </w:pPr>
      <w:hyperlink w:anchor="_Toc243598381" w:history="1">
        <w:r w:rsidRPr="00520DA9">
          <w:rPr>
            <w:rStyle w:val="Hyperlink"/>
            <w:noProof/>
          </w:rPr>
          <w:t>6.18 P18 Delete or edit a review you wrote</w:t>
        </w:r>
        <w:r>
          <w:rPr>
            <w:noProof/>
            <w:webHidden/>
          </w:rPr>
          <w:tab/>
        </w:r>
        <w:r>
          <w:rPr>
            <w:noProof/>
            <w:webHidden/>
          </w:rPr>
          <w:fldChar w:fldCharType="begin"/>
        </w:r>
        <w:r>
          <w:rPr>
            <w:noProof/>
            <w:webHidden/>
          </w:rPr>
          <w:instrText xml:space="preserve"> PAGEREF _Toc243598381 \h </w:instrText>
        </w:r>
        <w:r>
          <w:rPr>
            <w:noProof/>
            <w:webHidden/>
          </w:rPr>
        </w:r>
        <w:r>
          <w:rPr>
            <w:noProof/>
            <w:webHidden/>
          </w:rPr>
          <w:fldChar w:fldCharType="separate"/>
        </w:r>
        <w:r>
          <w:rPr>
            <w:noProof/>
            <w:webHidden/>
          </w:rPr>
          <w:t>56</w:t>
        </w:r>
        <w:r>
          <w:rPr>
            <w:noProof/>
            <w:webHidden/>
          </w:rPr>
          <w:fldChar w:fldCharType="end"/>
        </w:r>
      </w:hyperlink>
    </w:p>
    <w:p w14:paraId="37DF358B" w14:textId="77777777" w:rsidR="0056706D" w:rsidRDefault="0056706D">
      <w:pPr>
        <w:pStyle w:val="TOC2"/>
        <w:tabs>
          <w:tab w:val="right" w:leader="dot" w:pos="9016"/>
        </w:tabs>
        <w:rPr>
          <w:noProof/>
        </w:rPr>
      </w:pPr>
      <w:hyperlink w:anchor="_Toc243598382" w:history="1">
        <w:r w:rsidRPr="00520DA9">
          <w:rPr>
            <w:rStyle w:val="Hyperlink"/>
            <w:noProof/>
          </w:rPr>
          <w:t>6.19 P19 Move a wish-list or saved-for-later item to the basket</w:t>
        </w:r>
        <w:r>
          <w:rPr>
            <w:noProof/>
            <w:webHidden/>
          </w:rPr>
          <w:tab/>
        </w:r>
        <w:r>
          <w:rPr>
            <w:noProof/>
            <w:webHidden/>
          </w:rPr>
          <w:fldChar w:fldCharType="begin"/>
        </w:r>
        <w:r>
          <w:rPr>
            <w:noProof/>
            <w:webHidden/>
          </w:rPr>
          <w:instrText xml:space="preserve"> PAGEREF _Toc243598382 \h </w:instrText>
        </w:r>
        <w:r>
          <w:rPr>
            <w:noProof/>
            <w:webHidden/>
          </w:rPr>
        </w:r>
        <w:r>
          <w:rPr>
            <w:noProof/>
            <w:webHidden/>
          </w:rPr>
          <w:fldChar w:fldCharType="separate"/>
        </w:r>
        <w:r>
          <w:rPr>
            <w:noProof/>
            <w:webHidden/>
          </w:rPr>
          <w:t>57</w:t>
        </w:r>
        <w:r>
          <w:rPr>
            <w:noProof/>
            <w:webHidden/>
          </w:rPr>
          <w:fldChar w:fldCharType="end"/>
        </w:r>
      </w:hyperlink>
    </w:p>
    <w:p w14:paraId="0915DCE8" w14:textId="77777777" w:rsidR="0056706D" w:rsidRDefault="0056706D">
      <w:pPr>
        <w:pStyle w:val="TOC2"/>
        <w:tabs>
          <w:tab w:val="right" w:leader="dot" w:pos="9016"/>
        </w:tabs>
        <w:rPr>
          <w:noProof/>
        </w:rPr>
      </w:pPr>
      <w:hyperlink w:anchor="_Toc243598383" w:history="1">
        <w:r w:rsidRPr="00520DA9">
          <w:rPr>
            <w:rStyle w:val="Hyperlink"/>
            <w:noProof/>
          </w:rPr>
          <w:t>6.20 P20 Sign out (end the session)</w:t>
        </w:r>
        <w:r>
          <w:rPr>
            <w:noProof/>
            <w:webHidden/>
          </w:rPr>
          <w:tab/>
        </w:r>
        <w:r>
          <w:rPr>
            <w:noProof/>
            <w:webHidden/>
          </w:rPr>
          <w:fldChar w:fldCharType="begin"/>
        </w:r>
        <w:r>
          <w:rPr>
            <w:noProof/>
            <w:webHidden/>
          </w:rPr>
          <w:instrText xml:space="preserve"> PAGEREF _Toc243598383 \h </w:instrText>
        </w:r>
        <w:r>
          <w:rPr>
            <w:noProof/>
            <w:webHidden/>
          </w:rPr>
        </w:r>
        <w:r>
          <w:rPr>
            <w:noProof/>
            <w:webHidden/>
          </w:rPr>
          <w:fldChar w:fldCharType="separate"/>
        </w:r>
        <w:r>
          <w:rPr>
            <w:noProof/>
            <w:webHidden/>
          </w:rPr>
          <w:t>59</w:t>
        </w:r>
        <w:r>
          <w:rPr>
            <w:noProof/>
            <w:webHidden/>
          </w:rPr>
          <w:fldChar w:fldCharType="end"/>
        </w:r>
      </w:hyperlink>
    </w:p>
    <w:p w14:paraId="26C867BB" w14:textId="77777777" w:rsidR="0056706D" w:rsidRDefault="0056706D">
      <w:pPr>
        <w:pStyle w:val="TOC2"/>
        <w:tabs>
          <w:tab w:val="right" w:leader="dot" w:pos="9016"/>
        </w:tabs>
        <w:rPr>
          <w:noProof/>
        </w:rPr>
      </w:pPr>
      <w:hyperlink w:anchor="_Toc243598384" w:history="1">
        <w:r w:rsidRPr="00520DA9">
          <w:rPr>
            <w:rStyle w:val="Hyperlink"/>
            <w:noProof/>
          </w:rPr>
          <w:t>6.21 P21 Maintain a product listing (edit, publish, unpublish, remove)</w:t>
        </w:r>
        <w:r>
          <w:rPr>
            <w:noProof/>
            <w:webHidden/>
          </w:rPr>
          <w:tab/>
        </w:r>
        <w:r>
          <w:rPr>
            <w:noProof/>
            <w:webHidden/>
          </w:rPr>
          <w:fldChar w:fldCharType="begin"/>
        </w:r>
        <w:r>
          <w:rPr>
            <w:noProof/>
            <w:webHidden/>
          </w:rPr>
          <w:instrText xml:space="preserve"> PAGEREF _Toc243598384 \h </w:instrText>
        </w:r>
        <w:r>
          <w:rPr>
            <w:noProof/>
            <w:webHidden/>
          </w:rPr>
        </w:r>
        <w:r>
          <w:rPr>
            <w:noProof/>
            <w:webHidden/>
          </w:rPr>
          <w:fldChar w:fldCharType="separate"/>
        </w:r>
        <w:r>
          <w:rPr>
            <w:noProof/>
            <w:webHidden/>
          </w:rPr>
          <w:t>60</w:t>
        </w:r>
        <w:r>
          <w:rPr>
            <w:noProof/>
            <w:webHidden/>
          </w:rPr>
          <w:fldChar w:fldCharType="end"/>
        </w:r>
      </w:hyperlink>
    </w:p>
    <w:p w14:paraId="7140344B" w14:textId="77777777" w:rsidR="0056706D" w:rsidRDefault="0056706D">
      <w:pPr>
        <w:pStyle w:val="TOC2"/>
        <w:tabs>
          <w:tab w:val="right" w:leader="dot" w:pos="9016"/>
        </w:tabs>
        <w:rPr>
          <w:noProof/>
        </w:rPr>
      </w:pPr>
      <w:hyperlink w:anchor="_Toc243598385" w:history="1">
        <w:r w:rsidRPr="00520DA9">
          <w:rPr>
            <w:rStyle w:val="Hyperlink"/>
            <w:noProof/>
          </w:rPr>
          <w:t>6.22 P22 Handle customer-service issues (support agent)</w:t>
        </w:r>
        <w:r>
          <w:rPr>
            <w:noProof/>
            <w:webHidden/>
          </w:rPr>
          <w:tab/>
        </w:r>
        <w:r>
          <w:rPr>
            <w:noProof/>
            <w:webHidden/>
          </w:rPr>
          <w:fldChar w:fldCharType="begin"/>
        </w:r>
        <w:r>
          <w:rPr>
            <w:noProof/>
            <w:webHidden/>
          </w:rPr>
          <w:instrText xml:space="preserve"> PAGEREF _Toc243598385 \h </w:instrText>
        </w:r>
        <w:r>
          <w:rPr>
            <w:noProof/>
            <w:webHidden/>
          </w:rPr>
        </w:r>
        <w:r>
          <w:rPr>
            <w:noProof/>
            <w:webHidden/>
          </w:rPr>
          <w:fldChar w:fldCharType="separate"/>
        </w:r>
        <w:r>
          <w:rPr>
            <w:noProof/>
            <w:webHidden/>
          </w:rPr>
          <w:t>62</w:t>
        </w:r>
        <w:r>
          <w:rPr>
            <w:noProof/>
            <w:webHidden/>
          </w:rPr>
          <w:fldChar w:fldCharType="end"/>
        </w:r>
      </w:hyperlink>
    </w:p>
    <w:p w14:paraId="47230666" w14:textId="77777777" w:rsidR="0056706D" w:rsidRDefault="0056706D">
      <w:pPr>
        <w:pStyle w:val="TOC2"/>
        <w:tabs>
          <w:tab w:val="right" w:leader="dot" w:pos="9016"/>
        </w:tabs>
        <w:rPr>
          <w:noProof/>
        </w:rPr>
      </w:pPr>
      <w:hyperlink w:anchor="_Toc243598386" w:history="1">
        <w:r w:rsidRPr="00520DA9">
          <w:rPr>
            <w:rStyle w:val="Hyperlink"/>
            <w:noProof/>
          </w:rPr>
          <w:t>6.23 P23 Progress an order through fulfilment</w:t>
        </w:r>
        <w:r>
          <w:rPr>
            <w:noProof/>
            <w:webHidden/>
          </w:rPr>
          <w:tab/>
        </w:r>
        <w:r>
          <w:rPr>
            <w:noProof/>
            <w:webHidden/>
          </w:rPr>
          <w:fldChar w:fldCharType="begin"/>
        </w:r>
        <w:r>
          <w:rPr>
            <w:noProof/>
            <w:webHidden/>
          </w:rPr>
          <w:instrText xml:space="preserve"> PAGEREF _Toc243598386 \h </w:instrText>
        </w:r>
        <w:r>
          <w:rPr>
            <w:noProof/>
            <w:webHidden/>
          </w:rPr>
        </w:r>
        <w:r>
          <w:rPr>
            <w:noProof/>
            <w:webHidden/>
          </w:rPr>
          <w:fldChar w:fldCharType="separate"/>
        </w:r>
        <w:r>
          <w:rPr>
            <w:noProof/>
            <w:webHidden/>
          </w:rPr>
          <w:t>63</w:t>
        </w:r>
        <w:r>
          <w:rPr>
            <w:noProof/>
            <w:webHidden/>
          </w:rPr>
          <w:fldChar w:fldCharType="end"/>
        </w:r>
      </w:hyperlink>
    </w:p>
    <w:p w14:paraId="25B9594A" w14:textId="77777777" w:rsidR="0056706D" w:rsidRDefault="0056706D">
      <w:pPr>
        <w:pStyle w:val="TOC2"/>
        <w:tabs>
          <w:tab w:val="right" w:leader="dot" w:pos="9016"/>
        </w:tabs>
        <w:rPr>
          <w:noProof/>
        </w:rPr>
      </w:pPr>
      <w:hyperlink w:anchor="_Toc243598387" w:history="1">
        <w:r w:rsidRPr="00520DA9">
          <w:rPr>
            <w:rStyle w:val="Hyperlink"/>
            <w:noProof/>
          </w:rPr>
          <w:t>6.24 P24 Cancel an order or order line and refund</w:t>
        </w:r>
        <w:r>
          <w:rPr>
            <w:noProof/>
            <w:webHidden/>
          </w:rPr>
          <w:tab/>
        </w:r>
        <w:r>
          <w:rPr>
            <w:noProof/>
            <w:webHidden/>
          </w:rPr>
          <w:fldChar w:fldCharType="begin"/>
        </w:r>
        <w:r>
          <w:rPr>
            <w:noProof/>
            <w:webHidden/>
          </w:rPr>
          <w:instrText xml:space="preserve"> PAGEREF _Toc243598387 \h </w:instrText>
        </w:r>
        <w:r>
          <w:rPr>
            <w:noProof/>
            <w:webHidden/>
          </w:rPr>
        </w:r>
        <w:r>
          <w:rPr>
            <w:noProof/>
            <w:webHidden/>
          </w:rPr>
          <w:fldChar w:fldCharType="separate"/>
        </w:r>
        <w:r>
          <w:rPr>
            <w:noProof/>
            <w:webHidden/>
          </w:rPr>
          <w:t>65</w:t>
        </w:r>
        <w:r>
          <w:rPr>
            <w:noProof/>
            <w:webHidden/>
          </w:rPr>
          <w:fldChar w:fldCharType="end"/>
        </w:r>
      </w:hyperlink>
    </w:p>
    <w:p w14:paraId="52A32461" w14:textId="77777777" w:rsidR="0056706D" w:rsidRDefault="0056706D">
      <w:pPr>
        <w:pStyle w:val="TOC2"/>
        <w:tabs>
          <w:tab w:val="right" w:leader="dot" w:pos="9016"/>
        </w:tabs>
        <w:rPr>
          <w:noProof/>
        </w:rPr>
      </w:pPr>
      <w:hyperlink w:anchor="_Toc243598388" w:history="1">
        <w:r w:rsidRPr="00520DA9">
          <w:rPr>
            <w:rStyle w:val="Hyperlink"/>
            <w:noProof/>
          </w:rPr>
          <w:t>6.25 P25 Process a return and refund</w:t>
        </w:r>
        <w:r>
          <w:rPr>
            <w:noProof/>
            <w:webHidden/>
          </w:rPr>
          <w:tab/>
        </w:r>
        <w:r>
          <w:rPr>
            <w:noProof/>
            <w:webHidden/>
          </w:rPr>
          <w:fldChar w:fldCharType="begin"/>
        </w:r>
        <w:r>
          <w:rPr>
            <w:noProof/>
            <w:webHidden/>
          </w:rPr>
          <w:instrText xml:space="preserve"> PAGEREF _Toc243598388 \h </w:instrText>
        </w:r>
        <w:r>
          <w:rPr>
            <w:noProof/>
            <w:webHidden/>
          </w:rPr>
        </w:r>
        <w:r>
          <w:rPr>
            <w:noProof/>
            <w:webHidden/>
          </w:rPr>
          <w:fldChar w:fldCharType="separate"/>
        </w:r>
        <w:r>
          <w:rPr>
            <w:noProof/>
            <w:webHidden/>
          </w:rPr>
          <w:t>66</w:t>
        </w:r>
        <w:r>
          <w:rPr>
            <w:noProof/>
            <w:webHidden/>
          </w:rPr>
          <w:fldChar w:fldCharType="end"/>
        </w:r>
      </w:hyperlink>
    </w:p>
    <w:p w14:paraId="57B7756E" w14:textId="77777777" w:rsidR="0056706D" w:rsidRDefault="0056706D">
      <w:pPr>
        <w:pStyle w:val="TOC2"/>
        <w:tabs>
          <w:tab w:val="right" w:leader="dot" w:pos="9016"/>
        </w:tabs>
        <w:rPr>
          <w:noProof/>
        </w:rPr>
      </w:pPr>
      <w:hyperlink w:anchor="_Toc243598389" w:history="1">
        <w:r w:rsidRPr="00520DA9">
          <w:rPr>
            <w:rStyle w:val="Hyperlink"/>
            <w:noProof/>
          </w:rPr>
          <w:t>6.26 P26 Manage back-office access</w:t>
        </w:r>
        <w:r>
          <w:rPr>
            <w:noProof/>
            <w:webHidden/>
          </w:rPr>
          <w:tab/>
        </w:r>
        <w:r>
          <w:rPr>
            <w:noProof/>
            <w:webHidden/>
          </w:rPr>
          <w:fldChar w:fldCharType="begin"/>
        </w:r>
        <w:r>
          <w:rPr>
            <w:noProof/>
            <w:webHidden/>
          </w:rPr>
          <w:instrText xml:space="preserve"> PAGEREF _Toc243598389 \h </w:instrText>
        </w:r>
        <w:r>
          <w:rPr>
            <w:noProof/>
            <w:webHidden/>
          </w:rPr>
        </w:r>
        <w:r>
          <w:rPr>
            <w:noProof/>
            <w:webHidden/>
          </w:rPr>
          <w:fldChar w:fldCharType="separate"/>
        </w:r>
        <w:r>
          <w:rPr>
            <w:noProof/>
            <w:webHidden/>
          </w:rPr>
          <w:t>68</w:t>
        </w:r>
        <w:r>
          <w:rPr>
            <w:noProof/>
            <w:webHidden/>
          </w:rPr>
          <w:fldChar w:fldCharType="end"/>
        </w:r>
      </w:hyperlink>
    </w:p>
    <w:p w14:paraId="3420CEC9" w14:textId="77777777" w:rsidR="0056706D" w:rsidRDefault="0056706D">
      <w:pPr>
        <w:pStyle w:val="TOC2"/>
        <w:tabs>
          <w:tab w:val="right" w:leader="dot" w:pos="9016"/>
        </w:tabs>
        <w:rPr>
          <w:noProof/>
        </w:rPr>
      </w:pPr>
      <w:hyperlink w:anchor="_Toc243598390" w:history="1">
        <w:r w:rsidRPr="00520DA9">
          <w:rPr>
            <w:rStyle w:val="Hyperlink"/>
            <w:noProof/>
          </w:rPr>
          <w:t>6.27 P27 Set up or change a seller payout account</w:t>
        </w:r>
        <w:r>
          <w:rPr>
            <w:noProof/>
            <w:webHidden/>
          </w:rPr>
          <w:tab/>
        </w:r>
        <w:r>
          <w:rPr>
            <w:noProof/>
            <w:webHidden/>
          </w:rPr>
          <w:fldChar w:fldCharType="begin"/>
        </w:r>
        <w:r>
          <w:rPr>
            <w:noProof/>
            <w:webHidden/>
          </w:rPr>
          <w:instrText xml:space="preserve"> PAGEREF _Toc243598390 \h </w:instrText>
        </w:r>
        <w:r>
          <w:rPr>
            <w:noProof/>
            <w:webHidden/>
          </w:rPr>
        </w:r>
        <w:r>
          <w:rPr>
            <w:noProof/>
            <w:webHidden/>
          </w:rPr>
          <w:fldChar w:fldCharType="separate"/>
        </w:r>
        <w:r>
          <w:rPr>
            <w:noProof/>
            <w:webHidden/>
          </w:rPr>
          <w:t>69</w:t>
        </w:r>
        <w:r>
          <w:rPr>
            <w:noProof/>
            <w:webHidden/>
          </w:rPr>
          <w:fldChar w:fldCharType="end"/>
        </w:r>
      </w:hyperlink>
    </w:p>
    <w:p w14:paraId="69A9B5FB" w14:textId="77777777" w:rsidR="0056706D" w:rsidRDefault="0056706D">
      <w:pPr>
        <w:pStyle w:val="TOC2"/>
        <w:tabs>
          <w:tab w:val="right" w:leader="dot" w:pos="9016"/>
        </w:tabs>
        <w:rPr>
          <w:noProof/>
        </w:rPr>
      </w:pPr>
      <w:hyperlink w:anchor="_Toc243598391" w:history="1">
        <w:r w:rsidRPr="00520DA9">
          <w:rPr>
            <w:rStyle w:val="Hyperlink"/>
            <w:noProof/>
          </w:rPr>
          <w:t>6.28 P28 Calculate and settle seller payouts</w:t>
        </w:r>
        <w:r>
          <w:rPr>
            <w:noProof/>
            <w:webHidden/>
          </w:rPr>
          <w:tab/>
        </w:r>
        <w:r>
          <w:rPr>
            <w:noProof/>
            <w:webHidden/>
          </w:rPr>
          <w:fldChar w:fldCharType="begin"/>
        </w:r>
        <w:r>
          <w:rPr>
            <w:noProof/>
            <w:webHidden/>
          </w:rPr>
          <w:instrText xml:space="preserve"> PAGEREF _Toc243598391 \h </w:instrText>
        </w:r>
        <w:r>
          <w:rPr>
            <w:noProof/>
            <w:webHidden/>
          </w:rPr>
        </w:r>
        <w:r>
          <w:rPr>
            <w:noProof/>
            <w:webHidden/>
          </w:rPr>
          <w:fldChar w:fldCharType="separate"/>
        </w:r>
        <w:r>
          <w:rPr>
            <w:noProof/>
            <w:webHidden/>
          </w:rPr>
          <w:t>70</w:t>
        </w:r>
        <w:r>
          <w:rPr>
            <w:noProof/>
            <w:webHidden/>
          </w:rPr>
          <w:fldChar w:fldCharType="end"/>
        </w:r>
      </w:hyperlink>
    </w:p>
    <w:p w14:paraId="2EB74A88" w14:textId="77777777" w:rsidR="0056706D" w:rsidRDefault="0056706D">
      <w:pPr>
        <w:pStyle w:val="TOC2"/>
        <w:tabs>
          <w:tab w:val="right" w:leader="dot" w:pos="9016"/>
        </w:tabs>
        <w:rPr>
          <w:noProof/>
        </w:rPr>
      </w:pPr>
      <w:hyperlink w:anchor="_Toc243598392" w:history="1">
        <w:r w:rsidRPr="00520DA9">
          <w:rPr>
            <w:rStyle w:val="Hyperlink"/>
            <w:noProof/>
          </w:rPr>
          <w:t>6.29 P29 Maintain promotions and store deals</w:t>
        </w:r>
        <w:r>
          <w:rPr>
            <w:noProof/>
            <w:webHidden/>
          </w:rPr>
          <w:tab/>
        </w:r>
        <w:r>
          <w:rPr>
            <w:noProof/>
            <w:webHidden/>
          </w:rPr>
          <w:fldChar w:fldCharType="begin"/>
        </w:r>
        <w:r>
          <w:rPr>
            <w:noProof/>
            <w:webHidden/>
          </w:rPr>
          <w:instrText xml:space="preserve"> PAGEREF _Toc243598392 \h </w:instrText>
        </w:r>
        <w:r>
          <w:rPr>
            <w:noProof/>
            <w:webHidden/>
          </w:rPr>
        </w:r>
        <w:r>
          <w:rPr>
            <w:noProof/>
            <w:webHidden/>
          </w:rPr>
          <w:fldChar w:fldCharType="separate"/>
        </w:r>
        <w:r>
          <w:rPr>
            <w:noProof/>
            <w:webHidden/>
          </w:rPr>
          <w:t>72</w:t>
        </w:r>
        <w:r>
          <w:rPr>
            <w:noProof/>
            <w:webHidden/>
          </w:rPr>
          <w:fldChar w:fldCharType="end"/>
        </w:r>
      </w:hyperlink>
    </w:p>
    <w:p w14:paraId="48B30FE8" w14:textId="77777777" w:rsidR="0056706D" w:rsidRDefault="0056706D">
      <w:pPr>
        <w:pStyle w:val="TOC2"/>
        <w:tabs>
          <w:tab w:val="right" w:leader="dot" w:pos="9016"/>
        </w:tabs>
        <w:rPr>
          <w:noProof/>
        </w:rPr>
      </w:pPr>
      <w:hyperlink w:anchor="_Toc243598393" w:history="1">
        <w:r w:rsidRPr="00520DA9">
          <w:rPr>
            <w:rStyle w:val="Hyperlink"/>
            <w:noProof/>
          </w:rPr>
          <w:t>6.30 P30 Maintain the store catalogue</w:t>
        </w:r>
        <w:r>
          <w:rPr>
            <w:noProof/>
            <w:webHidden/>
          </w:rPr>
          <w:tab/>
        </w:r>
        <w:r>
          <w:rPr>
            <w:noProof/>
            <w:webHidden/>
          </w:rPr>
          <w:fldChar w:fldCharType="begin"/>
        </w:r>
        <w:r>
          <w:rPr>
            <w:noProof/>
            <w:webHidden/>
          </w:rPr>
          <w:instrText xml:space="preserve"> PAGEREF _Toc243598393 \h </w:instrText>
        </w:r>
        <w:r>
          <w:rPr>
            <w:noProof/>
            <w:webHidden/>
          </w:rPr>
        </w:r>
        <w:r>
          <w:rPr>
            <w:noProof/>
            <w:webHidden/>
          </w:rPr>
          <w:fldChar w:fldCharType="separate"/>
        </w:r>
        <w:r>
          <w:rPr>
            <w:noProof/>
            <w:webHidden/>
          </w:rPr>
          <w:t>73</w:t>
        </w:r>
        <w:r>
          <w:rPr>
            <w:noProof/>
            <w:webHidden/>
          </w:rPr>
          <w:fldChar w:fldCharType="end"/>
        </w:r>
      </w:hyperlink>
    </w:p>
    <w:p w14:paraId="18762295" w14:textId="77777777" w:rsidR="0056706D" w:rsidRDefault="0056706D">
      <w:pPr>
        <w:pStyle w:val="TOC2"/>
        <w:tabs>
          <w:tab w:val="right" w:leader="dot" w:pos="9016"/>
        </w:tabs>
        <w:rPr>
          <w:noProof/>
        </w:rPr>
      </w:pPr>
      <w:hyperlink w:anchor="_Toc243598394" w:history="1">
        <w:r w:rsidRPr="00520DA9">
          <w:rPr>
            <w:rStyle w:val="Hyperlink"/>
            <w:noProof/>
          </w:rPr>
          <w:t>6.31 P31 Report and moderate reviews</w:t>
        </w:r>
        <w:r>
          <w:rPr>
            <w:noProof/>
            <w:webHidden/>
          </w:rPr>
          <w:tab/>
        </w:r>
        <w:r>
          <w:rPr>
            <w:noProof/>
            <w:webHidden/>
          </w:rPr>
          <w:fldChar w:fldCharType="begin"/>
        </w:r>
        <w:r>
          <w:rPr>
            <w:noProof/>
            <w:webHidden/>
          </w:rPr>
          <w:instrText xml:space="preserve"> PAGEREF _Toc243598394 \h </w:instrText>
        </w:r>
        <w:r>
          <w:rPr>
            <w:noProof/>
            <w:webHidden/>
          </w:rPr>
        </w:r>
        <w:r>
          <w:rPr>
            <w:noProof/>
            <w:webHidden/>
          </w:rPr>
          <w:fldChar w:fldCharType="separate"/>
        </w:r>
        <w:r>
          <w:rPr>
            <w:noProof/>
            <w:webHidden/>
          </w:rPr>
          <w:t>75</w:t>
        </w:r>
        <w:r>
          <w:rPr>
            <w:noProof/>
            <w:webHidden/>
          </w:rPr>
          <w:fldChar w:fldCharType="end"/>
        </w:r>
      </w:hyperlink>
    </w:p>
    <w:p w14:paraId="071965CE" w14:textId="77777777" w:rsidR="0056706D" w:rsidRDefault="0056706D">
      <w:pPr>
        <w:pStyle w:val="TOC1"/>
        <w:tabs>
          <w:tab w:val="right" w:leader="dot" w:pos="9016"/>
        </w:tabs>
        <w:rPr>
          <w:noProof/>
        </w:rPr>
      </w:pPr>
      <w:hyperlink w:anchor="_Toc243598395" w:history="1">
        <w:r w:rsidRPr="00520DA9">
          <w:rPr>
            <w:rStyle w:val="Hyperlink"/>
            <w:noProof/>
          </w:rPr>
          <w:t>7 Functional requirements</w:t>
        </w:r>
        <w:r>
          <w:rPr>
            <w:noProof/>
            <w:webHidden/>
          </w:rPr>
          <w:tab/>
        </w:r>
        <w:r>
          <w:rPr>
            <w:noProof/>
            <w:webHidden/>
          </w:rPr>
          <w:fldChar w:fldCharType="begin"/>
        </w:r>
        <w:r>
          <w:rPr>
            <w:noProof/>
            <w:webHidden/>
          </w:rPr>
          <w:instrText xml:space="preserve"> PAGEREF _Toc243598395 \h </w:instrText>
        </w:r>
        <w:r>
          <w:rPr>
            <w:noProof/>
            <w:webHidden/>
          </w:rPr>
        </w:r>
        <w:r>
          <w:rPr>
            <w:noProof/>
            <w:webHidden/>
          </w:rPr>
          <w:fldChar w:fldCharType="separate"/>
        </w:r>
        <w:r>
          <w:rPr>
            <w:noProof/>
            <w:webHidden/>
          </w:rPr>
          <w:t>76</w:t>
        </w:r>
        <w:r>
          <w:rPr>
            <w:noProof/>
            <w:webHidden/>
          </w:rPr>
          <w:fldChar w:fldCharType="end"/>
        </w:r>
      </w:hyperlink>
    </w:p>
    <w:p w14:paraId="746341BC" w14:textId="77777777" w:rsidR="0056706D" w:rsidRDefault="0056706D">
      <w:pPr>
        <w:pStyle w:val="TOC2"/>
        <w:tabs>
          <w:tab w:val="right" w:leader="dot" w:pos="9016"/>
        </w:tabs>
        <w:rPr>
          <w:noProof/>
        </w:rPr>
      </w:pPr>
      <w:hyperlink w:anchor="_Toc243598396" w:history="1">
        <w:r w:rsidRPr="00520DA9">
          <w:rPr>
            <w:rStyle w:val="Hyperlink"/>
            <w:noProof/>
          </w:rPr>
          <w:t>7.1 Catalogue browsing and search (CAT)</w:t>
        </w:r>
        <w:r>
          <w:rPr>
            <w:noProof/>
            <w:webHidden/>
          </w:rPr>
          <w:tab/>
        </w:r>
        <w:r>
          <w:rPr>
            <w:noProof/>
            <w:webHidden/>
          </w:rPr>
          <w:fldChar w:fldCharType="begin"/>
        </w:r>
        <w:r>
          <w:rPr>
            <w:noProof/>
            <w:webHidden/>
          </w:rPr>
          <w:instrText xml:space="preserve"> PAGEREF _Toc243598396 \h </w:instrText>
        </w:r>
        <w:r>
          <w:rPr>
            <w:noProof/>
            <w:webHidden/>
          </w:rPr>
        </w:r>
        <w:r>
          <w:rPr>
            <w:noProof/>
            <w:webHidden/>
          </w:rPr>
          <w:fldChar w:fldCharType="separate"/>
        </w:r>
        <w:r>
          <w:rPr>
            <w:noProof/>
            <w:webHidden/>
          </w:rPr>
          <w:t>76</w:t>
        </w:r>
        <w:r>
          <w:rPr>
            <w:noProof/>
            <w:webHidden/>
          </w:rPr>
          <w:fldChar w:fldCharType="end"/>
        </w:r>
      </w:hyperlink>
    </w:p>
    <w:p w14:paraId="1EDDC874" w14:textId="77777777" w:rsidR="0056706D" w:rsidRDefault="0056706D">
      <w:pPr>
        <w:pStyle w:val="TOC2"/>
        <w:tabs>
          <w:tab w:val="right" w:leader="dot" w:pos="9016"/>
        </w:tabs>
        <w:rPr>
          <w:noProof/>
        </w:rPr>
      </w:pPr>
      <w:hyperlink w:anchor="_Toc243598397" w:history="1">
        <w:r w:rsidRPr="00520DA9">
          <w:rPr>
            <w:rStyle w:val="Hyperlink"/>
            <w:noProof/>
          </w:rPr>
          <w:t>7.2 Merchandising and promotions (MKT)</w:t>
        </w:r>
        <w:r>
          <w:rPr>
            <w:noProof/>
            <w:webHidden/>
          </w:rPr>
          <w:tab/>
        </w:r>
        <w:r>
          <w:rPr>
            <w:noProof/>
            <w:webHidden/>
          </w:rPr>
          <w:fldChar w:fldCharType="begin"/>
        </w:r>
        <w:r>
          <w:rPr>
            <w:noProof/>
            <w:webHidden/>
          </w:rPr>
          <w:instrText xml:space="preserve"> PAGEREF _Toc243598397 \h </w:instrText>
        </w:r>
        <w:r>
          <w:rPr>
            <w:noProof/>
            <w:webHidden/>
          </w:rPr>
        </w:r>
        <w:r>
          <w:rPr>
            <w:noProof/>
            <w:webHidden/>
          </w:rPr>
          <w:fldChar w:fldCharType="separate"/>
        </w:r>
        <w:r>
          <w:rPr>
            <w:noProof/>
            <w:webHidden/>
          </w:rPr>
          <w:t>77</w:t>
        </w:r>
        <w:r>
          <w:rPr>
            <w:noProof/>
            <w:webHidden/>
          </w:rPr>
          <w:fldChar w:fldCharType="end"/>
        </w:r>
      </w:hyperlink>
    </w:p>
    <w:p w14:paraId="3D5FC70F" w14:textId="77777777" w:rsidR="0056706D" w:rsidRDefault="0056706D">
      <w:pPr>
        <w:pStyle w:val="TOC2"/>
        <w:tabs>
          <w:tab w:val="right" w:leader="dot" w:pos="9016"/>
        </w:tabs>
        <w:rPr>
          <w:noProof/>
        </w:rPr>
      </w:pPr>
      <w:hyperlink w:anchor="_Toc243598398" w:history="1">
        <w:r w:rsidRPr="00520DA9">
          <w:rPr>
            <w:rStyle w:val="Hyperlink"/>
            <w:noProof/>
          </w:rPr>
          <w:t>7.3 Product and listing detail (PDP)</w:t>
        </w:r>
        <w:r>
          <w:rPr>
            <w:noProof/>
            <w:webHidden/>
          </w:rPr>
          <w:tab/>
        </w:r>
        <w:r>
          <w:rPr>
            <w:noProof/>
            <w:webHidden/>
          </w:rPr>
          <w:fldChar w:fldCharType="begin"/>
        </w:r>
        <w:r>
          <w:rPr>
            <w:noProof/>
            <w:webHidden/>
          </w:rPr>
          <w:instrText xml:space="preserve"> PAGEREF _Toc243598398 \h </w:instrText>
        </w:r>
        <w:r>
          <w:rPr>
            <w:noProof/>
            <w:webHidden/>
          </w:rPr>
        </w:r>
        <w:r>
          <w:rPr>
            <w:noProof/>
            <w:webHidden/>
          </w:rPr>
          <w:fldChar w:fldCharType="separate"/>
        </w:r>
        <w:r>
          <w:rPr>
            <w:noProof/>
            <w:webHidden/>
          </w:rPr>
          <w:t>78</w:t>
        </w:r>
        <w:r>
          <w:rPr>
            <w:noProof/>
            <w:webHidden/>
          </w:rPr>
          <w:fldChar w:fldCharType="end"/>
        </w:r>
      </w:hyperlink>
    </w:p>
    <w:p w14:paraId="1E6457C7" w14:textId="77777777" w:rsidR="0056706D" w:rsidRDefault="0056706D">
      <w:pPr>
        <w:pStyle w:val="TOC2"/>
        <w:tabs>
          <w:tab w:val="right" w:leader="dot" w:pos="9016"/>
        </w:tabs>
        <w:rPr>
          <w:noProof/>
        </w:rPr>
      </w:pPr>
      <w:hyperlink w:anchor="_Toc243598399" w:history="1">
        <w:r w:rsidRPr="00520DA9">
          <w:rPr>
            <w:rStyle w:val="Hyperlink"/>
            <w:noProof/>
          </w:rPr>
          <w:t>7.4 Ratings and reviews (REV)</w:t>
        </w:r>
        <w:r>
          <w:rPr>
            <w:noProof/>
            <w:webHidden/>
          </w:rPr>
          <w:tab/>
        </w:r>
        <w:r>
          <w:rPr>
            <w:noProof/>
            <w:webHidden/>
          </w:rPr>
          <w:fldChar w:fldCharType="begin"/>
        </w:r>
        <w:r>
          <w:rPr>
            <w:noProof/>
            <w:webHidden/>
          </w:rPr>
          <w:instrText xml:space="preserve"> PAGEREF _Toc243598399 \h </w:instrText>
        </w:r>
        <w:r>
          <w:rPr>
            <w:noProof/>
            <w:webHidden/>
          </w:rPr>
        </w:r>
        <w:r>
          <w:rPr>
            <w:noProof/>
            <w:webHidden/>
          </w:rPr>
          <w:fldChar w:fldCharType="separate"/>
        </w:r>
        <w:r>
          <w:rPr>
            <w:noProof/>
            <w:webHidden/>
          </w:rPr>
          <w:t>79</w:t>
        </w:r>
        <w:r>
          <w:rPr>
            <w:noProof/>
            <w:webHidden/>
          </w:rPr>
          <w:fldChar w:fldCharType="end"/>
        </w:r>
      </w:hyperlink>
    </w:p>
    <w:p w14:paraId="0A883228" w14:textId="77777777" w:rsidR="0056706D" w:rsidRDefault="0056706D">
      <w:pPr>
        <w:pStyle w:val="TOC2"/>
        <w:tabs>
          <w:tab w:val="right" w:leader="dot" w:pos="9016"/>
        </w:tabs>
        <w:rPr>
          <w:noProof/>
        </w:rPr>
      </w:pPr>
      <w:hyperlink w:anchor="_Toc243598400" w:history="1">
        <w:r w:rsidRPr="00520DA9">
          <w:rPr>
            <w:rStyle w:val="Hyperlink"/>
            <w:noProof/>
          </w:rPr>
          <w:t>7.5 Basket, saved-for-later and wish list (CRT)</w:t>
        </w:r>
        <w:r>
          <w:rPr>
            <w:noProof/>
            <w:webHidden/>
          </w:rPr>
          <w:tab/>
        </w:r>
        <w:r>
          <w:rPr>
            <w:noProof/>
            <w:webHidden/>
          </w:rPr>
          <w:fldChar w:fldCharType="begin"/>
        </w:r>
        <w:r>
          <w:rPr>
            <w:noProof/>
            <w:webHidden/>
          </w:rPr>
          <w:instrText xml:space="preserve"> PAGEREF _Toc243598400 \h </w:instrText>
        </w:r>
        <w:r>
          <w:rPr>
            <w:noProof/>
            <w:webHidden/>
          </w:rPr>
        </w:r>
        <w:r>
          <w:rPr>
            <w:noProof/>
            <w:webHidden/>
          </w:rPr>
          <w:fldChar w:fldCharType="separate"/>
        </w:r>
        <w:r>
          <w:rPr>
            <w:noProof/>
            <w:webHidden/>
          </w:rPr>
          <w:t>80</w:t>
        </w:r>
        <w:r>
          <w:rPr>
            <w:noProof/>
            <w:webHidden/>
          </w:rPr>
          <w:fldChar w:fldCharType="end"/>
        </w:r>
      </w:hyperlink>
    </w:p>
    <w:p w14:paraId="25F8D93D" w14:textId="77777777" w:rsidR="0056706D" w:rsidRDefault="0056706D">
      <w:pPr>
        <w:pStyle w:val="TOC2"/>
        <w:tabs>
          <w:tab w:val="right" w:leader="dot" w:pos="9016"/>
        </w:tabs>
        <w:rPr>
          <w:noProof/>
        </w:rPr>
      </w:pPr>
      <w:hyperlink w:anchor="_Toc243598401" w:history="1">
        <w:r w:rsidRPr="00520DA9">
          <w:rPr>
            <w:rStyle w:val="Hyperlink"/>
            <w:noProof/>
          </w:rPr>
          <w:t>7.6 Checkout and order placement (CHK)</w:t>
        </w:r>
        <w:r>
          <w:rPr>
            <w:noProof/>
            <w:webHidden/>
          </w:rPr>
          <w:tab/>
        </w:r>
        <w:r>
          <w:rPr>
            <w:noProof/>
            <w:webHidden/>
          </w:rPr>
          <w:fldChar w:fldCharType="begin"/>
        </w:r>
        <w:r>
          <w:rPr>
            <w:noProof/>
            <w:webHidden/>
          </w:rPr>
          <w:instrText xml:space="preserve"> PAGEREF _Toc243598401 \h </w:instrText>
        </w:r>
        <w:r>
          <w:rPr>
            <w:noProof/>
            <w:webHidden/>
          </w:rPr>
        </w:r>
        <w:r>
          <w:rPr>
            <w:noProof/>
            <w:webHidden/>
          </w:rPr>
          <w:fldChar w:fldCharType="separate"/>
        </w:r>
        <w:r>
          <w:rPr>
            <w:noProof/>
            <w:webHidden/>
          </w:rPr>
          <w:t>81</w:t>
        </w:r>
        <w:r>
          <w:rPr>
            <w:noProof/>
            <w:webHidden/>
          </w:rPr>
          <w:fldChar w:fldCharType="end"/>
        </w:r>
      </w:hyperlink>
    </w:p>
    <w:p w14:paraId="56B2AF2F" w14:textId="77777777" w:rsidR="0056706D" w:rsidRDefault="0056706D">
      <w:pPr>
        <w:pStyle w:val="TOC2"/>
        <w:tabs>
          <w:tab w:val="right" w:leader="dot" w:pos="9016"/>
        </w:tabs>
        <w:rPr>
          <w:noProof/>
        </w:rPr>
      </w:pPr>
      <w:hyperlink w:anchor="_Toc243598402" w:history="1">
        <w:r w:rsidRPr="00520DA9">
          <w:rPr>
            <w:rStyle w:val="Hyperlink"/>
            <w:noProof/>
          </w:rPr>
          <w:t>7.7 Payment and refunds (PAY)</w:t>
        </w:r>
        <w:r>
          <w:rPr>
            <w:noProof/>
            <w:webHidden/>
          </w:rPr>
          <w:tab/>
        </w:r>
        <w:r>
          <w:rPr>
            <w:noProof/>
            <w:webHidden/>
          </w:rPr>
          <w:fldChar w:fldCharType="begin"/>
        </w:r>
        <w:r>
          <w:rPr>
            <w:noProof/>
            <w:webHidden/>
          </w:rPr>
          <w:instrText xml:space="preserve"> PAGEREF _Toc243598402 \h </w:instrText>
        </w:r>
        <w:r>
          <w:rPr>
            <w:noProof/>
            <w:webHidden/>
          </w:rPr>
        </w:r>
        <w:r>
          <w:rPr>
            <w:noProof/>
            <w:webHidden/>
          </w:rPr>
          <w:fldChar w:fldCharType="separate"/>
        </w:r>
        <w:r>
          <w:rPr>
            <w:noProof/>
            <w:webHidden/>
          </w:rPr>
          <w:t>82</w:t>
        </w:r>
        <w:r>
          <w:rPr>
            <w:noProof/>
            <w:webHidden/>
          </w:rPr>
          <w:fldChar w:fldCharType="end"/>
        </w:r>
      </w:hyperlink>
    </w:p>
    <w:p w14:paraId="1FF7767E" w14:textId="77777777" w:rsidR="0056706D" w:rsidRDefault="0056706D">
      <w:pPr>
        <w:pStyle w:val="TOC2"/>
        <w:tabs>
          <w:tab w:val="right" w:leader="dot" w:pos="9016"/>
        </w:tabs>
        <w:rPr>
          <w:noProof/>
        </w:rPr>
      </w:pPr>
      <w:hyperlink w:anchor="_Toc243598403" w:history="1">
        <w:r w:rsidRPr="00520DA9">
          <w:rPr>
            <w:rStyle w:val="Hyperlink"/>
            <w:noProof/>
          </w:rPr>
          <w:t>7.8 Orders, fulfilment, cancellations and returns (ORD)</w:t>
        </w:r>
        <w:r>
          <w:rPr>
            <w:noProof/>
            <w:webHidden/>
          </w:rPr>
          <w:tab/>
        </w:r>
        <w:r>
          <w:rPr>
            <w:noProof/>
            <w:webHidden/>
          </w:rPr>
          <w:fldChar w:fldCharType="begin"/>
        </w:r>
        <w:r>
          <w:rPr>
            <w:noProof/>
            <w:webHidden/>
          </w:rPr>
          <w:instrText xml:space="preserve"> PAGEREF _Toc243598403 \h </w:instrText>
        </w:r>
        <w:r>
          <w:rPr>
            <w:noProof/>
            <w:webHidden/>
          </w:rPr>
        </w:r>
        <w:r>
          <w:rPr>
            <w:noProof/>
            <w:webHidden/>
          </w:rPr>
          <w:fldChar w:fldCharType="separate"/>
        </w:r>
        <w:r>
          <w:rPr>
            <w:noProof/>
            <w:webHidden/>
          </w:rPr>
          <w:t>83</w:t>
        </w:r>
        <w:r>
          <w:rPr>
            <w:noProof/>
            <w:webHidden/>
          </w:rPr>
          <w:fldChar w:fldCharType="end"/>
        </w:r>
      </w:hyperlink>
    </w:p>
    <w:p w14:paraId="73898022" w14:textId="77777777" w:rsidR="0056706D" w:rsidRDefault="0056706D">
      <w:pPr>
        <w:pStyle w:val="TOC2"/>
        <w:tabs>
          <w:tab w:val="right" w:leader="dot" w:pos="9016"/>
        </w:tabs>
        <w:rPr>
          <w:noProof/>
        </w:rPr>
      </w:pPr>
      <w:hyperlink w:anchor="_Toc243598404" w:history="1">
        <w:r w:rsidRPr="00520DA9">
          <w:rPr>
            <w:rStyle w:val="Hyperlink"/>
            <w:noProof/>
          </w:rPr>
          <w:t>7.9 Customer service (CS)</w:t>
        </w:r>
        <w:r>
          <w:rPr>
            <w:noProof/>
            <w:webHidden/>
          </w:rPr>
          <w:tab/>
        </w:r>
        <w:r>
          <w:rPr>
            <w:noProof/>
            <w:webHidden/>
          </w:rPr>
          <w:fldChar w:fldCharType="begin"/>
        </w:r>
        <w:r>
          <w:rPr>
            <w:noProof/>
            <w:webHidden/>
          </w:rPr>
          <w:instrText xml:space="preserve"> PAGEREF _Toc243598404 \h </w:instrText>
        </w:r>
        <w:r>
          <w:rPr>
            <w:noProof/>
            <w:webHidden/>
          </w:rPr>
        </w:r>
        <w:r>
          <w:rPr>
            <w:noProof/>
            <w:webHidden/>
          </w:rPr>
          <w:fldChar w:fldCharType="separate"/>
        </w:r>
        <w:r>
          <w:rPr>
            <w:noProof/>
            <w:webHidden/>
          </w:rPr>
          <w:t>84</w:t>
        </w:r>
        <w:r>
          <w:rPr>
            <w:noProof/>
            <w:webHidden/>
          </w:rPr>
          <w:fldChar w:fldCharType="end"/>
        </w:r>
      </w:hyperlink>
    </w:p>
    <w:p w14:paraId="7D0599AD" w14:textId="77777777" w:rsidR="0056706D" w:rsidRDefault="0056706D">
      <w:pPr>
        <w:pStyle w:val="TOC2"/>
        <w:tabs>
          <w:tab w:val="right" w:leader="dot" w:pos="9016"/>
        </w:tabs>
        <w:rPr>
          <w:noProof/>
        </w:rPr>
      </w:pPr>
      <w:hyperlink w:anchor="_Toc243598405" w:history="1">
        <w:r w:rsidRPr="00520DA9">
          <w:rPr>
            <w:rStyle w:val="Hyperlink"/>
            <w:noProof/>
          </w:rPr>
          <w:t>7.10 Account, addresses, payment cards and access (ACC)</w:t>
        </w:r>
        <w:r>
          <w:rPr>
            <w:noProof/>
            <w:webHidden/>
          </w:rPr>
          <w:tab/>
        </w:r>
        <w:r>
          <w:rPr>
            <w:noProof/>
            <w:webHidden/>
          </w:rPr>
          <w:fldChar w:fldCharType="begin"/>
        </w:r>
        <w:r>
          <w:rPr>
            <w:noProof/>
            <w:webHidden/>
          </w:rPr>
          <w:instrText xml:space="preserve"> PAGEREF _Toc243598405 \h </w:instrText>
        </w:r>
        <w:r>
          <w:rPr>
            <w:noProof/>
            <w:webHidden/>
          </w:rPr>
        </w:r>
        <w:r>
          <w:rPr>
            <w:noProof/>
            <w:webHidden/>
          </w:rPr>
          <w:fldChar w:fldCharType="separate"/>
        </w:r>
        <w:r>
          <w:rPr>
            <w:noProof/>
            <w:webHidden/>
          </w:rPr>
          <w:t>85</w:t>
        </w:r>
        <w:r>
          <w:rPr>
            <w:noProof/>
            <w:webHidden/>
          </w:rPr>
          <w:fldChar w:fldCharType="end"/>
        </w:r>
      </w:hyperlink>
    </w:p>
    <w:p w14:paraId="5AE56F77" w14:textId="77777777" w:rsidR="0056706D" w:rsidRDefault="0056706D">
      <w:pPr>
        <w:pStyle w:val="TOC2"/>
        <w:tabs>
          <w:tab w:val="right" w:leader="dot" w:pos="9016"/>
        </w:tabs>
        <w:rPr>
          <w:noProof/>
        </w:rPr>
      </w:pPr>
      <w:hyperlink w:anchor="_Toc243598406" w:history="1">
        <w:r w:rsidRPr="00520DA9">
          <w:rPr>
            <w:rStyle w:val="Hyperlink"/>
            <w:noProof/>
          </w:rPr>
          <w:t>7.11 Notifications (NTF)</w:t>
        </w:r>
        <w:r>
          <w:rPr>
            <w:noProof/>
            <w:webHidden/>
          </w:rPr>
          <w:tab/>
        </w:r>
        <w:r>
          <w:rPr>
            <w:noProof/>
            <w:webHidden/>
          </w:rPr>
          <w:fldChar w:fldCharType="begin"/>
        </w:r>
        <w:r>
          <w:rPr>
            <w:noProof/>
            <w:webHidden/>
          </w:rPr>
          <w:instrText xml:space="preserve"> PAGEREF _Toc243598406 \h </w:instrText>
        </w:r>
        <w:r>
          <w:rPr>
            <w:noProof/>
            <w:webHidden/>
          </w:rPr>
        </w:r>
        <w:r>
          <w:rPr>
            <w:noProof/>
            <w:webHidden/>
          </w:rPr>
          <w:fldChar w:fldCharType="separate"/>
        </w:r>
        <w:r>
          <w:rPr>
            <w:noProof/>
            <w:webHidden/>
          </w:rPr>
          <w:t>86</w:t>
        </w:r>
        <w:r>
          <w:rPr>
            <w:noProof/>
            <w:webHidden/>
          </w:rPr>
          <w:fldChar w:fldCharType="end"/>
        </w:r>
      </w:hyperlink>
    </w:p>
    <w:p w14:paraId="2EF21E8B" w14:textId="77777777" w:rsidR="0056706D" w:rsidRDefault="0056706D">
      <w:pPr>
        <w:pStyle w:val="TOC2"/>
        <w:tabs>
          <w:tab w:val="right" w:leader="dot" w:pos="9016"/>
        </w:tabs>
        <w:rPr>
          <w:noProof/>
        </w:rPr>
      </w:pPr>
      <w:hyperlink w:anchor="_Toc243598407" w:history="1">
        <w:r w:rsidRPr="00520DA9">
          <w:rPr>
            <w:rStyle w:val="Hyperlink"/>
            <w:noProof/>
          </w:rPr>
          <w:t>7.12 Seller onboarding (SAP)</w:t>
        </w:r>
        <w:r>
          <w:rPr>
            <w:noProof/>
            <w:webHidden/>
          </w:rPr>
          <w:tab/>
        </w:r>
        <w:r>
          <w:rPr>
            <w:noProof/>
            <w:webHidden/>
          </w:rPr>
          <w:fldChar w:fldCharType="begin"/>
        </w:r>
        <w:r>
          <w:rPr>
            <w:noProof/>
            <w:webHidden/>
          </w:rPr>
          <w:instrText xml:space="preserve"> PAGEREF _Toc243598407 \h </w:instrText>
        </w:r>
        <w:r>
          <w:rPr>
            <w:noProof/>
            <w:webHidden/>
          </w:rPr>
        </w:r>
        <w:r>
          <w:rPr>
            <w:noProof/>
            <w:webHidden/>
          </w:rPr>
          <w:fldChar w:fldCharType="separate"/>
        </w:r>
        <w:r>
          <w:rPr>
            <w:noProof/>
            <w:webHidden/>
          </w:rPr>
          <w:t>86</w:t>
        </w:r>
        <w:r>
          <w:rPr>
            <w:noProof/>
            <w:webHidden/>
          </w:rPr>
          <w:fldChar w:fldCharType="end"/>
        </w:r>
      </w:hyperlink>
    </w:p>
    <w:p w14:paraId="198A8D12" w14:textId="77777777" w:rsidR="0056706D" w:rsidRDefault="0056706D">
      <w:pPr>
        <w:pStyle w:val="TOC2"/>
        <w:tabs>
          <w:tab w:val="right" w:leader="dot" w:pos="9016"/>
        </w:tabs>
        <w:rPr>
          <w:noProof/>
        </w:rPr>
      </w:pPr>
      <w:hyperlink w:anchor="_Toc243598408" w:history="1">
        <w:r w:rsidRPr="00520DA9">
          <w:rPr>
            <w:rStyle w:val="Hyperlink"/>
            <w:noProof/>
          </w:rPr>
          <w:t>7.13 Back-office administration and seller application review (ADM)</w:t>
        </w:r>
        <w:r>
          <w:rPr>
            <w:noProof/>
            <w:webHidden/>
          </w:rPr>
          <w:tab/>
        </w:r>
        <w:r>
          <w:rPr>
            <w:noProof/>
            <w:webHidden/>
          </w:rPr>
          <w:fldChar w:fldCharType="begin"/>
        </w:r>
        <w:r>
          <w:rPr>
            <w:noProof/>
            <w:webHidden/>
          </w:rPr>
          <w:instrText xml:space="preserve"> PAGEREF _Toc243598408 \h </w:instrText>
        </w:r>
        <w:r>
          <w:rPr>
            <w:noProof/>
            <w:webHidden/>
          </w:rPr>
        </w:r>
        <w:r>
          <w:rPr>
            <w:noProof/>
            <w:webHidden/>
          </w:rPr>
          <w:fldChar w:fldCharType="separate"/>
        </w:r>
        <w:r>
          <w:rPr>
            <w:noProof/>
            <w:webHidden/>
          </w:rPr>
          <w:t>87</w:t>
        </w:r>
        <w:r>
          <w:rPr>
            <w:noProof/>
            <w:webHidden/>
          </w:rPr>
          <w:fldChar w:fldCharType="end"/>
        </w:r>
      </w:hyperlink>
    </w:p>
    <w:p w14:paraId="7352A575" w14:textId="77777777" w:rsidR="0056706D" w:rsidRDefault="0056706D">
      <w:pPr>
        <w:pStyle w:val="TOC2"/>
        <w:tabs>
          <w:tab w:val="right" w:leader="dot" w:pos="9016"/>
        </w:tabs>
        <w:rPr>
          <w:noProof/>
        </w:rPr>
      </w:pPr>
      <w:hyperlink w:anchor="_Toc243598409" w:history="1">
        <w:r w:rsidRPr="00520DA9">
          <w:rPr>
            <w:rStyle w:val="Hyperlink"/>
            <w:noProof/>
          </w:rPr>
          <w:t>7.14 Seller account overview and business profile (SDB)</w:t>
        </w:r>
        <w:r>
          <w:rPr>
            <w:noProof/>
            <w:webHidden/>
          </w:rPr>
          <w:tab/>
        </w:r>
        <w:r>
          <w:rPr>
            <w:noProof/>
            <w:webHidden/>
          </w:rPr>
          <w:fldChar w:fldCharType="begin"/>
        </w:r>
        <w:r>
          <w:rPr>
            <w:noProof/>
            <w:webHidden/>
          </w:rPr>
          <w:instrText xml:space="preserve"> PAGEREF _Toc243598409 \h </w:instrText>
        </w:r>
        <w:r>
          <w:rPr>
            <w:noProof/>
            <w:webHidden/>
          </w:rPr>
        </w:r>
        <w:r>
          <w:rPr>
            <w:noProof/>
            <w:webHidden/>
          </w:rPr>
          <w:fldChar w:fldCharType="separate"/>
        </w:r>
        <w:r>
          <w:rPr>
            <w:noProof/>
            <w:webHidden/>
          </w:rPr>
          <w:t>88</w:t>
        </w:r>
        <w:r>
          <w:rPr>
            <w:noProof/>
            <w:webHidden/>
          </w:rPr>
          <w:fldChar w:fldCharType="end"/>
        </w:r>
      </w:hyperlink>
    </w:p>
    <w:p w14:paraId="44A26301" w14:textId="77777777" w:rsidR="0056706D" w:rsidRDefault="0056706D">
      <w:pPr>
        <w:pStyle w:val="TOC2"/>
        <w:tabs>
          <w:tab w:val="right" w:leader="dot" w:pos="9016"/>
        </w:tabs>
        <w:rPr>
          <w:noProof/>
        </w:rPr>
      </w:pPr>
      <w:hyperlink w:anchor="_Toc243598410" w:history="1">
        <w:r w:rsidRPr="00520DA9">
          <w:rPr>
            <w:rStyle w:val="Hyperlink"/>
            <w:noProof/>
          </w:rPr>
          <w:t>7.15 Seller listings (SLS)</w:t>
        </w:r>
        <w:r>
          <w:rPr>
            <w:noProof/>
            <w:webHidden/>
          </w:rPr>
          <w:tab/>
        </w:r>
        <w:r>
          <w:rPr>
            <w:noProof/>
            <w:webHidden/>
          </w:rPr>
          <w:fldChar w:fldCharType="begin"/>
        </w:r>
        <w:r>
          <w:rPr>
            <w:noProof/>
            <w:webHidden/>
          </w:rPr>
          <w:instrText xml:space="preserve"> PAGEREF _Toc243598410 \h </w:instrText>
        </w:r>
        <w:r>
          <w:rPr>
            <w:noProof/>
            <w:webHidden/>
          </w:rPr>
        </w:r>
        <w:r>
          <w:rPr>
            <w:noProof/>
            <w:webHidden/>
          </w:rPr>
          <w:fldChar w:fldCharType="separate"/>
        </w:r>
        <w:r>
          <w:rPr>
            <w:noProof/>
            <w:webHidden/>
          </w:rPr>
          <w:t>89</w:t>
        </w:r>
        <w:r>
          <w:rPr>
            <w:noProof/>
            <w:webHidden/>
          </w:rPr>
          <w:fldChar w:fldCharType="end"/>
        </w:r>
      </w:hyperlink>
    </w:p>
    <w:p w14:paraId="24BCED9D" w14:textId="77777777" w:rsidR="0056706D" w:rsidRDefault="0056706D">
      <w:pPr>
        <w:pStyle w:val="TOC2"/>
        <w:tabs>
          <w:tab w:val="right" w:leader="dot" w:pos="9016"/>
        </w:tabs>
        <w:rPr>
          <w:noProof/>
        </w:rPr>
      </w:pPr>
      <w:hyperlink w:anchor="_Toc243598411" w:history="1">
        <w:r w:rsidRPr="00520DA9">
          <w:rPr>
            <w:rStyle w:val="Hyperlink"/>
            <w:noProof/>
          </w:rPr>
          <w:t>7.16 Seller deals (SDL)</w:t>
        </w:r>
        <w:r>
          <w:rPr>
            <w:noProof/>
            <w:webHidden/>
          </w:rPr>
          <w:tab/>
        </w:r>
        <w:r>
          <w:rPr>
            <w:noProof/>
            <w:webHidden/>
          </w:rPr>
          <w:fldChar w:fldCharType="begin"/>
        </w:r>
        <w:r>
          <w:rPr>
            <w:noProof/>
            <w:webHidden/>
          </w:rPr>
          <w:instrText xml:space="preserve"> PAGEREF _Toc243598411 \h </w:instrText>
        </w:r>
        <w:r>
          <w:rPr>
            <w:noProof/>
            <w:webHidden/>
          </w:rPr>
        </w:r>
        <w:r>
          <w:rPr>
            <w:noProof/>
            <w:webHidden/>
          </w:rPr>
          <w:fldChar w:fldCharType="separate"/>
        </w:r>
        <w:r>
          <w:rPr>
            <w:noProof/>
            <w:webHidden/>
          </w:rPr>
          <w:t>90</w:t>
        </w:r>
        <w:r>
          <w:rPr>
            <w:noProof/>
            <w:webHidden/>
          </w:rPr>
          <w:fldChar w:fldCharType="end"/>
        </w:r>
      </w:hyperlink>
    </w:p>
    <w:p w14:paraId="7EF4681D" w14:textId="77777777" w:rsidR="0056706D" w:rsidRDefault="0056706D">
      <w:pPr>
        <w:pStyle w:val="TOC2"/>
        <w:tabs>
          <w:tab w:val="right" w:leader="dot" w:pos="9016"/>
        </w:tabs>
        <w:rPr>
          <w:noProof/>
        </w:rPr>
      </w:pPr>
      <w:hyperlink w:anchor="_Toc243598412" w:history="1">
        <w:r w:rsidRPr="00520DA9">
          <w:rPr>
            <w:rStyle w:val="Hyperlink"/>
            <w:noProof/>
          </w:rPr>
          <w:t>7.17 Seller order fulfilment (SOR)</w:t>
        </w:r>
        <w:r>
          <w:rPr>
            <w:noProof/>
            <w:webHidden/>
          </w:rPr>
          <w:tab/>
        </w:r>
        <w:r>
          <w:rPr>
            <w:noProof/>
            <w:webHidden/>
          </w:rPr>
          <w:fldChar w:fldCharType="begin"/>
        </w:r>
        <w:r>
          <w:rPr>
            <w:noProof/>
            <w:webHidden/>
          </w:rPr>
          <w:instrText xml:space="preserve"> PAGEREF _Toc243598412 \h </w:instrText>
        </w:r>
        <w:r>
          <w:rPr>
            <w:noProof/>
            <w:webHidden/>
          </w:rPr>
        </w:r>
        <w:r>
          <w:rPr>
            <w:noProof/>
            <w:webHidden/>
          </w:rPr>
          <w:fldChar w:fldCharType="separate"/>
        </w:r>
        <w:r>
          <w:rPr>
            <w:noProof/>
            <w:webHidden/>
          </w:rPr>
          <w:t>91</w:t>
        </w:r>
        <w:r>
          <w:rPr>
            <w:noProof/>
            <w:webHidden/>
          </w:rPr>
          <w:fldChar w:fldCharType="end"/>
        </w:r>
      </w:hyperlink>
    </w:p>
    <w:p w14:paraId="014B16B4" w14:textId="77777777" w:rsidR="0056706D" w:rsidRDefault="0056706D">
      <w:pPr>
        <w:pStyle w:val="TOC2"/>
        <w:tabs>
          <w:tab w:val="right" w:leader="dot" w:pos="9016"/>
        </w:tabs>
        <w:rPr>
          <w:noProof/>
        </w:rPr>
      </w:pPr>
      <w:hyperlink w:anchor="_Toc243598413" w:history="1">
        <w:r w:rsidRPr="00520DA9">
          <w:rPr>
            <w:rStyle w:val="Hyperlink"/>
            <w:noProof/>
          </w:rPr>
          <w:t>7.18 Seller payouts (SPY)</w:t>
        </w:r>
        <w:r>
          <w:rPr>
            <w:noProof/>
            <w:webHidden/>
          </w:rPr>
          <w:tab/>
        </w:r>
        <w:r>
          <w:rPr>
            <w:noProof/>
            <w:webHidden/>
          </w:rPr>
          <w:fldChar w:fldCharType="begin"/>
        </w:r>
        <w:r>
          <w:rPr>
            <w:noProof/>
            <w:webHidden/>
          </w:rPr>
          <w:instrText xml:space="preserve"> PAGEREF _Toc243598413 \h </w:instrText>
        </w:r>
        <w:r>
          <w:rPr>
            <w:noProof/>
            <w:webHidden/>
          </w:rPr>
        </w:r>
        <w:r>
          <w:rPr>
            <w:noProof/>
            <w:webHidden/>
          </w:rPr>
          <w:fldChar w:fldCharType="separate"/>
        </w:r>
        <w:r>
          <w:rPr>
            <w:noProof/>
            <w:webHidden/>
          </w:rPr>
          <w:t>91</w:t>
        </w:r>
        <w:r>
          <w:rPr>
            <w:noProof/>
            <w:webHidden/>
          </w:rPr>
          <w:fldChar w:fldCharType="end"/>
        </w:r>
      </w:hyperlink>
    </w:p>
    <w:p w14:paraId="38B295BD" w14:textId="77777777" w:rsidR="0056706D" w:rsidRDefault="0056706D">
      <w:pPr>
        <w:pStyle w:val="TOC2"/>
        <w:tabs>
          <w:tab w:val="right" w:leader="dot" w:pos="9016"/>
        </w:tabs>
        <w:rPr>
          <w:noProof/>
        </w:rPr>
      </w:pPr>
      <w:hyperlink w:anchor="_Toc243598414" w:history="1">
        <w:r w:rsidRPr="00520DA9">
          <w:rPr>
            <w:rStyle w:val="Hyperlink"/>
            <w:noProof/>
          </w:rPr>
          <w:t>7.19 Store catalogue management (CTL)</w:t>
        </w:r>
        <w:r>
          <w:rPr>
            <w:noProof/>
            <w:webHidden/>
          </w:rPr>
          <w:tab/>
        </w:r>
        <w:r>
          <w:rPr>
            <w:noProof/>
            <w:webHidden/>
          </w:rPr>
          <w:fldChar w:fldCharType="begin"/>
        </w:r>
        <w:r>
          <w:rPr>
            <w:noProof/>
            <w:webHidden/>
          </w:rPr>
          <w:instrText xml:space="preserve"> PAGEREF _Toc243598414 \h </w:instrText>
        </w:r>
        <w:r>
          <w:rPr>
            <w:noProof/>
            <w:webHidden/>
          </w:rPr>
        </w:r>
        <w:r>
          <w:rPr>
            <w:noProof/>
            <w:webHidden/>
          </w:rPr>
          <w:fldChar w:fldCharType="separate"/>
        </w:r>
        <w:r>
          <w:rPr>
            <w:noProof/>
            <w:webHidden/>
          </w:rPr>
          <w:t>92</w:t>
        </w:r>
        <w:r>
          <w:rPr>
            <w:noProof/>
            <w:webHidden/>
          </w:rPr>
          <w:fldChar w:fldCharType="end"/>
        </w:r>
      </w:hyperlink>
    </w:p>
    <w:p w14:paraId="36273CCB" w14:textId="77777777" w:rsidR="0056706D" w:rsidRDefault="0056706D">
      <w:pPr>
        <w:pStyle w:val="TOC2"/>
        <w:tabs>
          <w:tab w:val="right" w:leader="dot" w:pos="9016"/>
        </w:tabs>
        <w:rPr>
          <w:noProof/>
        </w:rPr>
      </w:pPr>
      <w:hyperlink w:anchor="_Toc243598415" w:history="1">
        <w:r w:rsidRPr="00520DA9">
          <w:rPr>
            <w:rStyle w:val="Hyperlink"/>
            <w:noProof/>
          </w:rPr>
          <w:t>7.20 Store configuration (CFG)</w:t>
        </w:r>
        <w:r>
          <w:rPr>
            <w:noProof/>
            <w:webHidden/>
          </w:rPr>
          <w:tab/>
        </w:r>
        <w:r>
          <w:rPr>
            <w:noProof/>
            <w:webHidden/>
          </w:rPr>
          <w:fldChar w:fldCharType="begin"/>
        </w:r>
        <w:r>
          <w:rPr>
            <w:noProof/>
            <w:webHidden/>
          </w:rPr>
          <w:instrText xml:space="preserve"> PAGEREF _Toc243598415 \h </w:instrText>
        </w:r>
        <w:r>
          <w:rPr>
            <w:noProof/>
            <w:webHidden/>
          </w:rPr>
        </w:r>
        <w:r>
          <w:rPr>
            <w:noProof/>
            <w:webHidden/>
          </w:rPr>
          <w:fldChar w:fldCharType="separate"/>
        </w:r>
        <w:r>
          <w:rPr>
            <w:noProof/>
            <w:webHidden/>
          </w:rPr>
          <w:t>92</w:t>
        </w:r>
        <w:r>
          <w:rPr>
            <w:noProof/>
            <w:webHidden/>
          </w:rPr>
          <w:fldChar w:fldCharType="end"/>
        </w:r>
      </w:hyperlink>
    </w:p>
    <w:p w14:paraId="1A54017A" w14:textId="77777777" w:rsidR="0056706D" w:rsidRDefault="0056706D">
      <w:pPr>
        <w:pStyle w:val="TOC2"/>
        <w:tabs>
          <w:tab w:val="right" w:leader="dot" w:pos="9016"/>
        </w:tabs>
        <w:rPr>
          <w:noProof/>
        </w:rPr>
      </w:pPr>
      <w:hyperlink w:anchor="_Toc243598416" w:history="1">
        <w:r w:rsidRPr="00520DA9">
          <w:rPr>
            <w:rStyle w:val="Hyperlink"/>
            <w:noProof/>
          </w:rPr>
          <w:t>7.21 Data retention, privacy and initial data (DAT)</w:t>
        </w:r>
        <w:r>
          <w:rPr>
            <w:noProof/>
            <w:webHidden/>
          </w:rPr>
          <w:tab/>
        </w:r>
        <w:r>
          <w:rPr>
            <w:noProof/>
            <w:webHidden/>
          </w:rPr>
          <w:fldChar w:fldCharType="begin"/>
        </w:r>
        <w:r>
          <w:rPr>
            <w:noProof/>
            <w:webHidden/>
          </w:rPr>
          <w:instrText xml:space="preserve"> PAGEREF _Toc243598416 \h </w:instrText>
        </w:r>
        <w:r>
          <w:rPr>
            <w:noProof/>
            <w:webHidden/>
          </w:rPr>
        </w:r>
        <w:r>
          <w:rPr>
            <w:noProof/>
            <w:webHidden/>
          </w:rPr>
          <w:fldChar w:fldCharType="separate"/>
        </w:r>
        <w:r>
          <w:rPr>
            <w:noProof/>
            <w:webHidden/>
          </w:rPr>
          <w:t>93</w:t>
        </w:r>
        <w:r>
          <w:rPr>
            <w:noProof/>
            <w:webHidden/>
          </w:rPr>
          <w:fldChar w:fldCharType="end"/>
        </w:r>
      </w:hyperlink>
    </w:p>
    <w:p w14:paraId="23C974F9" w14:textId="77777777" w:rsidR="0056706D" w:rsidRDefault="0056706D">
      <w:pPr>
        <w:pStyle w:val="TOC2"/>
        <w:tabs>
          <w:tab w:val="right" w:leader="dot" w:pos="9016"/>
        </w:tabs>
        <w:rPr>
          <w:noProof/>
        </w:rPr>
      </w:pPr>
      <w:hyperlink w:anchor="_Toc243598417" w:history="1">
        <w:r w:rsidRPr="00520DA9">
          <w:rPr>
            <w:rStyle w:val="Hyperlink"/>
            <w:noProof/>
          </w:rPr>
          <w:t>7.22 Deferred capabilities (Won't have in this release) (DEF)</w:t>
        </w:r>
        <w:r>
          <w:rPr>
            <w:noProof/>
            <w:webHidden/>
          </w:rPr>
          <w:tab/>
        </w:r>
        <w:r>
          <w:rPr>
            <w:noProof/>
            <w:webHidden/>
          </w:rPr>
          <w:fldChar w:fldCharType="begin"/>
        </w:r>
        <w:r>
          <w:rPr>
            <w:noProof/>
            <w:webHidden/>
          </w:rPr>
          <w:instrText xml:space="preserve"> PAGEREF _Toc243598417 \h </w:instrText>
        </w:r>
        <w:r>
          <w:rPr>
            <w:noProof/>
            <w:webHidden/>
          </w:rPr>
        </w:r>
        <w:r>
          <w:rPr>
            <w:noProof/>
            <w:webHidden/>
          </w:rPr>
          <w:fldChar w:fldCharType="separate"/>
        </w:r>
        <w:r>
          <w:rPr>
            <w:noProof/>
            <w:webHidden/>
          </w:rPr>
          <w:t>93</w:t>
        </w:r>
        <w:r>
          <w:rPr>
            <w:noProof/>
            <w:webHidden/>
          </w:rPr>
          <w:fldChar w:fldCharType="end"/>
        </w:r>
      </w:hyperlink>
    </w:p>
    <w:p w14:paraId="02992B29" w14:textId="77777777" w:rsidR="0056706D" w:rsidRDefault="0056706D">
      <w:pPr>
        <w:pStyle w:val="TOC1"/>
        <w:tabs>
          <w:tab w:val="right" w:leader="dot" w:pos="9016"/>
        </w:tabs>
        <w:rPr>
          <w:noProof/>
        </w:rPr>
      </w:pPr>
      <w:hyperlink w:anchor="_Toc243598418" w:history="1">
        <w:r w:rsidRPr="00520DA9">
          <w:rPr>
            <w:rStyle w:val="Hyperlink"/>
            <w:noProof/>
          </w:rPr>
          <w:t>8 Business rules and validations</w:t>
        </w:r>
        <w:r>
          <w:rPr>
            <w:noProof/>
            <w:webHidden/>
          </w:rPr>
          <w:tab/>
        </w:r>
        <w:r>
          <w:rPr>
            <w:noProof/>
            <w:webHidden/>
          </w:rPr>
          <w:fldChar w:fldCharType="begin"/>
        </w:r>
        <w:r>
          <w:rPr>
            <w:noProof/>
            <w:webHidden/>
          </w:rPr>
          <w:instrText xml:space="preserve"> PAGEREF _Toc243598418 \h </w:instrText>
        </w:r>
        <w:r>
          <w:rPr>
            <w:noProof/>
            <w:webHidden/>
          </w:rPr>
        </w:r>
        <w:r>
          <w:rPr>
            <w:noProof/>
            <w:webHidden/>
          </w:rPr>
          <w:fldChar w:fldCharType="separate"/>
        </w:r>
        <w:r>
          <w:rPr>
            <w:noProof/>
            <w:webHidden/>
          </w:rPr>
          <w:t>94</w:t>
        </w:r>
        <w:r>
          <w:rPr>
            <w:noProof/>
            <w:webHidden/>
          </w:rPr>
          <w:fldChar w:fldCharType="end"/>
        </w:r>
      </w:hyperlink>
    </w:p>
    <w:p w14:paraId="491967EF" w14:textId="77777777" w:rsidR="0056706D" w:rsidRDefault="0056706D">
      <w:pPr>
        <w:pStyle w:val="TOC2"/>
        <w:tabs>
          <w:tab w:val="right" w:leader="dot" w:pos="9016"/>
        </w:tabs>
        <w:rPr>
          <w:noProof/>
        </w:rPr>
      </w:pPr>
      <w:hyperlink w:anchor="_Toc243598419" w:history="1">
        <w:r w:rsidRPr="00520DA9">
          <w:rPr>
            <w:rStyle w:val="Hyperlink"/>
            <w:noProof/>
          </w:rPr>
          <w:t>8.1 Pricing, delivery, tax and refunds</w:t>
        </w:r>
        <w:r>
          <w:rPr>
            <w:noProof/>
            <w:webHidden/>
          </w:rPr>
          <w:tab/>
        </w:r>
        <w:r>
          <w:rPr>
            <w:noProof/>
            <w:webHidden/>
          </w:rPr>
          <w:fldChar w:fldCharType="begin"/>
        </w:r>
        <w:r>
          <w:rPr>
            <w:noProof/>
            <w:webHidden/>
          </w:rPr>
          <w:instrText xml:space="preserve"> PAGEREF _Toc243598419 \h </w:instrText>
        </w:r>
        <w:r>
          <w:rPr>
            <w:noProof/>
            <w:webHidden/>
          </w:rPr>
        </w:r>
        <w:r>
          <w:rPr>
            <w:noProof/>
            <w:webHidden/>
          </w:rPr>
          <w:fldChar w:fldCharType="separate"/>
        </w:r>
        <w:r>
          <w:rPr>
            <w:noProof/>
            <w:webHidden/>
          </w:rPr>
          <w:t>94</w:t>
        </w:r>
        <w:r>
          <w:rPr>
            <w:noProof/>
            <w:webHidden/>
          </w:rPr>
          <w:fldChar w:fldCharType="end"/>
        </w:r>
      </w:hyperlink>
    </w:p>
    <w:p w14:paraId="6EB523D3" w14:textId="77777777" w:rsidR="0056706D" w:rsidRDefault="0056706D">
      <w:pPr>
        <w:pStyle w:val="TOC2"/>
        <w:tabs>
          <w:tab w:val="right" w:leader="dot" w:pos="9016"/>
        </w:tabs>
        <w:rPr>
          <w:noProof/>
        </w:rPr>
      </w:pPr>
      <w:hyperlink w:anchor="_Toc243598420" w:history="1">
        <w:r w:rsidRPr="00520DA9">
          <w:rPr>
            <w:rStyle w:val="Hyperlink"/>
            <w:noProof/>
          </w:rPr>
          <w:t>8.2 Basket and stock</w:t>
        </w:r>
        <w:r>
          <w:rPr>
            <w:noProof/>
            <w:webHidden/>
          </w:rPr>
          <w:tab/>
        </w:r>
        <w:r>
          <w:rPr>
            <w:noProof/>
            <w:webHidden/>
          </w:rPr>
          <w:fldChar w:fldCharType="begin"/>
        </w:r>
        <w:r>
          <w:rPr>
            <w:noProof/>
            <w:webHidden/>
          </w:rPr>
          <w:instrText xml:space="preserve"> PAGEREF _Toc243598420 \h </w:instrText>
        </w:r>
        <w:r>
          <w:rPr>
            <w:noProof/>
            <w:webHidden/>
          </w:rPr>
        </w:r>
        <w:r>
          <w:rPr>
            <w:noProof/>
            <w:webHidden/>
          </w:rPr>
          <w:fldChar w:fldCharType="separate"/>
        </w:r>
        <w:r>
          <w:rPr>
            <w:noProof/>
            <w:webHidden/>
          </w:rPr>
          <w:t>95</w:t>
        </w:r>
        <w:r>
          <w:rPr>
            <w:noProof/>
            <w:webHidden/>
          </w:rPr>
          <w:fldChar w:fldCharType="end"/>
        </w:r>
      </w:hyperlink>
    </w:p>
    <w:p w14:paraId="362C4AFE" w14:textId="77777777" w:rsidR="0056706D" w:rsidRDefault="0056706D">
      <w:pPr>
        <w:pStyle w:val="TOC2"/>
        <w:tabs>
          <w:tab w:val="right" w:leader="dot" w:pos="9016"/>
        </w:tabs>
        <w:rPr>
          <w:noProof/>
        </w:rPr>
      </w:pPr>
      <w:hyperlink w:anchor="_Toc243598421" w:history="1">
        <w:r w:rsidRPr="00520DA9">
          <w:rPr>
            <w:rStyle w:val="Hyperlink"/>
            <w:noProof/>
          </w:rPr>
          <w:t>8.3 Catalogue</w:t>
        </w:r>
        <w:r>
          <w:rPr>
            <w:noProof/>
            <w:webHidden/>
          </w:rPr>
          <w:tab/>
        </w:r>
        <w:r>
          <w:rPr>
            <w:noProof/>
            <w:webHidden/>
          </w:rPr>
          <w:fldChar w:fldCharType="begin"/>
        </w:r>
        <w:r>
          <w:rPr>
            <w:noProof/>
            <w:webHidden/>
          </w:rPr>
          <w:instrText xml:space="preserve"> PAGEREF _Toc243598421 \h </w:instrText>
        </w:r>
        <w:r>
          <w:rPr>
            <w:noProof/>
            <w:webHidden/>
          </w:rPr>
        </w:r>
        <w:r>
          <w:rPr>
            <w:noProof/>
            <w:webHidden/>
          </w:rPr>
          <w:fldChar w:fldCharType="separate"/>
        </w:r>
        <w:r>
          <w:rPr>
            <w:noProof/>
            <w:webHidden/>
          </w:rPr>
          <w:t>95</w:t>
        </w:r>
        <w:r>
          <w:rPr>
            <w:noProof/>
            <w:webHidden/>
          </w:rPr>
          <w:fldChar w:fldCharType="end"/>
        </w:r>
      </w:hyperlink>
    </w:p>
    <w:p w14:paraId="5C45B722" w14:textId="77777777" w:rsidR="0056706D" w:rsidRDefault="0056706D">
      <w:pPr>
        <w:pStyle w:val="TOC2"/>
        <w:tabs>
          <w:tab w:val="right" w:leader="dot" w:pos="9016"/>
        </w:tabs>
        <w:rPr>
          <w:noProof/>
        </w:rPr>
      </w:pPr>
      <w:hyperlink w:anchor="_Toc243598422" w:history="1">
        <w:r w:rsidRPr="00520DA9">
          <w:rPr>
            <w:rStyle w:val="Hyperlink"/>
            <w:noProof/>
          </w:rPr>
          <w:t>8.4 Orders, fulfilment, cancellations and returns</w:t>
        </w:r>
        <w:r>
          <w:rPr>
            <w:noProof/>
            <w:webHidden/>
          </w:rPr>
          <w:tab/>
        </w:r>
        <w:r>
          <w:rPr>
            <w:noProof/>
            <w:webHidden/>
          </w:rPr>
          <w:fldChar w:fldCharType="begin"/>
        </w:r>
        <w:r>
          <w:rPr>
            <w:noProof/>
            <w:webHidden/>
          </w:rPr>
          <w:instrText xml:space="preserve"> PAGEREF _Toc243598422 \h </w:instrText>
        </w:r>
        <w:r>
          <w:rPr>
            <w:noProof/>
            <w:webHidden/>
          </w:rPr>
        </w:r>
        <w:r>
          <w:rPr>
            <w:noProof/>
            <w:webHidden/>
          </w:rPr>
          <w:fldChar w:fldCharType="separate"/>
        </w:r>
        <w:r>
          <w:rPr>
            <w:noProof/>
            <w:webHidden/>
          </w:rPr>
          <w:t>96</w:t>
        </w:r>
        <w:r>
          <w:rPr>
            <w:noProof/>
            <w:webHidden/>
          </w:rPr>
          <w:fldChar w:fldCharType="end"/>
        </w:r>
      </w:hyperlink>
    </w:p>
    <w:p w14:paraId="798F6A6A" w14:textId="77777777" w:rsidR="0056706D" w:rsidRDefault="0056706D">
      <w:pPr>
        <w:pStyle w:val="TOC2"/>
        <w:tabs>
          <w:tab w:val="right" w:leader="dot" w:pos="9016"/>
        </w:tabs>
        <w:rPr>
          <w:noProof/>
        </w:rPr>
      </w:pPr>
      <w:hyperlink w:anchor="_Toc243598423" w:history="1">
        <w:r w:rsidRPr="00520DA9">
          <w:rPr>
            <w:rStyle w:val="Hyperlink"/>
            <w:noProof/>
          </w:rPr>
          <w:t>8.5 Customer service</w:t>
        </w:r>
        <w:r>
          <w:rPr>
            <w:noProof/>
            <w:webHidden/>
          </w:rPr>
          <w:tab/>
        </w:r>
        <w:r>
          <w:rPr>
            <w:noProof/>
            <w:webHidden/>
          </w:rPr>
          <w:fldChar w:fldCharType="begin"/>
        </w:r>
        <w:r>
          <w:rPr>
            <w:noProof/>
            <w:webHidden/>
          </w:rPr>
          <w:instrText xml:space="preserve"> PAGEREF _Toc243598423 \h </w:instrText>
        </w:r>
        <w:r>
          <w:rPr>
            <w:noProof/>
            <w:webHidden/>
          </w:rPr>
        </w:r>
        <w:r>
          <w:rPr>
            <w:noProof/>
            <w:webHidden/>
          </w:rPr>
          <w:fldChar w:fldCharType="separate"/>
        </w:r>
        <w:r>
          <w:rPr>
            <w:noProof/>
            <w:webHidden/>
          </w:rPr>
          <w:t>96</w:t>
        </w:r>
        <w:r>
          <w:rPr>
            <w:noProof/>
            <w:webHidden/>
          </w:rPr>
          <w:fldChar w:fldCharType="end"/>
        </w:r>
      </w:hyperlink>
    </w:p>
    <w:p w14:paraId="0DF26743" w14:textId="77777777" w:rsidR="0056706D" w:rsidRDefault="0056706D">
      <w:pPr>
        <w:pStyle w:val="TOC2"/>
        <w:tabs>
          <w:tab w:val="right" w:leader="dot" w:pos="9016"/>
        </w:tabs>
        <w:rPr>
          <w:noProof/>
        </w:rPr>
      </w:pPr>
      <w:hyperlink w:anchor="_Toc243598424" w:history="1">
        <w:r w:rsidRPr="00520DA9">
          <w:rPr>
            <w:rStyle w:val="Hyperlink"/>
            <w:noProof/>
          </w:rPr>
          <w:t>8.6 Reviews</w:t>
        </w:r>
        <w:r>
          <w:rPr>
            <w:noProof/>
            <w:webHidden/>
          </w:rPr>
          <w:tab/>
        </w:r>
        <w:r>
          <w:rPr>
            <w:noProof/>
            <w:webHidden/>
          </w:rPr>
          <w:fldChar w:fldCharType="begin"/>
        </w:r>
        <w:r>
          <w:rPr>
            <w:noProof/>
            <w:webHidden/>
          </w:rPr>
          <w:instrText xml:space="preserve"> PAGEREF _Toc243598424 \h </w:instrText>
        </w:r>
        <w:r>
          <w:rPr>
            <w:noProof/>
            <w:webHidden/>
          </w:rPr>
        </w:r>
        <w:r>
          <w:rPr>
            <w:noProof/>
            <w:webHidden/>
          </w:rPr>
          <w:fldChar w:fldCharType="separate"/>
        </w:r>
        <w:r>
          <w:rPr>
            <w:noProof/>
            <w:webHidden/>
          </w:rPr>
          <w:t>97</w:t>
        </w:r>
        <w:r>
          <w:rPr>
            <w:noProof/>
            <w:webHidden/>
          </w:rPr>
          <w:fldChar w:fldCharType="end"/>
        </w:r>
      </w:hyperlink>
    </w:p>
    <w:p w14:paraId="27702778" w14:textId="77777777" w:rsidR="0056706D" w:rsidRDefault="0056706D">
      <w:pPr>
        <w:pStyle w:val="TOC2"/>
        <w:tabs>
          <w:tab w:val="right" w:leader="dot" w:pos="9016"/>
        </w:tabs>
        <w:rPr>
          <w:noProof/>
        </w:rPr>
      </w:pPr>
      <w:hyperlink w:anchor="_Toc243598425" w:history="1">
        <w:r w:rsidRPr="00520DA9">
          <w:rPr>
            <w:rStyle w:val="Hyperlink"/>
            <w:noProof/>
          </w:rPr>
          <w:t>8.7 Account book and access</w:t>
        </w:r>
        <w:r>
          <w:rPr>
            <w:noProof/>
            <w:webHidden/>
          </w:rPr>
          <w:tab/>
        </w:r>
        <w:r>
          <w:rPr>
            <w:noProof/>
            <w:webHidden/>
          </w:rPr>
          <w:fldChar w:fldCharType="begin"/>
        </w:r>
        <w:r>
          <w:rPr>
            <w:noProof/>
            <w:webHidden/>
          </w:rPr>
          <w:instrText xml:space="preserve"> PAGEREF _Toc243598425 \h </w:instrText>
        </w:r>
        <w:r>
          <w:rPr>
            <w:noProof/>
            <w:webHidden/>
          </w:rPr>
        </w:r>
        <w:r>
          <w:rPr>
            <w:noProof/>
            <w:webHidden/>
          </w:rPr>
          <w:fldChar w:fldCharType="separate"/>
        </w:r>
        <w:r>
          <w:rPr>
            <w:noProof/>
            <w:webHidden/>
          </w:rPr>
          <w:t>97</w:t>
        </w:r>
        <w:r>
          <w:rPr>
            <w:noProof/>
            <w:webHidden/>
          </w:rPr>
          <w:fldChar w:fldCharType="end"/>
        </w:r>
      </w:hyperlink>
    </w:p>
    <w:p w14:paraId="14A6EDEE" w14:textId="77777777" w:rsidR="0056706D" w:rsidRDefault="0056706D">
      <w:pPr>
        <w:pStyle w:val="TOC2"/>
        <w:tabs>
          <w:tab w:val="right" w:leader="dot" w:pos="9016"/>
        </w:tabs>
        <w:rPr>
          <w:noProof/>
        </w:rPr>
      </w:pPr>
      <w:hyperlink w:anchor="_Toc243598426" w:history="1">
        <w:r w:rsidRPr="00520DA9">
          <w:rPr>
            <w:rStyle w:val="Hyperlink"/>
            <w:noProof/>
          </w:rPr>
          <w:t>8.8 Seller onboarding</w:t>
        </w:r>
        <w:r>
          <w:rPr>
            <w:noProof/>
            <w:webHidden/>
          </w:rPr>
          <w:tab/>
        </w:r>
        <w:r>
          <w:rPr>
            <w:noProof/>
            <w:webHidden/>
          </w:rPr>
          <w:fldChar w:fldCharType="begin"/>
        </w:r>
        <w:r>
          <w:rPr>
            <w:noProof/>
            <w:webHidden/>
          </w:rPr>
          <w:instrText xml:space="preserve"> PAGEREF _Toc243598426 \h </w:instrText>
        </w:r>
        <w:r>
          <w:rPr>
            <w:noProof/>
            <w:webHidden/>
          </w:rPr>
        </w:r>
        <w:r>
          <w:rPr>
            <w:noProof/>
            <w:webHidden/>
          </w:rPr>
          <w:fldChar w:fldCharType="separate"/>
        </w:r>
        <w:r>
          <w:rPr>
            <w:noProof/>
            <w:webHidden/>
          </w:rPr>
          <w:t>98</w:t>
        </w:r>
        <w:r>
          <w:rPr>
            <w:noProof/>
            <w:webHidden/>
          </w:rPr>
          <w:fldChar w:fldCharType="end"/>
        </w:r>
      </w:hyperlink>
    </w:p>
    <w:p w14:paraId="630273F0" w14:textId="77777777" w:rsidR="0056706D" w:rsidRDefault="0056706D">
      <w:pPr>
        <w:pStyle w:val="TOC2"/>
        <w:tabs>
          <w:tab w:val="right" w:leader="dot" w:pos="9016"/>
        </w:tabs>
        <w:rPr>
          <w:noProof/>
        </w:rPr>
      </w:pPr>
      <w:hyperlink w:anchor="_Toc243598427" w:history="1">
        <w:r w:rsidRPr="00520DA9">
          <w:rPr>
            <w:rStyle w:val="Hyperlink"/>
            <w:noProof/>
          </w:rPr>
          <w:t>8.9 Seller listings</w:t>
        </w:r>
        <w:r>
          <w:rPr>
            <w:noProof/>
            <w:webHidden/>
          </w:rPr>
          <w:tab/>
        </w:r>
        <w:r>
          <w:rPr>
            <w:noProof/>
            <w:webHidden/>
          </w:rPr>
          <w:fldChar w:fldCharType="begin"/>
        </w:r>
        <w:r>
          <w:rPr>
            <w:noProof/>
            <w:webHidden/>
          </w:rPr>
          <w:instrText xml:space="preserve"> PAGEREF _Toc243598427 \h </w:instrText>
        </w:r>
        <w:r>
          <w:rPr>
            <w:noProof/>
            <w:webHidden/>
          </w:rPr>
        </w:r>
        <w:r>
          <w:rPr>
            <w:noProof/>
            <w:webHidden/>
          </w:rPr>
          <w:fldChar w:fldCharType="separate"/>
        </w:r>
        <w:r>
          <w:rPr>
            <w:noProof/>
            <w:webHidden/>
          </w:rPr>
          <w:t>99</w:t>
        </w:r>
        <w:r>
          <w:rPr>
            <w:noProof/>
            <w:webHidden/>
          </w:rPr>
          <w:fldChar w:fldCharType="end"/>
        </w:r>
      </w:hyperlink>
    </w:p>
    <w:p w14:paraId="7026AC08" w14:textId="77777777" w:rsidR="0056706D" w:rsidRDefault="0056706D">
      <w:pPr>
        <w:pStyle w:val="TOC2"/>
        <w:tabs>
          <w:tab w:val="right" w:leader="dot" w:pos="9016"/>
        </w:tabs>
        <w:rPr>
          <w:noProof/>
        </w:rPr>
      </w:pPr>
      <w:hyperlink w:anchor="_Toc243598428" w:history="1">
        <w:r w:rsidRPr="00520DA9">
          <w:rPr>
            <w:rStyle w:val="Hyperlink"/>
            <w:noProof/>
          </w:rPr>
          <w:t>8.10 Seller deals</w:t>
        </w:r>
        <w:r>
          <w:rPr>
            <w:noProof/>
            <w:webHidden/>
          </w:rPr>
          <w:tab/>
        </w:r>
        <w:r>
          <w:rPr>
            <w:noProof/>
            <w:webHidden/>
          </w:rPr>
          <w:fldChar w:fldCharType="begin"/>
        </w:r>
        <w:r>
          <w:rPr>
            <w:noProof/>
            <w:webHidden/>
          </w:rPr>
          <w:instrText xml:space="preserve"> PAGEREF _Toc243598428 \h </w:instrText>
        </w:r>
        <w:r>
          <w:rPr>
            <w:noProof/>
            <w:webHidden/>
          </w:rPr>
        </w:r>
        <w:r>
          <w:rPr>
            <w:noProof/>
            <w:webHidden/>
          </w:rPr>
          <w:fldChar w:fldCharType="separate"/>
        </w:r>
        <w:r>
          <w:rPr>
            <w:noProof/>
            <w:webHidden/>
          </w:rPr>
          <w:t>99</w:t>
        </w:r>
        <w:r>
          <w:rPr>
            <w:noProof/>
            <w:webHidden/>
          </w:rPr>
          <w:fldChar w:fldCharType="end"/>
        </w:r>
      </w:hyperlink>
    </w:p>
    <w:p w14:paraId="16A293B0" w14:textId="77777777" w:rsidR="0056706D" w:rsidRDefault="0056706D">
      <w:pPr>
        <w:pStyle w:val="TOC2"/>
        <w:tabs>
          <w:tab w:val="right" w:leader="dot" w:pos="9016"/>
        </w:tabs>
        <w:rPr>
          <w:noProof/>
        </w:rPr>
      </w:pPr>
      <w:hyperlink w:anchor="_Toc243598429" w:history="1">
        <w:r w:rsidRPr="00520DA9">
          <w:rPr>
            <w:rStyle w:val="Hyperlink"/>
            <w:noProof/>
          </w:rPr>
          <w:t>8.11 Store deals</w:t>
        </w:r>
        <w:r>
          <w:rPr>
            <w:noProof/>
            <w:webHidden/>
          </w:rPr>
          <w:tab/>
        </w:r>
        <w:r>
          <w:rPr>
            <w:noProof/>
            <w:webHidden/>
          </w:rPr>
          <w:fldChar w:fldCharType="begin"/>
        </w:r>
        <w:r>
          <w:rPr>
            <w:noProof/>
            <w:webHidden/>
          </w:rPr>
          <w:instrText xml:space="preserve"> PAGEREF _Toc243598429 \h </w:instrText>
        </w:r>
        <w:r>
          <w:rPr>
            <w:noProof/>
            <w:webHidden/>
          </w:rPr>
        </w:r>
        <w:r>
          <w:rPr>
            <w:noProof/>
            <w:webHidden/>
          </w:rPr>
          <w:fldChar w:fldCharType="separate"/>
        </w:r>
        <w:r>
          <w:rPr>
            <w:noProof/>
            <w:webHidden/>
          </w:rPr>
          <w:t>100</w:t>
        </w:r>
        <w:r>
          <w:rPr>
            <w:noProof/>
            <w:webHidden/>
          </w:rPr>
          <w:fldChar w:fldCharType="end"/>
        </w:r>
      </w:hyperlink>
    </w:p>
    <w:p w14:paraId="76088640" w14:textId="77777777" w:rsidR="0056706D" w:rsidRDefault="0056706D">
      <w:pPr>
        <w:pStyle w:val="TOC2"/>
        <w:tabs>
          <w:tab w:val="right" w:leader="dot" w:pos="9016"/>
        </w:tabs>
        <w:rPr>
          <w:noProof/>
        </w:rPr>
      </w:pPr>
      <w:hyperlink w:anchor="_Toc243598430" w:history="1">
        <w:r w:rsidRPr="00520DA9">
          <w:rPr>
            <w:rStyle w:val="Hyperlink"/>
            <w:noProof/>
          </w:rPr>
          <w:t>8.12 Seller orders, earnings and payouts</w:t>
        </w:r>
        <w:r>
          <w:rPr>
            <w:noProof/>
            <w:webHidden/>
          </w:rPr>
          <w:tab/>
        </w:r>
        <w:r>
          <w:rPr>
            <w:noProof/>
            <w:webHidden/>
          </w:rPr>
          <w:fldChar w:fldCharType="begin"/>
        </w:r>
        <w:r>
          <w:rPr>
            <w:noProof/>
            <w:webHidden/>
          </w:rPr>
          <w:instrText xml:space="preserve"> PAGEREF _Toc243598430 \h </w:instrText>
        </w:r>
        <w:r>
          <w:rPr>
            <w:noProof/>
            <w:webHidden/>
          </w:rPr>
        </w:r>
        <w:r>
          <w:rPr>
            <w:noProof/>
            <w:webHidden/>
          </w:rPr>
          <w:fldChar w:fldCharType="separate"/>
        </w:r>
        <w:r>
          <w:rPr>
            <w:noProof/>
            <w:webHidden/>
          </w:rPr>
          <w:t>100</w:t>
        </w:r>
        <w:r>
          <w:rPr>
            <w:noProof/>
            <w:webHidden/>
          </w:rPr>
          <w:fldChar w:fldCharType="end"/>
        </w:r>
      </w:hyperlink>
    </w:p>
    <w:p w14:paraId="401331BF" w14:textId="77777777" w:rsidR="0056706D" w:rsidRDefault="0056706D">
      <w:pPr>
        <w:pStyle w:val="TOC2"/>
        <w:tabs>
          <w:tab w:val="right" w:leader="dot" w:pos="9016"/>
        </w:tabs>
        <w:rPr>
          <w:noProof/>
        </w:rPr>
      </w:pPr>
      <w:hyperlink w:anchor="_Toc243598431" w:history="1">
        <w:r w:rsidRPr="00520DA9">
          <w:rPr>
            <w:rStyle w:val="Hyperlink"/>
            <w:noProof/>
          </w:rPr>
          <w:t>8.13 System date and time</w:t>
        </w:r>
        <w:r>
          <w:rPr>
            <w:noProof/>
            <w:webHidden/>
          </w:rPr>
          <w:tab/>
        </w:r>
        <w:r>
          <w:rPr>
            <w:noProof/>
            <w:webHidden/>
          </w:rPr>
          <w:fldChar w:fldCharType="begin"/>
        </w:r>
        <w:r>
          <w:rPr>
            <w:noProof/>
            <w:webHidden/>
          </w:rPr>
          <w:instrText xml:space="preserve"> PAGEREF _Toc243598431 \h </w:instrText>
        </w:r>
        <w:r>
          <w:rPr>
            <w:noProof/>
            <w:webHidden/>
          </w:rPr>
        </w:r>
        <w:r>
          <w:rPr>
            <w:noProof/>
            <w:webHidden/>
          </w:rPr>
          <w:fldChar w:fldCharType="separate"/>
        </w:r>
        <w:r>
          <w:rPr>
            <w:noProof/>
            <w:webHidden/>
          </w:rPr>
          <w:t>101</w:t>
        </w:r>
        <w:r>
          <w:rPr>
            <w:noProof/>
            <w:webHidden/>
          </w:rPr>
          <w:fldChar w:fldCharType="end"/>
        </w:r>
      </w:hyperlink>
    </w:p>
    <w:p w14:paraId="3B6846D3" w14:textId="77777777" w:rsidR="0056706D" w:rsidRDefault="0056706D">
      <w:pPr>
        <w:pStyle w:val="TOC2"/>
        <w:tabs>
          <w:tab w:val="right" w:leader="dot" w:pos="9016"/>
        </w:tabs>
        <w:rPr>
          <w:noProof/>
        </w:rPr>
      </w:pPr>
      <w:hyperlink w:anchor="_Toc243598432" w:history="1">
        <w:r w:rsidRPr="00520DA9">
          <w:rPr>
            <w:rStyle w:val="Hyperlink"/>
            <w:noProof/>
          </w:rPr>
          <w:t>8.14 Validation outcomes</w:t>
        </w:r>
        <w:r>
          <w:rPr>
            <w:noProof/>
            <w:webHidden/>
          </w:rPr>
          <w:tab/>
        </w:r>
        <w:r>
          <w:rPr>
            <w:noProof/>
            <w:webHidden/>
          </w:rPr>
          <w:fldChar w:fldCharType="begin"/>
        </w:r>
        <w:r>
          <w:rPr>
            <w:noProof/>
            <w:webHidden/>
          </w:rPr>
          <w:instrText xml:space="preserve"> PAGEREF _Toc243598432 \h </w:instrText>
        </w:r>
        <w:r>
          <w:rPr>
            <w:noProof/>
            <w:webHidden/>
          </w:rPr>
        </w:r>
        <w:r>
          <w:rPr>
            <w:noProof/>
            <w:webHidden/>
          </w:rPr>
          <w:fldChar w:fldCharType="separate"/>
        </w:r>
        <w:r>
          <w:rPr>
            <w:noProof/>
            <w:webHidden/>
          </w:rPr>
          <w:t>101</w:t>
        </w:r>
        <w:r>
          <w:rPr>
            <w:noProof/>
            <w:webHidden/>
          </w:rPr>
          <w:fldChar w:fldCharType="end"/>
        </w:r>
      </w:hyperlink>
    </w:p>
    <w:p w14:paraId="2A71EFB6" w14:textId="77777777" w:rsidR="0056706D" w:rsidRDefault="0056706D">
      <w:pPr>
        <w:pStyle w:val="TOC1"/>
        <w:tabs>
          <w:tab w:val="right" w:leader="dot" w:pos="9016"/>
        </w:tabs>
        <w:rPr>
          <w:noProof/>
        </w:rPr>
      </w:pPr>
      <w:hyperlink w:anchor="_Toc243598433" w:history="1">
        <w:r w:rsidRPr="00520DA9">
          <w:rPr>
            <w:rStyle w:val="Hyperlink"/>
            <w:noProof/>
          </w:rPr>
          <w:t>9 Data requirements</w:t>
        </w:r>
        <w:r>
          <w:rPr>
            <w:noProof/>
            <w:webHidden/>
          </w:rPr>
          <w:tab/>
        </w:r>
        <w:r>
          <w:rPr>
            <w:noProof/>
            <w:webHidden/>
          </w:rPr>
          <w:fldChar w:fldCharType="begin"/>
        </w:r>
        <w:r>
          <w:rPr>
            <w:noProof/>
            <w:webHidden/>
          </w:rPr>
          <w:instrText xml:space="preserve"> PAGEREF _Toc243598433 \h </w:instrText>
        </w:r>
        <w:r>
          <w:rPr>
            <w:noProof/>
            <w:webHidden/>
          </w:rPr>
        </w:r>
        <w:r>
          <w:rPr>
            <w:noProof/>
            <w:webHidden/>
          </w:rPr>
          <w:fldChar w:fldCharType="separate"/>
        </w:r>
        <w:r>
          <w:rPr>
            <w:noProof/>
            <w:webHidden/>
          </w:rPr>
          <w:t>103</w:t>
        </w:r>
        <w:r>
          <w:rPr>
            <w:noProof/>
            <w:webHidden/>
          </w:rPr>
          <w:fldChar w:fldCharType="end"/>
        </w:r>
      </w:hyperlink>
    </w:p>
    <w:p w14:paraId="7005D189" w14:textId="77777777" w:rsidR="0056706D" w:rsidRDefault="0056706D">
      <w:pPr>
        <w:pStyle w:val="TOC2"/>
        <w:tabs>
          <w:tab w:val="right" w:leader="dot" w:pos="9016"/>
        </w:tabs>
        <w:rPr>
          <w:noProof/>
        </w:rPr>
      </w:pPr>
      <w:hyperlink w:anchor="_Toc243598434" w:history="1">
        <w:r w:rsidRPr="00520DA9">
          <w:rPr>
            <w:rStyle w:val="Hyperlink"/>
            <w:noProof/>
          </w:rPr>
          <w:t>9.1 Key entities and attributes</w:t>
        </w:r>
        <w:r>
          <w:rPr>
            <w:noProof/>
            <w:webHidden/>
          </w:rPr>
          <w:tab/>
        </w:r>
        <w:r>
          <w:rPr>
            <w:noProof/>
            <w:webHidden/>
          </w:rPr>
          <w:fldChar w:fldCharType="begin"/>
        </w:r>
        <w:r>
          <w:rPr>
            <w:noProof/>
            <w:webHidden/>
          </w:rPr>
          <w:instrText xml:space="preserve"> PAGEREF _Toc243598434 \h </w:instrText>
        </w:r>
        <w:r>
          <w:rPr>
            <w:noProof/>
            <w:webHidden/>
          </w:rPr>
        </w:r>
        <w:r>
          <w:rPr>
            <w:noProof/>
            <w:webHidden/>
          </w:rPr>
          <w:fldChar w:fldCharType="separate"/>
        </w:r>
        <w:r>
          <w:rPr>
            <w:noProof/>
            <w:webHidden/>
          </w:rPr>
          <w:t>103</w:t>
        </w:r>
        <w:r>
          <w:rPr>
            <w:noProof/>
            <w:webHidden/>
          </w:rPr>
          <w:fldChar w:fldCharType="end"/>
        </w:r>
      </w:hyperlink>
    </w:p>
    <w:p w14:paraId="2A446C5B" w14:textId="77777777" w:rsidR="0056706D" w:rsidRDefault="0056706D">
      <w:pPr>
        <w:pStyle w:val="TOC2"/>
        <w:tabs>
          <w:tab w:val="right" w:leader="dot" w:pos="9016"/>
        </w:tabs>
        <w:rPr>
          <w:noProof/>
        </w:rPr>
      </w:pPr>
      <w:hyperlink w:anchor="_Toc243598435" w:history="1">
        <w:r w:rsidRPr="00520DA9">
          <w:rPr>
            <w:rStyle w:val="Hyperlink"/>
            <w:noProof/>
          </w:rPr>
          <w:t>9.2 Relationships</w:t>
        </w:r>
        <w:r>
          <w:rPr>
            <w:noProof/>
            <w:webHidden/>
          </w:rPr>
          <w:tab/>
        </w:r>
        <w:r>
          <w:rPr>
            <w:noProof/>
            <w:webHidden/>
          </w:rPr>
          <w:fldChar w:fldCharType="begin"/>
        </w:r>
        <w:r>
          <w:rPr>
            <w:noProof/>
            <w:webHidden/>
          </w:rPr>
          <w:instrText xml:space="preserve"> PAGEREF _Toc243598435 \h </w:instrText>
        </w:r>
        <w:r>
          <w:rPr>
            <w:noProof/>
            <w:webHidden/>
          </w:rPr>
        </w:r>
        <w:r>
          <w:rPr>
            <w:noProof/>
            <w:webHidden/>
          </w:rPr>
          <w:fldChar w:fldCharType="separate"/>
        </w:r>
        <w:r>
          <w:rPr>
            <w:noProof/>
            <w:webHidden/>
          </w:rPr>
          <w:t>104</w:t>
        </w:r>
        <w:r>
          <w:rPr>
            <w:noProof/>
            <w:webHidden/>
          </w:rPr>
          <w:fldChar w:fldCharType="end"/>
        </w:r>
      </w:hyperlink>
    </w:p>
    <w:p w14:paraId="1DFDB501" w14:textId="77777777" w:rsidR="0056706D" w:rsidRDefault="0056706D">
      <w:pPr>
        <w:pStyle w:val="TOC2"/>
        <w:tabs>
          <w:tab w:val="right" w:leader="dot" w:pos="9016"/>
        </w:tabs>
        <w:rPr>
          <w:noProof/>
        </w:rPr>
      </w:pPr>
      <w:hyperlink w:anchor="_Toc243598436" w:history="1">
        <w:r w:rsidRPr="00520DA9">
          <w:rPr>
            <w:rStyle w:val="Hyperlink"/>
            <w:noProof/>
          </w:rPr>
          <w:t>9.3 Entity-relationship model</w:t>
        </w:r>
        <w:r>
          <w:rPr>
            <w:noProof/>
            <w:webHidden/>
          </w:rPr>
          <w:tab/>
        </w:r>
        <w:r>
          <w:rPr>
            <w:noProof/>
            <w:webHidden/>
          </w:rPr>
          <w:fldChar w:fldCharType="begin"/>
        </w:r>
        <w:r>
          <w:rPr>
            <w:noProof/>
            <w:webHidden/>
          </w:rPr>
          <w:instrText xml:space="preserve"> PAGEREF _Toc243598436 \h </w:instrText>
        </w:r>
        <w:r>
          <w:rPr>
            <w:noProof/>
            <w:webHidden/>
          </w:rPr>
        </w:r>
        <w:r>
          <w:rPr>
            <w:noProof/>
            <w:webHidden/>
          </w:rPr>
          <w:fldChar w:fldCharType="separate"/>
        </w:r>
        <w:r>
          <w:rPr>
            <w:noProof/>
            <w:webHidden/>
          </w:rPr>
          <w:t>105</w:t>
        </w:r>
        <w:r>
          <w:rPr>
            <w:noProof/>
            <w:webHidden/>
          </w:rPr>
          <w:fldChar w:fldCharType="end"/>
        </w:r>
      </w:hyperlink>
    </w:p>
    <w:p w14:paraId="2915A7F4" w14:textId="77777777" w:rsidR="0056706D" w:rsidRDefault="0056706D">
      <w:pPr>
        <w:pStyle w:val="TOC2"/>
        <w:tabs>
          <w:tab w:val="right" w:leader="dot" w:pos="9016"/>
        </w:tabs>
        <w:rPr>
          <w:noProof/>
        </w:rPr>
      </w:pPr>
      <w:hyperlink w:anchor="_Toc243598437" w:history="1">
        <w:r w:rsidRPr="00520DA9">
          <w:rPr>
            <w:rStyle w:val="Hyperlink"/>
            <w:noProof/>
          </w:rPr>
          <w:t>9.4 Reference data and code lists</w:t>
        </w:r>
        <w:r>
          <w:rPr>
            <w:noProof/>
            <w:webHidden/>
          </w:rPr>
          <w:tab/>
        </w:r>
        <w:r>
          <w:rPr>
            <w:noProof/>
            <w:webHidden/>
          </w:rPr>
          <w:fldChar w:fldCharType="begin"/>
        </w:r>
        <w:r>
          <w:rPr>
            <w:noProof/>
            <w:webHidden/>
          </w:rPr>
          <w:instrText xml:space="preserve"> PAGEREF _Toc243598437 \h </w:instrText>
        </w:r>
        <w:r>
          <w:rPr>
            <w:noProof/>
            <w:webHidden/>
          </w:rPr>
        </w:r>
        <w:r>
          <w:rPr>
            <w:noProof/>
            <w:webHidden/>
          </w:rPr>
          <w:fldChar w:fldCharType="separate"/>
        </w:r>
        <w:r>
          <w:rPr>
            <w:noProof/>
            <w:webHidden/>
          </w:rPr>
          <w:t>106</w:t>
        </w:r>
        <w:r>
          <w:rPr>
            <w:noProof/>
            <w:webHidden/>
          </w:rPr>
          <w:fldChar w:fldCharType="end"/>
        </w:r>
      </w:hyperlink>
    </w:p>
    <w:p w14:paraId="3ED90525" w14:textId="77777777" w:rsidR="0056706D" w:rsidRDefault="0056706D">
      <w:pPr>
        <w:pStyle w:val="TOC2"/>
        <w:tabs>
          <w:tab w:val="right" w:leader="dot" w:pos="9016"/>
        </w:tabs>
        <w:rPr>
          <w:noProof/>
        </w:rPr>
      </w:pPr>
      <w:hyperlink w:anchor="_Toc243598438" w:history="1">
        <w:r w:rsidRPr="00520DA9">
          <w:rPr>
            <w:rStyle w:val="Hyperlink"/>
            <w:noProof/>
          </w:rPr>
          <w:t>9.5 Field-level data dictionary</w:t>
        </w:r>
        <w:r>
          <w:rPr>
            <w:noProof/>
            <w:webHidden/>
          </w:rPr>
          <w:tab/>
        </w:r>
        <w:r>
          <w:rPr>
            <w:noProof/>
            <w:webHidden/>
          </w:rPr>
          <w:fldChar w:fldCharType="begin"/>
        </w:r>
        <w:r>
          <w:rPr>
            <w:noProof/>
            <w:webHidden/>
          </w:rPr>
          <w:instrText xml:space="preserve"> PAGEREF _Toc243598438 \h </w:instrText>
        </w:r>
        <w:r>
          <w:rPr>
            <w:noProof/>
            <w:webHidden/>
          </w:rPr>
        </w:r>
        <w:r>
          <w:rPr>
            <w:noProof/>
            <w:webHidden/>
          </w:rPr>
          <w:fldChar w:fldCharType="separate"/>
        </w:r>
        <w:r>
          <w:rPr>
            <w:noProof/>
            <w:webHidden/>
          </w:rPr>
          <w:t>107</w:t>
        </w:r>
        <w:r>
          <w:rPr>
            <w:noProof/>
            <w:webHidden/>
          </w:rPr>
          <w:fldChar w:fldCharType="end"/>
        </w:r>
      </w:hyperlink>
    </w:p>
    <w:p w14:paraId="26A73D8D" w14:textId="77777777" w:rsidR="0056706D" w:rsidRDefault="0056706D">
      <w:pPr>
        <w:pStyle w:val="TOC2"/>
        <w:tabs>
          <w:tab w:val="right" w:leader="dot" w:pos="9016"/>
        </w:tabs>
        <w:rPr>
          <w:noProof/>
        </w:rPr>
      </w:pPr>
      <w:hyperlink w:anchor="_Toc243598439" w:history="1">
        <w:r w:rsidRPr="00520DA9">
          <w:rPr>
            <w:rStyle w:val="Hyperlink"/>
            <w:noProof/>
          </w:rPr>
          <w:t>9.6 Data quality, retention and privacy</w:t>
        </w:r>
        <w:r>
          <w:rPr>
            <w:noProof/>
            <w:webHidden/>
          </w:rPr>
          <w:tab/>
        </w:r>
        <w:r>
          <w:rPr>
            <w:noProof/>
            <w:webHidden/>
          </w:rPr>
          <w:fldChar w:fldCharType="begin"/>
        </w:r>
        <w:r>
          <w:rPr>
            <w:noProof/>
            <w:webHidden/>
          </w:rPr>
          <w:instrText xml:space="preserve"> PAGEREF _Toc243598439 \h </w:instrText>
        </w:r>
        <w:r>
          <w:rPr>
            <w:noProof/>
            <w:webHidden/>
          </w:rPr>
        </w:r>
        <w:r>
          <w:rPr>
            <w:noProof/>
            <w:webHidden/>
          </w:rPr>
          <w:fldChar w:fldCharType="separate"/>
        </w:r>
        <w:r>
          <w:rPr>
            <w:noProof/>
            <w:webHidden/>
          </w:rPr>
          <w:t>109</w:t>
        </w:r>
        <w:r>
          <w:rPr>
            <w:noProof/>
            <w:webHidden/>
          </w:rPr>
          <w:fldChar w:fldCharType="end"/>
        </w:r>
      </w:hyperlink>
    </w:p>
    <w:p w14:paraId="78F10D48" w14:textId="77777777" w:rsidR="0056706D" w:rsidRDefault="0056706D">
      <w:pPr>
        <w:pStyle w:val="TOC1"/>
        <w:tabs>
          <w:tab w:val="right" w:leader="dot" w:pos="9016"/>
        </w:tabs>
        <w:rPr>
          <w:noProof/>
        </w:rPr>
      </w:pPr>
      <w:hyperlink w:anchor="_Toc243598440" w:history="1">
        <w:r w:rsidRPr="00520DA9">
          <w:rPr>
            <w:rStyle w:val="Hyperlink"/>
            <w:noProof/>
          </w:rPr>
          <w:t>10 Non-functional requirements</w:t>
        </w:r>
        <w:r>
          <w:rPr>
            <w:noProof/>
            <w:webHidden/>
          </w:rPr>
          <w:tab/>
        </w:r>
        <w:r>
          <w:rPr>
            <w:noProof/>
            <w:webHidden/>
          </w:rPr>
          <w:fldChar w:fldCharType="begin"/>
        </w:r>
        <w:r>
          <w:rPr>
            <w:noProof/>
            <w:webHidden/>
          </w:rPr>
          <w:instrText xml:space="preserve"> PAGEREF _Toc243598440 \h </w:instrText>
        </w:r>
        <w:r>
          <w:rPr>
            <w:noProof/>
            <w:webHidden/>
          </w:rPr>
        </w:r>
        <w:r>
          <w:rPr>
            <w:noProof/>
            <w:webHidden/>
          </w:rPr>
          <w:fldChar w:fldCharType="separate"/>
        </w:r>
        <w:r>
          <w:rPr>
            <w:noProof/>
            <w:webHidden/>
          </w:rPr>
          <w:t>109</w:t>
        </w:r>
        <w:r>
          <w:rPr>
            <w:noProof/>
            <w:webHidden/>
          </w:rPr>
          <w:fldChar w:fldCharType="end"/>
        </w:r>
      </w:hyperlink>
    </w:p>
    <w:p w14:paraId="529772CC" w14:textId="77777777" w:rsidR="0056706D" w:rsidRDefault="0056706D">
      <w:pPr>
        <w:pStyle w:val="TOC2"/>
        <w:tabs>
          <w:tab w:val="right" w:leader="dot" w:pos="9016"/>
        </w:tabs>
        <w:rPr>
          <w:noProof/>
        </w:rPr>
      </w:pPr>
      <w:hyperlink w:anchor="_Toc243598441" w:history="1">
        <w:r w:rsidRPr="00520DA9">
          <w:rPr>
            <w:rStyle w:val="Hyperlink"/>
            <w:noProof/>
          </w:rPr>
          <w:t>10.1 Security and privacy</w:t>
        </w:r>
        <w:r>
          <w:rPr>
            <w:noProof/>
            <w:webHidden/>
          </w:rPr>
          <w:tab/>
        </w:r>
        <w:r>
          <w:rPr>
            <w:noProof/>
            <w:webHidden/>
          </w:rPr>
          <w:fldChar w:fldCharType="begin"/>
        </w:r>
        <w:r>
          <w:rPr>
            <w:noProof/>
            <w:webHidden/>
          </w:rPr>
          <w:instrText xml:space="preserve"> PAGEREF _Toc243598441 \h </w:instrText>
        </w:r>
        <w:r>
          <w:rPr>
            <w:noProof/>
            <w:webHidden/>
          </w:rPr>
        </w:r>
        <w:r>
          <w:rPr>
            <w:noProof/>
            <w:webHidden/>
          </w:rPr>
          <w:fldChar w:fldCharType="separate"/>
        </w:r>
        <w:r>
          <w:rPr>
            <w:noProof/>
            <w:webHidden/>
          </w:rPr>
          <w:t>110</w:t>
        </w:r>
        <w:r>
          <w:rPr>
            <w:noProof/>
            <w:webHidden/>
          </w:rPr>
          <w:fldChar w:fldCharType="end"/>
        </w:r>
      </w:hyperlink>
    </w:p>
    <w:p w14:paraId="171BEED4" w14:textId="77777777" w:rsidR="0056706D" w:rsidRDefault="0056706D">
      <w:pPr>
        <w:pStyle w:val="TOC2"/>
        <w:tabs>
          <w:tab w:val="right" w:leader="dot" w:pos="9016"/>
        </w:tabs>
        <w:rPr>
          <w:noProof/>
        </w:rPr>
      </w:pPr>
      <w:hyperlink w:anchor="_Toc243598442" w:history="1">
        <w:r w:rsidRPr="00520DA9">
          <w:rPr>
            <w:rStyle w:val="Hyperlink"/>
            <w:noProof/>
          </w:rPr>
          <w:t>10.2 Performance and capacity</w:t>
        </w:r>
        <w:r>
          <w:rPr>
            <w:noProof/>
            <w:webHidden/>
          </w:rPr>
          <w:tab/>
        </w:r>
        <w:r>
          <w:rPr>
            <w:noProof/>
            <w:webHidden/>
          </w:rPr>
          <w:fldChar w:fldCharType="begin"/>
        </w:r>
        <w:r>
          <w:rPr>
            <w:noProof/>
            <w:webHidden/>
          </w:rPr>
          <w:instrText xml:space="preserve"> PAGEREF _Toc243598442 \h </w:instrText>
        </w:r>
        <w:r>
          <w:rPr>
            <w:noProof/>
            <w:webHidden/>
          </w:rPr>
        </w:r>
        <w:r>
          <w:rPr>
            <w:noProof/>
            <w:webHidden/>
          </w:rPr>
          <w:fldChar w:fldCharType="separate"/>
        </w:r>
        <w:r>
          <w:rPr>
            <w:noProof/>
            <w:webHidden/>
          </w:rPr>
          <w:t>110</w:t>
        </w:r>
        <w:r>
          <w:rPr>
            <w:noProof/>
            <w:webHidden/>
          </w:rPr>
          <w:fldChar w:fldCharType="end"/>
        </w:r>
      </w:hyperlink>
    </w:p>
    <w:p w14:paraId="25A5F204" w14:textId="77777777" w:rsidR="0056706D" w:rsidRDefault="0056706D">
      <w:pPr>
        <w:pStyle w:val="TOC2"/>
        <w:tabs>
          <w:tab w:val="right" w:leader="dot" w:pos="9016"/>
        </w:tabs>
        <w:rPr>
          <w:noProof/>
        </w:rPr>
      </w:pPr>
      <w:hyperlink w:anchor="_Toc243598443" w:history="1">
        <w:r w:rsidRPr="00520DA9">
          <w:rPr>
            <w:rStyle w:val="Hyperlink"/>
            <w:noProof/>
          </w:rPr>
          <w:t>10.3 Reliability and data retention</w:t>
        </w:r>
        <w:r>
          <w:rPr>
            <w:noProof/>
            <w:webHidden/>
          </w:rPr>
          <w:tab/>
        </w:r>
        <w:r>
          <w:rPr>
            <w:noProof/>
            <w:webHidden/>
          </w:rPr>
          <w:fldChar w:fldCharType="begin"/>
        </w:r>
        <w:r>
          <w:rPr>
            <w:noProof/>
            <w:webHidden/>
          </w:rPr>
          <w:instrText xml:space="preserve"> PAGEREF _Toc243598443 \h </w:instrText>
        </w:r>
        <w:r>
          <w:rPr>
            <w:noProof/>
            <w:webHidden/>
          </w:rPr>
        </w:r>
        <w:r>
          <w:rPr>
            <w:noProof/>
            <w:webHidden/>
          </w:rPr>
          <w:fldChar w:fldCharType="separate"/>
        </w:r>
        <w:r>
          <w:rPr>
            <w:noProof/>
            <w:webHidden/>
          </w:rPr>
          <w:t>111</w:t>
        </w:r>
        <w:r>
          <w:rPr>
            <w:noProof/>
            <w:webHidden/>
          </w:rPr>
          <w:fldChar w:fldCharType="end"/>
        </w:r>
      </w:hyperlink>
    </w:p>
    <w:p w14:paraId="6A42435D" w14:textId="77777777" w:rsidR="0056706D" w:rsidRDefault="0056706D">
      <w:pPr>
        <w:pStyle w:val="TOC2"/>
        <w:tabs>
          <w:tab w:val="right" w:leader="dot" w:pos="9016"/>
        </w:tabs>
        <w:rPr>
          <w:noProof/>
        </w:rPr>
      </w:pPr>
      <w:hyperlink w:anchor="_Toc243598444" w:history="1">
        <w:r w:rsidRPr="00520DA9">
          <w:rPr>
            <w:rStyle w:val="Hyperlink"/>
            <w:noProof/>
          </w:rPr>
          <w:t>10.4 Accessibility</w:t>
        </w:r>
        <w:r>
          <w:rPr>
            <w:noProof/>
            <w:webHidden/>
          </w:rPr>
          <w:tab/>
        </w:r>
        <w:r>
          <w:rPr>
            <w:noProof/>
            <w:webHidden/>
          </w:rPr>
          <w:fldChar w:fldCharType="begin"/>
        </w:r>
        <w:r>
          <w:rPr>
            <w:noProof/>
            <w:webHidden/>
          </w:rPr>
          <w:instrText xml:space="preserve"> PAGEREF _Toc243598444 \h </w:instrText>
        </w:r>
        <w:r>
          <w:rPr>
            <w:noProof/>
            <w:webHidden/>
          </w:rPr>
        </w:r>
        <w:r>
          <w:rPr>
            <w:noProof/>
            <w:webHidden/>
          </w:rPr>
          <w:fldChar w:fldCharType="separate"/>
        </w:r>
        <w:r>
          <w:rPr>
            <w:noProof/>
            <w:webHidden/>
          </w:rPr>
          <w:t>111</w:t>
        </w:r>
        <w:r>
          <w:rPr>
            <w:noProof/>
            <w:webHidden/>
          </w:rPr>
          <w:fldChar w:fldCharType="end"/>
        </w:r>
      </w:hyperlink>
    </w:p>
    <w:p w14:paraId="0B1F44AB" w14:textId="77777777" w:rsidR="0056706D" w:rsidRDefault="0056706D">
      <w:pPr>
        <w:pStyle w:val="TOC2"/>
        <w:tabs>
          <w:tab w:val="right" w:leader="dot" w:pos="9016"/>
        </w:tabs>
        <w:rPr>
          <w:noProof/>
        </w:rPr>
      </w:pPr>
      <w:hyperlink w:anchor="_Toc243598445" w:history="1">
        <w:r w:rsidRPr="00520DA9">
          <w:rPr>
            <w:rStyle w:val="Hyperlink"/>
            <w:noProof/>
          </w:rPr>
          <w:t>10.5 Usability and device support</w:t>
        </w:r>
        <w:r>
          <w:rPr>
            <w:noProof/>
            <w:webHidden/>
          </w:rPr>
          <w:tab/>
        </w:r>
        <w:r>
          <w:rPr>
            <w:noProof/>
            <w:webHidden/>
          </w:rPr>
          <w:fldChar w:fldCharType="begin"/>
        </w:r>
        <w:r>
          <w:rPr>
            <w:noProof/>
            <w:webHidden/>
          </w:rPr>
          <w:instrText xml:space="preserve"> PAGEREF _Toc243598445 \h </w:instrText>
        </w:r>
        <w:r>
          <w:rPr>
            <w:noProof/>
            <w:webHidden/>
          </w:rPr>
        </w:r>
        <w:r>
          <w:rPr>
            <w:noProof/>
            <w:webHidden/>
          </w:rPr>
          <w:fldChar w:fldCharType="separate"/>
        </w:r>
        <w:r>
          <w:rPr>
            <w:noProof/>
            <w:webHidden/>
          </w:rPr>
          <w:t>111</w:t>
        </w:r>
        <w:r>
          <w:rPr>
            <w:noProof/>
            <w:webHidden/>
          </w:rPr>
          <w:fldChar w:fldCharType="end"/>
        </w:r>
      </w:hyperlink>
    </w:p>
    <w:p w14:paraId="499A0D97" w14:textId="77777777" w:rsidR="0056706D" w:rsidRDefault="0056706D">
      <w:pPr>
        <w:pStyle w:val="TOC2"/>
        <w:tabs>
          <w:tab w:val="right" w:leader="dot" w:pos="9016"/>
        </w:tabs>
        <w:rPr>
          <w:noProof/>
        </w:rPr>
      </w:pPr>
      <w:hyperlink w:anchor="_Toc243598446" w:history="1">
        <w:r w:rsidRPr="00520DA9">
          <w:rPr>
            <w:rStyle w:val="Hyperlink"/>
            <w:noProof/>
          </w:rPr>
          <w:t>10.6 Localisation</w:t>
        </w:r>
        <w:r>
          <w:rPr>
            <w:noProof/>
            <w:webHidden/>
          </w:rPr>
          <w:tab/>
        </w:r>
        <w:r>
          <w:rPr>
            <w:noProof/>
            <w:webHidden/>
          </w:rPr>
          <w:fldChar w:fldCharType="begin"/>
        </w:r>
        <w:r>
          <w:rPr>
            <w:noProof/>
            <w:webHidden/>
          </w:rPr>
          <w:instrText xml:space="preserve"> PAGEREF _Toc243598446 \h </w:instrText>
        </w:r>
        <w:r>
          <w:rPr>
            <w:noProof/>
            <w:webHidden/>
          </w:rPr>
        </w:r>
        <w:r>
          <w:rPr>
            <w:noProof/>
            <w:webHidden/>
          </w:rPr>
          <w:fldChar w:fldCharType="separate"/>
        </w:r>
        <w:r>
          <w:rPr>
            <w:noProof/>
            <w:webHidden/>
          </w:rPr>
          <w:t>111</w:t>
        </w:r>
        <w:r>
          <w:rPr>
            <w:noProof/>
            <w:webHidden/>
          </w:rPr>
          <w:fldChar w:fldCharType="end"/>
        </w:r>
      </w:hyperlink>
    </w:p>
    <w:p w14:paraId="36083FE9" w14:textId="77777777" w:rsidR="0056706D" w:rsidRDefault="0056706D">
      <w:pPr>
        <w:pStyle w:val="TOC1"/>
        <w:tabs>
          <w:tab w:val="right" w:leader="dot" w:pos="9016"/>
        </w:tabs>
        <w:rPr>
          <w:noProof/>
        </w:rPr>
      </w:pPr>
      <w:hyperlink w:anchor="_Toc243598447" w:history="1">
        <w:r w:rsidRPr="00520DA9">
          <w:rPr>
            <w:rStyle w:val="Hyperlink"/>
            <w:noProof/>
          </w:rPr>
          <w:t>11 Integrations and external dependencies</w:t>
        </w:r>
        <w:r>
          <w:rPr>
            <w:noProof/>
            <w:webHidden/>
          </w:rPr>
          <w:tab/>
        </w:r>
        <w:r>
          <w:rPr>
            <w:noProof/>
            <w:webHidden/>
          </w:rPr>
          <w:fldChar w:fldCharType="begin"/>
        </w:r>
        <w:r>
          <w:rPr>
            <w:noProof/>
            <w:webHidden/>
          </w:rPr>
          <w:instrText xml:space="preserve"> PAGEREF _Toc243598447 \h </w:instrText>
        </w:r>
        <w:r>
          <w:rPr>
            <w:noProof/>
            <w:webHidden/>
          </w:rPr>
        </w:r>
        <w:r>
          <w:rPr>
            <w:noProof/>
            <w:webHidden/>
          </w:rPr>
          <w:fldChar w:fldCharType="separate"/>
        </w:r>
        <w:r>
          <w:rPr>
            <w:noProof/>
            <w:webHidden/>
          </w:rPr>
          <w:t>112</w:t>
        </w:r>
        <w:r>
          <w:rPr>
            <w:noProof/>
            <w:webHidden/>
          </w:rPr>
          <w:fldChar w:fldCharType="end"/>
        </w:r>
      </w:hyperlink>
    </w:p>
    <w:p w14:paraId="75889041" w14:textId="77777777" w:rsidR="0056706D" w:rsidRDefault="0056706D">
      <w:pPr>
        <w:pStyle w:val="TOC2"/>
        <w:tabs>
          <w:tab w:val="right" w:leader="dot" w:pos="9016"/>
        </w:tabs>
        <w:rPr>
          <w:noProof/>
        </w:rPr>
      </w:pPr>
      <w:hyperlink w:anchor="_Toc243598448" w:history="1">
        <w:r w:rsidRPr="00520DA9">
          <w:rPr>
            <w:rStyle w:val="Hyperlink"/>
            <w:noProof/>
          </w:rPr>
          <w:t>11.1 External system interfaces</w:t>
        </w:r>
        <w:r>
          <w:rPr>
            <w:noProof/>
            <w:webHidden/>
          </w:rPr>
          <w:tab/>
        </w:r>
        <w:r>
          <w:rPr>
            <w:noProof/>
            <w:webHidden/>
          </w:rPr>
          <w:fldChar w:fldCharType="begin"/>
        </w:r>
        <w:r>
          <w:rPr>
            <w:noProof/>
            <w:webHidden/>
          </w:rPr>
          <w:instrText xml:space="preserve"> PAGEREF _Toc243598448 \h </w:instrText>
        </w:r>
        <w:r>
          <w:rPr>
            <w:noProof/>
            <w:webHidden/>
          </w:rPr>
        </w:r>
        <w:r>
          <w:rPr>
            <w:noProof/>
            <w:webHidden/>
          </w:rPr>
          <w:fldChar w:fldCharType="separate"/>
        </w:r>
        <w:r>
          <w:rPr>
            <w:noProof/>
            <w:webHidden/>
          </w:rPr>
          <w:t>112</w:t>
        </w:r>
        <w:r>
          <w:rPr>
            <w:noProof/>
            <w:webHidden/>
          </w:rPr>
          <w:fldChar w:fldCharType="end"/>
        </w:r>
      </w:hyperlink>
    </w:p>
    <w:p w14:paraId="1312F9D0" w14:textId="77777777" w:rsidR="0056706D" w:rsidRDefault="0056706D">
      <w:pPr>
        <w:pStyle w:val="TOC2"/>
        <w:tabs>
          <w:tab w:val="right" w:leader="dot" w:pos="9016"/>
        </w:tabs>
        <w:rPr>
          <w:noProof/>
        </w:rPr>
      </w:pPr>
      <w:hyperlink w:anchor="_Toc243598449" w:history="1">
        <w:r w:rsidRPr="00520DA9">
          <w:rPr>
            <w:rStyle w:val="Hyperlink"/>
            <w:noProof/>
          </w:rPr>
          <w:t>11.2 Internal integration points</w:t>
        </w:r>
        <w:r>
          <w:rPr>
            <w:noProof/>
            <w:webHidden/>
          </w:rPr>
          <w:tab/>
        </w:r>
        <w:r>
          <w:rPr>
            <w:noProof/>
            <w:webHidden/>
          </w:rPr>
          <w:fldChar w:fldCharType="begin"/>
        </w:r>
        <w:r>
          <w:rPr>
            <w:noProof/>
            <w:webHidden/>
          </w:rPr>
          <w:instrText xml:space="preserve"> PAGEREF _Toc243598449 \h </w:instrText>
        </w:r>
        <w:r>
          <w:rPr>
            <w:noProof/>
            <w:webHidden/>
          </w:rPr>
        </w:r>
        <w:r>
          <w:rPr>
            <w:noProof/>
            <w:webHidden/>
          </w:rPr>
          <w:fldChar w:fldCharType="separate"/>
        </w:r>
        <w:r>
          <w:rPr>
            <w:noProof/>
            <w:webHidden/>
          </w:rPr>
          <w:t>112</w:t>
        </w:r>
        <w:r>
          <w:rPr>
            <w:noProof/>
            <w:webHidden/>
          </w:rPr>
          <w:fldChar w:fldCharType="end"/>
        </w:r>
      </w:hyperlink>
    </w:p>
    <w:p w14:paraId="5A065F20" w14:textId="77777777" w:rsidR="0056706D" w:rsidRDefault="0056706D">
      <w:pPr>
        <w:pStyle w:val="TOC1"/>
        <w:tabs>
          <w:tab w:val="right" w:leader="dot" w:pos="9016"/>
        </w:tabs>
        <w:rPr>
          <w:noProof/>
        </w:rPr>
      </w:pPr>
      <w:hyperlink w:anchor="_Toc243598450" w:history="1">
        <w:r w:rsidRPr="00520DA9">
          <w:rPr>
            <w:rStyle w:val="Hyperlink"/>
            <w:noProof/>
          </w:rPr>
          <w:t>12 Assumptions, constraints, dependencies, open questions and risks</w:t>
        </w:r>
        <w:r>
          <w:rPr>
            <w:noProof/>
            <w:webHidden/>
          </w:rPr>
          <w:tab/>
        </w:r>
        <w:r>
          <w:rPr>
            <w:noProof/>
            <w:webHidden/>
          </w:rPr>
          <w:fldChar w:fldCharType="begin"/>
        </w:r>
        <w:r>
          <w:rPr>
            <w:noProof/>
            <w:webHidden/>
          </w:rPr>
          <w:instrText xml:space="preserve"> PAGEREF _Toc243598450 \h </w:instrText>
        </w:r>
        <w:r>
          <w:rPr>
            <w:noProof/>
            <w:webHidden/>
          </w:rPr>
        </w:r>
        <w:r>
          <w:rPr>
            <w:noProof/>
            <w:webHidden/>
          </w:rPr>
          <w:fldChar w:fldCharType="separate"/>
        </w:r>
        <w:r>
          <w:rPr>
            <w:noProof/>
            <w:webHidden/>
          </w:rPr>
          <w:t>113</w:t>
        </w:r>
        <w:r>
          <w:rPr>
            <w:noProof/>
            <w:webHidden/>
          </w:rPr>
          <w:fldChar w:fldCharType="end"/>
        </w:r>
      </w:hyperlink>
    </w:p>
    <w:p w14:paraId="417C422A" w14:textId="77777777" w:rsidR="0056706D" w:rsidRDefault="0056706D">
      <w:pPr>
        <w:pStyle w:val="TOC2"/>
        <w:tabs>
          <w:tab w:val="right" w:leader="dot" w:pos="9016"/>
        </w:tabs>
        <w:rPr>
          <w:noProof/>
        </w:rPr>
      </w:pPr>
      <w:hyperlink w:anchor="_Toc243598451" w:history="1">
        <w:r w:rsidRPr="00520DA9">
          <w:rPr>
            <w:rStyle w:val="Hyperlink"/>
            <w:noProof/>
          </w:rPr>
          <w:t>12.1 Assumptions</w:t>
        </w:r>
        <w:r>
          <w:rPr>
            <w:noProof/>
            <w:webHidden/>
          </w:rPr>
          <w:tab/>
        </w:r>
        <w:r>
          <w:rPr>
            <w:noProof/>
            <w:webHidden/>
          </w:rPr>
          <w:fldChar w:fldCharType="begin"/>
        </w:r>
        <w:r>
          <w:rPr>
            <w:noProof/>
            <w:webHidden/>
          </w:rPr>
          <w:instrText xml:space="preserve"> PAGEREF _Toc243598451 \h </w:instrText>
        </w:r>
        <w:r>
          <w:rPr>
            <w:noProof/>
            <w:webHidden/>
          </w:rPr>
        </w:r>
        <w:r>
          <w:rPr>
            <w:noProof/>
            <w:webHidden/>
          </w:rPr>
          <w:fldChar w:fldCharType="separate"/>
        </w:r>
        <w:r>
          <w:rPr>
            <w:noProof/>
            <w:webHidden/>
          </w:rPr>
          <w:t>113</w:t>
        </w:r>
        <w:r>
          <w:rPr>
            <w:noProof/>
            <w:webHidden/>
          </w:rPr>
          <w:fldChar w:fldCharType="end"/>
        </w:r>
      </w:hyperlink>
    </w:p>
    <w:p w14:paraId="5703228B" w14:textId="77777777" w:rsidR="0056706D" w:rsidRDefault="0056706D">
      <w:pPr>
        <w:pStyle w:val="TOC2"/>
        <w:tabs>
          <w:tab w:val="right" w:leader="dot" w:pos="9016"/>
        </w:tabs>
        <w:rPr>
          <w:noProof/>
        </w:rPr>
      </w:pPr>
      <w:hyperlink w:anchor="_Toc243598452" w:history="1">
        <w:r w:rsidRPr="00520DA9">
          <w:rPr>
            <w:rStyle w:val="Hyperlink"/>
            <w:noProof/>
          </w:rPr>
          <w:t>12.2 Constraints</w:t>
        </w:r>
        <w:r>
          <w:rPr>
            <w:noProof/>
            <w:webHidden/>
          </w:rPr>
          <w:tab/>
        </w:r>
        <w:r>
          <w:rPr>
            <w:noProof/>
            <w:webHidden/>
          </w:rPr>
          <w:fldChar w:fldCharType="begin"/>
        </w:r>
        <w:r>
          <w:rPr>
            <w:noProof/>
            <w:webHidden/>
          </w:rPr>
          <w:instrText xml:space="preserve"> PAGEREF _Toc243598452 \h </w:instrText>
        </w:r>
        <w:r>
          <w:rPr>
            <w:noProof/>
            <w:webHidden/>
          </w:rPr>
        </w:r>
        <w:r>
          <w:rPr>
            <w:noProof/>
            <w:webHidden/>
          </w:rPr>
          <w:fldChar w:fldCharType="separate"/>
        </w:r>
        <w:r>
          <w:rPr>
            <w:noProof/>
            <w:webHidden/>
          </w:rPr>
          <w:t>113</w:t>
        </w:r>
        <w:r>
          <w:rPr>
            <w:noProof/>
            <w:webHidden/>
          </w:rPr>
          <w:fldChar w:fldCharType="end"/>
        </w:r>
      </w:hyperlink>
    </w:p>
    <w:p w14:paraId="2E510DCE" w14:textId="77777777" w:rsidR="0056706D" w:rsidRDefault="0056706D">
      <w:pPr>
        <w:pStyle w:val="TOC2"/>
        <w:tabs>
          <w:tab w:val="right" w:leader="dot" w:pos="9016"/>
        </w:tabs>
        <w:rPr>
          <w:noProof/>
        </w:rPr>
      </w:pPr>
      <w:hyperlink w:anchor="_Toc243598453" w:history="1">
        <w:r w:rsidRPr="00520DA9">
          <w:rPr>
            <w:rStyle w:val="Hyperlink"/>
            <w:noProof/>
          </w:rPr>
          <w:t>12.3 Dependencies</w:t>
        </w:r>
        <w:r>
          <w:rPr>
            <w:noProof/>
            <w:webHidden/>
          </w:rPr>
          <w:tab/>
        </w:r>
        <w:r>
          <w:rPr>
            <w:noProof/>
            <w:webHidden/>
          </w:rPr>
          <w:fldChar w:fldCharType="begin"/>
        </w:r>
        <w:r>
          <w:rPr>
            <w:noProof/>
            <w:webHidden/>
          </w:rPr>
          <w:instrText xml:space="preserve"> PAGEREF _Toc243598453 \h </w:instrText>
        </w:r>
        <w:r>
          <w:rPr>
            <w:noProof/>
            <w:webHidden/>
          </w:rPr>
        </w:r>
        <w:r>
          <w:rPr>
            <w:noProof/>
            <w:webHidden/>
          </w:rPr>
          <w:fldChar w:fldCharType="separate"/>
        </w:r>
        <w:r>
          <w:rPr>
            <w:noProof/>
            <w:webHidden/>
          </w:rPr>
          <w:t>113</w:t>
        </w:r>
        <w:r>
          <w:rPr>
            <w:noProof/>
            <w:webHidden/>
          </w:rPr>
          <w:fldChar w:fldCharType="end"/>
        </w:r>
      </w:hyperlink>
    </w:p>
    <w:p w14:paraId="768B7378" w14:textId="77777777" w:rsidR="0056706D" w:rsidRDefault="0056706D">
      <w:pPr>
        <w:pStyle w:val="TOC2"/>
        <w:tabs>
          <w:tab w:val="right" w:leader="dot" w:pos="9016"/>
        </w:tabs>
        <w:rPr>
          <w:noProof/>
        </w:rPr>
      </w:pPr>
      <w:hyperlink w:anchor="_Toc243598454" w:history="1">
        <w:r w:rsidRPr="00520DA9">
          <w:rPr>
            <w:rStyle w:val="Hyperlink"/>
            <w:noProof/>
          </w:rPr>
          <w:t>12.4 Open questions</w:t>
        </w:r>
        <w:r>
          <w:rPr>
            <w:noProof/>
            <w:webHidden/>
          </w:rPr>
          <w:tab/>
        </w:r>
        <w:r>
          <w:rPr>
            <w:noProof/>
            <w:webHidden/>
          </w:rPr>
          <w:fldChar w:fldCharType="begin"/>
        </w:r>
        <w:r>
          <w:rPr>
            <w:noProof/>
            <w:webHidden/>
          </w:rPr>
          <w:instrText xml:space="preserve"> PAGEREF _Toc243598454 \h </w:instrText>
        </w:r>
        <w:r>
          <w:rPr>
            <w:noProof/>
            <w:webHidden/>
          </w:rPr>
        </w:r>
        <w:r>
          <w:rPr>
            <w:noProof/>
            <w:webHidden/>
          </w:rPr>
          <w:fldChar w:fldCharType="separate"/>
        </w:r>
        <w:r>
          <w:rPr>
            <w:noProof/>
            <w:webHidden/>
          </w:rPr>
          <w:t>114</w:t>
        </w:r>
        <w:r>
          <w:rPr>
            <w:noProof/>
            <w:webHidden/>
          </w:rPr>
          <w:fldChar w:fldCharType="end"/>
        </w:r>
      </w:hyperlink>
    </w:p>
    <w:p w14:paraId="5ED9C86A" w14:textId="77777777" w:rsidR="0056706D" w:rsidRDefault="0056706D">
      <w:pPr>
        <w:pStyle w:val="TOC2"/>
        <w:tabs>
          <w:tab w:val="right" w:leader="dot" w:pos="9016"/>
        </w:tabs>
        <w:rPr>
          <w:noProof/>
        </w:rPr>
      </w:pPr>
      <w:hyperlink w:anchor="_Toc243598455" w:history="1">
        <w:r w:rsidRPr="00520DA9">
          <w:rPr>
            <w:rStyle w:val="Hyperlink"/>
            <w:noProof/>
          </w:rPr>
          <w:t>12.5 Risk register</w:t>
        </w:r>
        <w:r>
          <w:rPr>
            <w:noProof/>
            <w:webHidden/>
          </w:rPr>
          <w:tab/>
        </w:r>
        <w:r>
          <w:rPr>
            <w:noProof/>
            <w:webHidden/>
          </w:rPr>
          <w:fldChar w:fldCharType="begin"/>
        </w:r>
        <w:r>
          <w:rPr>
            <w:noProof/>
            <w:webHidden/>
          </w:rPr>
          <w:instrText xml:space="preserve"> PAGEREF _Toc243598455 \h </w:instrText>
        </w:r>
        <w:r>
          <w:rPr>
            <w:noProof/>
            <w:webHidden/>
          </w:rPr>
        </w:r>
        <w:r>
          <w:rPr>
            <w:noProof/>
            <w:webHidden/>
          </w:rPr>
          <w:fldChar w:fldCharType="separate"/>
        </w:r>
        <w:r>
          <w:rPr>
            <w:noProof/>
            <w:webHidden/>
          </w:rPr>
          <w:t>116</w:t>
        </w:r>
        <w:r>
          <w:rPr>
            <w:noProof/>
            <w:webHidden/>
          </w:rPr>
          <w:fldChar w:fldCharType="end"/>
        </w:r>
      </w:hyperlink>
    </w:p>
    <w:p w14:paraId="63EA743B" w14:textId="77777777" w:rsidR="0056706D" w:rsidRDefault="0056706D">
      <w:pPr>
        <w:pStyle w:val="TOC1"/>
        <w:tabs>
          <w:tab w:val="right" w:leader="dot" w:pos="9016"/>
        </w:tabs>
        <w:rPr>
          <w:noProof/>
        </w:rPr>
      </w:pPr>
      <w:hyperlink w:anchor="_Toc243598456" w:history="1">
        <w:r w:rsidRPr="00520DA9">
          <w:rPr>
            <w:rStyle w:val="Hyperlink"/>
            <w:noProof/>
          </w:rPr>
          <w:t>13 Requirements traceability matrix</w:t>
        </w:r>
        <w:r>
          <w:rPr>
            <w:noProof/>
            <w:webHidden/>
          </w:rPr>
          <w:tab/>
        </w:r>
        <w:r>
          <w:rPr>
            <w:noProof/>
            <w:webHidden/>
          </w:rPr>
          <w:fldChar w:fldCharType="begin"/>
        </w:r>
        <w:r>
          <w:rPr>
            <w:noProof/>
            <w:webHidden/>
          </w:rPr>
          <w:instrText xml:space="preserve"> PAGEREF _Toc243598456 \h </w:instrText>
        </w:r>
        <w:r>
          <w:rPr>
            <w:noProof/>
            <w:webHidden/>
          </w:rPr>
        </w:r>
        <w:r>
          <w:rPr>
            <w:noProof/>
            <w:webHidden/>
          </w:rPr>
          <w:fldChar w:fldCharType="separate"/>
        </w:r>
        <w:r>
          <w:rPr>
            <w:noProof/>
            <w:webHidden/>
          </w:rPr>
          <w:t>117</w:t>
        </w:r>
        <w:r>
          <w:rPr>
            <w:noProof/>
            <w:webHidden/>
          </w:rPr>
          <w:fldChar w:fldCharType="end"/>
        </w:r>
      </w:hyperlink>
    </w:p>
    <w:p w14:paraId="3479E096" w14:textId="77777777" w:rsidR="0056706D" w:rsidRDefault="0056706D">
      <w:pPr>
        <w:pStyle w:val="TOC2"/>
        <w:tabs>
          <w:tab w:val="right" w:leader="dot" w:pos="9016"/>
        </w:tabs>
        <w:rPr>
          <w:noProof/>
        </w:rPr>
      </w:pPr>
      <w:hyperlink w:anchor="_Toc243598457" w:history="1">
        <w:r w:rsidRPr="00520DA9">
          <w:rPr>
            <w:rStyle w:val="Hyperlink"/>
            <w:noProof/>
          </w:rPr>
          <w:t>13.1 Functional requirements</w:t>
        </w:r>
        <w:r>
          <w:rPr>
            <w:noProof/>
            <w:webHidden/>
          </w:rPr>
          <w:tab/>
        </w:r>
        <w:r>
          <w:rPr>
            <w:noProof/>
            <w:webHidden/>
          </w:rPr>
          <w:fldChar w:fldCharType="begin"/>
        </w:r>
        <w:r>
          <w:rPr>
            <w:noProof/>
            <w:webHidden/>
          </w:rPr>
          <w:instrText xml:space="preserve"> PAGEREF _Toc243598457 \h </w:instrText>
        </w:r>
        <w:r>
          <w:rPr>
            <w:noProof/>
            <w:webHidden/>
          </w:rPr>
        </w:r>
        <w:r>
          <w:rPr>
            <w:noProof/>
            <w:webHidden/>
          </w:rPr>
          <w:fldChar w:fldCharType="separate"/>
        </w:r>
        <w:r>
          <w:rPr>
            <w:noProof/>
            <w:webHidden/>
          </w:rPr>
          <w:t>117</w:t>
        </w:r>
        <w:r>
          <w:rPr>
            <w:noProof/>
            <w:webHidden/>
          </w:rPr>
          <w:fldChar w:fldCharType="end"/>
        </w:r>
      </w:hyperlink>
    </w:p>
    <w:p w14:paraId="42A9BC93" w14:textId="77777777" w:rsidR="0056706D" w:rsidRDefault="0056706D">
      <w:pPr>
        <w:pStyle w:val="TOC2"/>
        <w:tabs>
          <w:tab w:val="right" w:leader="dot" w:pos="9016"/>
        </w:tabs>
        <w:rPr>
          <w:noProof/>
        </w:rPr>
      </w:pPr>
      <w:hyperlink w:anchor="_Toc243598458" w:history="1">
        <w:r w:rsidRPr="00520DA9">
          <w:rPr>
            <w:rStyle w:val="Hyperlink"/>
            <w:noProof/>
          </w:rPr>
          <w:t>13.2 Business rules</w:t>
        </w:r>
        <w:r>
          <w:rPr>
            <w:noProof/>
            <w:webHidden/>
          </w:rPr>
          <w:tab/>
        </w:r>
        <w:r>
          <w:rPr>
            <w:noProof/>
            <w:webHidden/>
          </w:rPr>
          <w:fldChar w:fldCharType="begin"/>
        </w:r>
        <w:r>
          <w:rPr>
            <w:noProof/>
            <w:webHidden/>
          </w:rPr>
          <w:instrText xml:space="preserve"> PAGEREF _Toc243598458 \h </w:instrText>
        </w:r>
        <w:r>
          <w:rPr>
            <w:noProof/>
            <w:webHidden/>
          </w:rPr>
        </w:r>
        <w:r>
          <w:rPr>
            <w:noProof/>
            <w:webHidden/>
          </w:rPr>
          <w:fldChar w:fldCharType="separate"/>
        </w:r>
        <w:r>
          <w:rPr>
            <w:noProof/>
            <w:webHidden/>
          </w:rPr>
          <w:t>125</w:t>
        </w:r>
        <w:r>
          <w:rPr>
            <w:noProof/>
            <w:webHidden/>
          </w:rPr>
          <w:fldChar w:fldCharType="end"/>
        </w:r>
      </w:hyperlink>
    </w:p>
    <w:p w14:paraId="04B42454" w14:textId="77777777" w:rsidR="0056706D" w:rsidRDefault="0056706D">
      <w:pPr>
        <w:pStyle w:val="TOC2"/>
        <w:tabs>
          <w:tab w:val="right" w:leader="dot" w:pos="9016"/>
        </w:tabs>
        <w:rPr>
          <w:noProof/>
        </w:rPr>
      </w:pPr>
      <w:hyperlink w:anchor="_Toc243598459" w:history="1">
        <w:r w:rsidRPr="00520DA9">
          <w:rPr>
            <w:rStyle w:val="Hyperlink"/>
            <w:noProof/>
          </w:rPr>
          <w:t>13.3 Non-functional requirements</w:t>
        </w:r>
        <w:r>
          <w:rPr>
            <w:noProof/>
            <w:webHidden/>
          </w:rPr>
          <w:tab/>
        </w:r>
        <w:r>
          <w:rPr>
            <w:noProof/>
            <w:webHidden/>
          </w:rPr>
          <w:fldChar w:fldCharType="begin"/>
        </w:r>
        <w:r>
          <w:rPr>
            <w:noProof/>
            <w:webHidden/>
          </w:rPr>
          <w:instrText xml:space="preserve"> PAGEREF _Toc243598459 \h </w:instrText>
        </w:r>
        <w:r>
          <w:rPr>
            <w:noProof/>
            <w:webHidden/>
          </w:rPr>
        </w:r>
        <w:r>
          <w:rPr>
            <w:noProof/>
            <w:webHidden/>
          </w:rPr>
          <w:fldChar w:fldCharType="separate"/>
        </w:r>
        <w:r>
          <w:rPr>
            <w:noProof/>
            <w:webHidden/>
          </w:rPr>
          <w:t>127</w:t>
        </w:r>
        <w:r>
          <w:rPr>
            <w:noProof/>
            <w:webHidden/>
          </w:rPr>
          <w:fldChar w:fldCharType="end"/>
        </w:r>
      </w:hyperlink>
    </w:p>
    <w:p w14:paraId="0DE26497" w14:textId="77777777" w:rsidR="0056706D" w:rsidRDefault="0056706D">
      <w:pPr>
        <w:pStyle w:val="TOC2"/>
        <w:tabs>
          <w:tab w:val="right" w:leader="dot" w:pos="9016"/>
        </w:tabs>
        <w:rPr>
          <w:noProof/>
        </w:rPr>
      </w:pPr>
      <w:hyperlink w:anchor="_Toc243598460" w:history="1">
        <w:r w:rsidRPr="00520DA9">
          <w:rPr>
            <w:rStyle w:val="Hyperlink"/>
            <w:noProof/>
          </w:rPr>
          <w:t>13.4 Coverage by business objective</w:t>
        </w:r>
        <w:r>
          <w:rPr>
            <w:noProof/>
            <w:webHidden/>
          </w:rPr>
          <w:tab/>
        </w:r>
        <w:r>
          <w:rPr>
            <w:noProof/>
            <w:webHidden/>
          </w:rPr>
          <w:fldChar w:fldCharType="begin"/>
        </w:r>
        <w:r>
          <w:rPr>
            <w:noProof/>
            <w:webHidden/>
          </w:rPr>
          <w:instrText xml:space="preserve"> PAGEREF _Toc243598460 \h </w:instrText>
        </w:r>
        <w:r>
          <w:rPr>
            <w:noProof/>
            <w:webHidden/>
          </w:rPr>
        </w:r>
        <w:r>
          <w:rPr>
            <w:noProof/>
            <w:webHidden/>
          </w:rPr>
          <w:fldChar w:fldCharType="separate"/>
        </w:r>
        <w:r>
          <w:rPr>
            <w:noProof/>
            <w:webHidden/>
          </w:rPr>
          <w:t>128</w:t>
        </w:r>
        <w:r>
          <w:rPr>
            <w:noProof/>
            <w:webHidden/>
          </w:rPr>
          <w:fldChar w:fldCharType="end"/>
        </w:r>
      </w:hyperlink>
    </w:p>
    <w:p w14:paraId="41399F91" w14:textId="77777777" w:rsidR="0056706D" w:rsidRDefault="0056706D">
      <w:pPr>
        <w:pStyle w:val="TOC2"/>
        <w:tabs>
          <w:tab w:val="right" w:leader="dot" w:pos="9016"/>
        </w:tabs>
        <w:rPr>
          <w:noProof/>
        </w:rPr>
      </w:pPr>
      <w:hyperlink w:anchor="_Toc243598461" w:history="1">
        <w:r w:rsidRPr="00520DA9">
          <w:rPr>
            <w:rStyle w:val="Hyperlink"/>
            <w:noProof/>
          </w:rPr>
          <w:t>13.5 Coverage by process</w:t>
        </w:r>
        <w:r>
          <w:rPr>
            <w:noProof/>
            <w:webHidden/>
          </w:rPr>
          <w:tab/>
        </w:r>
        <w:r>
          <w:rPr>
            <w:noProof/>
            <w:webHidden/>
          </w:rPr>
          <w:fldChar w:fldCharType="begin"/>
        </w:r>
        <w:r>
          <w:rPr>
            <w:noProof/>
            <w:webHidden/>
          </w:rPr>
          <w:instrText xml:space="preserve"> PAGEREF _Toc243598461 \h </w:instrText>
        </w:r>
        <w:r>
          <w:rPr>
            <w:noProof/>
            <w:webHidden/>
          </w:rPr>
        </w:r>
        <w:r>
          <w:rPr>
            <w:noProof/>
            <w:webHidden/>
          </w:rPr>
          <w:fldChar w:fldCharType="separate"/>
        </w:r>
        <w:r>
          <w:rPr>
            <w:noProof/>
            <w:webHidden/>
          </w:rPr>
          <w:t>129</w:t>
        </w:r>
        <w:r>
          <w:rPr>
            <w:noProof/>
            <w:webHidden/>
          </w:rPr>
          <w:fldChar w:fldCharType="end"/>
        </w:r>
      </w:hyperlink>
    </w:p>
    <w:p w14:paraId="5AAB45AE" w14:textId="77777777" w:rsidR="0056706D" w:rsidRDefault="0056706D">
      <w:pPr>
        <w:pStyle w:val="TOC1"/>
        <w:tabs>
          <w:tab w:val="right" w:leader="dot" w:pos="9016"/>
        </w:tabs>
        <w:rPr>
          <w:noProof/>
        </w:rPr>
      </w:pPr>
      <w:hyperlink w:anchor="_Toc243598462" w:history="1">
        <w:r w:rsidRPr="00520DA9">
          <w:rPr>
            <w:rStyle w:val="Hyperlink"/>
            <w:noProof/>
          </w:rPr>
          <w:t>14 Glossary</w:t>
        </w:r>
        <w:r>
          <w:rPr>
            <w:noProof/>
            <w:webHidden/>
          </w:rPr>
          <w:tab/>
        </w:r>
        <w:r>
          <w:rPr>
            <w:noProof/>
            <w:webHidden/>
          </w:rPr>
          <w:fldChar w:fldCharType="begin"/>
        </w:r>
        <w:r>
          <w:rPr>
            <w:noProof/>
            <w:webHidden/>
          </w:rPr>
          <w:instrText xml:space="preserve"> PAGEREF _Toc243598462 \h </w:instrText>
        </w:r>
        <w:r>
          <w:rPr>
            <w:noProof/>
            <w:webHidden/>
          </w:rPr>
        </w:r>
        <w:r>
          <w:rPr>
            <w:noProof/>
            <w:webHidden/>
          </w:rPr>
          <w:fldChar w:fldCharType="separate"/>
        </w:r>
        <w:r>
          <w:rPr>
            <w:noProof/>
            <w:webHidden/>
          </w:rPr>
          <w:t>130</w:t>
        </w:r>
        <w:r>
          <w:rPr>
            <w:noProof/>
            <w:webHidden/>
          </w:rPr>
          <w:fldChar w:fldCharType="end"/>
        </w:r>
      </w:hyperlink>
    </w:p>
    <w:p w14:paraId="779D1367" w14:textId="77777777" w:rsidR="0056706D" w:rsidRDefault="0056706D">
      <w:pPr>
        <w:pStyle w:val="TOC1"/>
        <w:tabs>
          <w:tab w:val="right" w:leader="dot" w:pos="9016"/>
        </w:tabs>
        <w:rPr>
          <w:noProof/>
        </w:rPr>
      </w:pPr>
      <w:hyperlink w:anchor="_Toc243598463" w:history="1">
        <w:r w:rsidRPr="00520DA9">
          <w:rPr>
            <w:rStyle w:val="Hyperlink"/>
            <w:noProof/>
          </w:rPr>
          <w:t>Appendix B Requirement attribute register</w:t>
        </w:r>
        <w:r>
          <w:rPr>
            <w:noProof/>
            <w:webHidden/>
          </w:rPr>
          <w:tab/>
        </w:r>
        <w:r>
          <w:rPr>
            <w:noProof/>
            <w:webHidden/>
          </w:rPr>
          <w:fldChar w:fldCharType="begin"/>
        </w:r>
        <w:r>
          <w:rPr>
            <w:noProof/>
            <w:webHidden/>
          </w:rPr>
          <w:instrText xml:space="preserve"> PAGEREF _Toc243598463 \h </w:instrText>
        </w:r>
        <w:r>
          <w:rPr>
            <w:noProof/>
            <w:webHidden/>
          </w:rPr>
        </w:r>
        <w:r>
          <w:rPr>
            <w:noProof/>
            <w:webHidden/>
          </w:rPr>
          <w:fldChar w:fldCharType="separate"/>
        </w:r>
        <w:r>
          <w:rPr>
            <w:noProof/>
            <w:webHidden/>
          </w:rPr>
          <w:t>131</w:t>
        </w:r>
        <w:r>
          <w:rPr>
            <w:noProof/>
            <w:webHidden/>
          </w:rPr>
          <w:fldChar w:fldCharType="end"/>
        </w:r>
      </w:hyperlink>
    </w:p>
    <w:p w14:paraId="5FFE4589" w14:textId="77777777" w:rsidR="0056706D" w:rsidRDefault="0056706D">
      <w:pPr>
        <w:pStyle w:val="TOC1"/>
        <w:tabs>
          <w:tab w:val="right" w:leader="dot" w:pos="9016"/>
        </w:tabs>
        <w:rPr>
          <w:noProof/>
        </w:rPr>
      </w:pPr>
      <w:hyperlink w:anchor="_Toc243598464" w:history="1">
        <w:r w:rsidRPr="00520DA9">
          <w:rPr>
            <w:rStyle w:val="Hyperlink"/>
            <w:noProof/>
          </w:rPr>
          <w:t>Appendix C Changes from version 2.5</w:t>
        </w:r>
        <w:r>
          <w:rPr>
            <w:noProof/>
            <w:webHidden/>
          </w:rPr>
          <w:tab/>
        </w:r>
        <w:r>
          <w:rPr>
            <w:noProof/>
            <w:webHidden/>
          </w:rPr>
          <w:fldChar w:fldCharType="begin"/>
        </w:r>
        <w:r>
          <w:rPr>
            <w:noProof/>
            <w:webHidden/>
          </w:rPr>
          <w:instrText xml:space="preserve"> PAGEREF _Toc243598464 \h </w:instrText>
        </w:r>
        <w:r>
          <w:rPr>
            <w:noProof/>
            <w:webHidden/>
          </w:rPr>
        </w:r>
        <w:r>
          <w:rPr>
            <w:noProof/>
            <w:webHidden/>
          </w:rPr>
          <w:fldChar w:fldCharType="separate"/>
        </w:r>
        <w:r>
          <w:rPr>
            <w:noProof/>
            <w:webHidden/>
          </w:rPr>
          <w:t>144</w:t>
        </w:r>
        <w:r>
          <w:rPr>
            <w:noProof/>
            <w:webHidden/>
          </w:rPr>
          <w:fldChar w:fldCharType="end"/>
        </w:r>
      </w:hyperlink>
    </w:p>
    <w:p w14:paraId="38BE80FF" w14:textId="77777777" w:rsidR="0056706D" w:rsidRDefault="0056706D">
      <w:pPr>
        <w:pStyle w:val="TOC2"/>
        <w:tabs>
          <w:tab w:val="right" w:leader="dot" w:pos="9016"/>
        </w:tabs>
        <w:rPr>
          <w:noProof/>
        </w:rPr>
      </w:pPr>
      <w:hyperlink w:anchor="_Toc243598465" w:history="1">
        <w:r w:rsidRPr="00520DA9">
          <w:rPr>
            <w:rStyle w:val="Hyperlink"/>
            <w:noProof/>
          </w:rPr>
          <w:t>C.1 Summary</w:t>
        </w:r>
        <w:r>
          <w:rPr>
            <w:noProof/>
            <w:webHidden/>
          </w:rPr>
          <w:tab/>
        </w:r>
        <w:r>
          <w:rPr>
            <w:noProof/>
            <w:webHidden/>
          </w:rPr>
          <w:fldChar w:fldCharType="begin"/>
        </w:r>
        <w:r>
          <w:rPr>
            <w:noProof/>
            <w:webHidden/>
          </w:rPr>
          <w:instrText xml:space="preserve"> PAGEREF _Toc243598465 \h </w:instrText>
        </w:r>
        <w:r>
          <w:rPr>
            <w:noProof/>
            <w:webHidden/>
          </w:rPr>
        </w:r>
        <w:r>
          <w:rPr>
            <w:noProof/>
            <w:webHidden/>
          </w:rPr>
          <w:fldChar w:fldCharType="separate"/>
        </w:r>
        <w:r>
          <w:rPr>
            <w:noProof/>
            <w:webHidden/>
          </w:rPr>
          <w:t>144</w:t>
        </w:r>
        <w:r>
          <w:rPr>
            <w:noProof/>
            <w:webHidden/>
          </w:rPr>
          <w:fldChar w:fldCharType="end"/>
        </w:r>
      </w:hyperlink>
    </w:p>
    <w:p w14:paraId="7F678382" w14:textId="77777777" w:rsidR="0056706D" w:rsidRDefault="0056706D">
      <w:pPr>
        <w:pStyle w:val="TOC2"/>
        <w:tabs>
          <w:tab w:val="right" w:leader="dot" w:pos="9016"/>
        </w:tabs>
        <w:rPr>
          <w:noProof/>
        </w:rPr>
      </w:pPr>
      <w:hyperlink w:anchor="_Toc243598466" w:history="1">
        <w:r w:rsidRPr="00520DA9">
          <w:rPr>
            <w:rStyle w:val="Hyperlink"/>
            <w:noProof/>
          </w:rPr>
          <w:t>C.2 Process changes</w:t>
        </w:r>
        <w:r>
          <w:rPr>
            <w:noProof/>
            <w:webHidden/>
          </w:rPr>
          <w:tab/>
        </w:r>
        <w:r>
          <w:rPr>
            <w:noProof/>
            <w:webHidden/>
          </w:rPr>
          <w:fldChar w:fldCharType="begin"/>
        </w:r>
        <w:r>
          <w:rPr>
            <w:noProof/>
            <w:webHidden/>
          </w:rPr>
          <w:instrText xml:space="preserve"> PAGEREF _Toc243598466 \h </w:instrText>
        </w:r>
        <w:r>
          <w:rPr>
            <w:noProof/>
            <w:webHidden/>
          </w:rPr>
        </w:r>
        <w:r>
          <w:rPr>
            <w:noProof/>
            <w:webHidden/>
          </w:rPr>
          <w:fldChar w:fldCharType="separate"/>
        </w:r>
        <w:r>
          <w:rPr>
            <w:noProof/>
            <w:webHidden/>
          </w:rPr>
          <w:t>145</w:t>
        </w:r>
        <w:r>
          <w:rPr>
            <w:noProof/>
            <w:webHidden/>
          </w:rPr>
          <w:fldChar w:fldCharType="end"/>
        </w:r>
      </w:hyperlink>
    </w:p>
    <w:p w14:paraId="412D205E" w14:textId="77777777" w:rsidR="0056706D" w:rsidRDefault="0056706D">
      <w:pPr>
        <w:pStyle w:val="TOC2"/>
        <w:tabs>
          <w:tab w:val="right" w:leader="dot" w:pos="9016"/>
        </w:tabs>
        <w:rPr>
          <w:noProof/>
        </w:rPr>
      </w:pPr>
      <w:hyperlink w:anchor="_Toc243598467" w:history="1">
        <w:r w:rsidRPr="00520DA9">
          <w:rPr>
            <w:rStyle w:val="Hyperlink"/>
            <w:noProof/>
          </w:rPr>
          <w:t>C.3 Withdrawn requirements</w:t>
        </w:r>
        <w:r>
          <w:rPr>
            <w:noProof/>
            <w:webHidden/>
          </w:rPr>
          <w:tab/>
        </w:r>
        <w:r>
          <w:rPr>
            <w:noProof/>
            <w:webHidden/>
          </w:rPr>
          <w:fldChar w:fldCharType="begin"/>
        </w:r>
        <w:r>
          <w:rPr>
            <w:noProof/>
            <w:webHidden/>
          </w:rPr>
          <w:instrText xml:space="preserve"> PAGEREF _Toc243598467 \h </w:instrText>
        </w:r>
        <w:r>
          <w:rPr>
            <w:noProof/>
            <w:webHidden/>
          </w:rPr>
        </w:r>
        <w:r>
          <w:rPr>
            <w:noProof/>
            <w:webHidden/>
          </w:rPr>
          <w:fldChar w:fldCharType="separate"/>
        </w:r>
        <w:r>
          <w:rPr>
            <w:noProof/>
            <w:webHidden/>
          </w:rPr>
          <w:t>146</w:t>
        </w:r>
        <w:r>
          <w:rPr>
            <w:noProof/>
            <w:webHidden/>
          </w:rPr>
          <w:fldChar w:fldCharType="end"/>
        </w:r>
      </w:hyperlink>
    </w:p>
    <w:p w14:paraId="7B3F7FA6" w14:textId="77777777" w:rsidR="0056706D" w:rsidRDefault="0056706D">
      <w:pPr>
        <w:pStyle w:val="TOC2"/>
        <w:tabs>
          <w:tab w:val="right" w:leader="dot" w:pos="9016"/>
        </w:tabs>
        <w:rPr>
          <w:noProof/>
        </w:rPr>
      </w:pPr>
      <w:hyperlink w:anchor="_Toc243598468" w:history="1">
        <w:r w:rsidRPr="00520DA9">
          <w:rPr>
            <w:rStyle w:val="Hyperlink"/>
            <w:noProof/>
          </w:rPr>
          <w:t>C.4 New requirements</w:t>
        </w:r>
        <w:r>
          <w:rPr>
            <w:noProof/>
            <w:webHidden/>
          </w:rPr>
          <w:tab/>
        </w:r>
        <w:r>
          <w:rPr>
            <w:noProof/>
            <w:webHidden/>
          </w:rPr>
          <w:fldChar w:fldCharType="begin"/>
        </w:r>
        <w:r>
          <w:rPr>
            <w:noProof/>
            <w:webHidden/>
          </w:rPr>
          <w:instrText xml:space="preserve"> PAGEREF _Toc243598468 \h </w:instrText>
        </w:r>
        <w:r>
          <w:rPr>
            <w:noProof/>
            <w:webHidden/>
          </w:rPr>
        </w:r>
        <w:r>
          <w:rPr>
            <w:noProof/>
            <w:webHidden/>
          </w:rPr>
          <w:fldChar w:fldCharType="separate"/>
        </w:r>
        <w:r>
          <w:rPr>
            <w:noProof/>
            <w:webHidden/>
          </w:rPr>
          <w:t>149</w:t>
        </w:r>
        <w:r>
          <w:rPr>
            <w:noProof/>
            <w:webHidden/>
          </w:rPr>
          <w:fldChar w:fldCharType="end"/>
        </w:r>
      </w:hyperlink>
    </w:p>
    <w:p w14:paraId="4E110AC6" w14:textId="77777777" w:rsidR="0056706D" w:rsidRDefault="0056706D">
      <w:pPr>
        <w:pStyle w:val="TOC1"/>
        <w:tabs>
          <w:tab w:val="right" w:leader="dot" w:pos="9016"/>
        </w:tabs>
        <w:rPr>
          <w:noProof/>
        </w:rPr>
      </w:pPr>
      <w:hyperlink w:anchor="_Toc243598469" w:history="1">
        <w:r w:rsidRPr="00520DA9">
          <w:rPr>
            <w:rStyle w:val="Hyperlink"/>
            <w:noProof/>
          </w:rPr>
          <w:t>Appendix D Resolution of verification findings</w:t>
        </w:r>
        <w:r>
          <w:rPr>
            <w:noProof/>
            <w:webHidden/>
          </w:rPr>
          <w:tab/>
        </w:r>
        <w:r>
          <w:rPr>
            <w:noProof/>
            <w:webHidden/>
          </w:rPr>
          <w:fldChar w:fldCharType="begin"/>
        </w:r>
        <w:r>
          <w:rPr>
            <w:noProof/>
            <w:webHidden/>
          </w:rPr>
          <w:instrText xml:space="preserve"> PAGEREF _Toc243598469 \h </w:instrText>
        </w:r>
        <w:r>
          <w:rPr>
            <w:noProof/>
            <w:webHidden/>
          </w:rPr>
        </w:r>
        <w:r>
          <w:rPr>
            <w:noProof/>
            <w:webHidden/>
          </w:rPr>
          <w:fldChar w:fldCharType="separate"/>
        </w:r>
        <w:r>
          <w:rPr>
            <w:noProof/>
            <w:webHidden/>
          </w:rPr>
          <w:t>150</w:t>
        </w:r>
        <w:r>
          <w:rPr>
            <w:noProof/>
            <w:webHidden/>
          </w:rPr>
          <w:fldChar w:fldCharType="end"/>
        </w:r>
      </w:hyperlink>
    </w:p>
    <w:p w14:paraId="7ED7375A" w14:textId="77777777" w:rsidR="00513AC5" w:rsidRDefault="00000000">
      <w:r>
        <w:fldChar w:fldCharType="end"/>
      </w:r>
    </w:p>
    <w:p w14:paraId="21736757" w14:textId="77777777" w:rsidR="00513AC5" w:rsidRDefault="00000000">
      <w:r>
        <w:br w:type="page"/>
      </w:r>
    </w:p>
    <w:p w14:paraId="635040F5" w14:textId="77777777" w:rsidR="00513AC5" w:rsidRDefault="00000000">
      <w:pPr>
        <w:pStyle w:val="Heading1"/>
      </w:pPr>
      <w:bookmarkStart w:id="1" w:name="_Toc243598339"/>
      <w:r>
        <w:lastRenderedPageBreak/>
        <w:t>1 Document control</w:t>
      </w:r>
      <w:bookmarkEnd w:id="1"/>
    </w:p>
    <w:p w14:paraId="18D8D45E" w14:textId="77777777" w:rsidR="00513AC5" w:rsidRDefault="00000000">
      <w:pPr>
        <w:pStyle w:val="Heading2"/>
      </w:pPr>
      <w:bookmarkStart w:id="2" w:name="_Toc243598340"/>
      <w:r>
        <w:t>1.1 Document information</w:t>
      </w:r>
      <w:bookmarkEnd w:id="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268"/>
        <w:gridCol w:w="6746"/>
      </w:tblGrid>
      <w:tr w:rsidR="00513AC5" w14:paraId="129CC95A" w14:textId="77777777">
        <w:trPr>
          <w:tblHeader/>
          <w:jc w:val="center"/>
        </w:trPr>
        <w:tc>
          <w:tcPr>
            <w:tcW w:w="2268" w:type="dxa"/>
            <w:shd w:val="clear" w:color="auto" w:fill="6B1B26"/>
          </w:tcPr>
          <w:p w14:paraId="5157DA10" w14:textId="77777777" w:rsidR="00513AC5" w:rsidRDefault="00000000">
            <w:pPr>
              <w:keepNext/>
              <w:spacing w:after="0"/>
            </w:pPr>
            <w:r>
              <w:rPr>
                <w:b/>
                <w:color w:val="FFFFFF"/>
                <w:sz w:val="18"/>
              </w:rPr>
              <w:t>Attribute</w:t>
            </w:r>
          </w:p>
        </w:tc>
        <w:tc>
          <w:tcPr>
            <w:tcW w:w="6746" w:type="dxa"/>
            <w:shd w:val="clear" w:color="auto" w:fill="6B1B26"/>
          </w:tcPr>
          <w:p w14:paraId="32556F54" w14:textId="77777777" w:rsidR="00513AC5" w:rsidRDefault="00000000">
            <w:pPr>
              <w:keepNext/>
              <w:spacing w:after="0"/>
            </w:pPr>
            <w:r>
              <w:rPr>
                <w:b/>
                <w:color w:val="FFFFFF"/>
                <w:sz w:val="18"/>
              </w:rPr>
              <w:t>Value</w:t>
            </w:r>
          </w:p>
        </w:tc>
      </w:tr>
      <w:tr w:rsidR="00513AC5" w14:paraId="7BB63498" w14:textId="77777777">
        <w:trPr>
          <w:cantSplit/>
          <w:jc w:val="center"/>
        </w:trPr>
        <w:tc>
          <w:tcPr>
            <w:tcW w:w="2268" w:type="dxa"/>
            <w:shd w:val="clear" w:color="auto" w:fill="F3E7E9"/>
          </w:tcPr>
          <w:p w14:paraId="23E54163" w14:textId="77777777" w:rsidR="00513AC5" w:rsidRDefault="00000000">
            <w:pPr>
              <w:keepNext/>
              <w:spacing w:after="0" w:line="240" w:lineRule="auto"/>
            </w:pPr>
            <w:r>
              <w:rPr>
                <w:b/>
                <w:sz w:val="18"/>
              </w:rPr>
              <w:t>Title</w:t>
            </w:r>
          </w:p>
        </w:tc>
        <w:tc>
          <w:tcPr>
            <w:tcW w:w="6746" w:type="dxa"/>
          </w:tcPr>
          <w:p w14:paraId="2D0A3594" w14:textId="77777777" w:rsidR="00513AC5" w:rsidRDefault="00000000">
            <w:pPr>
              <w:keepNext/>
              <w:spacing w:after="0" w:line="240" w:lineRule="auto"/>
            </w:pPr>
            <w:r>
              <w:rPr>
                <w:sz w:val="18"/>
              </w:rPr>
              <w:t>HexCommerce Business Requirements Document</w:t>
            </w:r>
          </w:p>
        </w:tc>
      </w:tr>
      <w:tr w:rsidR="00513AC5" w14:paraId="54A1F85C" w14:textId="77777777">
        <w:trPr>
          <w:cantSplit/>
          <w:jc w:val="center"/>
        </w:trPr>
        <w:tc>
          <w:tcPr>
            <w:tcW w:w="2268" w:type="dxa"/>
            <w:shd w:val="clear" w:color="auto" w:fill="F3E7E9"/>
          </w:tcPr>
          <w:p w14:paraId="180CB683" w14:textId="77777777" w:rsidR="00513AC5" w:rsidRDefault="00000000">
            <w:pPr>
              <w:keepNext/>
              <w:spacing w:after="0" w:line="240" w:lineRule="auto"/>
            </w:pPr>
            <w:r>
              <w:rPr>
                <w:b/>
                <w:sz w:val="18"/>
              </w:rPr>
              <w:t>Version</w:t>
            </w:r>
          </w:p>
        </w:tc>
        <w:tc>
          <w:tcPr>
            <w:tcW w:w="6746" w:type="dxa"/>
            <w:shd w:val="clear" w:color="auto" w:fill="F7F7F7"/>
          </w:tcPr>
          <w:p w14:paraId="3AC28CD7" w14:textId="77777777" w:rsidR="00513AC5" w:rsidRDefault="00000000">
            <w:pPr>
              <w:keepNext/>
              <w:spacing w:after="0" w:line="240" w:lineRule="auto"/>
            </w:pPr>
            <w:r>
              <w:rPr>
                <w:sz w:val="18"/>
              </w:rPr>
              <w:t>3.0</w:t>
            </w:r>
          </w:p>
        </w:tc>
      </w:tr>
      <w:tr w:rsidR="00513AC5" w14:paraId="40217D83" w14:textId="77777777">
        <w:trPr>
          <w:cantSplit/>
          <w:jc w:val="center"/>
        </w:trPr>
        <w:tc>
          <w:tcPr>
            <w:tcW w:w="2268" w:type="dxa"/>
            <w:shd w:val="clear" w:color="auto" w:fill="F3E7E9"/>
          </w:tcPr>
          <w:p w14:paraId="64C1BC9C" w14:textId="77777777" w:rsidR="00513AC5" w:rsidRDefault="00000000">
            <w:pPr>
              <w:keepNext/>
              <w:spacing w:after="0" w:line="240" w:lineRule="auto"/>
            </w:pPr>
            <w:r>
              <w:rPr>
                <w:b/>
                <w:sz w:val="18"/>
              </w:rPr>
              <w:t>Date</w:t>
            </w:r>
          </w:p>
        </w:tc>
        <w:tc>
          <w:tcPr>
            <w:tcW w:w="6746" w:type="dxa"/>
          </w:tcPr>
          <w:p w14:paraId="776D88AE" w14:textId="77777777" w:rsidR="00513AC5" w:rsidRDefault="00000000">
            <w:pPr>
              <w:keepNext/>
              <w:spacing w:after="0" w:line="240" w:lineRule="auto"/>
            </w:pPr>
            <w:r>
              <w:rPr>
                <w:sz w:val="18"/>
              </w:rPr>
              <w:t>22 October 2026</w:t>
            </w:r>
          </w:p>
        </w:tc>
      </w:tr>
      <w:tr w:rsidR="00513AC5" w14:paraId="3A3CA43D" w14:textId="77777777">
        <w:trPr>
          <w:cantSplit/>
          <w:jc w:val="center"/>
        </w:trPr>
        <w:tc>
          <w:tcPr>
            <w:tcW w:w="2268" w:type="dxa"/>
            <w:shd w:val="clear" w:color="auto" w:fill="F3E7E9"/>
          </w:tcPr>
          <w:p w14:paraId="5FD8DFA2" w14:textId="77777777" w:rsidR="00513AC5" w:rsidRDefault="00000000">
            <w:pPr>
              <w:keepNext/>
              <w:spacing w:after="0" w:line="240" w:lineRule="auto"/>
            </w:pPr>
            <w:r>
              <w:rPr>
                <w:b/>
                <w:sz w:val="18"/>
              </w:rPr>
              <w:t>Author</w:t>
            </w:r>
          </w:p>
        </w:tc>
        <w:tc>
          <w:tcPr>
            <w:tcW w:w="6746" w:type="dxa"/>
            <w:shd w:val="clear" w:color="auto" w:fill="F7F7F7"/>
          </w:tcPr>
          <w:p w14:paraId="1E0829E9" w14:textId="5327CA5D" w:rsidR="00513AC5" w:rsidRDefault="00607EBE">
            <w:pPr>
              <w:keepNext/>
              <w:spacing w:after="0" w:line="240" w:lineRule="auto"/>
            </w:pPr>
            <w:r>
              <w:rPr>
                <w:sz w:val="18"/>
              </w:rPr>
              <w:t>Warren J</w:t>
            </w:r>
          </w:p>
        </w:tc>
      </w:tr>
      <w:tr w:rsidR="00513AC5" w14:paraId="781B7CD3" w14:textId="77777777">
        <w:trPr>
          <w:cantSplit/>
          <w:jc w:val="center"/>
        </w:trPr>
        <w:tc>
          <w:tcPr>
            <w:tcW w:w="2268" w:type="dxa"/>
            <w:shd w:val="clear" w:color="auto" w:fill="F3E7E9"/>
          </w:tcPr>
          <w:p w14:paraId="437594C6" w14:textId="77777777" w:rsidR="00513AC5" w:rsidRDefault="00000000">
            <w:pPr>
              <w:keepNext/>
              <w:spacing w:after="0" w:line="240" w:lineRule="auto"/>
            </w:pPr>
            <w:r>
              <w:rPr>
                <w:b/>
                <w:sz w:val="18"/>
              </w:rPr>
              <w:t>Owner</w:t>
            </w:r>
          </w:p>
        </w:tc>
        <w:tc>
          <w:tcPr>
            <w:tcW w:w="6746" w:type="dxa"/>
          </w:tcPr>
          <w:p w14:paraId="10D936E4" w14:textId="77777777" w:rsidR="00513AC5" w:rsidRDefault="00000000">
            <w:pPr>
              <w:keepNext/>
              <w:spacing w:after="0" w:line="240" w:lineRule="auto"/>
            </w:pPr>
            <w:r>
              <w:rPr>
                <w:sz w:val="18"/>
              </w:rPr>
              <w:t>Product Owner, HexCommerce (to be confirmed - see approvals)</w:t>
            </w:r>
          </w:p>
        </w:tc>
      </w:tr>
      <w:tr w:rsidR="00513AC5" w14:paraId="5B36AA6A" w14:textId="77777777">
        <w:trPr>
          <w:cantSplit/>
          <w:jc w:val="center"/>
        </w:trPr>
        <w:tc>
          <w:tcPr>
            <w:tcW w:w="2268" w:type="dxa"/>
            <w:shd w:val="clear" w:color="auto" w:fill="F3E7E9"/>
          </w:tcPr>
          <w:p w14:paraId="5190AD1A" w14:textId="77777777" w:rsidR="00513AC5" w:rsidRDefault="00000000">
            <w:pPr>
              <w:keepNext/>
              <w:spacing w:after="0" w:line="240" w:lineRule="auto"/>
            </w:pPr>
            <w:r>
              <w:rPr>
                <w:b/>
                <w:sz w:val="18"/>
              </w:rPr>
              <w:t>Status</w:t>
            </w:r>
          </w:p>
        </w:tc>
        <w:tc>
          <w:tcPr>
            <w:tcW w:w="6746" w:type="dxa"/>
            <w:shd w:val="clear" w:color="auto" w:fill="F7F7F7"/>
          </w:tcPr>
          <w:p w14:paraId="364DA16D" w14:textId="77777777" w:rsidR="00513AC5" w:rsidRDefault="00000000">
            <w:pPr>
              <w:keepNext/>
              <w:spacing w:after="0" w:line="240" w:lineRule="auto"/>
            </w:pPr>
            <w:r>
              <w:rPr>
                <w:sz w:val="18"/>
              </w:rPr>
              <w:t>Draft for review and approval</w:t>
            </w:r>
          </w:p>
        </w:tc>
      </w:tr>
      <w:tr w:rsidR="00513AC5" w14:paraId="5C39A450" w14:textId="77777777">
        <w:trPr>
          <w:cantSplit/>
          <w:jc w:val="center"/>
        </w:trPr>
        <w:tc>
          <w:tcPr>
            <w:tcW w:w="2268" w:type="dxa"/>
            <w:shd w:val="clear" w:color="auto" w:fill="F3E7E9"/>
          </w:tcPr>
          <w:p w14:paraId="5B3479DA" w14:textId="77777777" w:rsidR="00513AC5" w:rsidRDefault="00000000">
            <w:pPr>
              <w:keepNext/>
              <w:spacing w:after="0" w:line="240" w:lineRule="auto"/>
            </w:pPr>
            <w:r>
              <w:rPr>
                <w:b/>
                <w:sz w:val="18"/>
              </w:rPr>
              <w:t>Purpose</w:t>
            </w:r>
          </w:p>
        </w:tc>
        <w:tc>
          <w:tcPr>
            <w:tcW w:w="6746" w:type="dxa"/>
          </w:tcPr>
          <w:p w14:paraId="073375C4" w14:textId="77777777" w:rsidR="00513AC5" w:rsidRDefault="00000000">
            <w:pPr>
              <w:keepNext/>
              <w:spacing w:after="0" w:line="240" w:lineRule="auto"/>
            </w:pPr>
            <w:r>
              <w:rPr>
                <w:sz w:val="18"/>
              </w:rPr>
              <w:t>The target-state business requirements for HexCommerce, written so that the user interface, and the solution behind it, can be designed from this document alone. It describes what the business needs, not any existing screen.</w:t>
            </w:r>
          </w:p>
        </w:tc>
      </w:tr>
      <w:tr w:rsidR="00513AC5" w14:paraId="5B449B03" w14:textId="77777777">
        <w:trPr>
          <w:cantSplit/>
          <w:jc w:val="center"/>
        </w:trPr>
        <w:tc>
          <w:tcPr>
            <w:tcW w:w="2268" w:type="dxa"/>
            <w:shd w:val="clear" w:color="auto" w:fill="F3E7E9"/>
          </w:tcPr>
          <w:p w14:paraId="2A616F2D" w14:textId="77777777" w:rsidR="00513AC5" w:rsidRDefault="00000000">
            <w:pPr>
              <w:keepNext/>
              <w:spacing w:after="0" w:line="240" w:lineRule="auto"/>
            </w:pPr>
            <w:r>
              <w:rPr>
                <w:b/>
                <w:sz w:val="18"/>
              </w:rPr>
              <w:t>Basis</w:t>
            </w:r>
          </w:p>
        </w:tc>
        <w:tc>
          <w:tcPr>
            <w:tcW w:w="6746" w:type="dxa"/>
            <w:shd w:val="clear" w:color="auto" w:fill="F7F7F7"/>
          </w:tcPr>
          <w:p w14:paraId="76F2CA37" w14:textId="77777777" w:rsidR="00513AC5" w:rsidRDefault="00000000">
            <w:pPr>
              <w:keepNext/>
              <w:spacing w:after="0" w:line="240" w:lineRule="auto"/>
            </w:pPr>
            <w:r>
              <w:rPr>
                <w:sz w:val="18"/>
              </w:rPr>
              <w:t>The business rules of the demonstration application analysed in v2.5 [6], [9], corrected and completed by the verification of v2.5 [10].</w:t>
            </w:r>
          </w:p>
        </w:tc>
      </w:tr>
      <w:tr w:rsidR="00513AC5" w14:paraId="6F614A75" w14:textId="77777777">
        <w:trPr>
          <w:cantSplit/>
          <w:jc w:val="center"/>
        </w:trPr>
        <w:tc>
          <w:tcPr>
            <w:tcW w:w="2268" w:type="dxa"/>
            <w:shd w:val="clear" w:color="auto" w:fill="F3E7E9"/>
          </w:tcPr>
          <w:p w14:paraId="71FBA5D1" w14:textId="77777777" w:rsidR="00513AC5" w:rsidRDefault="00000000">
            <w:pPr>
              <w:keepNext/>
              <w:spacing w:after="0" w:line="240" w:lineRule="auto"/>
            </w:pPr>
            <w:r>
              <w:rPr>
                <w:b/>
                <w:sz w:val="18"/>
              </w:rPr>
              <w:t>Companion files</w:t>
            </w:r>
          </w:p>
        </w:tc>
        <w:tc>
          <w:tcPr>
            <w:tcW w:w="6746" w:type="dxa"/>
          </w:tcPr>
          <w:p w14:paraId="5E153A0F" w14:textId="77777777" w:rsidR="00513AC5" w:rsidRDefault="00000000">
            <w:pPr>
              <w:keepNext/>
              <w:spacing w:after="0" w:line="240" w:lineRule="auto"/>
            </w:pPr>
            <w:r>
              <w:rPr>
                <w:sz w:val="18"/>
              </w:rPr>
              <w:t>HexCommerce_Process_Diagrams.drawio - the 31 process diagrams, one page each [7]. HexCommerce_Complete_Process_Flow.drawio - every process on one page, with the hand-overs between them [8]. Both are in the docs folder of the repository.</w:t>
            </w:r>
          </w:p>
        </w:tc>
      </w:tr>
      <w:tr w:rsidR="00513AC5" w14:paraId="6EEAF823" w14:textId="77777777">
        <w:trPr>
          <w:cantSplit/>
          <w:jc w:val="center"/>
        </w:trPr>
        <w:tc>
          <w:tcPr>
            <w:tcW w:w="2268" w:type="dxa"/>
            <w:shd w:val="clear" w:color="auto" w:fill="F3E7E9"/>
          </w:tcPr>
          <w:p w14:paraId="027251C2" w14:textId="77777777" w:rsidR="00513AC5" w:rsidRDefault="00000000">
            <w:pPr>
              <w:keepNext/>
              <w:spacing w:after="0" w:line="240" w:lineRule="auto"/>
            </w:pPr>
            <w:r>
              <w:rPr>
                <w:b/>
                <w:sz w:val="18"/>
              </w:rPr>
              <w:t>Standards</w:t>
            </w:r>
          </w:p>
        </w:tc>
        <w:tc>
          <w:tcPr>
            <w:tcW w:w="6746" w:type="dxa"/>
            <w:shd w:val="clear" w:color="auto" w:fill="F7F7F7"/>
          </w:tcPr>
          <w:p w14:paraId="76B73EA3" w14:textId="77777777" w:rsidR="00513AC5" w:rsidRDefault="00000000">
            <w:pPr>
              <w:keepNext/>
              <w:spacing w:after="0" w:line="240" w:lineRule="auto"/>
            </w:pPr>
            <w:r>
              <w:rPr>
                <w:sz w:val="18"/>
              </w:rPr>
              <w:t>ISO/IEC/IEEE 29148:2018; IIBA BABOK Guide v3; BPMN 2.0.2</w:t>
            </w:r>
          </w:p>
        </w:tc>
      </w:tr>
      <w:tr w:rsidR="00513AC5" w14:paraId="30A297A9" w14:textId="77777777">
        <w:trPr>
          <w:cantSplit/>
          <w:jc w:val="center"/>
        </w:trPr>
        <w:tc>
          <w:tcPr>
            <w:tcW w:w="2268" w:type="dxa"/>
            <w:shd w:val="clear" w:color="auto" w:fill="F3E7E9"/>
          </w:tcPr>
          <w:p w14:paraId="473E5079" w14:textId="77777777" w:rsidR="00513AC5" w:rsidRDefault="00000000">
            <w:pPr>
              <w:spacing w:after="0" w:line="240" w:lineRule="auto"/>
            </w:pPr>
            <w:r>
              <w:rPr>
                <w:b/>
                <w:sz w:val="18"/>
              </w:rPr>
              <w:t>Classification</w:t>
            </w:r>
          </w:p>
        </w:tc>
        <w:tc>
          <w:tcPr>
            <w:tcW w:w="6746" w:type="dxa"/>
          </w:tcPr>
          <w:p w14:paraId="3CA2123E" w14:textId="77777777" w:rsidR="00513AC5" w:rsidRDefault="00000000">
            <w:pPr>
              <w:spacing w:after="0" w:line="240" w:lineRule="auto"/>
            </w:pPr>
            <w:r>
              <w:rPr>
                <w:sz w:val="18"/>
              </w:rPr>
              <w:t>Internal</w:t>
            </w:r>
          </w:p>
        </w:tc>
      </w:tr>
    </w:tbl>
    <w:p w14:paraId="68A0FEA4" w14:textId="77777777" w:rsidR="00513AC5" w:rsidRDefault="00513AC5">
      <w:pPr>
        <w:spacing w:after="80"/>
      </w:pPr>
    </w:p>
    <w:p w14:paraId="0355C807" w14:textId="77777777" w:rsidR="00513AC5" w:rsidRDefault="00000000">
      <w:pPr>
        <w:pStyle w:val="Heading2"/>
      </w:pPr>
      <w:bookmarkStart w:id="3" w:name="_Toc243598341"/>
      <w:r>
        <w:t>1.2 Revision history</w:t>
      </w:r>
      <w:bookmarkEnd w:id="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020"/>
        <w:gridCol w:w="1474"/>
        <w:gridCol w:w="1134"/>
        <w:gridCol w:w="5386"/>
      </w:tblGrid>
      <w:tr w:rsidR="00513AC5" w14:paraId="47098256" w14:textId="77777777">
        <w:trPr>
          <w:tblHeader/>
          <w:jc w:val="center"/>
        </w:trPr>
        <w:tc>
          <w:tcPr>
            <w:tcW w:w="1020" w:type="dxa"/>
            <w:shd w:val="clear" w:color="auto" w:fill="6B1B26"/>
          </w:tcPr>
          <w:p w14:paraId="0CE75DFB" w14:textId="77777777" w:rsidR="00513AC5" w:rsidRDefault="00000000">
            <w:pPr>
              <w:keepNext/>
              <w:spacing w:after="0"/>
            </w:pPr>
            <w:r>
              <w:rPr>
                <w:b/>
                <w:color w:val="FFFFFF"/>
                <w:sz w:val="18"/>
              </w:rPr>
              <w:t>Version</w:t>
            </w:r>
          </w:p>
        </w:tc>
        <w:tc>
          <w:tcPr>
            <w:tcW w:w="1474" w:type="dxa"/>
            <w:shd w:val="clear" w:color="auto" w:fill="6B1B26"/>
          </w:tcPr>
          <w:p w14:paraId="230D2AD2" w14:textId="77777777" w:rsidR="00513AC5" w:rsidRDefault="00000000">
            <w:pPr>
              <w:keepNext/>
              <w:spacing w:after="0"/>
            </w:pPr>
            <w:r>
              <w:rPr>
                <w:b/>
                <w:color w:val="FFFFFF"/>
                <w:sz w:val="18"/>
              </w:rPr>
              <w:t>Date</w:t>
            </w:r>
          </w:p>
        </w:tc>
        <w:tc>
          <w:tcPr>
            <w:tcW w:w="1134" w:type="dxa"/>
            <w:shd w:val="clear" w:color="auto" w:fill="6B1B26"/>
          </w:tcPr>
          <w:p w14:paraId="4B307C73" w14:textId="77777777" w:rsidR="00513AC5" w:rsidRDefault="00000000">
            <w:pPr>
              <w:keepNext/>
              <w:spacing w:after="0"/>
            </w:pPr>
            <w:r>
              <w:rPr>
                <w:b/>
                <w:color w:val="FFFFFF"/>
                <w:sz w:val="18"/>
              </w:rPr>
              <w:t>Author</w:t>
            </w:r>
          </w:p>
        </w:tc>
        <w:tc>
          <w:tcPr>
            <w:tcW w:w="5386" w:type="dxa"/>
            <w:shd w:val="clear" w:color="auto" w:fill="6B1B26"/>
          </w:tcPr>
          <w:p w14:paraId="1E233088" w14:textId="77777777" w:rsidR="00513AC5" w:rsidRDefault="00000000">
            <w:pPr>
              <w:keepNext/>
              <w:spacing w:after="0"/>
            </w:pPr>
            <w:r>
              <w:rPr>
                <w:b/>
                <w:color w:val="FFFFFF"/>
                <w:sz w:val="18"/>
              </w:rPr>
              <w:t>Description of change</w:t>
            </w:r>
          </w:p>
        </w:tc>
      </w:tr>
      <w:tr w:rsidR="00513AC5" w14:paraId="34C90F6A" w14:textId="77777777">
        <w:trPr>
          <w:cantSplit/>
          <w:jc w:val="center"/>
        </w:trPr>
        <w:tc>
          <w:tcPr>
            <w:tcW w:w="1020" w:type="dxa"/>
            <w:shd w:val="clear" w:color="auto" w:fill="F3E7E9"/>
          </w:tcPr>
          <w:p w14:paraId="52D9E82B" w14:textId="77777777" w:rsidR="00513AC5" w:rsidRDefault="00000000">
            <w:pPr>
              <w:keepNext/>
              <w:spacing w:after="0" w:line="240" w:lineRule="auto"/>
            </w:pPr>
            <w:r>
              <w:rPr>
                <w:b/>
                <w:sz w:val="18"/>
              </w:rPr>
              <w:t>1.0</w:t>
            </w:r>
          </w:p>
        </w:tc>
        <w:tc>
          <w:tcPr>
            <w:tcW w:w="1474" w:type="dxa"/>
          </w:tcPr>
          <w:p w14:paraId="0CACAC0A" w14:textId="77777777" w:rsidR="00513AC5" w:rsidRDefault="00000000">
            <w:pPr>
              <w:keepNext/>
              <w:spacing w:after="0" w:line="240" w:lineRule="auto"/>
            </w:pPr>
            <w:r>
              <w:rPr>
                <w:sz w:val="18"/>
              </w:rPr>
              <w:t>28 Sep 2026</w:t>
            </w:r>
          </w:p>
        </w:tc>
        <w:tc>
          <w:tcPr>
            <w:tcW w:w="1134" w:type="dxa"/>
          </w:tcPr>
          <w:p w14:paraId="5750BD1E" w14:textId="77777777" w:rsidR="00513AC5" w:rsidRDefault="00513AC5">
            <w:pPr>
              <w:keepNext/>
              <w:spacing w:after="0" w:line="240" w:lineRule="auto"/>
            </w:pPr>
          </w:p>
        </w:tc>
        <w:tc>
          <w:tcPr>
            <w:tcW w:w="5386" w:type="dxa"/>
          </w:tcPr>
          <w:p w14:paraId="4F741EA9" w14:textId="77777777" w:rsidR="00513AC5" w:rsidRDefault="00000000">
            <w:pPr>
              <w:keepNext/>
              <w:spacing w:after="0" w:line="240" w:lineRule="auto"/>
            </w:pPr>
            <w:r>
              <w:rPr>
                <w:sz w:val="18"/>
              </w:rPr>
              <w:t>Initial BRD of an earlier version of the application (since removed from the repository).</w:t>
            </w:r>
          </w:p>
        </w:tc>
      </w:tr>
      <w:tr w:rsidR="00513AC5" w14:paraId="480B7F53" w14:textId="77777777">
        <w:trPr>
          <w:cantSplit/>
          <w:jc w:val="center"/>
        </w:trPr>
        <w:tc>
          <w:tcPr>
            <w:tcW w:w="1020" w:type="dxa"/>
            <w:shd w:val="clear" w:color="auto" w:fill="F3E7E9"/>
          </w:tcPr>
          <w:p w14:paraId="20611D11" w14:textId="77777777" w:rsidR="00513AC5" w:rsidRDefault="00000000">
            <w:pPr>
              <w:keepNext/>
              <w:spacing w:after="0" w:line="240" w:lineRule="auto"/>
            </w:pPr>
            <w:r>
              <w:rPr>
                <w:b/>
                <w:sz w:val="18"/>
              </w:rPr>
              <w:t>1.1</w:t>
            </w:r>
          </w:p>
        </w:tc>
        <w:tc>
          <w:tcPr>
            <w:tcW w:w="1474" w:type="dxa"/>
            <w:shd w:val="clear" w:color="auto" w:fill="F7F7F7"/>
          </w:tcPr>
          <w:p w14:paraId="48A4DA8F" w14:textId="77777777" w:rsidR="00513AC5" w:rsidRDefault="00000000">
            <w:pPr>
              <w:keepNext/>
              <w:spacing w:after="0" w:line="240" w:lineRule="auto"/>
            </w:pPr>
            <w:r>
              <w:rPr>
                <w:sz w:val="18"/>
              </w:rPr>
              <w:t>28 Sep 2026</w:t>
            </w:r>
          </w:p>
        </w:tc>
        <w:tc>
          <w:tcPr>
            <w:tcW w:w="1134" w:type="dxa"/>
            <w:shd w:val="clear" w:color="auto" w:fill="F7F7F7"/>
          </w:tcPr>
          <w:p w14:paraId="7761816E" w14:textId="77777777" w:rsidR="00513AC5" w:rsidRDefault="00513AC5">
            <w:pPr>
              <w:keepNext/>
              <w:spacing w:after="0" w:line="240" w:lineRule="auto"/>
            </w:pPr>
          </w:p>
        </w:tc>
        <w:tc>
          <w:tcPr>
            <w:tcW w:w="5386" w:type="dxa"/>
            <w:shd w:val="clear" w:color="auto" w:fill="F7F7F7"/>
          </w:tcPr>
          <w:p w14:paraId="72AF3EDC" w14:textId="77777777" w:rsidR="00513AC5" w:rsidRDefault="00000000">
            <w:pPr>
              <w:keepNext/>
              <w:spacing w:after="0" w:line="240" w:lineRule="auto"/>
            </w:pPr>
            <w:r>
              <w:rPr>
                <w:sz w:val="18"/>
              </w:rPr>
              <w:t>Added business case, delivery plan and proposed production modules (since removed from the repository).</w:t>
            </w:r>
          </w:p>
        </w:tc>
      </w:tr>
      <w:tr w:rsidR="00513AC5" w14:paraId="43F11DBF" w14:textId="77777777">
        <w:trPr>
          <w:cantSplit/>
          <w:jc w:val="center"/>
        </w:trPr>
        <w:tc>
          <w:tcPr>
            <w:tcW w:w="1020" w:type="dxa"/>
            <w:shd w:val="clear" w:color="auto" w:fill="F3E7E9"/>
          </w:tcPr>
          <w:p w14:paraId="7C20614D" w14:textId="77777777" w:rsidR="00513AC5" w:rsidRDefault="00000000">
            <w:pPr>
              <w:keepNext/>
              <w:spacing w:after="0" w:line="240" w:lineRule="auto"/>
            </w:pPr>
            <w:r>
              <w:rPr>
                <w:b/>
                <w:sz w:val="18"/>
              </w:rPr>
              <w:t>2.0</w:t>
            </w:r>
          </w:p>
        </w:tc>
        <w:tc>
          <w:tcPr>
            <w:tcW w:w="1474" w:type="dxa"/>
          </w:tcPr>
          <w:p w14:paraId="0141B220" w14:textId="77777777" w:rsidR="00513AC5" w:rsidRDefault="00000000">
            <w:pPr>
              <w:keepNext/>
              <w:spacing w:after="0" w:line="240" w:lineRule="auto"/>
            </w:pPr>
            <w:r>
              <w:rPr>
                <w:sz w:val="18"/>
              </w:rPr>
              <w:t>4 October 2026</w:t>
            </w:r>
          </w:p>
        </w:tc>
        <w:tc>
          <w:tcPr>
            <w:tcW w:w="1134" w:type="dxa"/>
          </w:tcPr>
          <w:p w14:paraId="505B1F82" w14:textId="4E65E72D" w:rsidR="00513AC5" w:rsidRDefault="00607EBE">
            <w:pPr>
              <w:keepNext/>
              <w:spacing w:after="0" w:line="240" w:lineRule="auto"/>
            </w:pPr>
            <w:r>
              <w:rPr>
                <w:sz w:val="18"/>
              </w:rPr>
              <w:t>Warren J</w:t>
            </w:r>
          </w:p>
        </w:tc>
        <w:tc>
          <w:tcPr>
            <w:tcW w:w="5386" w:type="dxa"/>
          </w:tcPr>
          <w:p w14:paraId="52D4ACAC" w14:textId="77777777" w:rsidR="00513AC5" w:rsidRDefault="00000000">
            <w:pPr>
              <w:keepNext/>
              <w:spacing w:after="0" w:line="240" w:lineRule="auto"/>
            </w:pPr>
            <w:r>
              <w:rPr>
                <w:sz w:val="18"/>
              </w:rPr>
              <w:t>Complete re-baseline against the application then current. Described current-state behaviour only.</w:t>
            </w:r>
          </w:p>
        </w:tc>
      </w:tr>
      <w:tr w:rsidR="00513AC5" w14:paraId="07611913" w14:textId="77777777">
        <w:trPr>
          <w:cantSplit/>
          <w:jc w:val="center"/>
        </w:trPr>
        <w:tc>
          <w:tcPr>
            <w:tcW w:w="1020" w:type="dxa"/>
            <w:shd w:val="clear" w:color="auto" w:fill="F3E7E9"/>
          </w:tcPr>
          <w:p w14:paraId="140F0B5F" w14:textId="77777777" w:rsidR="00513AC5" w:rsidRDefault="00000000">
            <w:pPr>
              <w:keepNext/>
              <w:spacing w:after="0" w:line="240" w:lineRule="auto"/>
            </w:pPr>
            <w:r>
              <w:rPr>
                <w:b/>
                <w:sz w:val="18"/>
              </w:rPr>
              <w:t>2.1 - 2.4</w:t>
            </w:r>
          </w:p>
        </w:tc>
        <w:tc>
          <w:tcPr>
            <w:tcW w:w="1474" w:type="dxa"/>
            <w:shd w:val="clear" w:color="auto" w:fill="F7F7F7"/>
          </w:tcPr>
          <w:p w14:paraId="2033ECF7" w14:textId="77777777" w:rsidR="00513AC5" w:rsidRDefault="00000000">
            <w:pPr>
              <w:keepNext/>
              <w:spacing w:after="0" w:line="240" w:lineRule="auto"/>
            </w:pPr>
            <w:r>
              <w:rPr>
                <w:sz w:val="18"/>
              </w:rPr>
              <w:t>4 October 2026</w:t>
            </w:r>
          </w:p>
        </w:tc>
        <w:tc>
          <w:tcPr>
            <w:tcW w:w="1134" w:type="dxa"/>
            <w:shd w:val="clear" w:color="auto" w:fill="F7F7F7"/>
          </w:tcPr>
          <w:p w14:paraId="03169514" w14:textId="7C32DB66" w:rsidR="00513AC5" w:rsidRDefault="00607EBE">
            <w:pPr>
              <w:keepNext/>
              <w:spacing w:after="0" w:line="240" w:lineRule="auto"/>
            </w:pPr>
            <w:r>
              <w:rPr>
                <w:sz w:val="18"/>
              </w:rPr>
              <w:t>Warren J</w:t>
            </w:r>
          </w:p>
        </w:tc>
        <w:tc>
          <w:tcPr>
            <w:tcW w:w="5386" w:type="dxa"/>
            <w:shd w:val="clear" w:color="auto" w:fill="F7F7F7"/>
          </w:tcPr>
          <w:p w14:paraId="1461CF79" w14:textId="77777777" w:rsidR="00513AC5" w:rsidRDefault="00000000">
            <w:pPr>
              <w:keepNext/>
              <w:spacing w:after="0" w:line="240" w:lineRule="auto"/>
            </w:pPr>
            <w:r>
              <w:rPr>
                <w:sz w:val="18"/>
              </w:rPr>
              <w:t>Gap fixes, attribute register, traceability by business module, wording in business terms.</w:t>
            </w:r>
          </w:p>
        </w:tc>
      </w:tr>
      <w:tr w:rsidR="00513AC5" w14:paraId="1A649348" w14:textId="77777777">
        <w:trPr>
          <w:cantSplit/>
          <w:jc w:val="center"/>
        </w:trPr>
        <w:tc>
          <w:tcPr>
            <w:tcW w:w="1020" w:type="dxa"/>
            <w:shd w:val="clear" w:color="auto" w:fill="F3E7E9"/>
          </w:tcPr>
          <w:p w14:paraId="330B964A" w14:textId="77777777" w:rsidR="00513AC5" w:rsidRDefault="00000000">
            <w:pPr>
              <w:keepNext/>
              <w:spacing w:after="0" w:line="240" w:lineRule="auto"/>
            </w:pPr>
            <w:r>
              <w:rPr>
                <w:b/>
                <w:sz w:val="18"/>
              </w:rPr>
              <w:t>2.5</w:t>
            </w:r>
          </w:p>
        </w:tc>
        <w:tc>
          <w:tcPr>
            <w:tcW w:w="1474" w:type="dxa"/>
          </w:tcPr>
          <w:p w14:paraId="5E916B0C" w14:textId="77777777" w:rsidR="00513AC5" w:rsidRDefault="00000000">
            <w:pPr>
              <w:keepNext/>
              <w:spacing w:after="0" w:line="240" w:lineRule="auto"/>
            </w:pPr>
            <w:r>
              <w:rPr>
                <w:sz w:val="18"/>
              </w:rPr>
              <w:t>4 October 2026</w:t>
            </w:r>
          </w:p>
        </w:tc>
        <w:tc>
          <w:tcPr>
            <w:tcW w:w="1134" w:type="dxa"/>
          </w:tcPr>
          <w:p w14:paraId="0BC4A738" w14:textId="1C2C2996" w:rsidR="00513AC5" w:rsidRDefault="00607EBE">
            <w:pPr>
              <w:keepNext/>
              <w:spacing w:after="0" w:line="240" w:lineRule="auto"/>
            </w:pPr>
            <w:r>
              <w:rPr>
                <w:sz w:val="18"/>
              </w:rPr>
              <w:t>Warren J</w:t>
            </w:r>
          </w:p>
        </w:tc>
        <w:tc>
          <w:tcPr>
            <w:tcW w:w="5386" w:type="dxa"/>
          </w:tcPr>
          <w:p w14:paraId="124FCC7D" w14:textId="77777777" w:rsidR="00513AC5" w:rsidRDefault="00000000">
            <w:pPr>
              <w:keepNext/>
              <w:spacing w:after="0" w:line="240" w:lineRule="auto"/>
            </w:pPr>
            <w:r>
              <w:rPr>
                <w:sz w:val="18"/>
              </w:rPr>
              <w:t>Added processes P17 to P20 and open questions Q-28 and Q-29.</w:t>
            </w:r>
          </w:p>
        </w:tc>
      </w:tr>
      <w:tr w:rsidR="00513AC5" w14:paraId="587682C1" w14:textId="77777777">
        <w:trPr>
          <w:cantSplit/>
          <w:jc w:val="center"/>
        </w:trPr>
        <w:tc>
          <w:tcPr>
            <w:tcW w:w="1020" w:type="dxa"/>
            <w:shd w:val="clear" w:color="auto" w:fill="F3E7E9"/>
          </w:tcPr>
          <w:p w14:paraId="1F72E9A8" w14:textId="77777777" w:rsidR="00513AC5" w:rsidRDefault="00000000">
            <w:pPr>
              <w:spacing w:after="0" w:line="240" w:lineRule="auto"/>
            </w:pPr>
            <w:r>
              <w:rPr>
                <w:b/>
                <w:sz w:val="18"/>
              </w:rPr>
              <w:t>3.0</w:t>
            </w:r>
          </w:p>
        </w:tc>
        <w:tc>
          <w:tcPr>
            <w:tcW w:w="1474" w:type="dxa"/>
            <w:shd w:val="clear" w:color="auto" w:fill="F7F7F7"/>
          </w:tcPr>
          <w:p w14:paraId="167A83DD" w14:textId="77777777" w:rsidR="00513AC5" w:rsidRDefault="00000000">
            <w:pPr>
              <w:spacing w:after="0" w:line="240" w:lineRule="auto"/>
            </w:pPr>
            <w:r>
              <w:rPr>
                <w:sz w:val="18"/>
              </w:rPr>
              <w:t>22 October 2026</w:t>
            </w:r>
          </w:p>
        </w:tc>
        <w:tc>
          <w:tcPr>
            <w:tcW w:w="1134" w:type="dxa"/>
            <w:shd w:val="clear" w:color="auto" w:fill="F7F7F7"/>
          </w:tcPr>
          <w:p w14:paraId="752160BE" w14:textId="7CFEA273" w:rsidR="00513AC5" w:rsidRDefault="00607EBE">
            <w:pPr>
              <w:spacing w:after="0" w:line="240" w:lineRule="auto"/>
            </w:pPr>
            <w:r>
              <w:rPr>
                <w:sz w:val="18"/>
              </w:rPr>
              <w:t>Warren J</w:t>
            </w:r>
          </w:p>
        </w:tc>
        <w:tc>
          <w:tcPr>
            <w:tcW w:w="5386" w:type="dxa"/>
            <w:shd w:val="clear" w:color="auto" w:fill="F7F7F7"/>
          </w:tcPr>
          <w:p w14:paraId="1C89405A" w14:textId="77777777" w:rsidR="00513AC5" w:rsidRDefault="00000000">
            <w:pPr>
              <w:spacing w:after="0" w:line="240" w:lineRule="auto"/>
            </w:pPr>
            <w:r>
              <w:rPr>
                <w:sz w:val="18"/>
              </w:rPr>
              <w:t>Re-baselined as the target state, independent of any user interface, from which the user interface is to be designed. 131 new, 230 reworded and 98 unchanged requirements; 54 withdrawn with reasons (Appendix C). Eleven new processes (P21 to P31) for listing maintenance, support, fulfilment, cancellation, returns, back-office access, payouts, merchandising, catalogue and review moderation; P16, P17, P18 and P20 renamed. Diagrams regenerated from one model in both companion files; Appendix B (draw.io XML) removed. Findings of the verification report resolved (Appendix D).</w:t>
            </w:r>
          </w:p>
        </w:tc>
      </w:tr>
    </w:tbl>
    <w:p w14:paraId="5582F995" w14:textId="77777777" w:rsidR="00513AC5" w:rsidRDefault="00513AC5">
      <w:pPr>
        <w:spacing w:after="80"/>
      </w:pPr>
    </w:p>
    <w:p w14:paraId="1CADB04F" w14:textId="77777777" w:rsidR="00513AC5" w:rsidRDefault="00000000">
      <w:pPr>
        <w:pStyle w:val="Heading2"/>
      </w:pPr>
      <w:bookmarkStart w:id="4" w:name="_Toc243598342"/>
      <w:r>
        <w:t>1.3 Approvals</w:t>
      </w:r>
      <w:bookmarkEnd w:id="4"/>
    </w:p>
    <w:p w14:paraId="4E517EBF" w14:textId="77777777" w:rsidR="00513AC5" w:rsidRDefault="00000000">
      <w:r>
        <w:t>This document is approved when every role below has signed. Names are to be completed by the Product Owner.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118"/>
        <w:gridCol w:w="2268"/>
        <w:gridCol w:w="2041"/>
        <w:gridCol w:w="1587"/>
      </w:tblGrid>
      <w:tr w:rsidR="00513AC5" w14:paraId="6C770DF5" w14:textId="77777777">
        <w:trPr>
          <w:tblHeader/>
          <w:jc w:val="center"/>
        </w:trPr>
        <w:tc>
          <w:tcPr>
            <w:tcW w:w="3118" w:type="dxa"/>
            <w:shd w:val="clear" w:color="auto" w:fill="6B1B26"/>
          </w:tcPr>
          <w:p w14:paraId="27783A22" w14:textId="77777777" w:rsidR="00513AC5" w:rsidRDefault="00000000">
            <w:pPr>
              <w:keepNext/>
              <w:spacing w:after="0"/>
            </w:pPr>
            <w:r>
              <w:rPr>
                <w:b/>
                <w:color w:val="FFFFFF"/>
                <w:sz w:val="18"/>
              </w:rPr>
              <w:lastRenderedPageBreak/>
              <w:t>Role</w:t>
            </w:r>
          </w:p>
        </w:tc>
        <w:tc>
          <w:tcPr>
            <w:tcW w:w="2268" w:type="dxa"/>
            <w:shd w:val="clear" w:color="auto" w:fill="6B1B26"/>
          </w:tcPr>
          <w:p w14:paraId="4A5AEE89" w14:textId="77777777" w:rsidR="00513AC5" w:rsidRDefault="00000000">
            <w:pPr>
              <w:keepNext/>
              <w:spacing w:after="0"/>
            </w:pPr>
            <w:r>
              <w:rPr>
                <w:b/>
                <w:color w:val="FFFFFF"/>
                <w:sz w:val="18"/>
              </w:rPr>
              <w:t>Name</w:t>
            </w:r>
          </w:p>
        </w:tc>
        <w:tc>
          <w:tcPr>
            <w:tcW w:w="2041" w:type="dxa"/>
            <w:shd w:val="clear" w:color="auto" w:fill="6B1B26"/>
          </w:tcPr>
          <w:p w14:paraId="1D7DE2DA" w14:textId="77777777" w:rsidR="00513AC5" w:rsidRDefault="00000000">
            <w:pPr>
              <w:keepNext/>
              <w:spacing w:after="0"/>
            </w:pPr>
            <w:r>
              <w:rPr>
                <w:b/>
                <w:color w:val="FFFFFF"/>
                <w:sz w:val="18"/>
              </w:rPr>
              <w:t>Signature</w:t>
            </w:r>
          </w:p>
        </w:tc>
        <w:tc>
          <w:tcPr>
            <w:tcW w:w="1587" w:type="dxa"/>
            <w:shd w:val="clear" w:color="auto" w:fill="6B1B26"/>
          </w:tcPr>
          <w:p w14:paraId="017479F3" w14:textId="77777777" w:rsidR="00513AC5" w:rsidRDefault="00000000">
            <w:pPr>
              <w:keepNext/>
              <w:spacing w:after="0"/>
            </w:pPr>
            <w:r>
              <w:rPr>
                <w:b/>
                <w:color w:val="FFFFFF"/>
                <w:sz w:val="18"/>
              </w:rPr>
              <w:t>Date</w:t>
            </w:r>
          </w:p>
        </w:tc>
      </w:tr>
      <w:tr w:rsidR="00513AC5" w14:paraId="5BE392E5" w14:textId="77777777">
        <w:trPr>
          <w:cantSplit/>
          <w:jc w:val="center"/>
        </w:trPr>
        <w:tc>
          <w:tcPr>
            <w:tcW w:w="3118" w:type="dxa"/>
            <w:shd w:val="clear" w:color="auto" w:fill="F3E7E9"/>
          </w:tcPr>
          <w:p w14:paraId="2E5F5011" w14:textId="77777777" w:rsidR="00513AC5" w:rsidRDefault="00000000">
            <w:pPr>
              <w:keepNext/>
              <w:spacing w:after="0" w:line="240" w:lineRule="auto"/>
            </w:pPr>
            <w:r>
              <w:rPr>
                <w:b/>
                <w:sz w:val="18"/>
              </w:rPr>
              <w:t>Business Sponsor</w:t>
            </w:r>
          </w:p>
        </w:tc>
        <w:tc>
          <w:tcPr>
            <w:tcW w:w="2268" w:type="dxa"/>
          </w:tcPr>
          <w:p w14:paraId="198F55F3" w14:textId="77777777" w:rsidR="00513AC5" w:rsidRDefault="00513AC5">
            <w:pPr>
              <w:keepNext/>
              <w:spacing w:after="0" w:line="240" w:lineRule="auto"/>
            </w:pPr>
          </w:p>
        </w:tc>
        <w:tc>
          <w:tcPr>
            <w:tcW w:w="2041" w:type="dxa"/>
          </w:tcPr>
          <w:p w14:paraId="2AE1007A" w14:textId="77777777" w:rsidR="00513AC5" w:rsidRDefault="00513AC5">
            <w:pPr>
              <w:keepNext/>
              <w:spacing w:after="0" w:line="240" w:lineRule="auto"/>
            </w:pPr>
          </w:p>
        </w:tc>
        <w:tc>
          <w:tcPr>
            <w:tcW w:w="1587" w:type="dxa"/>
          </w:tcPr>
          <w:p w14:paraId="14DC20D0" w14:textId="77777777" w:rsidR="00513AC5" w:rsidRDefault="00513AC5">
            <w:pPr>
              <w:keepNext/>
              <w:spacing w:after="0" w:line="240" w:lineRule="auto"/>
            </w:pPr>
          </w:p>
        </w:tc>
      </w:tr>
      <w:tr w:rsidR="00513AC5" w14:paraId="54EB2B78" w14:textId="77777777">
        <w:trPr>
          <w:cantSplit/>
          <w:jc w:val="center"/>
        </w:trPr>
        <w:tc>
          <w:tcPr>
            <w:tcW w:w="3118" w:type="dxa"/>
            <w:shd w:val="clear" w:color="auto" w:fill="F3E7E9"/>
          </w:tcPr>
          <w:p w14:paraId="44873209" w14:textId="77777777" w:rsidR="00513AC5" w:rsidRDefault="00000000">
            <w:pPr>
              <w:keepNext/>
              <w:spacing w:after="0" w:line="240" w:lineRule="auto"/>
            </w:pPr>
            <w:r>
              <w:rPr>
                <w:b/>
                <w:sz w:val="18"/>
              </w:rPr>
              <w:t>Product Owner</w:t>
            </w:r>
          </w:p>
        </w:tc>
        <w:tc>
          <w:tcPr>
            <w:tcW w:w="2268" w:type="dxa"/>
            <w:shd w:val="clear" w:color="auto" w:fill="F7F7F7"/>
          </w:tcPr>
          <w:p w14:paraId="11974AC1" w14:textId="77777777" w:rsidR="00513AC5" w:rsidRDefault="00513AC5">
            <w:pPr>
              <w:keepNext/>
              <w:spacing w:after="0" w:line="240" w:lineRule="auto"/>
            </w:pPr>
          </w:p>
        </w:tc>
        <w:tc>
          <w:tcPr>
            <w:tcW w:w="2041" w:type="dxa"/>
            <w:shd w:val="clear" w:color="auto" w:fill="F7F7F7"/>
          </w:tcPr>
          <w:p w14:paraId="741B8C87" w14:textId="77777777" w:rsidR="00513AC5" w:rsidRDefault="00513AC5">
            <w:pPr>
              <w:keepNext/>
              <w:spacing w:after="0" w:line="240" w:lineRule="auto"/>
            </w:pPr>
          </w:p>
        </w:tc>
        <w:tc>
          <w:tcPr>
            <w:tcW w:w="1587" w:type="dxa"/>
            <w:shd w:val="clear" w:color="auto" w:fill="F7F7F7"/>
          </w:tcPr>
          <w:p w14:paraId="5FEAFCA5" w14:textId="77777777" w:rsidR="00513AC5" w:rsidRDefault="00513AC5">
            <w:pPr>
              <w:keepNext/>
              <w:spacing w:after="0" w:line="240" w:lineRule="auto"/>
            </w:pPr>
          </w:p>
        </w:tc>
      </w:tr>
      <w:tr w:rsidR="00513AC5" w14:paraId="26A00691" w14:textId="77777777">
        <w:trPr>
          <w:cantSplit/>
          <w:jc w:val="center"/>
        </w:trPr>
        <w:tc>
          <w:tcPr>
            <w:tcW w:w="3118" w:type="dxa"/>
            <w:shd w:val="clear" w:color="auto" w:fill="F3E7E9"/>
          </w:tcPr>
          <w:p w14:paraId="5CEF7927" w14:textId="77777777" w:rsidR="00513AC5" w:rsidRDefault="00000000">
            <w:pPr>
              <w:keepNext/>
              <w:spacing w:after="0" w:line="240" w:lineRule="auto"/>
            </w:pPr>
            <w:r>
              <w:rPr>
                <w:b/>
                <w:sz w:val="18"/>
              </w:rPr>
              <w:t>Marketplace Operations Lead</w:t>
            </w:r>
          </w:p>
        </w:tc>
        <w:tc>
          <w:tcPr>
            <w:tcW w:w="2268" w:type="dxa"/>
          </w:tcPr>
          <w:p w14:paraId="6A07AFD9" w14:textId="77777777" w:rsidR="00513AC5" w:rsidRDefault="00513AC5">
            <w:pPr>
              <w:keepNext/>
              <w:spacing w:after="0" w:line="240" w:lineRule="auto"/>
            </w:pPr>
          </w:p>
        </w:tc>
        <w:tc>
          <w:tcPr>
            <w:tcW w:w="2041" w:type="dxa"/>
          </w:tcPr>
          <w:p w14:paraId="43F1FA23" w14:textId="77777777" w:rsidR="00513AC5" w:rsidRDefault="00513AC5">
            <w:pPr>
              <w:keepNext/>
              <w:spacing w:after="0" w:line="240" w:lineRule="auto"/>
            </w:pPr>
          </w:p>
        </w:tc>
        <w:tc>
          <w:tcPr>
            <w:tcW w:w="1587" w:type="dxa"/>
          </w:tcPr>
          <w:p w14:paraId="3515F68B" w14:textId="77777777" w:rsidR="00513AC5" w:rsidRDefault="00513AC5">
            <w:pPr>
              <w:keepNext/>
              <w:spacing w:after="0" w:line="240" w:lineRule="auto"/>
            </w:pPr>
          </w:p>
        </w:tc>
      </w:tr>
      <w:tr w:rsidR="00513AC5" w14:paraId="1A4868D4" w14:textId="77777777">
        <w:trPr>
          <w:cantSplit/>
          <w:jc w:val="center"/>
        </w:trPr>
        <w:tc>
          <w:tcPr>
            <w:tcW w:w="3118" w:type="dxa"/>
            <w:shd w:val="clear" w:color="auto" w:fill="F3E7E9"/>
          </w:tcPr>
          <w:p w14:paraId="6428BADF" w14:textId="77777777" w:rsidR="00513AC5" w:rsidRDefault="00000000">
            <w:pPr>
              <w:keepNext/>
              <w:spacing w:after="0" w:line="240" w:lineRule="auto"/>
            </w:pPr>
            <w:r>
              <w:rPr>
                <w:b/>
                <w:sz w:val="18"/>
              </w:rPr>
              <w:t>Finance Representative</w:t>
            </w:r>
          </w:p>
        </w:tc>
        <w:tc>
          <w:tcPr>
            <w:tcW w:w="2268" w:type="dxa"/>
            <w:shd w:val="clear" w:color="auto" w:fill="F7F7F7"/>
          </w:tcPr>
          <w:p w14:paraId="0995E0D2" w14:textId="77777777" w:rsidR="00513AC5" w:rsidRDefault="00513AC5">
            <w:pPr>
              <w:keepNext/>
              <w:spacing w:after="0" w:line="240" w:lineRule="auto"/>
            </w:pPr>
          </w:p>
        </w:tc>
        <w:tc>
          <w:tcPr>
            <w:tcW w:w="2041" w:type="dxa"/>
            <w:shd w:val="clear" w:color="auto" w:fill="F7F7F7"/>
          </w:tcPr>
          <w:p w14:paraId="55DE89AA" w14:textId="77777777" w:rsidR="00513AC5" w:rsidRDefault="00513AC5">
            <w:pPr>
              <w:keepNext/>
              <w:spacing w:after="0" w:line="240" w:lineRule="auto"/>
            </w:pPr>
          </w:p>
        </w:tc>
        <w:tc>
          <w:tcPr>
            <w:tcW w:w="1587" w:type="dxa"/>
            <w:shd w:val="clear" w:color="auto" w:fill="F7F7F7"/>
          </w:tcPr>
          <w:p w14:paraId="5554337F" w14:textId="77777777" w:rsidR="00513AC5" w:rsidRDefault="00513AC5">
            <w:pPr>
              <w:keepNext/>
              <w:spacing w:after="0" w:line="240" w:lineRule="auto"/>
            </w:pPr>
          </w:p>
        </w:tc>
      </w:tr>
      <w:tr w:rsidR="00513AC5" w14:paraId="229C36A4" w14:textId="77777777">
        <w:trPr>
          <w:cantSplit/>
          <w:jc w:val="center"/>
        </w:trPr>
        <w:tc>
          <w:tcPr>
            <w:tcW w:w="3118" w:type="dxa"/>
            <w:shd w:val="clear" w:color="auto" w:fill="F3E7E9"/>
          </w:tcPr>
          <w:p w14:paraId="66EA50C0" w14:textId="77777777" w:rsidR="00513AC5" w:rsidRDefault="00000000">
            <w:pPr>
              <w:keepNext/>
              <w:spacing w:after="0" w:line="240" w:lineRule="auto"/>
            </w:pPr>
            <w:r>
              <w:rPr>
                <w:b/>
                <w:sz w:val="18"/>
              </w:rPr>
              <w:t>Customer Service Lead</w:t>
            </w:r>
          </w:p>
        </w:tc>
        <w:tc>
          <w:tcPr>
            <w:tcW w:w="2268" w:type="dxa"/>
          </w:tcPr>
          <w:p w14:paraId="4628B762" w14:textId="77777777" w:rsidR="00513AC5" w:rsidRDefault="00513AC5">
            <w:pPr>
              <w:keepNext/>
              <w:spacing w:after="0" w:line="240" w:lineRule="auto"/>
            </w:pPr>
          </w:p>
        </w:tc>
        <w:tc>
          <w:tcPr>
            <w:tcW w:w="2041" w:type="dxa"/>
          </w:tcPr>
          <w:p w14:paraId="230FF814" w14:textId="77777777" w:rsidR="00513AC5" w:rsidRDefault="00513AC5">
            <w:pPr>
              <w:keepNext/>
              <w:spacing w:after="0" w:line="240" w:lineRule="auto"/>
            </w:pPr>
          </w:p>
        </w:tc>
        <w:tc>
          <w:tcPr>
            <w:tcW w:w="1587" w:type="dxa"/>
          </w:tcPr>
          <w:p w14:paraId="36ACEA10" w14:textId="77777777" w:rsidR="00513AC5" w:rsidRDefault="00513AC5">
            <w:pPr>
              <w:keepNext/>
              <w:spacing w:after="0" w:line="240" w:lineRule="auto"/>
            </w:pPr>
          </w:p>
        </w:tc>
      </w:tr>
      <w:tr w:rsidR="00513AC5" w14:paraId="1C04F55E" w14:textId="77777777">
        <w:trPr>
          <w:cantSplit/>
          <w:jc w:val="center"/>
        </w:trPr>
        <w:tc>
          <w:tcPr>
            <w:tcW w:w="3118" w:type="dxa"/>
            <w:shd w:val="clear" w:color="auto" w:fill="F3E7E9"/>
          </w:tcPr>
          <w:p w14:paraId="5DE8E859" w14:textId="77777777" w:rsidR="00513AC5" w:rsidRDefault="00000000">
            <w:pPr>
              <w:keepNext/>
              <w:spacing w:after="0" w:line="240" w:lineRule="auto"/>
            </w:pPr>
            <w:r>
              <w:rPr>
                <w:b/>
                <w:sz w:val="18"/>
              </w:rPr>
              <w:t>Security / Data Protection Lead</w:t>
            </w:r>
          </w:p>
        </w:tc>
        <w:tc>
          <w:tcPr>
            <w:tcW w:w="2268" w:type="dxa"/>
            <w:shd w:val="clear" w:color="auto" w:fill="F7F7F7"/>
          </w:tcPr>
          <w:p w14:paraId="4B269611" w14:textId="77777777" w:rsidR="00513AC5" w:rsidRDefault="00513AC5">
            <w:pPr>
              <w:keepNext/>
              <w:spacing w:after="0" w:line="240" w:lineRule="auto"/>
            </w:pPr>
          </w:p>
        </w:tc>
        <w:tc>
          <w:tcPr>
            <w:tcW w:w="2041" w:type="dxa"/>
            <w:shd w:val="clear" w:color="auto" w:fill="F7F7F7"/>
          </w:tcPr>
          <w:p w14:paraId="2257EE0F" w14:textId="77777777" w:rsidR="00513AC5" w:rsidRDefault="00513AC5">
            <w:pPr>
              <w:keepNext/>
              <w:spacing w:after="0" w:line="240" w:lineRule="auto"/>
            </w:pPr>
          </w:p>
        </w:tc>
        <w:tc>
          <w:tcPr>
            <w:tcW w:w="1587" w:type="dxa"/>
            <w:shd w:val="clear" w:color="auto" w:fill="F7F7F7"/>
          </w:tcPr>
          <w:p w14:paraId="22546DCC" w14:textId="77777777" w:rsidR="00513AC5" w:rsidRDefault="00513AC5">
            <w:pPr>
              <w:keepNext/>
              <w:spacing w:after="0" w:line="240" w:lineRule="auto"/>
            </w:pPr>
          </w:p>
        </w:tc>
      </w:tr>
      <w:tr w:rsidR="00513AC5" w14:paraId="3AB7A16E" w14:textId="77777777">
        <w:trPr>
          <w:cantSplit/>
          <w:jc w:val="center"/>
        </w:trPr>
        <w:tc>
          <w:tcPr>
            <w:tcW w:w="3118" w:type="dxa"/>
            <w:shd w:val="clear" w:color="auto" w:fill="F3E7E9"/>
          </w:tcPr>
          <w:p w14:paraId="0545CADA" w14:textId="77777777" w:rsidR="00513AC5" w:rsidRDefault="00000000">
            <w:pPr>
              <w:keepNext/>
              <w:spacing w:after="0" w:line="240" w:lineRule="auto"/>
            </w:pPr>
            <w:r>
              <w:rPr>
                <w:b/>
                <w:sz w:val="18"/>
              </w:rPr>
              <w:t>Engineering Lead</w:t>
            </w:r>
          </w:p>
        </w:tc>
        <w:tc>
          <w:tcPr>
            <w:tcW w:w="2268" w:type="dxa"/>
          </w:tcPr>
          <w:p w14:paraId="6183CD68" w14:textId="77777777" w:rsidR="00513AC5" w:rsidRDefault="00513AC5">
            <w:pPr>
              <w:keepNext/>
              <w:spacing w:after="0" w:line="240" w:lineRule="auto"/>
            </w:pPr>
          </w:p>
        </w:tc>
        <w:tc>
          <w:tcPr>
            <w:tcW w:w="2041" w:type="dxa"/>
          </w:tcPr>
          <w:p w14:paraId="186C022C" w14:textId="77777777" w:rsidR="00513AC5" w:rsidRDefault="00513AC5">
            <w:pPr>
              <w:keepNext/>
              <w:spacing w:after="0" w:line="240" w:lineRule="auto"/>
            </w:pPr>
          </w:p>
        </w:tc>
        <w:tc>
          <w:tcPr>
            <w:tcW w:w="1587" w:type="dxa"/>
          </w:tcPr>
          <w:p w14:paraId="029C2156" w14:textId="77777777" w:rsidR="00513AC5" w:rsidRDefault="00513AC5">
            <w:pPr>
              <w:keepNext/>
              <w:spacing w:after="0" w:line="240" w:lineRule="auto"/>
            </w:pPr>
          </w:p>
        </w:tc>
      </w:tr>
      <w:tr w:rsidR="00513AC5" w14:paraId="5E78D87A" w14:textId="77777777">
        <w:trPr>
          <w:cantSplit/>
          <w:jc w:val="center"/>
        </w:trPr>
        <w:tc>
          <w:tcPr>
            <w:tcW w:w="3118" w:type="dxa"/>
            <w:shd w:val="clear" w:color="auto" w:fill="F3E7E9"/>
          </w:tcPr>
          <w:p w14:paraId="31B8D3DA" w14:textId="77777777" w:rsidR="00513AC5" w:rsidRDefault="00000000">
            <w:pPr>
              <w:keepNext/>
              <w:spacing w:after="0" w:line="240" w:lineRule="auto"/>
            </w:pPr>
            <w:r>
              <w:rPr>
                <w:b/>
                <w:sz w:val="18"/>
              </w:rPr>
              <w:t>UX Design Lead</w:t>
            </w:r>
          </w:p>
        </w:tc>
        <w:tc>
          <w:tcPr>
            <w:tcW w:w="2268" w:type="dxa"/>
            <w:shd w:val="clear" w:color="auto" w:fill="F7F7F7"/>
          </w:tcPr>
          <w:p w14:paraId="1AA42957" w14:textId="77777777" w:rsidR="00513AC5" w:rsidRDefault="00513AC5">
            <w:pPr>
              <w:keepNext/>
              <w:spacing w:after="0" w:line="240" w:lineRule="auto"/>
            </w:pPr>
          </w:p>
        </w:tc>
        <w:tc>
          <w:tcPr>
            <w:tcW w:w="2041" w:type="dxa"/>
            <w:shd w:val="clear" w:color="auto" w:fill="F7F7F7"/>
          </w:tcPr>
          <w:p w14:paraId="26D2AB99" w14:textId="77777777" w:rsidR="00513AC5" w:rsidRDefault="00513AC5">
            <w:pPr>
              <w:keepNext/>
              <w:spacing w:after="0" w:line="240" w:lineRule="auto"/>
            </w:pPr>
          </w:p>
        </w:tc>
        <w:tc>
          <w:tcPr>
            <w:tcW w:w="1587" w:type="dxa"/>
            <w:shd w:val="clear" w:color="auto" w:fill="F7F7F7"/>
          </w:tcPr>
          <w:p w14:paraId="7B0DE0E0" w14:textId="77777777" w:rsidR="00513AC5" w:rsidRDefault="00513AC5">
            <w:pPr>
              <w:keepNext/>
              <w:spacing w:after="0" w:line="240" w:lineRule="auto"/>
            </w:pPr>
          </w:p>
        </w:tc>
      </w:tr>
      <w:tr w:rsidR="00513AC5" w14:paraId="2D82BD5D" w14:textId="77777777">
        <w:trPr>
          <w:cantSplit/>
          <w:jc w:val="center"/>
        </w:trPr>
        <w:tc>
          <w:tcPr>
            <w:tcW w:w="3118" w:type="dxa"/>
            <w:shd w:val="clear" w:color="auto" w:fill="F3E7E9"/>
          </w:tcPr>
          <w:p w14:paraId="5D1597C3" w14:textId="77777777" w:rsidR="00513AC5" w:rsidRDefault="00000000">
            <w:pPr>
              <w:spacing w:after="0" w:line="240" w:lineRule="auto"/>
            </w:pPr>
            <w:r>
              <w:rPr>
                <w:b/>
                <w:sz w:val="18"/>
              </w:rPr>
              <w:t>QA Lead</w:t>
            </w:r>
          </w:p>
        </w:tc>
        <w:tc>
          <w:tcPr>
            <w:tcW w:w="2268" w:type="dxa"/>
          </w:tcPr>
          <w:p w14:paraId="206BECB5" w14:textId="77777777" w:rsidR="00513AC5" w:rsidRDefault="00513AC5">
            <w:pPr>
              <w:spacing w:after="0" w:line="240" w:lineRule="auto"/>
            </w:pPr>
          </w:p>
        </w:tc>
        <w:tc>
          <w:tcPr>
            <w:tcW w:w="2041" w:type="dxa"/>
          </w:tcPr>
          <w:p w14:paraId="67649F90" w14:textId="77777777" w:rsidR="00513AC5" w:rsidRDefault="00513AC5">
            <w:pPr>
              <w:spacing w:after="0" w:line="240" w:lineRule="auto"/>
            </w:pPr>
          </w:p>
        </w:tc>
        <w:tc>
          <w:tcPr>
            <w:tcW w:w="1587" w:type="dxa"/>
          </w:tcPr>
          <w:p w14:paraId="1A4A3FEA" w14:textId="77777777" w:rsidR="00513AC5" w:rsidRDefault="00513AC5">
            <w:pPr>
              <w:spacing w:after="0" w:line="240" w:lineRule="auto"/>
            </w:pPr>
          </w:p>
        </w:tc>
      </w:tr>
    </w:tbl>
    <w:p w14:paraId="0BA76BF6" w14:textId="77777777" w:rsidR="00513AC5" w:rsidRDefault="00513AC5">
      <w:pPr>
        <w:spacing w:after="80"/>
      </w:pPr>
    </w:p>
    <w:p w14:paraId="30E5614F" w14:textId="77777777" w:rsidR="00513AC5" w:rsidRDefault="00000000">
      <w:pPr>
        <w:pStyle w:val="Heading2"/>
      </w:pPr>
      <w:bookmarkStart w:id="5" w:name="_Toc243598343"/>
      <w:r>
        <w:t>1.4 Conventions used in this document</w:t>
      </w:r>
      <w:bookmarkEnd w:id="5"/>
    </w:p>
    <w:p w14:paraId="6AD2DC3A" w14:textId="77777777" w:rsidR="00513AC5" w:rsidRDefault="00000000">
      <w:r>
        <w:t>Requirements follow ISO/IEC/IEEE 29148:2018 characteristics (necessary, unambiguous, singular, feasible, verifiable) and are written with "shall". Each carries a unique identifier and a MoSCoW priority. Identifiers carried over from v2.5 keep their number; new requirements continue the numbering of their module; withdrawn identifiers are never reused (Appendix C).</w:t>
      </w:r>
    </w:p>
    <w:p w14:paraId="365796AE" w14:textId="77777777" w:rsidR="00513AC5" w:rsidRDefault="00000000">
      <w:pPr>
        <w:pStyle w:val="Heading3"/>
      </w:pPr>
      <w:r>
        <w:t>Design independence</w:t>
      </w:r>
    </w:p>
    <w:p w14:paraId="593C638E" w14:textId="77777777" w:rsidR="00513AC5" w:rsidRDefault="00000000">
      <w:r>
        <w:t>This document states what the system must do, the information it holds and exchanges with each user, and the rules it applies. It does not prescribe screens, pages, layout, navigation, controls, interaction sequences, visual style, wording or technology. Those are decided by the user-experience and solution design that follows this document.</w:t>
      </w:r>
    </w:p>
    <w:p w14:paraId="7CC43053" w14:textId="77777777" w:rsidR="00513AC5" w:rsidRDefault="00000000">
      <w:r>
        <w:t>Where a requirement says that the system "provides" information to a user, "tells" a user something, or "allows" a user to do something, the medium, timing within the interaction and presentation are for that design to decide. Validation outcomes (section 8.14) state the information a user must be given, not its wording.</w:t>
      </w:r>
    </w:p>
    <w:p w14:paraId="0D7ED605" w14:textId="77777777" w:rsidR="00513AC5" w:rsidRDefault="00000000">
      <w:r>
        <w:t>Quantities that are business rules (for example the 10-unit basket limit, six images per listing or a 160-character summary) are requirements. Quantities that would only shape a presentation (how many items fit on a page, how long a promotion is shown) are not, except where they are stated as configurable defaults.</w:t>
      </w:r>
    </w:p>
    <w:p w14:paraId="55E526A7" w14:textId="77777777" w:rsidR="00513AC5" w:rsidRDefault="00000000">
      <w:pPr>
        <w:pStyle w:val="Heading3"/>
      </w:pPr>
      <w:r>
        <w:t>Identifiers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54"/>
        <w:gridCol w:w="6860"/>
      </w:tblGrid>
      <w:tr w:rsidR="00513AC5" w14:paraId="62A64D45" w14:textId="77777777">
        <w:trPr>
          <w:tblHeader/>
          <w:jc w:val="center"/>
        </w:trPr>
        <w:tc>
          <w:tcPr>
            <w:tcW w:w="2154" w:type="dxa"/>
            <w:shd w:val="clear" w:color="auto" w:fill="6B1B26"/>
          </w:tcPr>
          <w:p w14:paraId="5308AE48" w14:textId="77777777" w:rsidR="00513AC5" w:rsidRDefault="00000000">
            <w:pPr>
              <w:keepNext/>
              <w:spacing w:after="0"/>
            </w:pPr>
            <w:r>
              <w:rPr>
                <w:b/>
                <w:color w:val="FFFFFF"/>
                <w:sz w:val="18"/>
              </w:rPr>
              <w:t>Prefix</w:t>
            </w:r>
          </w:p>
        </w:tc>
        <w:tc>
          <w:tcPr>
            <w:tcW w:w="6860" w:type="dxa"/>
            <w:shd w:val="clear" w:color="auto" w:fill="6B1B26"/>
          </w:tcPr>
          <w:p w14:paraId="0F12E34A" w14:textId="77777777" w:rsidR="00513AC5" w:rsidRDefault="00000000">
            <w:pPr>
              <w:keepNext/>
              <w:spacing w:after="0"/>
            </w:pPr>
            <w:r>
              <w:rPr>
                <w:b/>
                <w:color w:val="FFFFFF"/>
                <w:sz w:val="18"/>
              </w:rPr>
              <w:t>Meaning</w:t>
            </w:r>
          </w:p>
        </w:tc>
      </w:tr>
      <w:tr w:rsidR="00513AC5" w14:paraId="61B632A3" w14:textId="77777777">
        <w:trPr>
          <w:cantSplit/>
          <w:jc w:val="center"/>
        </w:trPr>
        <w:tc>
          <w:tcPr>
            <w:tcW w:w="2154" w:type="dxa"/>
            <w:shd w:val="clear" w:color="auto" w:fill="F3E7E9"/>
          </w:tcPr>
          <w:p w14:paraId="20EF4388" w14:textId="77777777" w:rsidR="00513AC5" w:rsidRDefault="00000000">
            <w:pPr>
              <w:keepNext/>
              <w:spacing w:after="0" w:line="240" w:lineRule="auto"/>
            </w:pPr>
            <w:r>
              <w:rPr>
                <w:b/>
                <w:sz w:val="18"/>
              </w:rPr>
              <w:t>BO-nn</w:t>
            </w:r>
          </w:p>
        </w:tc>
        <w:tc>
          <w:tcPr>
            <w:tcW w:w="6860" w:type="dxa"/>
          </w:tcPr>
          <w:p w14:paraId="15FE8EBA" w14:textId="77777777" w:rsidR="00513AC5" w:rsidRDefault="00000000">
            <w:pPr>
              <w:keepNext/>
              <w:spacing w:after="0" w:line="240" w:lineRule="auto"/>
            </w:pPr>
            <w:r>
              <w:rPr>
                <w:sz w:val="18"/>
              </w:rPr>
              <w:t>Business objective</w:t>
            </w:r>
          </w:p>
        </w:tc>
      </w:tr>
      <w:tr w:rsidR="00513AC5" w14:paraId="19D982CB" w14:textId="77777777">
        <w:trPr>
          <w:cantSplit/>
          <w:jc w:val="center"/>
        </w:trPr>
        <w:tc>
          <w:tcPr>
            <w:tcW w:w="2154" w:type="dxa"/>
            <w:shd w:val="clear" w:color="auto" w:fill="F3E7E9"/>
          </w:tcPr>
          <w:p w14:paraId="25C1727B" w14:textId="77777777" w:rsidR="00513AC5" w:rsidRDefault="00000000">
            <w:pPr>
              <w:keepNext/>
              <w:spacing w:after="0" w:line="240" w:lineRule="auto"/>
            </w:pPr>
            <w:r>
              <w:rPr>
                <w:b/>
                <w:sz w:val="18"/>
              </w:rPr>
              <w:t>Pnn</w:t>
            </w:r>
          </w:p>
        </w:tc>
        <w:tc>
          <w:tcPr>
            <w:tcW w:w="6860" w:type="dxa"/>
            <w:shd w:val="clear" w:color="auto" w:fill="F7F7F7"/>
          </w:tcPr>
          <w:p w14:paraId="0951954E" w14:textId="77777777" w:rsidR="00513AC5" w:rsidRDefault="00000000">
            <w:pPr>
              <w:keepNext/>
              <w:spacing w:after="0" w:line="240" w:lineRule="auto"/>
            </w:pPr>
            <w:r>
              <w:rPr>
                <w:sz w:val="18"/>
              </w:rPr>
              <w:t>Business process (section 6)</w:t>
            </w:r>
          </w:p>
        </w:tc>
      </w:tr>
      <w:tr w:rsidR="00513AC5" w14:paraId="2592DE31" w14:textId="77777777">
        <w:trPr>
          <w:cantSplit/>
          <w:jc w:val="center"/>
        </w:trPr>
        <w:tc>
          <w:tcPr>
            <w:tcW w:w="2154" w:type="dxa"/>
            <w:shd w:val="clear" w:color="auto" w:fill="F3E7E9"/>
          </w:tcPr>
          <w:p w14:paraId="487B54BA" w14:textId="77777777" w:rsidR="00513AC5" w:rsidRDefault="00000000">
            <w:pPr>
              <w:keepNext/>
              <w:spacing w:after="0" w:line="240" w:lineRule="auto"/>
            </w:pPr>
            <w:r>
              <w:rPr>
                <w:b/>
                <w:sz w:val="18"/>
              </w:rPr>
              <w:t>FR-&lt;module&gt;-nnn</w:t>
            </w:r>
          </w:p>
        </w:tc>
        <w:tc>
          <w:tcPr>
            <w:tcW w:w="6860" w:type="dxa"/>
          </w:tcPr>
          <w:p w14:paraId="3E6E3924" w14:textId="77777777" w:rsidR="00513AC5" w:rsidRDefault="00000000">
            <w:pPr>
              <w:keepNext/>
              <w:spacing w:after="0" w:line="240" w:lineRule="auto"/>
            </w:pPr>
            <w:r>
              <w:rPr>
                <w:sz w:val="18"/>
              </w:rPr>
              <w:t>Functional requirement (section 7). Modules: CAT catalogue, MKT merchandising, PDP product detail, REV reviews, CRT basket, CHK checkout, PAY payment, ORD orders and fulfilment, CS customer service, ACC account and access, NTF notifications, SAP seller onboarding, ADM back office and administration, SDB seller account, SLS seller listings, SDL seller deals, SOR seller orders, SPY seller payouts, CTL store catalogue, CFG configuration, DAT data retention and privacy, DEF deferred</w:t>
            </w:r>
          </w:p>
        </w:tc>
      </w:tr>
      <w:tr w:rsidR="00513AC5" w14:paraId="32D9BC64" w14:textId="77777777">
        <w:trPr>
          <w:cantSplit/>
          <w:jc w:val="center"/>
        </w:trPr>
        <w:tc>
          <w:tcPr>
            <w:tcW w:w="2154" w:type="dxa"/>
            <w:shd w:val="clear" w:color="auto" w:fill="F3E7E9"/>
          </w:tcPr>
          <w:p w14:paraId="0E62B58D" w14:textId="77777777" w:rsidR="00513AC5" w:rsidRDefault="00000000">
            <w:pPr>
              <w:keepNext/>
              <w:spacing w:after="0" w:line="240" w:lineRule="auto"/>
            </w:pPr>
            <w:r>
              <w:rPr>
                <w:b/>
                <w:sz w:val="18"/>
              </w:rPr>
              <w:t>BR-&lt;area&gt;-nnn</w:t>
            </w:r>
          </w:p>
        </w:tc>
        <w:tc>
          <w:tcPr>
            <w:tcW w:w="6860" w:type="dxa"/>
            <w:shd w:val="clear" w:color="auto" w:fill="F7F7F7"/>
          </w:tcPr>
          <w:p w14:paraId="7BDB9B17" w14:textId="77777777" w:rsidR="00513AC5" w:rsidRDefault="00000000">
            <w:pPr>
              <w:keepNext/>
              <w:spacing w:after="0" w:line="240" w:lineRule="auto"/>
            </w:pPr>
            <w:r>
              <w:rPr>
                <w:sz w:val="18"/>
              </w:rPr>
              <w:t>Business rule or validation (section 8)</w:t>
            </w:r>
          </w:p>
        </w:tc>
      </w:tr>
      <w:tr w:rsidR="00513AC5" w14:paraId="297DF12F" w14:textId="77777777">
        <w:trPr>
          <w:cantSplit/>
          <w:jc w:val="center"/>
        </w:trPr>
        <w:tc>
          <w:tcPr>
            <w:tcW w:w="2154" w:type="dxa"/>
            <w:shd w:val="clear" w:color="auto" w:fill="F3E7E9"/>
          </w:tcPr>
          <w:p w14:paraId="661D05B1" w14:textId="77777777" w:rsidR="00513AC5" w:rsidRDefault="00000000">
            <w:pPr>
              <w:keepNext/>
              <w:spacing w:after="0" w:line="240" w:lineRule="auto"/>
            </w:pPr>
            <w:r>
              <w:rPr>
                <w:b/>
                <w:sz w:val="18"/>
              </w:rPr>
              <w:t>NFR-&lt;area&gt;-nnn</w:t>
            </w:r>
          </w:p>
        </w:tc>
        <w:tc>
          <w:tcPr>
            <w:tcW w:w="6860" w:type="dxa"/>
          </w:tcPr>
          <w:p w14:paraId="02704E71" w14:textId="77777777" w:rsidR="00513AC5" w:rsidRDefault="00000000">
            <w:pPr>
              <w:keepNext/>
              <w:spacing w:after="0" w:line="240" w:lineRule="auto"/>
            </w:pPr>
            <w:r>
              <w:rPr>
                <w:sz w:val="18"/>
              </w:rPr>
              <w:t>Non-functional requirement (section 10)</w:t>
            </w:r>
          </w:p>
        </w:tc>
      </w:tr>
      <w:tr w:rsidR="00513AC5" w14:paraId="7B4D52A9" w14:textId="77777777">
        <w:trPr>
          <w:cantSplit/>
          <w:jc w:val="center"/>
        </w:trPr>
        <w:tc>
          <w:tcPr>
            <w:tcW w:w="2154" w:type="dxa"/>
            <w:shd w:val="clear" w:color="auto" w:fill="F3E7E9"/>
          </w:tcPr>
          <w:p w14:paraId="5F9A7164" w14:textId="77777777" w:rsidR="00513AC5" w:rsidRDefault="00000000">
            <w:pPr>
              <w:spacing w:after="0" w:line="240" w:lineRule="auto"/>
            </w:pPr>
            <w:r>
              <w:rPr>
                <w:b/>
                <w:sz w:val="18"/>
              </w:rPr>
              <w:t>A-, C-, D-, Q-, R-nn</w:t>
            </w:r>
          </w:p>
        </w:tc>
        <w:tc>
          <w:tcPr>
            <w:tcW w:w="6860" w:type="dxa"/>
            <w:shd w:val="clear" w:color="auto" w:fill="F7F7F7"/>
          </w:tcPr>
          <w:p w14:paraId="42FCE797" w14:textId="77777777" w:rsidR="00513AC5" w:rsidRDefault="00000000">
            <w:pPr>
              <w:spacing w:after="0" w:line="240" w:lineRule="auto"/>
            </w:pPr>
            <w:r>
              <w:rPr>
                <w:sz w:val="18"/>
              </w:rPr>
              <w:t>Assumption, constraint, dependency, open question, risk (section 12)</w:t>
            </w:r>
          </w:p>
        </w:tc>
      </w:tr>
    </w:tbl>
    <w:p w14:paraId="6069102F" w14:textId="77777777" w:rsidR="00513AC5" w:rsidRDefault="00513AC5">
      <w:pPr>
        <w:spacing w:after="80"/>
      </w:pPr>
    </w:p>
    <w:p w14:paraId="399EBF67" w14:textId="77777777" w:rsidR="00513AC5" w:rsidRDefault="00000000">
      <w:pPr>
        <w:pStyle w:val="Heading3"/>
      </w:pPr>
      <w:r>
        <w:t>Priority, verification and status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54"/>
        <w:gridCol w:w="6860"/>
      </w:tblGrid>
      <w:tr w:rsidR="00513AC5" w14:paraId="5637708F" w14:textId="77777777">
        <w:trPr>
          <w:tblHeader/>
          <w:jc w:val="center"/>
        </w:trPr>
        <w:tc>
          <w:tcPr>
            <w:tcW w:w="2154" w:type="dxa"/>
            <w:shd w:val="clear" w:color="auto" w:fill="6B1B26"/>
          </w:tcPr>
          <w:p w14:paraId="1A21B494" w14:textId="77777777" w:rsidR="00513AC5" w:rsidRDefault="00000000">
            <w:pPr>
              <w:keepNext/>
              <w:spacing w:after="0"/>
            </w:pPr>
            <w:r>
              <w:rPr>
                <w:b/>
                <w:color w:val="FFFFFF"/>
                <w:sz w:val="18"/>
              </w:rPr>
              <w:t>Priority</w:t>
            </w:r>
          </w:p>
        </w:tc>
        <w:tc>
          <w:tcPr>
            <w:tcW w:w="6860" w:type="dxa"/>
            <w:shd w:val="clear" w:color="auto" w:fill="6B1B26"/>
          </w:tcPr>
          <w:p w14:paraId="1A19434C" w14:textId="77777777" w:rsidR="00513AC5" w:rsidRDefault="00000000">
            <w:pPr>
              <w:keepNext/>
              <w:spacing w:after="0"/>
            </w:pPr>
            <w:r>
              <w:rPr>
                <w:b/>
                <w:color w:val="FFFFFF"/>
                <w:sz w:val="18"/>
              </w:rPr>
              <w:t>Definition</w:t>
            </w:r>
          </w:p>
        </w:tc>
      </w:tr>
      <w:tr w:rsidR="00513AC5" w14:paraId="043BE8BA" w14:textId="77777777">
        <w:trPr>
          <w:cantSplit/>
          <w:jc w:val="center"/>
        </w:trPr>
        <w:tc>
          <w:tcPr>
            <w:tcW w:w="2154" w:type="dxa"/>
            <w:shd w:val="clear" w:color="auto" w:fill="F3E7E9"/>
          </w:tcPr>
          <w:p w14:paraId="27E5EF66" w14:textId="77777777" w:rsidR="00513AC5" w:rsidRDefault="00000000">
            <w:pPr>
              <w:keepNext/>
              <w:spacing w:after="0" w:line="240" w:lineRule="auto"/>
            </w:pPr>
            <w:r>
              <w:rPr>
                <w:b/>
                <w:sz w:val="18"/>
              </w:rPr>
              <w:t>Must (M)</w:t>
            </w:r>
          </w:p>
        </w:tc>
        <w:tc>
          <w:tcPr>
            <w:tcW w:w="6860" w:type="dxa"/>
          </w:tcPr>
          <w:p w14:paraId="3B1DE08A" w14:textId="77777777" w:rsidR="00513AC5" w:rsidRDefault="00000000">
            <w:pPr>
              <w:keepNext/>
              <w:spacing w:after="0" w:line="240" w:lineRule="auto"/>
            </w:pPr>
            <w:r>
              <w:rPr>
                <w:sz w:val="18"/>
              </w:rPr>
              <w:t>Essential to the business outcome; the solution is not acceptable without it.</w:t>
            </w:r>
          </w:p>
        </w:tc>
      </w:tr>
      <w:tr w:rsidR="00513AC5" w14:paraId="37C96D7E" w14:textId="77777777">
        <w:trPr>
          <w:cantSplit/>
          <w:jc w:val="center"/>
        </w:trPr>
        <w:tc>
          <w:tcPr>
            <w:tcW w:w="2154" w:type="dxa"/>
            <w:shd w:val="clear" w:color="auto" w:fill="F3E7E9"/>
          </w:tcPr>
          <w:p w14:paraId="095BCBD7" w14:textId="77777777" w:rsidR="00513AC5" w:rsidRDefault="00000000">
            <w:pPr>
              <w:keepNext/>
              <w:spacing w:after="0" w:line="240" w:lineRule="auto"/>
            </w:pPr>
            <w:r>
              <w:rPr>
                <w:b/>
                <w:sz w:val="18"/>
              </w:rPr>
              <w:t>Should (S)</w:t>
            </w:r>
          </w:p>
        </w:tc>
        <w:tc>
          <w:tcPr>
            <w:tcW w:w="6860" w:type="dxa"/>
            <w:shd w:val="clear" w:color="auto" w:fill="F7F7F7"/>
          </w:tcPr>
          <w:p w14:paraId="21A7A749" w14:textId="77777777" w:rsidR="00513AC5" w:rsidRDefault="00000000">
            <w:pPr>
              <w:keepNext/>
              <w:spacing w:after="0" w:line="240" w:lineRule="auto"/>
            </w:pPr>
            <w:r>
              <w:rPr>
                <w:sz w:val="18"/>
              </w:rPr>
              <w:t>Important and expected, but a workaround exists in the short term.</w:t>
            </w:r>
          </w:p>
        </w:tc>
      </w:tr>
      <w:tr w:rsidR="00513AC5" w14:paraId="0153811C" w14:textId="77777777">
        <w:trPr>
          <w:cantSplit/>
          <w:jc w:val="center"/>
        </w:trPr>
        <w:tc>
          <w:tcPr>
            <w:tcW w:w="2154" w:type="dxa"/>
            <w:shd w:val="clear" w:color="auto" w:fill="F3E7E9"/>
          </w:tcPr>
          <w:p w14:paraId="457A49AC" w14:textId="77777777" w:rsidR="00513AC5" w:rsidRDefault="00000000">
            <w:pPr>
              <w:keepNext/>
              <w:spacing w:after="0" w:line="240" w:lineRule="auto"/>
            </w:pPr>
            <w:r>
              <w:rPr>
                <w:b/>
                <w:sz w:val="18"/>
              </w:rPr>
              <w:t>Could (C)</w:t>
            </w:r>
          </w:p>
        </w:tc>
        <w:tc>
          <w:tcPr>
            <w:tcW w:w="6860" w:type="dxa"/>
          </w:tcPr>
          <w:p w14:paraId="7F692F96" w14:textId="77777777" w:rsidR="00513AC5" w:rsidRDefault="00000000">
            <w:pPr>
              <w:keepNext/>
              <w:spacing w:after="0" w:line="240" w:lineRule="auto"/>
            </w:pPr>
            <w:r>
              <w:rPr>
                <w:sz w:val="18"/>
              </w:rPr>
              <w:t>Desirable; adds convenience and can be dropped under pressure.</w:t>
            </w:r>
          </w:p>
        </w:tc>
      </w:tr>
      <w:tr w:rsidR="00513AC5" w14:paraId="0969E372" w14:textId="77777777">
        <w:trPr>
          <w:cantSplit/>
          <w:jc w:val="center"/>
        </w:trPr>
        <w:tc>
          <w:tcPr>
            <w:tcW w:w="2154" w:type="dxa"/>
            <w:shd w:val="clear" w:color="auto" w:fill="F3E7E9"/>
          </w:tcPr>
          <w:p w14:paraId="7B8CCD22" w14:textId="77777777" w:rsidR="00513AC5" w:rsidRDefault="00000000">
            <w:pPr>
              <w:spacing w:after="0" w:line="240" w:lineRule="auto"/>
            </w:pPr>
            <w:r>
              <w:rPr>
                <w:b/>
                <w:sz w:val="18"/>
              </w:rPr>
              <w:t>Won't (W)</w:t>
            </w:r>
          </w:p>
        </w:tc>
        <w:tc>
          <w:tcPr>
            <w:tcW w:w="6860" w:type="dxa"/>
            <w:shd w:val="clear" w:color="auto" w:fill="F7F7F7"/>
          </w:tcPr>
          <w:p w14:paraId="63A699DF" w14:textId="77777777" w:rsidR="00513AC5" w:rsidRDefault="00000000">
            <w:pPr>
              <w:spacing w:after="0" w:line="240" w:lineRule="auto"/>
            </w:pPr>
            <w:r>
              <w:rPr>
                <w:sz w:val="18"/>
              </w:rPr>
              <w:t>Agreed as out of this release; recorded so its absence is a conscious decision.</w:t>
            </w:r>
          </w:p>
        </w:tc>
      </w:tr>
    </w:tbl>
    <w:p w14:paraId="3E474150" w14:textId="77777777" w:rsidR="00513AC5" w:rsidRDefault="00513AC5">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54"/>
        <w:gridCol w:w="6860"/>
      </w:tblGrid>
      <w:tr w:rsidR="00513AC5" w14:paraId="4F118EE8" w14:textId="77777777">
        <w:trPr>
          <w:tblHeader/>
          <w:jc w:val="center"/>
        </w:trPr>
        <w:tc>
          <w:tcPr>
            <w:tcW w:w="2154" w:type="dxa"/>
            <w:shd w:val="clear" w:color="auto" w:fill="6B1B26"/>
          </w:tcPr>
          <w:p w14:paraId="4EA17D0B" w14:textId="77777777" w:rsidR="00513AC5" w:rsidRDefault="00000000">
            <w:pPr>
              <w:keepNext/>
              <w:spacing w:after="0"/>
            </w:pPr>
            <w:r>
              <w:rPr>
                <w:b/>
                <w:color w:val="FFFFFF"/>
                <w:sz w:val="18"/>
              </w:rPr>
              <w:t>Verification method</w:t>
            </w:r>
          </w:p>
        </w:tc>
        <w:tc>
          <w:tcPr>
            <w:tcW w:w="6860" w:type="dxa"/>
            <w:shd w:val="clear" w:color="auto" w:fill="6B1B26"/>
          </w:tcPr>
          <w:p w14:paraId="2446E6D0" w14:textId="77777777" w:rsidR="00513AC5" w:rsidRDefault="00000000">
            <w:pPr>
              <w:keepNext/>
              <w:spacing w:after="0"/>
            </w:pPr>
            <w:r>
              <w:rPr>
                <w:b/>
                <w:color w:val="FFFFFF"/>
                <w:sz w:val="18"/>
              </w:rPr>
              <w:t>Meaning</w:t>
            </w:r>
          </w:p>
        </w:tc>
      </w:tr>
      <w:tr w:rsidR="00513AC5" w14:paraId="28AFC886" w14:textId="77777777">
        <w:trPr>
          <w:cantSplit/>
          <w:jc w:val="center"/>
        </w:trPr>
        <w:tc>
          <w:tcPr>
            <w:tcW w:w="2154" w:type="dxa"/>
            <w:shd w:val="clear" w:color="auto" w:fill="F3E7E9"/>
          </w:tcPr>
          <w:p w14:paraId="6FA42FD9" w14:textId="77777777" w:rsidR="00513AC5" w:rsidRDefault="00000000">
            <w:pPr>
              <w:keepNext/>
              <w:spacing w:after="0" w:line="240" w:lineRule="auto"/>
            </w:pPr>
            <w:r>
              <w:rPr>
                <w:b/>
                <w:sz w:val="18"/>
              </w:rPr>
              <w:t>T - Test</w:t>
            </w:r>
          </w:p>
        </w:tc>
        <w:tc>
          <w:tcPr>
            <w:tcW w:w="6860" w:type="dxa"/>
          </w:tcPr>
          <w:p w14:paraId="08CC824F" w14:textId="77777777" w:rsidR="00513AC5" w:rsidRDefault="00000000">
            <w:pPr>
              <w:keepNext/>
              <w:spacing w:after="0" w:line="240" w:lineRule="auto"/>
            </w:pPr>
            <w:r>
              <w:rPr>
                <w:sz w:val="18"/>
              </w:rPr>
              <w:t>Execute the function with defined inputs and compare the result with the expected outcome.</w:t>
            </w:r>
          </w:p>
        </w:tc>
      </w:tr>
      <w:tr w:rsidR="00513AC5" w14:paraId="7F406450" w14:textId="77777777">
        <w:trPr>
          <w:cantSplit/>
          <w:jc w:val="center"/>
        </w:trPr>
        <w:tc>
          <w:tcPr>
            <w:tcW w:w="2154" w:type="dxa"/>
            <w:shd w:val="clear" w:color="auto" w:fill="F3E7E9"/>
          </w:tcPr>
          <w:p w14:paraId="7AAC7C84" w14:textId="77777777" w:rsidR="00513AC5" w:rsidRDefault="00000000">
            <w:pPr>
              <w:keepNext/>
              <w:spacing w:after="0" w:line="240" w:lineRule="auto"/>
            </w:pPr>
            <w:r>
              <w:rPr>
                <w:b/>
                <w:sz w:val="18"/>
              </w:rPr>
              <w:t>D - Demonstration</w:t>
            </w:r>
          </w:p>
        </w:tc>
        <w:tc>
          <w:tcPr>
            <w:tcW w:w="6860" w:type="dxa"/>
            <w:shd w:val="clear" w:color="auto" w:fill="F7F7F7"/>
          </w:tcPr>
          <w:p w14:paraId="4631CADD" w14:textId="77777777" w:rsidR="00513AC5" w:rsidRDefault="00000000">
            <w:pPr>
              <w:keepNext/>
              <w:spacing w:after="0" w:line="240" w:lineRule="auto"/>
            </w:pPr>
            <w:r>
              <w:rPr>
                <w:sz w:val="18"/>
              </w:rPr>
              <w:t>Show the capability working, without detailed measurement.</w:t>
            </w:r>
          </w:p>
        </w:tc>
      </w:tr>
      <w:tr w:rsidR="00513AC5" w14:paraId="21C8598B" w14:textId="77777777">
        <w:trPr>
          <w:cantSplit/>
          <w:jc w:val="center"/>
        </w:trPr>
        <w:tc>
          <w:tcPr>
            <w:tcW w:w="2154" w:type="dxa"/>
            <w:shd w:val="clear" w:color="auto" w:fill="F3E7E9"/>
          </w:tcPr>
          <w:p w14:paraId="64553DB5" w14:textId="77777777" w:rsidR="00513AC5" w:rsidRDefault="00000000">
            <w:pPr>
              <w:keepNext/>
              <w:spacing w:after="0" w:line="240" w:lineRule="auto"/>
            </w:pPr>
            <w:r>
              <w:rPr>
                <w:b/>
                <w:sz w:val="18"/>
              </w:rPr>
              <w:t>I - Inspection</w:t>
            </w:r>
          </w:p>
        </w:tc>
        <w:tc>
          <w:tcPr>
            <w:tcW w:w="6860" w:type="dxa"/>
          </w:tcPr>
          <w:p w14:paraId="352D3148" w14:textId="77777777" w:rsidR="00513AC5" w:rsidRDefault="00000000">
            <w:pPr>
              <w:keepNext/>
              <w:spacing w:after="0" w:line="240" w:lineRule="auto"/>
            </w:pPr>
            <w:r>
              <w:rPr>
                <w:sz w:val="18"/>
              </w:rPr>
              <w:t>Examine content, configuration or documentation to confirm compliance.</w:t>
            </w:r>
          </w:p>
        </w:tc>
      </w:tr>
      <w:tr w:rsidR="00513AC5" w14:paraId="253D991E" w14:textId="77777777">
        <w:trPr>
          <w:cantSplit/>
          <w:jc w:val="center"/>
        </w:trPr>
        <w:tc>
          <w:tcPr>
            <w:tcW w:w="2154" w:type="dxa"/>
            <w:shd w:val="clear" w:color="auto" w:fill="F3E7E9"/>
          </w:tcPr>
          <w:p w14:paraId="1E2000CA" w14:textId="77777777" w:rsidR="00513AC5" w:rsidRDefault="00000000">
            <w:pPr>
              <w:spacing w:after="0" w:line="240" w:lineRule="auto"/>
            </w:pPr>
            <w:r>
              <w:rPr>
                <w:b/>
                <w:sz w:val="18"/>
              </w:rPr>
              <w:t>A - Analysis</w:t>
            </w:r>
          </w:p>
        </w:tc>
        <w:tc>
          <w:tcPr>
            <w:tcW w:w="6860" w:type="dxa"/>
            <w:shd w:val="clear" w:color="auto" w:fill="F7F7F7"/>
          </w:tcPr>
          <w:p w14:paraId="4CCB1050" w14:textId="77777777" w:rsidR="00513AC5" w:rsidRDefault="00000000">
            <w:pPr>
              <w:spacing w:after="0" w:line="240" w:lineRule="auto"/>
            </w:pPr>
            <w:r>
              <w:rPr>
                <w:sz w:val="18"/>
              </w:rPr>
              <w:t>Confirm a calculation or model by reasoning or calculation, then test sample values.</w:t>
            </w:r>
          </w:p>
        </w:tc>
      </w:tr>
    </w:tbl>
    <w:p w14:paraId="4727D563" w14:textId="77777777" w:rsidR="00513AC5" w:rsidRDefault="00513AC5">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54"/>
        <w:gridCol w:w="6860"/>
      </w:tblGrid>
      <w:tr w:rsidR="00513AC5" w14:paraId="0A95B665" w14:textId="77777777">
        <w:trPr>
          <w:tblHeader/>
          <w:jc w:val="center"/>
        </w:trPr>
        <w:tc>
          <w:tcPr>
            <w:tcW w:w="2154" w:type="dxa"/>
            <w:shd w:val="clear" w:color="auto" w:fill="6B1B26"/>
          </w:tcPr>
          <w:p w14:paraId="5E32075D" w14:textId="77777777" w:rsidR="00513AC5" w:rsidRDefault="00000000">
            <w:pPr>
              <w:keepNext/>
              <w:spacing w:after="0"/>
            </w:pPr>
            <w:r>
              <w:rPr>
                <w:b/>
                <w:color w:val="FFFFFF"/>
                <w:sz w:val="18"/>
              </w:rPr>
              <w:t>Status</w:t>
            </w:r>
          </w:p>
        </w:tc>
        <w:tc>
          <w:tcPr>
            <w:tcW w:w="6860" w:type="dxa"/>
            <w:shd w:val="clear" w:color="auto" w:fill="6B1B26"/>
          </w:tcPr>
          <w:p w14:paraId="405150CE" w14:textId="77777777" w:rsidR="00513AC5" w:rsidRDefault="00000000">
            <w:pPr>
              <w:keepNext/>
              <w:spacing w:after="0"/>
            </w:pPr>
            <w:r>
              <w:rPr>
                <w:b/>
                <w:color w:val="FFFFFF"/>
                <w:sz w:val="18"/>
              </w:rPr>
              <w:t>Meaning</w:t>
            </w:r>
          </w:p>
        </w:tc>
      </w:tr>
      <w:tr w:rsidR="00513AC5" w14:paraId="6DBBDD80" w14:textId="77777777">
        <w:trPr>
          <w:cantSplit/>
          <w:jc w:val="center"/>
        </w:trPr>
        <w:tc>
          <w:tcPr>
            <w:tcW w:w="2154" w:type="dxa"/>
            <w:shd w:val="clear" w:color="auto" w:fill="F3E7E9"/>
          </w:tcPr>
          <w:p w14:paraId="2C830614" w14:textId="77777777" w:rsidR="00513AC5" w:rsidRDefault="00000000">
            <w:pPr>
              <w:keepNext/>
              <w:spacing w:after="0" w:line="240" w:lineRule="auto"/>
            </w:pPr>
            <w:r>
              <w:rPr>
                <w:b/>
                <w:sz w:val="18"/>
              </w:rPr>
              <w:t>Proposed</w:t>
            </w:r>
          </w:p>
        </w:tc>
        <w:tc>
          <w:tcPr>
            <w:tcW w:w="6860" w:type="dxa"/>
          </w:tcPr>
          <w:p w14:paraId="398CE863" w14:textId="77777777" w:rsidR="00513AC5" w:rsidRDefault="00000000">
            <w:pPr>
              <w:keepNext/>
              <w:spacing w:after="0" w:line="240" w:lineRule="auto"/>
            </w:pPr>
            <w:r>
              <w:rPr>
                <w:sz w:val="18"/>
              </w:rPr>
              <w:t>Stated by this document and awaiting approval of the baseline.</w:t>
            </w:r>
          </w:p>
        </w:tc>
      </w:tr>
      <w:tr w:rsidR="00513AC5" w14:paraId="359CEB53" w14:textId="77777777">
        <w:trPr>
          <w:cantSplit/>
          <w:jc w:val="center"/>
        </w:trPr>
        <w:tc>
          <w:tcPr>
            <w:tcW w:w="2154" w:type="dxa"/>
            <w:shd w:val="clear" w:color="auto" w:fill="F3E7E9"/>
          </w:tcPr>
          <w:p w14:paraId="5B2D78E6" w14:textId="77777777" w:rsidR="00513AC5" w:rsidRDefault="00000000">
            <w:pPr>
              <w:keepNext/>
              <w:spacing w:after="0" w:line="240" w:lineRule="auto"/>
            </w:pPr>
            <w:r>
              <w:rPr>
                <w:b/>
                <w:sz w:val="18"/>
              </w:rPr>
              <w:t>To be confirmed</w:t>
            </w:r>
          </w:p>
        </w:tc>
        <w:tc>
          <w:tcPr>
            <w:tcW w:w="6860" w:type="dxa"/>
            <w:shd w:val="clear" w:color="auto" w:fill="F7F7F7"/>
          </w:tcPr>
          <w:p w14:paraId="7A840411" w14:textId="77777777" w:rsidR="00513AC5" w:rsidRDefault="00000000">
            <w:pPr>
              <w:keepNext/>
              <w:spacing w:after="0" w:line="240" w:lineRule="auto"/>
            </w:pPr>
            <w:r>
              <w:rPr>
                <w:sz w:val="18"/>
              </w:rPr>
              <w:t>Proposed in answer to an open question (section 12.4); the named owner must confirm it before design relies on it.</w:t>
            </w:r>
          </w:p>
        </w:tc>
      </w:tr>
      <w:tr w:rsidR="00513AC5" w14:paraId="2445D04D" w14:textId="77777777">
        <w:trPr>
          <w:cantSplit/>
          <w:jc w:val="center"/>
        </w:trPr>
        <w:tc>
          <w:tcPr>
            <w:tcW w:w="2154" w:type="dxa"/>
            <w:shd w:val="clear" w:color="auto" w:fill="F3E7E9"/>
          </w:tcPr>
          <w:p w14:paraId="5FFC9F66" w14:textId="77777777" w:rsidR="00513AC5" w:rsidRDefault="00000000">
            <w:pPr>
              <w:spacing w:after="0" w:line="240" w:lineRule="auto"/>
            </w:pPr>
            <w:r>
              <w:rPr>
                <w:b/>
                <w:sz w:val="18"/>
              </w:rPr>
              <w:t>Deferred</w:t>
            </w:r>
          </w:p>
        </w:tc>
        <w:tc>
          <w:tcPr>
            <w:tcW w:w="6860" w:type="dxa"/>
          </w:tcPr>
          <w:p w14:paraId="797BFA7F" w14:textId="77777777" w:rsidR="00513AC5" w:rsidRDefault="00000000">
            <w:pPr>
              <w:spacing w:after="0" w:line="240" w:lineRule="auto"/>
            </w:pPr>
            <w:r>
              <w:rPr>
                <w:sz w:val="18"/>
              </w:rPr>
              <w:t>Agreed as out of this release (Won't have).</w:t>
            </w:r>
          </w:p>
        </w:tc>
      </w:tr>
    </w:tbl>
    <w:p w14:paraId="2554DEAF" w14:textId="77777777" w:rsidR="00513AC5" w:rsidRDefault="00513AC5">
      <w:pPr>
        <w:spacing w:after="80"/>
      </w:pPr>
    </w:p>
    <w:p w14:paraId="43EFA8B4" w14:textId="77777777" w:rsidR="00513AC5" w:rsidRDefault="00000000">
      <w:r>
        <w:t>Every requirement carries the attributes recommended by ISO/IEC/IEEE 29148: identifier, statement, priority, rationale, verification method, business objective, process, business module, owner and status. Statement, priority and verification appear in sections 7, 8 and 10; objective, process and module in the traceability matrix (section 13); rationale, owner and status in the attribute register (Appendix B). A requirement that depends on an open question names it in grey after its statement.</w:t>
      </w:r>
    </w:p>
    <w:p w14:paraId="5C27E605" w14:textId="77777777" w:rsidR="00513AC5" w:rsidRDefault="00000000">
      <w:pPr>
        <w:pStyle w:val="Heading2"/>
      </w:pPr>
      <w:bookmarkStart w:id="6" w:name="_Toc243598344"/>
      <w:r>
        <w:t>1.5 Distribution</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51"/>
        <w:gridCol w:w="5102"/>
        <w:gridCol w:w="1361"/>
      </w:tblGrid>
      <w:tr w:rsidR="00513AC5" w14:paraId="2D6C4301" w14:textId="77777777">
        <w:trPr>
          <w:tblHeader/>
          <w:jc w:val="center"/>
        </w:trPr>
        <w:tc>
          <w:tcPr>
            <w:tcW w:w="2551" w:type="dxa"/>
            <w:shd w:val="clear" w:color="auto" w:fill="6B1B26"/>
          </w:tcPr>
          <w:p w14:paraId="01B0257D" w14:textId="77777777" w:rsidR="00513AC5" w:rsidRDefault="00000000">
            <w:pPr>
              <w:keepNext/>
              <w:spacing w:after="0"/>
            </w:pPr>
            <w:r>
              <w:rPr>
                <w:b/>
                <w:color w:val="FFFFFF"/>
                <w:sz w:val="18"/>
              </w:rPr>
              <w:t>Recipient (role)</w:t>
            </w:r>
          </w:p>
        </w:tc>
        <w:tc>
          <w:tcPr>
            <w:tcW w:w="5102" w:type="dxa"/>
            <w:shd w:val="clear" w:color="auto" w:fill="6B1B26"/>
          </w:tcPr>
          <w:p w14:paraId="5D9ACD74" w14:textId="77777777" w:rsidR="00513AC5" w:rsidRDefault="00000000">
            <w:pPr>
              <w:keepNext/>
              <w:spacing w:after="0"/>
            </w:pPr>
            <w:r>
              <w:rPr>
                <w:b/>
                <w:color w:val="FFFFFF"/>
                <w:sz w:val="18"/>
              </w:rPr>
              <w:t>Purpose</w:t>
            </w:r>
          </w:p>
        </w:tc>
        <w:tc>
          <w:tcPr>
            <w:tcW w:w="1361" w:type="dxa"/>
            <w:shd w:val="clear" w:color="auto" w:fill="6B1B26"/>
          </w:tcPr>
          <w:p w14:paraId="16C8B8F5" w14:textId="77777777" w:rsidR="00513AC5" w:rsidRDefault="00000000">
            <w:pPr>
              <w:keepNext/>
              <w:spacing w:after="0"/>
            </w:pPr>
            <w:r>
              <w:rPr>
                <w:b/>
                <w:color w:val="FFFFFF"/>
                <w:sz w:val="18"/>
              </w:rPr>
              <w:t>Action</w:t>
            </w:r>
          </w:p>
        </w:tc>
      </w:tr>
      <w:tr w:rsidR="00513AC5" w14:paraId="07BBF5C7" w14:textId="77777777">
        <w:trPr>
          <w:cantSplit/>
          <w:jc w:val="center"/>
        </w:trPr>
        <w:tc>
          <w:tcPr>
            <w:tcW w:w="2551" w:type="dxa"/>
            <w:shd w:val="clear" w:color="auto" w:fill="F3E7E9"/>
          </w:tcPr>
          <w:p w14:paraId="2D535974" w14:textId="77777777" w:rsidR="00513AC5" w:rsidRDefault="00000000">
            <w:pPr>
              <w:keepNext/>
              <w:spacing w:after="0" w:line="240" w:lineRule="auto"/>
            </w:pPr>
            <w:r>
              <w:rPr>
                <w:b/>
                <w:sz w:val="18"/>
              </w:rPr>
              <w:t>Business Sponsor</w:t>
            </w:r>
          </w:p>
        </w:tc>
        <w:tc>
          <w:tcPr>
            <w:tcW w:w="5102" w:type="dxa"/>
          </w:tcPr>
          <w:p w14:paraId="719B73AE" w14:textId="77777777" w:rsidR="00513AC5" w:rsidRDefault="00000000">
            <w:pPr>
              <w:keepNext/>
              <w:spacing w:after="0" w:line="240" w:lineRule="auto"/>
            </w:pPr>
            <w:r>
              <w:rPr>
                <w:sz w:val="18"/>
              </w:rPr>
              <w:t>Confirm objectives, scope and deferred capabilities</w:t>
            </w:r>
          </w:p>
        </w:tc>
        <w:tc>
          <w:tcPr>
            <w:tcW w:w="1361" w:type="dxa"/>
          </w:tcPr>
          <w:p w14:paraId="73B1D16B" w14:textId="77777777" w:rsidR="00513AC5" w:rsidRDefault="00000000">
            <w:pPr>
              <w:keepNext/>
              <w:spacing w:after="0" w:line="240" w:lineRule="auto"/>
            </w:pPr>
            <w:r>
              <w:rPr>
                <w:sz w:val="18"/>
              </w:rPr>
              <w:t>Approve</w:t>
            </w:r>
          </w:p>
        </w:tc>
      </w:tr>
      <w:tr w:rsidR="00513AC5" w14:paraId="0D72CC04" w14:textId="77777777">
        <w:trPr>
          <w:cantSplit/>
          <w:jc w:val="center"/>
        </w:trPr>
        <w:tc>
          <w:tcPr>
            <w:tcW w:w="2551" w:type="dxa"/>
            <w:shd w:val="clear" w:color="auto" w:fill="F3E7E9"/>
          </w:tcPr>
          <w:p w14:paraId="50D0892A" w14:textId="77777777" w:rsidR="00513AC5" w:rsidRDefault="00000000">
            <w:pPr>
              <w:keepNext/>
              <w:spacing w:after="0" w:line="240" w:lineRule="auto"/>
            </w:pPr>
            <w:r>
              <w:rPr>
                <w:b/>
                <w:sz w:val="18"/>
              </w:rPr>
              <w:t>Product Owner</w:t>
            </w:r>
          </w:p>
        </w:tc>
        <w:tc>
          <w:tcPr>
            <w:tcW w:w="5102" w:type="dxa"/>
            <w:shd w:val="clear" w:color="auto" w:fill="F7F7F7"/>
          </w:tcPr>
          <w:p w14:paraId="6B2B0119" w14:textId="77777777" w:rsidR="00513AC5" w:rsidRDefault="00000000">
            <w:pPr>
              <w:keepNext/>
              <w:spacing w:after="0" w:line="240" w:lineRule="auto"/>
            </w:pPr>
            <w:r>
              <w:rPr>
                <w:sz w:val="18"/>
              </w:rPr>
              <w:t>Own the document and resolve open questions</w:t>
            </w:r>
          </w:p>
        </w:tc>
        <w:tc>
          <w:tcPr>
            <w:tcW w:w="1361" w:type="dxa"/>
            <w:shd w:val="clear" w:color="auto" w:fill="F7F7F7"/>
          </w:tcPr>
          <w:p w14:paraId="6BD60B0C" w14:textId="77777777" w:rsidR="00513AC5" w:rsidRDefault="00000000">
            <w:pPr>
              <w:keepNext/>
              <w:spacing w:after="0" w:line="240" w:lineRule="auto"/>
            </w:pPr>
            <w:r>
              <w:rPr>
                <w:sz w:val="18"/>
              </w:rPr>
              <w:t>Approve</w:t>
            </w:r>
          </w:p>
        </w:tc>
      </w:tr>
      <w:tr w:rsidR="00513AC5" w14:paraId="3004CBC1" w14:textId="77777777">
        <w:trPr>
          <w:cantSplit/>
          <w:jc w:val="center"/>
        </w:trPr>
        <w:tc>
          <w:tcPr>
            <w:tcW w:w="2551" w:type="dxa"/>
            <w:shd w:val="clear" w:color="auto" w:fill="F3E7E9"/>
          </w:tcPr>
          <w:p w14:paraId="08096449" w14:textId="77777777" w:rsidR="00513AC5" w:rsidRDefault="00000000">
            <w:pPr>
              <w:keepNext/>
              <w:spacing w:after="0" w:line="240" w:lineRule="auto"/>
            </w:pPr>
            <w:r>
              <w:rPr>
                <w:b/>
                <w:sz w:val="18"/>
              </w:rPr>
              <w:t>Marketplace operations lead</w:t>
            </w:r>
          </w:p>
        </w:tc>
        <w:tc>
          <w:tcPr>
            <w:tcW w:w="5102" w:type="dxa"/>
          </w:tcPr>
          <w:p w14:paraId="6B590C26" w14:textId="77777777" w:rsidR="00513AC5" w:rsidRDefault="00000000">
            <w:pPr>
              <w:keepNext/>
              <w:spacing w:after="0" w:line="240" w:lineRule="auto"/>
            </w:pPr>
            <w:r>
              <w:rPr>
                <w:sz w:val="18"/>
              </w:rPr>
              <w:t>Confirm seller onboarding, listing, deal, fulfilment and returns rules</w:t>
            </w:r>
          </w:p>
        </w:tc>
        <w:tc>
          <w:tcPr>
            <w:tcW w:w="1361" w:type="dxa"/>
          </w:tcPr>
          <w:p w14:paraId="52340085" w14:textId="77777777" w:rsidR="00513AC5" w:rsidRDefault="00000000">
            <w:pPr>
              <w:keepNext/>
              <w:spacing w:after="0" w:line="240" w:lineRule="auto"/>
            </w:pPr>
            <w:r>
              <w:rPr>
                <w:sz w:val="18"/>
              </w:rPr>
              <w:t>Approve</w:t>
            </w:r>
          </w:p>
        </w:tc>
      </w:tr>
      <w:tr w:rsidR="00513AC5" w14:paraId="57EC3111" w14:textId="77777777">
        <w:trPr>
          <w:cantSplit/>
          <w:jc w:val="center"/>
        </w:trPr>
        <w:tc>
          <w:tcPr>
            <w:tcW w:w="2551" w:type="dxa"/>
            <w:shd w:val="clear" w:color="auto" w:fill="F3E7E9"/>
          </w:tcPr>
          <w:p w14:paraId="430971FF" w14:textId="77777777" w:rsidR="00513AC5" w:rsidRDefault="00000000">
            <w:pPr>
              <w:keepNext/>
              <w:spacing w:after="0" w:line="240" w:lineRule="auto"/>
            </w:pPr>
            <w:r>
              <w:rPr>
                <w:b/>
                <w:sz w:val="18"/>
              </w:rPr>
              <w:t>Finance representative</w:t>
            </w:r>
          </w:p>
        </w:tc>
        <w:tc>
          <w:tcPr>
            <w:tcW w:w="5102" w:type="dxa"/>
            <w:shd w:val="clear" w:color="auto" w:fill="F7F7F7"/>
          </w:tcPr>
          <w:p w14:paraId="5C671708" w14:textId="77777777" w:rsidR="00513AC5" w:rsidRDefault="00000000">
            <w:pPr>
              <w:keepNext/>
              <w:spacing w:after="0" w:line="240" w:lineRule="auto"/>
            </w:pPr>
            <w:r>
              <w:rPr>
                <w:sz w:val="18"/>
              </w:rPr>
              <w:t>Confirm pricing, tax, payment, refund, fee and payout rules (Q-01, Q-03, Q-33, Q-34)</w:t>
            </w:r>
          </w:p>
        </w:tc>
        <w:tc>
          <w:tcPr>
            <w:tcW w:w="1361" w:type="dxa"/>
            <w:shd w:val="clear" w:color="auto" w:fill="F7F7F7"/>
          </w:tcPr>
          <w:p w14:paraId="79EB6E1C" w14:textId="77777777" w:rsidR="00513AC5" w:rsidRDefault="00000000">
            <w:pPr>
              <w:keepNext/>
              <w:spacing w:after="0" w:line="240" w:lineRule="auto"/>
            </w:pPr>
            <w:r>
              <w:rPr>
                <w:sz w:val="18"/>
              </w:rPr>
              <w:t>Approve</w:t>
            </w:r>
          </w:p>
        </w:tc>
      </w:tr>
      <w:tr w:rsidR="00513AC5" w14:paraId="2C8DCC15" w14:textId="77777777">
        <w:trPr>
          <w:cantSplit/>
          <w:jc w:val="center"/>
        </w:trPr>
        <w:tc>
          <w:tcPr>
            <w:tcW w:w="2551" w:type="dxa"/>
            <w:shd w:val="clear" w:color="auto" w:fill="F3E7E9"/>
          </w:tcPr>
          <w:p w14:paraId="1B232D9F" w14:textId="77777777" w:rsidR="00513AC5" w:rsidRDefault="00000000">
            <w:pPr>
              <w:keepNext/>
              <w:spacing w:after="0" w:line="240" w:lineRule="auto"/>
            </w:pPr>
            <w:r>
              <w:rPr>
                <w:b/>
                <w:sz w:val="18"/>
              </w:rPr>
              <w:t>Customer service lead</w:t>
            </w:r>
          </w:p>
        </w:tc>
        <w:tc>
          <w:tcPr>
            <w:tcW w:w="5102" w:type="dxa"/>
          </w:tcPr>
          <w:p w14:paraId="2F99FB70" w14:textId="77777777" w:rsidR="00513AC5" w:rsidRDefault="00000000">
            <w:pPr>
              <w:keepNext/>
              <w:spacing w:after="0" w:line="240" w:lineRule="auto"/>
            </w:pPr>
            <w:r>
              <w:rPr>
                <w:sz w:val="18"/>
              </w:rPr>
              <w:t>Confirm issue handling, service level, returns and moderation (Q-16, Q-37, Q-39)</w:t>
            </w:r>
          </w:p>
        </w:tc>
        <w:tc>
          <w:tcPr>
            <w:tcW w:w="1361" w:type="dxa"/>
          </w:tcPr>
          <w:p w14:paraId="414FC6E3" w14:textId="77777777" w:rsidR="00513AC5" w:rsidRDefault="00000000">
            <w:pPr>
              <w:keepNext/>
              <w:spacing w:after="0" w:line="240" w:lineRule="auto"/>
            </w:pPr>
            <w:r>
              <w:rPr>
                <w:sz w:val="18"/>
              </w:rPr>
              <w:t>Approve</w:t>
            </w:r>
          </w:p>
        </w:tc>
      </w:tr>
      <w:tr w:rsidR="00513AC5" w14:paraId="7A28F644" w14:textId="77777777">
        <w:trPr>
          <w:cantSplit/>
          <w:jc w:val="center"/>
        </w:trPr>
        <w:tc>
          <w:tcPr>
            <w:tcW w:w="2551" w:type="dxa"/>
            <w:shd w:val="clear" w:color="auto" w:fill="F3E7E9"/>
          </w:tcPr>
          <w:p w14:paraId="56DAFE65" w14:textId="77777777" w:rsidR="00513AC5" w:rsidRDefault="00000000">
            <w:pPr>
              <w:keepNext/>
              <w:spacing w:after="0" w:line="240" w:lineRule="auto"/>
            </w:pPr>
            <w:r>
              <w:rPr>
                <w:b/>
                <w:sz w:val="18"/>
              </w:rPr>
              <w:t>Security / data protection lead</w:t>
            </w:r>
          </w:p>
        </w:tc>
        <w:tc>
          <w:tcPr>
            <w:tcW w:w="5102" w:type="dxa"/>
            <w:shd w:val="clear" w:color="auto" w:fill="F7F7F7"/>
          </w:tcPr>
          <w:p w14:paraId="2A5E4E72" w14:textId="77777777" w:rsidR="00513AC5" w:rsidRDefault="00000000">
            <w:pPr>
              <w:keepNext/>
              <w:spacing w:after="0" w:line="240" w:lineRule="auto"/>
            </w:pPr>
            <w:r>
              <w:rPr>
                <w:sz w:val="18"/>
              </w:rPr>
              <w:t>Confirm access control, authentication, audit and data protection (Q-05, Q-22, Q-38)</w:t>
            </w:r>
          </w:p>
        </w:tc>
        <w:tc>
          <w:tcPr>
            <w:tcW w:w="1361" w:type="dxa"/>
            <w:shd w:val="clear" w:color="auto" w:fill="F7F7F7"/>
          </w:tcPr>
          <w:p w14:paraId="7EF43883" w14:textId="77777777" w:rsidR="00513AC5" w:rsidRDefault="00000000">
            <w:pPr>
              <w:keepNext/>
              <w:spacing w:after="0" w:line="240" w:lineRule="auto"/>
            </w:pPr>
            <w:r>
              <w:rPr>
                <w:sz w:val="18"/>
              </w:rPr>
              <w:t>Approve</w:t>
            </w:r>
          </w:p>
        </w:tc>
      </w:tr>
      <w:tr w:rsidR="00513AC5" w14:paraId="35E7C9FA" w14:textId="77777777">
        <w:trPr>
          <w:cantSplit/>
          <w:jc w:val="center"/>
        </w:trPr>
        <w:tc>
          <w:tcPr>
            <w:tcW w:w="2551" w:type="dxa"/>
            <w:shd w:val="clear" w:color="auto" w:fill="F3E7E9"/>
          </w:tcPr>
          <w:p w14:paraId="107C9880" w14:textId="77777777" w:rsidR="00513AC5" w:rsidRDefault="00000000">
            <w:pPr>
              <w:keepNext/>
              <w:spacing w:after="0" w:line="240" w:lineRule="auto"/>
            </w:pPr>
            <w:r>
              <w:rPr>
                <w:b/>
                <w:sz w:val="18"/>
              </w:rPr>
              <w:t>Merchandising lead</w:t>
            </w:r>
          </w:p>
        </w:tc>
        <w:tc>
          <w:tcPr>
            <w:tcW w:w="5102" w:type="dxa"/>
          </w:tcPr>
          <w:p w14:paraId="16F31B7A" w14:textId="77777777" w:rsidR="00513AC5" w:rsidRDefault="00000000">
            <w:pPr>
              <w:keepNext/>
              <w:spacing w:after="0" w:line="240" w:lineRule="auto"/>
            </w:pPr>
            <w:r>
              <w:rPr>
                <w:sz w:val="18"/>
              </w:rPr>
              <w:t>Confirm promotions, featured selections and store deals (Q-35)</w:t>
            </w:r>
          </w:p>
        </w:tc>
        <w:tc>
          <w:tcPr>
            <w:tcW w:w="1361" w:type="dxa"/>
          </w:tcPr>
          <w:p w14:paraId="0771DAE9" w14:textId="77777777" w:rsidR="00513AC5" w:rsidRDefault="00000000">
            <w:pPr>
              <w:keepNext/>
              <w:spacing w:after="0" w:line="240" w:lineRule="auto"/>
            </w:pPr>
            <w:r>
              <w:rPr>
                <w:sz w:val="18"/>
              </w:rPr>
              <w:t>Review</w:t>
            </w:r>
          </w:p>
        </w:tc>
      </w:tr>
      <w:tr w:rsidR="00513AC5" w14:paraId="432CB4C0" w14:textId="77777777">
        <w:trPr>
          <w:cantSplit/>
          <w:jc w:val="center"/>
        </w:trPr>
        <w:tc>
          <w:tcPr>
            <w:tcW w:w="2551" w:type="dxa"/>
            <w:shd w:val="clear" w:color="auto" w:fill="F3E7E9"/>
          </w:tcPr>
          <w:p w14:paraId="183C518B" w14:textId="77777777" w:rsidR="00513AC5" w:rsidRDefault="00000000">
            <w:pPr>
              <w:keepNext/>
              <w:spacing w:after="0" w:line="240" w:lineRule="auto"/>
            </w:pPr>
            <w:r>
              <w:rPr>
                <w:b/>
                <w:sz w:val="18"/>
              </w:rPr>
              <w:t>UX design lead</w:t>
            </w:r>
          </w:p>
        </w:tc>
        <w:tc>
          <w:tcPr>
            <w:tcW w:w="5102" w:type="dxa"/>
            <w:shd w:val="clear" w:color="auto" w:fill="F7F7F7"/>
          </w:tcPr>
          <w:p w14:paraId="5D10ED2E" w14:textId="77777777" w:rsidR="00513AC5" w:rsidRDefault="00000000">
            <w:pPr>
              <w:keepNext/>
              <w:spacing w:after="0" w:line="240" w:lineRule="auto"/>
            </w:pPr>
            <w:r>
              <w:rPr>
                <w:sz w:val="18"/>
              </w:rPr>
              <w:t>Design the user interface from this document</w:t>
            </w:r>
          </w:p>
        </w:tc>
        <w:tc>
          <w:tcPr>
            <w:tcW w:w="1361" w:type="dxa"/>
            <w:shd w:val="clear" w:color="auto" w:fill="F7F7F7"/>
          </w:tcPr>
          <w:p w14:paraId="6D67D394" w14:textId="77777777" w:rsidR="00513AC5" w:rsidRDefault="00000000">
            <w:pPr>
              <w:keepNext/>
              <w:spacing w:after="0" w:line="240" w:lineRule="auto"/>
            </w:pPr>
            <w:r>
              <w:rPr>
                <w:sz w:val="18"/>
              </w:rPr>
              <w:t>Approve</w:t>
            </w:r>
          </w:p>
        </w:tc>
      </w:tr>
      <w:tr w:rsidR="00513AC5" w14:paraId="3DC084B4" w14:textId="77777777">
        <w:trPr>
          <w:cantSplit/>
          <w:jc w:val="center"/>
        </w:trPr>
        <w:tc>
          <w:tcPr>
            <w:tcW w:w="2551" w:type="dxa"/>
            <w:shd w:val="clear" w:color="auto" w:fill="F3E7E9"/>
          </w:tcPr>
          <w:p w14:paraId="251EF774" w14:textId="77777777" w:rsidR="00513AC5" w:rsidRDefault="00000000">
            <w:pPr>
              <w:keepNext/>
              <w:spacing w:after="0" w:line="240" w:lineRule="auto"/>
            </w:pPr>
            <w:r>
              <w:rPr>
                <w:b/>
                <w:sz w:val="18"/>
              </w:rPr>
              <w:t>Engineering lead</w:t>
            </w:r>
          </w:p>
        </w:tc>
        <w:tc>
          <w:tcPr>
            <w:tcW w:w="5102" w:type="dxa"/>
          </w:tcPr>
          <w:p w14:paraId="3007DE7B" w14:textId="77777777" w:rsidR="00513AC5" w:rsidRDefault="00000000">
            <w:pPr>
              <w:keepNext/>
              <w:spacing w:after="0" w:line="240" w:lineRule="auto"/>
            </w:pPr>
            <w:r>
              <w:rPr>
                <w:sz w:val="18"/>
              </w:rPr>
              <w:t>Confirm feasibility; plan integrations and non-functional targets (Q-24)</w:t>
            </w:r>
          </w:p>
        </w:tc>
        <w:tc>
          <w:tcPr>
            <w:tcW w:w="1361" w:type="dxa"/>
          </w:tcPr>
          <w:p w14:paraId="38EED725" w14:textId="77777777" w:rsidR="00513AC5" w:rsidRDefault="00000000">
            <w:pPr>
              <w:keepNext/>
              <w:spacing w:after="0" w:line="240" w:lineRule="auto"/>
            </w:pPr>
            <w:r>
              <w:rPr>
                <w:sz w:val="18"/>
              </w:rPr>
              <w:t>Approve</w:t>
            </w:r>
          </w:p>
        </w:tc>
      </w:tr>
      <w:tr w:rsidR="00513AC5" w14:paraId="722BA452" w14:textId="77777777">
        <w:trPr>
          <w:cantSplit/>
          <w:jc w:val="center"/>
        </w:trPr>
        <w:tc>
          <w:tcPr>
            <w:tcW w:w="2551" w:type="dxa"/>
            <w:shd w:val="clear" w:color="auto" w:fill="F3E7E9"/>
          </w:tcPr>
          <w:p w14:paraId="1DAFB433" w14:textId="77777777" w:rsidR="00513AC5" w:rsidRDefault="00000000">
            <w:pPr>
              <w:spacing w:after="0" w:line="240" w:lineRule="auto"/>
            </w:pPr>
            <w:r>
              <w:rPr>
                <w:b/>
                <w:sz w:val="18"/>
              </w:rPr>
              <w:t>QA lead</w:t>
            </w:r>
          </w:p>
        </w:tc>
        <w:tc>
          <w:tcPr>
            <w:tcW w:w="5102" w:type="dxa"/>
            <w:shd w:val="clear" w:color="auto" w:fill="F7F7F7"/>
          </w:tcPr>
          <w:p w14:paraId="78A0D4F3" w14:textId="77777777" w:rsidR="00513AC5" w:rsidRDefault="00000000">
            <w:pPr>
              <w:spacing w:after="0" w:line="240" w:lineRule="auto"/>
            </w:pPr>
            <w:r>
              <w:rPr>
                <w:sz w:val="18"/>
              </w:rPr>
              <w:t>Plan verification from the traceability matrix</w:t>
            </w:r>
          </w:p>
        </w:tc>
        <w:tc>
          <w:tcPr>
            <w:tcW w:w="1361" w:type="dxa"/>
            <w:shd w:val="clear" w:color="auto" w:fill="F7F7F7"/>
          </w:tcPr>
          <w:p w14:paraId="4D1678F8" w14:textId="77777777" w:rsidR="00513AC5" w:rsidRDefault="00000000">
            <w:pPr>
              <w:spacing w:after="0" w:line="240" w:lineRule="auto"/>
            </w:pPr>
            <w:r>
              <w:rPr>
                <w:sz w:val="18"/>
              </w:rPr>
              <w:t>Approve</w:t>
            </w:r>
          </w:p>
        </w:tc>
      </w:tr>
    </w:tbl>
    <w:p w14:paraId="0F4BE304" w14:textId="77777777" w:rsidR="00513AC5" w:rsidRDefault="00513AC5">
      <w:pPr>
        <w:spacing w:after="80"/>
      </w:pPr>
    </w:p>
    <w:p w14:paraId="6D50C26E" w14:textId="77777777" w:rsidR="00513AC5" w:rsidRDefault="00000000">
      <w:pPr>
        <w:pStyle w:val="Heading2"/>
      </w:pPr>
      <w:bookmarkStart w:id="7" w:name="_Toc243598345"/>
      <w:r>
        <w:lastRenderedPageBreak/>
        <w:t>1.6 References</w:t>
      </w:r>
      <w:bookmarkEnd w:id="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94"/>
        <w:gridCol w:w="8220"/>
      </w:tblGrid>
      <w:tr w:rsidR="00513AC5" w14:paraId="750C7AEF" w14:textId="77777777">
        <w:trPr>
          <w:tblHeader/>
          <w:jc w:val="center"/>
        </w:trPr>
        <w:tc>
          <w:tcPr>
            <w:tcW w:w="794" w:type="dxa"/>
            <w:shd w:val="clear" w:color="auto" w:fill="6B1B26"/>
          </w:tcPr>
          <w:p w14:paraId="4E3FD5B8" w14:textId="77777777" w:rsidR="00513AC5" w:rsidRDefault="00000000">
            <w:pPr>
              <w:keepNext/>
              <w:spacing w:after="0"/>
            </w:pPr>
            <w:r>
              <w:rPr>
                <w:b/>
                <w:color w:val="FFFFFF"/>
                <w:sz w:val="18"/>
              </w:rPr>
              <w:t>Ref</w:t>
            </w:r>
          </w:p>
        </w:tc>
        <w:tc>
          <w:tcPr>
            <w:tcW w:w="8220" w:type="dxa"/>
            <w:shd w:val="clear" w:color="auto" w:fill="6B1B26"/>
          </w:tcPr>
          <w:p w14:paraId="01F6D315" w14:textId="77777777" w:rsidR="00513AC5" w:rsidRDefault="00000000">
            <w:pPr>
              <w:keepNext/>
              <w:spacing w:after="0"/>
            </w:pPr>
            <w:r>
              <w:rPr>
                <w:b/>
                <w:color w:val="FFFFFF"/>
                <w:sz w:val="18"/>
              </w:rPr>
              <w:t>Document</w:t>
            </w:r>
          </w:p>
        </w:tc>
      </w:tr>
      <w:tr w:rsidR="00513AC5" w14:paraId="5DA2AE82" w14:textId="77777777">
        <w:trPr>
          <w:cantSplit/>
          <w:jc w:val="center"/>
        </w:trPr>
        <w:tc>
          <w:tcPr>
            <w:tcW w:w="794" w:type="dxa"/>
            <w:shd w:val="clear" w:color="auto" w:fill="F3E7E9"/>
          </w:tcPr>
          <w:p w14:paraId="7AD50667" w14:textId="77777777" w:rsidR="00513AC5" w:rsidRDefault="00000000">
            <w:pPr>
              <w:keepNext/>
              <w:spacing w:after="0" w:line="240" w:lineRule="auto"/>
            </w:pPr>
            <w:r>
              <w:rPr>
                <w:b/>
                <w:sz w:val="18"/>
              </w:rPr>
              <w:t>[1]</w:t>
            </w:r>
          </w:p>
        </w:tc>
        <w:tc>
          <w:tcPr>
            <w:tcW w:w="8220" w:type="dxa"/>
          </w:tcPr>
          <w:p w14:paraId="59639D9E" w14:textId="77777777" w:rsidR="00513AC5" w:rsidRDefault="00000000">
            <w:pPr>
              <w:keepNext/>
              <w:spacing w:after="0" w:line="240" w:lineRule="auto"/>
            </w:pPr>
            <w:r>
              <w:rPr>
                <w:sz w:val="18"/>
              </w:rPr>
              <w:t>ISO/IEC/IEEE 29148:2018, Systems and software engineering - Life cycle processes - Requirements engineering.</w:t>
            </w:r>
          </w:p>
        </w:tc>
      </w:tr>
      <w:tr w:rsidR="00513AC5" w14:paraId="1DBF46B6" w14:textId="77777777">
        <w:trPr>
          <w:cantSplit/>
          <w:jc w:val="center"/>
        </w:trPr>
        <w:tc>
          <w:tcPr>
            <w:tcW w:w="794" w:type="dxa"/>
            <w:shd w:val="clear" w:color="auto" w:fill="F3E7E9"/>
          </w:tcPr>
          <w:p w14:paraId="450D9196" w14:textId="77777777" w:rsidR="00513AC5" w:rsidRDefault="00000000">
            <w:pPr>
              <w:keepNext/>
              <w:spacing w:after="0" w:line="240" w:lineRule="auto"/>
            </w:pPr>
            <w:r>
              <w:rPr>
                <w:b/>
                <w:sz w:val="18"/>
              </w:rPr>
              <w:t>[2]</w:t>
            </w:r>
          </w:p>
        </w:tc>
        <w:tc>
          <w:tcPr>
            <w:tcW w:w="8220" w:type="dxa"/>
            <w:shd w:val="clear" w:color="auto" w:fill="F7F7F7"/>
          </w:tcPr>
          <w:p w14:paraId="3496F199" w14:textId="77777777" w:rsidR="00513AC5" w:rsidRDefault="00000000">
            <w:pPr>
              <w:keepNext/>
              <w:spacing w:after="0" w:line="240" w:lineRule="auto"/>
            </w:pPr>
            <w:r>
              <w:rPr>
                <w:sz w:val="18"/>
              </w:rPr>
              <w:t>International Institute of Business Analysis, A Guide to the Business Analysis Body of Knowledge (BABOK Guide) v3, 2015.</w:t>
            </w:r>
          </w:p>
        </w:tc>
      </w:tr>
      <w:tr w:rsidR="00513AC5" w14:paraId="2E54EC9B" w14:textId="77777777">
        <w:trPr>
          <w:cantSplit/>
          <w:jc w:val="center"/>
        </w:trPr>
        <w:tc>
          <w:tcPr>
            <w:tcW w:w="794" w:type="dxa"/>
            <w:shd w:val="clear" w:color="auto" w:fill="F3E7E9"/>
          </w:tcPr>
          <w:p w14:paraId="4E087C93" w14:textId="77777777" w:rsidR="00513AC5" w:rsidRDefault="00000000">
            <w:pPr>
              <w:keepNext/>
              <w:spacing w:after="0" w:line="240" w:lineRule="auto"/>
            </w:pPr>
            <w:r>
              <w:rPr>
                <w:b/>
                <w:sz w:val="18"/>
              </w:rPr>
              <w:t>[3]</w:t>
            </w:r>
          </w:p>
        </w:tc>
        <w:tc>
          <w:tcPr>
            <w:tcW w:w="8220" w:type="dxa"/>
          </w:tcPr>
          <w:p w14:paraId="369FDFAE" w14:textId="77777777" w:rsidR="00513AC5" w:rsidRDefault="00000000">
            <w:pPr>
              <w:keepNext/>
              <w:spacing w:after="0" w:line="240" w:lineRule="auto"/>
            </w:pPr>
            <w:r>
              <w:rPr>
                <w:sz w:val="18"/>
              </w:rPr>
              <w:t>Object Management Group, Business Process Model and Notation (BPMN) Version 2.0.2, 2014.</w:t>
            </w:r>
          </w:p>
        </w:tc>
      </w:tr>
      <w:tr w:rsidR="00513AC5" w14:paraId="7860AA86" w14:textId="77777777">
        <w:trPr>
          <w:cantSplit/>
          <w:jc w:val="center"/>
        </w:trPr>
        <w:tc>
          <w:tcPr>
            <w:tcW w:w="794" w:type="dxa"/>
            <w:shd w:val="clear" w:color="auto" w:fill="F3E7E9"/>
          </w:tcPr>
          <w:p w14:paraId="0B05BA59" w14:textId="77777777" w:rsidR="00513AC5" w:rsidRDefault="00000000">
            <w:pPr>
              <w:keepNext/>
              <w:spacing w:after="0" w:line="240" w:lineRule="auto"/>
            </w:pPr>
            <w:r>
              <w:rPr>
                <w:b/>
                <w:sz w:val="18"/>
              </w:rPr>
              <w:t>[4]</w:t>
            </w:r>
          </w:p>
        </w:tc>
        <w:tc>
          <w:tcPr>
            <w:tcW w:w="8220" w:type="dxa"/>
            <w:shd w:val="clear" w:color="auto" w:fill="F7F7F7"/>
          </w:tcPr>
          <w:p w14:paraId="75CA991B" w14:textId="77777777" w:rsidR="00513AC5" w:rsidRDefault="00000000">
            <w:pPr>
              <w:keepNext/>
              <w:spacing w:after="0" w:line="240" w:lineRule="auto"/>
            </w:pPr>
            <w:r>
              <w:rPr>
                <w:sz w:val="18"/>
              </w:rPr>
              <w:t>W3C, Web Content Accessibility Guidelines (WCAG) 2.2, 2023 (NFR-ACC-009).</w:t>
            </w:r>
          </w:p>
        </w:tc>
      </w:tr>
      <w:tr w:rsidR="00513AC5" w14:paraId="06BF3611" w14:textId="77777777">
        <w:trPr>
          <w:cantSplit/>
          <w:jc w:val="center"/>
        </w:trPr>
        <w:tc>
          <w:tcPr>
            <w:tcW w:w="794" w:type="dxa"/>
            <w:shd w:val="clear" w:color="auto" w:fill="F3E7E9"/>
          </w:tcPr>
          <w:p w14:paraId="2F7AD17D" w14:textId="77777777" w:rsidR="00513AC5" w:rsidRDefault="00000000">
            <w:pPr>
              <w:keepNext/>
              <w:spacing w:after="0" w:line="240" w:lineRule="auto"/>
            </w:pPr>
            <w:r>
              <w:rPr>
                <w:b/>
                <w:sz w:val="18"/>
              </w:rPr>
              <w:t>[5]</w:t>
            </w:r>
          </w:p>
        </w:tc>
        <w:tc>
          <w:tcPr>
            <w:tcW w:w="8220" w:type="dxa"/>
          </w:tcPr>
          <w:p w14:paraId="15C3772A" w14:textId="77777777" w:rsidR="00513AC5" w:rsidRDefault="00000000">
            <w:pPr>
              <w:keepNext/>
              <w:spacing w:after="0" w:line="240" w:lineRule="auto"/>
            </w:pPr>
            <w:r>
              <w:rPr>
                <w:sz w:val="18"/>
              </w:rPr>
              <w:t>PCI Security Standards Council, PCI DSS v4.0 (NFR-SEC-010).</w:t>
            </w:r>
          </w:p>
        </w:tc>
      </w:tr>
      <w:tr w:rsidR="00513AC5" w14:paraId="215CE257" w14:textId="77777777">
        <w:trPr>
          <w:cantSplit/>
          <w:jc w:val="center"/>
        </w:trPr>
        <w:tc>
          <w:tcPr>
            <w:tcW w:w="794" w:type="dxa"/>
            <w:shd w:val="clear" w:color="auto" w:fill="F3E7E9"/>
          </w:tcPr>
          <w:p w14:paraId="7089D94E" w14:textId="77777777" w:rsidR="00513AC5" w:rsidRDefault="00000000">
            <w:pPr>
              <w:keepNext/>
              <w:spacing w:after="0" w:line="240" w:lineRule="auto"/>
            </w:pPr>
            <w:r>
              <w:rPr>
                <w:b/>
                <w:sz w:val="18"/>
              </w:rPr>
              <w:t>[6]</w:t>
            </w:r>
          </w:p>
        </w:tc>
        <w:tc>
          <w:tcPr>
            <w:tcW w:w="8220" w:type="dxa"/>
            <w:shd w:val="clear" w:color="auto" w:fill="F7F7F7"/>
          </w:tcPr>
          <w:p w14:paraId="736268D7" w14:textId="77777777" w:rsidR="00513AC5" w:rsidRDefault="00000000">
            <w:pPr>
              <w:keepNext/>
              <w:spacing w:after="0" w:line="240" w:lineRule="auto"/>
            </w:pPr>
            <w:r>
              <w:rPr>
                <w:sz w:val="18"/>
              </w:rPr>
              <w:t>HexCommerce demonstration application analysed for v2.5: repository codefinity/hex-commerce-source-ui, commit 2ae3753.</w:t>
            </w:r>
          </w:p>
        </w:tc>
      </w:tr>
      <w:tr w:rsidR="00513AC5" w14:paraId="61620DED" w14:textId="77777777">
        <w:trPr>
          <w:cantSplit/>
          <w:jc w:val="center"/>
        </w:trPr>
        <w:tc>
          <w:tcPr>
            <w:tcW w:w="794" w:type="dxa"/>
            <w:shd w:val="clear" w:color="auto" w:fill="F3E7E9"/>
          </w:tcPr>
          <w:p w14:paraId="0363DC2E" w14:textId="77777777" w:rsidR="00513AC5" w:rsidRDefault="00000000">
            <w:pPr>
              <w:keepNext/>
              <w:spacing w:after="0" w:line="240" w:lineRule="auto"/>
            </w:pPr>
            <w:r>
              <w:rPr>
                <w:b/>
                <w:sz w:val="18"/>
              </w:rPr>
              <w:t>[7]</w:t>
            </w:r>
          </w:p>
        </w:tc>
        <w:tc>
          <w:tcPr>
            <w:tcW w:w="8220" w:type="dxa"/>
          </w:tcPr>
          <w:p w14:paraId="29028982" w14:textId="77777777" w:rsidR="00513AC5" w:rsidRDefault="00000000">
            <w:pPr>
              <w:keepNext/>
              <w:spacing w:after="0" w:line="240" w:lineRule="auto"/>
            </w:pPr>
            <w:r>
              <w:rPr>
                <w:sz w:val="18"/>
              </w:rPr>
              <w:t>HexCommerce_Process_Diagrams.drawio - companion file holding the 31 process diagrams of section 6.</w:t>
            </w:r>
          </w:p>
        </w:tc>
      </w:tr>
      <w:tr w:rsidR="00513AC5" w14:paraId="132D4516" w14:textId="77777777">
        <w:trPr>
          <w:cantSplit/>
          <w:jc w:val="center"/>
        </w:trPr>
        <w:tc>
          <w:tcPr>
            <w:tcW w:w="794" w:type="dxa"/>
            <w:shd w:val="clear" w:color="auto" w:fill="F3E7E9"/>
          </w:tcPr>
          <w:p w14:paraId="09BD24CD" w14:textId="77777777" w:rsidR="00513AC5" w:rsidRDefault="00000000">
            <w:pPr>
              <w:keepNext/>
              <w:spacing w:after="0" w:line="240" w:lineRule="auto"/>
            </w:pPr>
            <w:r>
              <w:rPr>
                <w:b/>
                <w:sz w:val="18"/>
              </w:rPr>
              <w:t>[8]</w:t>
            </w:r>
          </w:p>
        </w:tc>
        <w:tc>
          <w:tcPr>
            <w:tcW w:w="8220" w:type="dxa"/>
            <w:shd w:val="clear" w:color="auto" w:fill="F7F7F7"/>
          </w:tcPr>
          <w:p w14:paraId="38398EEF" w14:textId="77777777" w:rsidR="00513AC5" w:rsidRDefault="00000000">
            <w:pPr>
              <w:keepNext/>
              <w:spacing w:after="0" w:line="240" w:lineRule="auto"/>
            </w:pPr>
            <w:r>
              <w:rPr>
                <w:sz w:val="18"/>
              </w:rPr>
              <w:t>HexCommerce_Complete_Process_Flow.drawio - companion file holding every process on one page, with hand-overs.</w:t>
            </w:r>
          </w:p>
        </w:tc>
      </w:tr>
      <w:tr w:rsidR="00513AC5" w14:paraId="1748CAE3" w14:textId="77777777">
        <w:trPr>
          <w:cantSplit/>
          <w:jc w:val="center"/>
        </w:trPr>
        <w:tc>
          <w:tcPr>
            <w:tcW w:w="794" w:type="dxa"/>
            <w:shd w:val="clear" w:color="auto" w:fill="F3E7E9"/>
          </w:tcPr>
          <w:p w14:paraId="4AC023CD" w14:textId="77777777" w:rsidR="00513AC5" w:rsidRDefault="00000000">
            <w:pPr>
              <w:keepNext/>
              <w:spacing w:after="0" w:line="240" w:lineRule="auto"/>
            </w:pPr>
            <w:r>
              <w:rPr>
                <w:b/>
                <w:sz w:val="18"/>
              </w:rPr>
              <w:t>[9]</w:t>
            </w:r>
          </w:p>
        </w:tc>
        <w:tc>
          <w:tcPr>
            <w:tcW w:w="8220" w:type="dxa"/>
          </w:tcPr>
          <w:p w14:paraId="482A3BE6" w14:textId="77777777" w:rsidR="00513AC5" w:rsidRDefault="00000000">
            <w:pPr>
              <w:keepNext/>
              <w:spacing w:after="0" w:line="240" w:lineRule="auto"/>
            </w:pPr>
            <w:r>
              <w:rPr>
                <w:sz w:val="18"/>
              </w:rPr>
              <w:t>HexCommerce Business Requirements Document v2.5 (current-state analysis), superseded by this version.</w:t>
            </w:r>
          </w:p>
        </w:tc>
      </w:tr>
      <w:tr w:rsidR="00513AC5" w14:paraId="3DE2C1F6" w14:textId="77777777">
        <w:trPr>
          <w:cantSplit/>
          <w:jc w:val="center"/>
        </w:trPr>
        <w:tc>
          <w:tcPr>
            <w:tcW w:w="794" w:type="dxa"/>
            <w:shd w:val="clear" w:color="auto" w:fill="F3E7E9"/>
          </w:tcPr>
          <w:p w14:paraId="5E9C2242" w14:textId="77777777" w:rsidR="00513AC5" w:rsidRDefault="00000000">
            <w:pPr>
              <w:keepNext/>
              <w:spacing w:after="0" w:line="240" w:lineRule="auto"/>
            </w:pPr>
            <w:r>
              <w:rPr>
                <w:b/>
                <w:sz w:val="18"/>
              </w:rPr>
              <w:t>[10]</w:t>
            </w:r>
          </w:p>
        </w:tc>
        <w:tc>
          <w:tcPr>
            <w:tcW w:w="8220" w:type="dxa"/>
            <w:shd w:val="clear" w:color="auto" w:fill="F7F7F7"/>
          </w:tcPr>
          <w:p w14:paraId="26DB15DF" w14:textId="77777777" w:rsidR="00513AC5" w:rsidRDefault="00000000">
            <w:pPr>
              <w:keepNext/>
              <w:spacing w:after="0" w:line="240" w:lineRule="auto"/>
            </w:pPr>
            <w:r>
              <w:rPr>
                <w:sz w:val="18"/>
              </w:rPr>
              <w:t>HexCommerce BRD and Diagram Verification Report (docs/BRD_and_Diagram_Verification_Report.md), 22 October 2026.</w:t>
            </w:r>
          </w:p>
        </w:tc>
      </w:tr>
      <w:tr w:rsidR="00513AC5" w14:paraId="4E11F7BB" w14:textId="77777777">
        <w:trPr>
          <w:cantSplit/>
          <w:jc w:val="center"/>
        </w:trPr>
        <w:tc>
          <w:tcPr>
            <w:tcW w:w="794" w:type="dxa"/>
            <w:shd w:val="clear" w:color="auto" w:fill="F3E7E9"/>
          </w:tcPr>
          <w:p w14:paraId="3F37CBD1" w14:textId="77777777" w:rsidR="00513AC5" w:rsidRDefault="00000000">
            <w:pPr>
              <w:keepNext/>
              <w:spacing w:after="0" w:line="240" w:lineRule="auto"/>
            </w:pPr>
            <w:r>
              <w:rPr>
                <w:b/>
                <w:sz w:val="18"/>
              </w:rPr>
              <w:t>[11]</w:t>
            </w:r>
          </w:p>
        </w:tc>
        <w:tc>
          <w:tcPr>
            <w:tcW w:w="8220" w:type="dxa"/>
          </w:tcPr>
          <w:p w14:paraId="5A92D569" w14:textId="77777777" w:rsidR="00513AC5" w:rsidRDefault="00000000">
            <w:pPr>
              <w:keepNext/>
              <w:spacing w:after="0" w:line="240" w:lineRule="auto"/>
            </w:pPr>
            <w:r>
              <w:rPr>
                <w:sz w:val="18"/>
              </w:rPr>
              <w:t>UK General Data Protection Regulation and Data Protection Act 2018 (NFR-SEC-011).</w:t>
            </w:r>
          </w:p>
        </w:tc>
      </w:tr>
      <w:tr w:rsidR="00513AC5" w14:paraId="682B108C" w14:textId="77777777">
        <w:trPr>
          <w:cantSplit/>
          <w:jc w:val="center"/>
        </w:trPr>
        <w:tc>
          <w:tcPr>
            <w:tcW w:w="794" w:type="dxa"/>
            <w:shd w:val="clear" w:color="auto" w:fill="F3E7E9"/>
          </w:tcPr>
          <w:p w14:paraId="2259B1ED" w14:textId="77777777" w:rsidR="00513AC5" w:rsidRDefault="00000000">
            <w:pPr>
              <w:spacing w:after="0" w:line="240" w:lineRule="auto"/>
            </w:pPr>
            <w:r>
              <w:rPr>
                <w:b/>
                <w:sz w:val="18"/>
              </w:rPr>
              <w:t>[12]</w:t>
            </w:r>
          </w:p>
        </w:tc>
        <w:tc>
          <w:tcPr>
            <w:tcW w:w="8220" w:type="dxa"/>
            <w:shd w:val="clear" w:color="auto" w:fill="F7F7F7"/>
          </w:tcPr>
          <w:p w14:paraId="660BA7A3" w14:textId="77777777" w:rsidR="00513AC5" w:rsidRDefault="00000000">
            <w:pPr>
              <w:spacing w:after="0" w:line="240" w:lineRule="auto"/>
            </w:pPr>
            <w:r>
              <w:rPr>
                <w:sz w:val="18"/>
              </w:rPr>
              <w:t>Superseded: HexCommerce BRD v1.0 and v1.1 (repository history, commits 29878fa and 9c3d370).</w:t>
            </w:r>
          </w:p>
        </w:tc>
      </w:tr>
    </w:tbl>
    <w:p w14:paraId="5726C01F" w14:textId="77777777" w:rsidR="00513AC5" w:rsidRDefault="00513AC5">
      <w:pPr>
        <w:spacing w:after="80"/>
      </w:pPr>
    </w:p>
    <w:p w14:paraId="04A5495F" w14:textId="77777777" w:rsidR="00513AC5" w:rsidRDefault="00000000">
      <w:pPr>
        <w:pStyle w:val="Heading1"/>
      </w:pPr>
      <w:bookmarkStart w:id="8" w:name="_Toc243598346"/>
      <w:r>
        <w:t>2 Executive summary</w:t>
      </w:r>
      <w:bookmarkEnd w:id="8"/>
    </w:p>
    <w:p w14:paraId="53FC6866" w14:textId="77777777" w:rsidR="00513AC5" w:rsidRDefault="00000000">
      <w:r>
        <w:t>HexCommerce is an online marketplace. Shoppers browse eight departments, search and filter the catalogue, collect items in a basket or wish list, pay at checkout, and follow their orders through delivery, cancellation and returns. Independent businesses apply to sell; once an administrator approves them they list products, run time-limited deals, fulfil their orders and are paid, less referral fees. Their products are sold alongside the store's own catalogue. A back office supports customer service, fulfilment, merchandising, catalogue management, seller payouts and access control.</w:t>
      </w:r>
    </w:p>
    <w:p w14:paraId="153DF550" w14:textId="77777777" w:rsidR="00513AC5" w:rsidRDefault="00000000">
      <w:r>
        <w:t>Version 2.5 of this document recorded what a demonstration application did, including its screens and its shortcuts (no sign-in check, no payment, data kept in the browser, a fixed date). Version 3.0 is the target state: it keeps the business rules the demonstration established, removes every description of screens, navigation, wording and technology, and adds the capabilities a real marketplace needs and that the demonstration lacked. The user interface is to be designed from this document.</w:t>
      </w:r>
    </w:p>
    <w:p w14:paraId="04F8B2E4" w14:textId="77777777" w:rsidR="00513AC5" w:rsidRDefault="00000000">
      <w:pPr>
        <w:pStyle w:val="Heading3"/>
      </w:pPr>
      <w:r>
        <w:lastRenderedPageBreak/>
        <w:t>Key figures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386"/>
        <w:gridCol w:w="3628"/>
      </w:tblGrid>
      <w:tr w:rsidR="00513AC5" w14:paraId="41D826F2" w14:textId="77777777">
        <w:trPr>
          <w:tblHeader/>
          <w:jc w:val="center"/>
        </w:trPr>
        <w:tc>
          <w:tcPr>
            <w:tcW w:w="5386" w:type="dxa"/>
            <w:shd w:val="clear" w:color="auto" w:fill="6B1B26"/>
          </w:tcPr>
          <w:p w14:paraId="53F38A7A" w14:textId="77777777" w:rsidR="00513AC5" w:rsidRDefault="00000000">
            <w:pPr>
              <w:keepNext/>
              <w:spacing w:after="0"/>
            </w:pPr>
            <w:r>
              <w:rPr>
                <w:b/>
                <w:color w:val="FFFFFF"/>
                <w:sz w:val="18"/>
              </w:rPr>
              <w:t>Measure</w:t>
            </w:r>
          </w:p>
        </w:tc>
        <w:tc>
          <w:tcPr>
            <w:tcW w:w="3628" w:type="dxa"/>
            <w:shd w:val="clear" w:color="auto" w:fill="6B1B26"/>
          </w:tcPr>
          <w:p w14:paraId="41144642" w14:textId="77777777" w:rsidR="00513AC5" w:rsidRDefault="00000000">
            <w:pPr>
              <w:keepNext/>
              <w:spacing w:after="0"/>
            </w:pPr>
            <w:r>
              <w:rPr>
                <w:b/>
                <w:color w:val="FFFFFF"/>
                <w:sz w:val="18"/>
              </w:rPr>
              <w:t>Count</w:t>
            </w:r>
          </w:p>
        </w:tc>
      </w:tr>
      <w:tr w:rsidR="00513AC5" w14:paraId="14840181" w14:textId="77777777">
        <w:trPr>
          <w:cantSplit/>
          <w:jc w:val="center"/>
        </w:trPr>
        <w:tc>
          <w:tcPr>
            <w:tcW w:w="5386" w:type="dxa"/>
            <w:shd w:val="clear" w:color="auto" w:fill="F3E7E9"/>
          </w:tcPr>
          <w:p w14:paraId="1C5AEB02" w14:textId="77777777" w:rsidR="00513AC5" w:rsidRDefault="00000000">
            <w:pPr>
              <w:keepNext/>
              <w:spacing w:after="0" w:line="240" w:lineRule="auto"/>
            </w:pPr>
            <w:r>
              <w:rPr>
                <w:b/>
                <w:sz w:val="18"/>
              </w:rPr>
              <w:t>Business processes (BPMN swimlanes)</w:t>
            </w:r>
          </w:p>
        </w:tc>
        <w:tc>
          <w:tcPr>
            <w:tcW w:w="3628" w:type="dxa"/>
          </w:tcPr>
          <w:p w14:paraId="66F65E14" w14:textId="77777777" w:rsidR="00513AC5" w:rsidRDefault="00000000">
            <w:pPr>
              <w:keepNext/>
              <w:spacing w:after="0" w:line="240" w:lineRule="auto"/>
            </w:pPr>
            <w:r>
              <w:rPr>
                <w:sz w:val="18"/>
              </w:rPr>
              <w:t>31 (11 new in v3.0)</w:t>
            </w:r>
          </w:p>
        </w:tc>
      </w:tr>
      <w:tr w:rsidR="00513AC5" w14:paraId="4CD9559E" w14:textId="77777777">
        <w:trPr>
          <w:cantSplit/>
          <w:jc w:val="center"/>
        </w:trPr>
        <w:tc>
          <w:tcPr>
            <w:tcW w:w="5386" w:type="dxa"/>
            <w:shd w:val="clear" w:color="auto" w:fill="F3E7E9"/>
          </w:tcPr>
          <w:p w14:paraId="273A7C58" w14:textId="77777777" w:rsidR="00513AC5" w:rsidRDefault="00000000">
            <w:pPr>
              <w:keepNext/>
              <w:spacing w:after="0" w:line="240" w:lineRule="auto"/>
            </w:pPr>
            <w:r>
              <w:rPr>
                <w:b/>
                <w:sz w:val="18"/>
              </w:rPr>
              <w:t>Functional requirements</w:t>
            </w:r>
          </w:p>
        </w:tc>
        <w:tc>
          <w:tcPr>
            <w:tcW w:w="3628" w:type="dxa"/>
            <w:shd w:val="clear" w:color="auto" w:fill="F7F7F7"/>
          </w:tcPr>
          <w:p w14:paraId="09C10494" w14:textId="77777777" w:rsidR="00513AC5" w:rsidRDefault="00000000">
            <w:pPr>
              <w:keepNext/>
              <w:spacing w:after="0" w:line="240" w:lineRule="auto"/>
            </w:pPr>
            <w:r>
              <w:rPr>
                <w:sz w:val="18"/>
              </w:rPr>
              <w:t>317 (Must 193, Should 98, Could 21, Won't 5)</w:t>
            </w:r>
          </w:p>
        </w:tc>
      </w:tr>
      <w:tr w:rsidR="00513AC5" w14:paraId="5B9BE6D3" w14:textId="77777777">
        <w:trPr>
          <w:cantSplit/>
          <w:jc w:val="center"/>
        </w:trPr>
        <w:tc>
          <w:tcPr>
            <w:tcW w:w="5386" w:type="dxa"/>
            <w:shd w:val="clear" w:color="auto" w:fill="F3E7E9"/>
          </w:tcPr>
          <w:p w14:paraId="48B65C8C" w14:textId="77777777" w:rsidR="00513AC5" w:rsidRDefault="00000000">
            <w:pPr>
              <w:keepNext/>
              <w:spacing w:after="0" w:line="240" w:lineRule="auto"/>
            </w:pPr>
            <w:r>
              <w:rPr>
                <w:b/>
                <w:sz w:val="18"/>
              </w:rPr>
              <w:t>Business rules and validations</w:t>
            </w:r>
          </w:p>
        </w:tc>
        <w:tc>
          <w:tcPr>
            <w:tcW w:w="3628" w:type="dxa"/>
          </w:tcPr>
          <w:p w14:paraId="17095202" w14:textId="77777777" w:rsidR="00513AC5" w:rsidRDefault="00000000">
            <w:pPr>
              <w:keepNext/>
              <w:spacing w:after="0" w:line="240" w:lineRule="auto"/>
            </w:pPr>
            <w:r>
              <w:rPr>
                <w:sz w:val="18"/>
              </w:rPr>
              <w:t>111</w:t>
            </w:r>
          </w:p>
        </w:tc>
      </w:tr>
      <w:tr w:rsidR="00513AC5" w14:paraId="5AEC7C12" w14:textId="77777777">
        <w:trPr>
          <w:cantSplit/>
          <w:jc w:val="center"/>
        </w:trPr>
        <w:tc>
          <w:tcPr>
            <w:tcW w:w="5386" w:type="dxa"/>
            <w:shd w:val="clear" w:color="auto" w:fill="F3E7E9"/>
          </w:tcPr>
          <w:p w14:paraId="06F30D2A" w14:textId="77777777" w:rsidR="00513AC5" w:rsidRDefault="00000000">
            <w:pPr>
              <w:keepNext/>
              <w:spacing w:after="0" w:line="240" w:lineRule="auto"/>
            </w:pPr>
            <w:r>
              <w:rPr>
                <w:b/>
                <w:sz w:val="18"/>
              </w:rPr>
              <w:t>Non-functional requirements</w:t>
            </w:r>
          </w:p>
        </w:tc>
        <w:tc>
          <w:tcPr>
            <w:tcW w:w="3628" w:type="dxa"/>
            <w:shd w:val="clear" w:color="auto" w:fill="F7F7F7"/>
          </w:tcPr>
          <w:p w14:paraId="354CB5F0" w14:textId="77777777" w:rsidR="00513AC5" w:rsidRDefault="00000000">
            <w:pPr>
              <w:keepNext/>
              <w:spacing w:after="0" w:line="240" w:lineRule="auto"/>
            </w:pPr>
            <w:r>
              <w:rPr>
                <w:sz w:val="18"/>
              </w:rPr>
              <w:t>31</w:t>
            </w:r>
          </w:p>
        </w:tc>
      </w:tr>
      <w:tr w:rsidR="00513AC5" w14:paraId="584EC253" w14:textId="77777777">
        <w:trPr>
          <w:cantSplit/>
          <w:jc w:val="center"/>
        </w:trPr>
        <w:tc>
          <w:tcPr>
            <w:tcW w:w="5386" w:type="dxa"/>
            <w:shd w:val="clear" w:color="auto" w:fill="F3E7E9"/>
          </w:tcPr>
          <w:p w14:paraId="3D60AE1C" w14:textId="77777777" w:rsidR="00513AC5" w:rsidRDefault="00000000">
            <w:pPr>
              <w:keepNext/>
              <w:spacing w:after="0" w:line="240" w:lineRule="auto"/>
            </w:pPr>
            <w:r>
              <w:rPr>
                <w:b/>
                <w:sz w:val="18"/>
              </w:rPr>
              <w:t>Requirements to be confirmed against an open question</w:t>
            </w:r>
          </w:p>
        </w:tc>
        <w:tc>
          <w:tcPr>
            <w:tcW w:w="3628" w:type="dxa"/>
          </w:tcPr>
          <w:p w14:paraId="41042D68" w14:textId="77777777" w:rsidR="00513AC5" w:rsidRDefault="00000000">
            <w:pPr>
              <w:keepNext/>
              <w:spacing w:after="0" w:line="240" w:lineRule="auto"/>
            </w:pPr>
            <w:r>
              <w:rPr>
                <w:sz w:val="18"/>
              </w:rPr>
              <w:t>61</w:t>
            </w:r>
          </w:p>
        </w:tc>
      </w:tr>
      <w:tr w:rsidR="00513AC5" w14:paraId="56760DAC" w14:textId="77777777">
        <w:trPr>
          <w:cantSplit/>
          <w:jc w:val="center"/>
        </w:trPr>
        <w:tc>
          <w:tcPr>
            <w:tcW w:w="5386" w:type="dxa"/>
            <w:shd w:val="clear" w:color="auto" w:fill="F3E7E9"/>
          </w:tcPr>
          <w:p w14:paraId="6081D84C" w14:textId="77777777" w:rsidR="00513AC5" w:rsidRDefault="00000000">
            <w:pPr>
              <w:keepNext/>
              <w:spacing w:after="0" w:line="240" w:lineRule="auto"/>
            </w:pPr>
            <w:r>
              <w:rPr>
                <w:b/>
                <w:sz w:val="18"/>
              </w:rPr>
              <w:t>Requirements withdrawn from v2.5</w:t>
            </w:r>
          </w:p>
        </w:tc>
        <w:tc>
          <w:tcPr>
            <w:tcW w:w="3628" w:type="dxa"/>
            <w:shd w:val="clear" w:color="auto" w:fill="F7F7F7"/>
          </w:tcPr>
          <w:p w14:paraId="7053B5E5" w14:textId="77777777" w:rsidR="00513AC5" w:rsidRDefault="00000000">
            <w:pPr>
              <w:keepNext/>
              <w:spacing w:after="0" w:line="240" w:lineRule="auto"/>
            </w:pPr>
            <w:r>
              <w:rPr>
                <w:sz w:val="18"/>
              </w:rPr>
              <w:t>54</w:t>
            </w:r>
          </w:p>
        </w:tc>
      </w:tr>
      <w:tr w:rsidR="00513AC5" w14:paraId="5A51C2CC" w14:textId="77777777">
        <w:trPr>
          <w:cantSplit/>
          <w:jc w:val="center"/>
        </w:trPr>
        <w:tc>
          <w:tcPr>
            <w:tcW w:w="5386" w:type="dxa"/>
            <w:shd w:val="clear" w:color="auto" w:fill="F3E7E9"/>
          </w:tcPr>
          <w:p w14:paraId="09F76684" w14:textId="77777777" w:rsidR="00513AC5" w:rsidRDefault="00000000">
            <w:pPr>
              <w:keepNext/>
              <w:spacing w:after="0" w:line="240" w:lineRule="auto"/>
            </w:pPr>
            <w:r>
              <w:rPr>
                <w:b/>
                <w:sz w:val="18"/>
              </w:rPr>
              <w:t>User roles</w:t>
            </w:r>
          </w:p>
        </w:tc>
        <w:tc>
          <w:tcPr>
            <w:tcW w:w="3628" w:type="dxa"/>
          </w:tcPr>
          <w:p w14:paraId="7324800F" w14:textId="77777777" w:rsidR="00513AC5" w:rsidRDefault="00000000">
            <w:pPr>
              <w:keepNext/>
              <w:spacing w:after="0" w:line="240" w:lineRule="auto"/>
            </w:pPr>
            <w:r>
              <w:rPr>
                <w:sz w:val="18"/>
              </w:rPr>
              <w:t>12, plus three external systems</w:t>
            </w:r>
          </w:p>
        </w:tc>
      </w:tr>
      <w:tr w:rsidR="00513AC5" w14:paraId="3AF10445" w14:textId="77777777">
        <w:trPr>
          <w:cantSplit/>
          <w:jc w:val="center"/>
        </w:trPr>
        <w:tc>
          <w:tcPr>
            <w:tcW w:w="5386" w:type="dxa"/>
            <w:shd w:val="clear" w:color="auto" w:fill="F3E7E9"/>
          </w:tcPr>
          <w:p w14:paraId="0DAAF5FD" w14:textId="77777777" w:rsidR="00513AC5" w:rsidRDefault="00000000">
            <w:pPr>
              <w:keepNext/>
              <w:spacing w:after="0" w:line="240" w:lineRule="auto"/>
            </w:pPr>
            <w:r>
              <w:rPr>
                <w:b/>
                <w:sz w:val="18"/>
              </w:rPr>
              <w:t>Open questions</w:t>
            </w:r>
          </w:p>
        </w:tc>
        <w:tc>
          <w:tcPr>
            <w:tcW w:w="3628" w:type="dxa"/>
            <w:shd w:val="clear" w:color="auto" w:fill="F7F7F7"/>
          </w:tcPr>
          <w:p w14:paraId="72AB9145" w14:textId="77777777" w:rsidR="00513AC5" w:rsidRDefault="00000000">
            <w:pPr>
              <w:keepNext/>
              <w:spacing w:after="0" w:line="240" w:lineRule="auto"/>
            </w:pPr>
            <w:r>
              <w:rPr>
                <w:sz w:val="18"/>
              </w:rPr>
              <w:t>41 (10 open, the rest with a proposed answer or closed)</w:t>
            </w:r>
          </w:p>
        </w:tc>
      </w:tr>
      <w:tr w:rsidR="00513AC5" w14:paraId="775DA2D6" w14:textId="77777777">
        <w:trPr>
          <w:cantSplit/>
          <w:jc w:val="center"/>
        </w:trPr>
        <w:tc>
          <w:tcPr>
            <w:tcW w:w="5386" w:type="dxa"/>
            <w:shd w:val="clear" w:color="auto" w:fill="F3E7E9"/>
          </w:tcPr>
          <w:p w14:paraId="4B3D9CD0" w14:textId="77777777" w:rsidR="00513AC5" w:rsidRDefault="00000000">
            <w:pPr>
              <w:spacing w:after="0" w:line="240" w:lineRule="auto"/>
            </w:pPr>
            <w:r>
              <w:rPr>
                <w:b/>
                <w:sz w:val="18"/>
              </w:rPr>
              <w:t>Risks recorded</w:t>
            </w:r>
          </w:p>
        </w:tc>
        <w:tc>
          <w:tcPr>
            <w:tcW w:w="3628" w:type="dxa"/>
          </w:tcPr>
          <w:p w14:paraId="15B5B7EC" w14:textId="77777777" w:rsidR="00513AC5" w:rsidRDefault="00000000">
            <w:pPr>
              <w:spacing w:after="0" w:line="240" w:lineRule="auto"/>
            </w:pPr>
            <w:r>
              <w:rPr>
                <w:sz w:val="18"/>
              </w:rPr>
              <w:t>17</w:t>
            </w:r>
          </w:p>
        </w:tc>
      </w:tr>
    </w:tbl>
    <w:p w14:paraId="5E3CDE3B" w14:textId="77777777" w:rsidR="00513AC5" w:rsidRDefault="00513AC5">
      <w:pPr>
        <w:spacing w:after="80"/>
      </w:pPr>
    </w:p>
    <w:p w14:paraId="60266C40" w14:textId="77777777" w:rsidR="00513AC5" w:rsidRDefault="00000000">
      <w:pPr>
        <w:pStyle w:val="Heading3"/>
      </w:pPr>
      <w:r>
        <w:t>Principal changes from version 2.5</w:t>
      </w:r>
    </w:p>
    <w:p w14:paraId="3D13C5E4" w14:textId="77777777" w:rsidR="00513AC5" w:rsidRDefault="00000000">
      <w:pPr>
        <w:pStyle w:val="ListBullet"/>
        <w:spacing w:after="60"/>
      </w:pPr>
      <w:r>
        <w:t>Independent of any user interface: references to pages, menus, headers, buttons, carousels, page sizes, keyboard keys, browser storage and the demonstration's sample data are removed or restated as capabilities (Appendix C).</w:t>
      </w:r>
    </w:p>
    <w:p w14:paraId="3A9B9239" w14:textId="77777777" w:rsidR="00513AC5" w:rsidRDefault="00000000">
      <w:pPr>
        <w:pStyle w:val="ListBullet"/>
        <w:spacing w:after="60"/>
      </w:pPr>
      <w:r>
        <w:t>Complete commerce: real registration, sign-in and sign-out (P12, P20); payment authorisation and capture through a payment service provider (P03, FR-PAY); order fulfilment with tracking (P23); cancellation (P24) and returns with refunds (P25).</w:t>
      </w:r>
    </w:p>
    <w:p w14:paraId="7D4558BD" w14:textId="77777777" w:rsidR="00513AC5" w:rsidRDefault="00000000">
      <w:pPr>
        <w:pStyle w:val="ListBullet"/>
        <w:spacing w:after="60"/>
      </w:pPr>
      <w:r>
        <w:t>Back office in the system: support agents (P22), back-office access and audit (P26), seller payouts (P27, P28), merchandising and store deals (P29), store catalogue (P30) and review moderation (P31).</w:t>
      </w:r>
    </w:p>
    <w:p w14:paraId="686A482A" w14:textId="77777777" w:rsidR="00513AC5" w:rsidRDefault="00000000">
      <w:pPr>
        <w:pStyle w:val="ListBullet"/>
        <w:spacing w:after="60"/>
      </w:pPr>
      <w:r>
        <w:t>Multi-seller marketplace: every approved seller has their own account, listings and payouts (FR-SAP-016); approval effects apply to every applicant (FR-ADM-008, FR-ADM-009).</w:t>
      </w:r>
    </w:p>
    <w:p w14:paraId="505F56B0" w14:textId="77777777" w:rsidR="00513AC5" w:rsidRDefault="00000000">
      <w:pPr>
        <w:pStyle w:val="ListBullet"/>
        <w:spacing w:after="60"/>
      </w:pPr>
      <w:r>
        <w:t>Gaps found by the verification [10] are closed: listing maintenance (P21), the buy-immediately path, expired cards at checkout, deal units above stock, the delivery promise, purchase terms for every item, store-deal rules and reapplication history.</w:t>
      </w:r>
    </w:p>
    <w:p w14:paraId="748D7933" w14:textId="77777777" w:rsidR="00513AC5" w:rsidRDefault="00000000">
      <w:pPr>
        <w:pStyle w:val="ListBullet"/>
        <w:spacing w:after="60"/>
      </w:pPr>
      <w:r>
        <w:t>Many new requirements answer open questions with a proposal; they carry the status "To be confirmed" and the question they depend on (section 12.4).</w:t>
      </w:r>
    </w:p>
    <w:p w14:paraId="726F7C81" w14:textId="77777777" w:rsidR="00513AC5" w:rsidRDefault="00000000">
      <w:r>
        <w:t>Recommendation: approve sections 6 to 10 as the target-state baseline, have each owner confirm the requirements marked "To be confirmed" and answer the open questions in section 12.4 (starting with those that block design), and use the traceability matrix in section 13 to plan design, delivery and verification.</w:t>
      </w:r>
    </w:p>
    <w:p w14:paraId="3A085F1E" w14:textId="77777777" w:rsidR="00513AC5" w:rsidRDefault="00000000">
      <w:pPr>
        <w:pStyle w:val="Heading1"/>
      </w:pPr>
      <w:bookmarkStart w:id="9" w:name="_Toc243598347"/>
      <w:r>
        <w:t>3 Business objectives and scope</w:t>
      </w:r>
      <w:bookmarkEnd w:id="9"/>
    </w:p>
    <w:p w14:paraId="6E35DE48" w14:textId="77777777" w:rsidR="00513AC5" w:rsidRDefault="00000000">
      <w:pPr>
        <w:pStyle w:val="Heading2"/>
      </w:pPr>
      <w:bookmarkStart w:id="10" w:name="_Toc243598348"/>
      <w:r>
        <w:t>3.1 Business context</w:t>
      </w:r>
      <w:bookmarkEnd w:id="10"/>
    </w:p>
    <w:p w14:paraId="239D6EF0" w14:textId="77777777" w:rsidR="00513AC5" w:rsidRDefault="00000000">
      <w:r>
        <w:t>Assumption: HexCommerce is to operate as a multi-department online marketplace in the United Kingdom, selling the store's own catalogue alongside the listings of approved independent sellers, under a configurable brand.</w:t>
      </w:r>
    </w:p>
    <w:p w14:paraId="69B5AD8C" w14:textId="77777777" w:rsidR="00513AC5" w:rsidRDefault="00000000">
      <w:r>
        <w:t>This document is the input to the next stage: user-experience design, solution design and delivery planning. It deliberately does not describe how any existing application presents these capabilities.</w:t>
      </w:r>
    </w:p>
    <w:p w14:paraId="79CFD52F" w14:textId="77777777" w:rsidR="00513AC5" w:rsidRDefault="00000000">
      <w:pPr>
        <w:pStyle w:val="Heading2"/>
      </w:pPr>
      <w:bookmarkStart w:id="11" w:name="_Toc243598349"/>
      <w:r>
        <w:lastRenderedPageBreak/>
        <w:t>3.2 Business objectives</w:t>
      </w:r>
      <w:bookmarkEnd w:id="11"/>
    </w:p>
    <w:p w14:paraId="3532598C" w14:textId="77777777" w:rsidR="00513AC5" w:rsidRDefault="00000000">
      <w:r>
        <w:t>The success measures below are proposed (Assumption A-08) and should be agreed by the Business Sponsor.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94"/>
        <w:gridCol w:w="2438"/>
        <w:gridCol w:w="2948"/>
        <w:gridCol w:w="2835"/>
      </w:tblGrid>
      <w:tr w:rsidR="00513AC5" w14:paraId="1693D77F" w14:textId="77777777">
        <w:trPr>
          <w:tblHeader/>
          <w:jc w:val="center"/>
        </w:trPr>
        <w:tc>
          <w:tcPr>
            <w:tcW w:w="794" w:type="dxa"/>
            <w:shd w:val="clear" w:color="auto" w:fill="6B1B26"/>
          </w:tcPr>
          <w:p w14:paraId="67A211DE" w14:textId="77777777" w:rsidR="00513AC5" w:rsidRDefault="00000000">
            <w:pPr>
              <w:keepNext/>
              <w:spacing w:after="0"/>
            </w:pPr>
            <w:r>
              <w:rPr>
                <w:b/>
                <w:color w:val="FFFFFF"/>
                <w:sz w:val="18"/>
              </w:rPr>
              <w:t>ID</w:t>
            </w:r>
          </w:p>
        </w:tc>
        <w:tc>
          <w:tcPr>
            <w:tcW w:w="2438" w:type="dxa"/>
            <w:shd w:val="clear" w:color="auto" w:fill="6B1B26"/>
          </w:tcPr>
          <w:p w14:paraId="4F9472D3" w14:textId="77777777" w:rsidR="00513AC5" w:rsidRDefault="00000000">
            <w:pPr>
              <w:keepNext/>
              <w:spacing w:after="0"/>
            </w:pPr>
            <w:r>
              <w:rPr>
                <w:b/>
                <w:color w:val="FFFFFF"/>
                <w:sz w:val="18"/>
              </w:rPr>
              <w:t>Objective</w:t>
            </w:r>
          </w:p>
        </w:tc>
        <w:tc>
          <w:tcPr>
            <w:tcW w:w="2948" w:type="dxa"/>
            <w:shd w:val="clear" w:color="auto" w:fill="6B1B26"/>
          </w:tcPr>
          <w:p w14:paraId="0D05E830" w14:textId="77777777" w:rsidR="00513AC5" w:rsidRDefault="00000000">
            <w:pPr>
              <w:keepNext/>
              <w:spacing w:after="0"/>
            </w:pPr>
            <w:r>
              <w:rPr>
                <w:b/>
                <w:color w:val="FFFFFF"/>
                <w:sz w:val="18"/>
              </w:rPr>
              <w:t>Capabilities that serve it</w:t>
            </w:r>
          </w:p>
        </w:tc>
        <w:tc>
          <w:tcPr>
            <w:tcW w:w="2835" w:type="dxa"/>
            <w:shd w:val="clear" w:color="auto" w:fill="6B1B26"/>
          </w:tcPr>
          <w:p w14:paraId="36A9439E" w14:textId="77777777" w:rsidR="00513AC5" w:rsidRDefault="00000000">
            <w:pPr>
              <w:keepNext/>
              <w:spacing w:after="0"/>
            </w:pPr>
            <w:r>
              <w:rPr>
                <w:b/>
                <w:color w:val="FFFFFF"/>
                <w:sz w:val="18"/>
              </w:rPr>
              <w:t>Proposed success measure</w:t>
            </w:r>
          </w:p>
        </w:tc>
      </w:tr>
      <w:tr w:rsidR="00513AC5" w14:paraId="71FDB9A3" w14:textId="77777777">
        <w:trPr>
          <w:cantSplit/>
          <w:jc w:val="center"/>
        </w:trPr>
        <w:tc>
          <w:tcPr>
            <w:tcW w:w="794" w:type="dxa"/>
            <w:shd w:val="clear" w:color="auto" w:fill="F3E7E9"/>
          </w:tcPr>
          <w:p w14:paraId="40BEE779" w14:textId="77777777" w:rsidR="00513AC5" w:rsidRDefault="00000000">
            <w:pPr>
              <w:keepNext/>
              <w:spacing w:after="0" w:line="240" w:lineRule="auto"/>
            </w:pPr>
            <w:r>
              <w:rPr>
                <w:b/>
                <w:sz w:val="18"/>
              </w:rPr>
              <w:t>BO-01</w:t>
            </w:r>
          </w:p>
        </w:tc>
        <w:tc>
          <w:tcPr>
            <w:tcW w:w="2438" w:type="dxa"/>
          </w:tcPr>
          <w:p w14:paraId="76C2D99B" w14:textId="77777777" w:rsidR="00513AC5" w:rsidRDefault="00000000">
            <w:pPr>
              <w:keepNext/>
              <w:spacing w:after="0" w:line="240" w:lineRule="auto"/>
            </w:pPr>
            <w:r>
              <w:rPr>
                <w:sz w:val="18"/>
              </w:rPr>
              <w:t>Help shoppers find relevant products quickly</w:t>
            </w:r>
          </w:p>
        </w:tc>
        <w:tc>
          <w:tcPr>
            <w:tcW w:w="2948" w:type="dxa"/>
          </w:tcPr>
          <w:p w14:paraId="2C23088B" w14:textId="77777777" w:rsidR="00513AC5" w:rsidRDefault="00000000">
            <w:pPr>
              <w:keepNext/>
              <w:spacing w:after="0" w:line="240" w:lineRule="auto"/>
            </w:pPr>
            <w:r>
              <w:rPr>
                <w:sz w:val="18"/>
              </w:rPr>
              <w:t>Keyword search with suggestions, departments, filters, sort orders, related products</w:t>
            </w:r>
          </w:p>
        </w:tc>
        <w:tc>
          <w:tcPr>
            <w:tcW w:w="2835" w:type="dxa"/>
          </w:tcPr>
          <w:p w14:paraId="570B9270" w14:textId="77777777" w:rsidR="00513AC5" w:rsidRDefault="00000000">
            <w:pPr>
              <w:keepNext/>
              <w:spacing w:after="0" w:line="240" w:lineRule="auto"/>
            </w:pPr>
            <w:r>
              <w:rPr>
                <w:sz w:val="18"/>
              </w:rPr>
              <w:t>Share of searches returning at least one result; search-to-product-view rate</w:t>
            </w:r>
          </w:p>
        </w:tc>
      </w:tr>
      <w:tr w:rsidR="00513AC5" w14:paraId="3BDDDED1" w14:textId="77777777">
        <w:trPr>
          <w:cantSplit/>
          <w:jc w:val="center"/>
        </w:trPr>
        <w:tc>
          <w:tcPr>
            <w:tcW w:w="794" w:type="dxa"/>
            <w:shd w:val="clear" w:color="auto" w:fill="F3E7E9"/>
          </w:tcPr>
          <w:p w14:paraId="2DC79216" w14:textId="77777777" w:rsidR="00513AC5" w:rsidRDefault="00000000">
            <w:pPr>
              <w:keepNext/>
              <w:spacing w:after="0" w:line="240" w:lineRule="auto"/>
            </w:pPr>
            <w:r>
              <w:rPr>
                <w:b/>
                <w:sz w:val="18"/>
              </w:rPr>
              <w:t>BO-02</w:t>
            </w:r>
          </w:p>
        </w:tc>
        <w:tc>
          <w:tcPr>
            <w:tcW w:w="2438" w:type="dxa"/>
            <w:shd w:val="clear" w:color="auto" w:fill="F7F7F7"/>
          </w:tcPr>
          <w:p w14:paraId="5C3C10CF" w14:textId="77777777" w:rsidR="00513AC5" w:rsidRDefault="00000000">
            <w:pPr>
              <w:keepNext/>
              <w:spacing w:after="0" w:line="240" w:lineRule="auto"/>
            </w:pPr>
            <w:r>
              <w:rPr>
                <w:sz w:val="18"/>
              </w:rPr>
              <w:t>Convert intent into paid orders through a simple, transparent checkout</w:t>
            </w:r>
          </w:p>
        </w:tc>
        <w:tc>
          <w:tcPr>
            <w:tcW w:w="2948" w:type="dxa"/>
            <w:shd w:val="clear" w:color="auto" w:fill="F7F7F7"/>
          </w:tcPr>
          <w:p w14:paraId="075DC598" w14:textId="77777777" w:rsidR="00513AC5" w:rsidRDefault="00000000">
            <w:pPr>
              <w:keepNext/>
              <w:spacing w:after="0" w:line="240" w:lineRule="auto"/>
            </w:pPr>
            <w:r>
              <w:rPr>
                <w:sz w:val="18"/>
              </w:rPr>
              <w:t>Checkout starting from saved choices, clear totals, stock checks, payment authorisation</w:t>
            </w:r>
          </w:p>
        </w:tc>
        <w:tc>
          <w:tcPr>
            <w:tcW w:w="2835" w:type="dxa"/>
            <w:shd w:val="clear" w:color="auto" w:fill="F7F7F7"/>
          </w:tcPr>
          <w:p w14:paraId="33721D61" w14:textId="77777777" w:rsidR="00513AC5" w:rsidRDefault="00000000">
            <w:pPr>
              <w:keepNext/>
              <w:spacing w:after="0" w:line="240" w:lineRule="auto"/>
            </w:pPr>
            <w:r>
              <w:rPr>
                <w:sz w:val="18"/>
              </w:rPr>
              <w:t>Basket-to-order conversion; checkout abandonment rate; payment success rate</w:t>
            </w:r>
          </w:p>
        </w:tc>
      </w:tr>
      <w:tr w:rsidR="00513AC5" w14:paraId="3E14D0F4" w14:textId="77777777">
        <w:trPr>
          <w:cantSplit/>
          <w:jc w:val="center"/>
        </w:trPr>
        <w:tc>
          <w:tcPr>
            <w:tcW w:w="794" w:type="dxa"/>
            <w:shd w:val="clear" w:color="auto" w:fill="F3E7E9"/>
          </w:tcPr>
          <w:p w14:paraId="49B9C3D4" w14:textId="77777777" w:rsidR="00513AC5" w:rsidRDefault="00000000">
            <w:pPr>
              <w:keepNext/>
              <w:spacing w:after="0" w:line="240" w:lineRule="auto"/>
            </w:pPr>
            <w:r>
              <w:rPr>
                <w:b/>
                <w:sz w:val="18"/>
              </w:rPr>
              <w:t>BO-03</w:t>
            </w:r>
          </w:p>
        </w:tc>
        <w:tc>
          <w:tcPr>
            <w:tcW w:w="2438" w:type="dxa"/>
          </w:tcPr>
          <w:p w14:paraId="769A75ED" w14:textId="77777777" w:rsidR="00513AC5" w:rsidRDefault="00000000">
            <w:pPr>
              <w:keepNext/>
              <w:spacing w:after="0" w:line="240" w:lineRule="auto"/>
            </w:pPr>
            <w:r>
              <w:rPr>
                <w:sz w:val="18"/>
              </w:rPr>
              <w:t>Increase basket value</w:t>
            </w:r>
          </w:p>
        </w:tc>
        <w:tc>
          <w:tcPr>
            <w:tcW w:w="2948" w:type="dxa"/>
          </w:tcPr>
          <w:p w14:paraId="1EAB041A" w14:textId="77777777" w:rsidR="00513AC5" w:rsidRDefault="00000000">
            <w:pPr>
              <w:keepNext/>
              <w:spacing w:after="0" w:line="240" w:lineRule="auto"/>
            </w:pPr>
            <w:r>
              <w:rPr>
                <w:sz w:val="18"/>
              </w:rPr>
              <w:t>Free-delivery threshold, store deals, seller deals, promotions, savings</w:t>
            </w:r>
          </w:p>
        </w:tc>
        <w:tc>
          <w:tcPr>
            <w:tcW w:w="2835" w:type="dxa"/>
          </w:tcPr>
          <w:p w14:paraId="21C92ECA" w14:textId="77777777" w:rsidR="00513AC5" w:rsidRDefault="00000000">
            <w:pPr>
              <w:keepNext/>
              <w:spacing w:after="0" w:line="240" w:lineRule="auto"/>
            </w:pPr>
            <w:r>
              <w:rPr>
                <w:sz w:val="18"/>
              </w:rPr>
              <w:t>Average order value; share of orders above the free-delivery threshold</w:t>
            </w:r>
          </w:p>
        </w:tc>
      </w:tr>
      <w:tr w:rsidR="00513AC5" w14:paraId="6A34511B" w14:textId="77777777">
        <w:trPr>
          <w:cantSplit/>
          <w:jc w:val="center"/>
        </w:trPr>
        <w:tc>
          <w:tcPr>
            <w:tcW w:w="794" w:type="dxa"/>
            <w:shd w:val="clear" w:color="auto" w:fill="F3E7E9"/>
          </w:tcPr>
          <w:p w14:paraId="3FA0E4C0" w14:textId="77777777" w:rsidR="00513AC5" w:rsidRDefault="00000000">
            <w:pPr>
              <w:keepNext/>
              <w:spacing w:after="0" w:line="240" w:lineRule="auto"/>
            </w:pPr>
            <w:r>
              <w:rPr>
                <w:b/>
                <w:sz w:val="18"/>
              </w:rPr>
              <w:t>BO-04</w:t>
            </w:r>
          </w:p>
        </w:tc>
        <w:tc>
          <w:tcPr>
            <w:tcW w:w="2438" w:type="dxa"/>
            <w:shd w:val="clear" w:color="auto" w:fill="F7F7F7"/>
          </w:tcPr>
          <w:p w14:paraId="1A7477DD" w14:textId="77777777" w:rsidR="00513AC5" w:rsidRDefault="00000000">
            <w:pPr>
              <w:keepNext/>
              <w:spacing w:after="0" w:line="240" w:lineRule="auto"/>
            </w:pPr>
            <w:r>
              <w:rPr>
                <w:sz w:val="18"/>
              </w:rPr>
              <w:t>Provide self-service and responsive post-purchase support</w:t>
            </w:r>
          </w:p>
        </w:tc>
        <w:tc>
          <w:tcPr>
            <w:tcW w:w="2948" w:type="dxa"/>
            <w:shd w:val="clear" w:color="auto" w:fill="F7F7F7"/>
          </w:tcPr>
          <w:p w14:paraId="01271229" w14:textId="77777777" w:rsidR="00513AC5" w:rsidRDefault="00000000">
            <w:pPr>
              <w:keepNext/>
              <w:spacing w:after="0" w:line="240" w:lineRule="auto"/>
            </w:pPr>
            <w:r>
              <w:rPr>
                <w:sz w:val="18"/>
              </w:rPr>
              <w:t>Tracking, invoices, cancellation, returns, issue threads with a 24-hour reply, notifications</w:t>
            </w:r>
          </w:p>
        </w:tc>
        <w:tc>
          <w:tcPr>
            <w:tcW w:w="2835" w:type="dxa"/>
            <w:shd w:val="clear" w:color="auto" w:fill="F7F7F7"/>
          </w:tcPr>
          <w:p w14:paraId="52F05D33" w14:textId="77777777" w:rsidR="00513AC5" w:rsidRDefault="00000000">
            <w:pPr>
              <w:keepNext/>
              <w:spacing w:after="0" w:line="240" w:lineRule="auto"/>
            </w:pPr>
            <w:r>
              <w:rPr>
                <w:sz w:val="18"/>
              </w:rPr>
              <w:t>Issues answered within 24 hours; repeat-contact rate; returns completed within target</w:t>
            </w:r>
          </w:p>
        </w:tc>
      </w:tr>
      <w:tr w:rsidR="00513AC5" w14:paraId="2E1DC053" w14:textId="77777777">
        <w:trPr>
          <w:cantSplit/>
          <w:jc w:val="center"/>
        </w:trPr>
        <w:tc>
          <w:tcPr>
            <w:tcW w:w="794" w:type="dxa"/>
            <w:shd w:val="clear" w:color="auto" w:fill="F3E7E9"/>
          </w:tcPr>
          <w:p w14:paraId="74186D78" w14:textId="77777777" w:rsidR="00513AC5" w:rsidRDefault="00000000">
            <w:pPr>
              <w:keepNext/>
              <w:spacing w:after="0" w:line="240" w:lineRule="auto"/>
            </w:pPr>
            <w:r>
              <w:rPr>
                <w:b/>
                <w:sz w:val="18"/>
              </w:rPr>
              <w:t>BO-05</w:t>
            </w:r>
          </w:p>
        </w:tc>
        <w:tc>
          <w:tcPr>
            <w:tcW w:w="2438" w:type="dxa"/>
          </w:tcPr>
          <w:p w14:paraId="682C8DAD" w14:textId="77777777" w:rsidR="00513AC5" w:rsidRDefault="00000000">
            <w:pPr>
              <w:keepNext/>
              <w:spacing w:after="0" w:line="240" w:lineRule="auto"/>
            </w:pPr>
            <w:r>
              <w:rPr>
                <w:sz w:val="18"/>
              </w:rPr>
              <w:t>Grow the assortment through vetted third-party sellers</w:t>
            </w:r>
          </w:p>
        </w:tc>
        <w:tc>
          <w:tcPr>
            <w:tcW w:w="2948" w:type="dxa"/>
          </w:tcPr>
          <w:p w14:paraId="10441412" w14:textId="77777777" w:rsidR="00513AC5" w:rsidRDefault="00000000">
            <w:pPr>
              <w:keepNext/>
              <w:spacing w:after="0" w:line="240" w:lineRule="auto"/>
            </w:pPr>
            <w:r>
              <w:rPr>
                <w:sz w:val="18"/>
              </w:rPr>
              <w:t>Seller application, administrator decision, multi-seller accounts</w:t>
            </w:r>
          </w:p>
        </w:tc>
        <w:tc>
          <w:tcPr>
            <w:tcW w:w="2835" w:type="dxa"/>
          </w:tcPr>
          <w:p w14:paraId="1EC2B16F" w14:textId="77777777" w:rsidR="00513AC5" w:rsidRDefault="00000000">
            <w:pPr>
              <w:keepNext/>
              <w:spacing w:after="0" w:line="240" w:lineRule="auto"/>
            </w:pPr>
            <w:r>
              <w:rPr>
                <w:sz w:val="18"/>
              </w:rPr>
              <w:t>Applications decided within an agreed time; number of active seller listings</w:t>
            </w:r>
          </w:p>
        </w:tc>
      </w:tr>
      <w:tr w:rsidR="00513AC5" w14:paraId="741331ED" w14:textId="77777777">
        <w:trPr>
          <w:cantSplit/>
          <w:jc w:val="center"/>
        </w:trPr>
        <w:tc>
          <w:tcPr>
            <w:tcW w:w="794" w:type="dxa"/>
            <w:shd w:val="clear" w:color="auto" w:fill="F3E7E9"/>
          </w:tcPr>
          <w:p w14:paraId="4667F131" w14:textId="77777777" w:rsidR="00513AC5" w:rsidRDefault="00000000">
            <w:pPr>
              <w:keepNext/>
              <w:spacing w:after="0" w:line="240" w:lineRule="auto"/>
            </w:pPr>
            <w:r>
              <w:rPr>
                <w:b/>
                <w:sz w:val="18"/>
              </w:rPr>
              <w:t>BO-06</w:t>
            </w:r>
          </w:p>
        </w:tc>
        <w:tc>
          <w:tcPr>
            <w:tcW w:w="2438" w:type="dxa"/>
            <w:shd w:val="clear" w:color="auto" w:fill="F7F7F7"/>
          </w:tcPr>
          <w:p w14:paraId="1C9CB1C1" w14:textId="77777777" w:rsidR="00513AC5" w:rsidRDefault="00000000">
            <w:pPr>
              <w:keepNext/>
              <w:spacing w:after="0" w:line="240" w:lineRule="auto"/>
            </w:pPr>
            <w:r>
              <w:rPr>
                <w:sz w:val="18"/>
              </w:rPr>
              <w:t>Give sellers self-service tools to list, promote, fulfil and get paid</w:t>
            </w:r>
          </w:p>
        </w:tc>
        <w:tc>
          <w:tcPr>
            <w:tcW w:w="2948" w:type="dxa"/>
            <w:shd w:val="clear" w:color="auto" w:fill="F7F7F7"/>
          </w:tcPr>
          <w:p w14:paraId="425C017F" w14:textId="77777777" w:rsidR="00513AC5" w:rsidRDefault="00000000">
            <w:pPr>
              <w:keepNext/>
              <w:spacing w:after="0" w:line="240" w:lineRule="auto"/>
            </w:pPr>
            <w:r>
              <w:rPr>
                <w:sz w:val="18"/>
              </w:rPr>
              <w:t>Listings, deals, seller orders, account overview, payout statements</w:t>
            </w:r>
          </w:p>
        </w:tc>
        <w:tc>
          <w:tcPr>
            <w:tcW w:w="2835" w:type="dxa"/>
            <w:shd w:val="clear" w:color="auto" w:fill="F7F7F7"/>
          </w:tcPr>
          <w:p w14:paraId="5EB22A72" w14:textId="77777777" w:rsidR="00513AC5" w:rsidRDefault="00000000">
            <w:pPr>
              <w:keepNext/>
              <w:spacing w:after="0" w:line="240" w:lineRule="auto"/>
            </w:pPr>
            <w:r>
              <w:rPr>
                <w:sz w:val="18"/>
              </w:rPr>
              <w:t>Time to first listing; dispatch time; payout disputes</w:t>
            </w:r>
          </w:p>
        </w:tc>
      </w:tr>
      <w:tr w:rsidR="00513AC5" w14:paraId="755EF48A" w14:textId="77777777">
        <w:trPr>
          <w:cantSplit/>
          <w:jc w:val="center"/>
        </w:trPr>
        <w:tc>
          <w:tcPr>
            <w:tcW w:w="794" w:type="dxa"/>
            <w:shd w:val="clear" w:color="auto" w:fill="F3E7E9"/>
          </w:tcPr>
          <w:p w14:paraId="1F6F3B20" w14:textId="77777777" w:rsidR="00513AC5" w:rsidRDefault="00000000">
            <w:pPr>
              <w:keepNext/>
              <w:spacing w:after="0" w:line="240" w:lineRule="auto"/>
            </w:pPr>
            <w:r>
              <w:rPr>
                <w:b/>
                <w:sz w:val="18"/>
              </w:rPr>
              <w:t>BO-07</w:t>
            </w:r>
          </w:p>
        </w:tc>
        <w:tc>
          <w:tcPr>
            <w:tcW w:w="2438" w:type="dxa"/>
          </w:tcPr>
          <w:p w14:paraId="093BEF01" w14:textId="77777777" w:rsidR="00513AC5" w:rsidRDefault="00000000">
            <w:pPr>
              <w:keepNext/>
              <w:spacing w:after="0" w:line="240" w:lineRule="auto"/>
            </w:pPr>
            <w:r>
              <w:rPr>
                <w:sz w:val="18"/>
              </w:rPr>
              <w:t>Build trust in the marketplace</w:t>
            </w:r>
          </w:p>
        </w:tc>
        <w:tc>
          <w:tcPr>
            <w:tcW w:w="2948" w:type="dxa"/>
          </w:tcPr>
          <w:p w14:paraId="5B4CAB90" w14:textId="77777777" w:rsidR="00513AC5" w:rsidRDefault="00000000">
            <w:pPr>
              <w:keepNext/>
              <w:spacing w:after="0" w:line="240" w:lineRule="auto"/>
            </w:pPr>
            <w:r>
              <w:rPr>
                <w:sz w:val="18"/>
              </w:rPr>
              <w:t>Verified-purchase reviews, moderation, honest stock and deal information, purchase terms</w:t>
            </w:r>
          </w:p>
        </w:tc>
        <w:tc>
          <w:tcPr>
            <w:tcW w:w="2835" w:type="dxa"/>
          </w:tcPr>
          <w:p w14:paraId="275EA7FA" w14:textId="77777777" w:rsidR="00513AC5" w:rsidRDefault="00000000">
            <w:pPr>
              <w:keepNext/>
              <w:spacing w:after="0" w:line="240" w:lineRule="auto"/>
            </w:pPr>
            <w:r>
              <w:rPr>
                <w:sz w:val="18"/>
              </w:rPr>
              <w:t>Review volume and share verified; complaint rate</w:t>
            </w:r>
          </w:p>
        </w:tc>
      </w:tr>
      <w:tr w:rsidR="00513AC5" w14:paraId="625288A0" w14:textId="77777777">
        <w:trPr>
          <w:cantSplit/>
          <w:jc w:val="center"/>
        </w:trPr>
        <w:tc>
          <w:tcPr>
            <w:tcW w:w="794" w:type="dxa"/>
            <w:shd w:val="clear" w:color="auto" w:fill="F3E7E9"/>
          </w:tcPr>
          <w:p w14:paraId="56D8405A" w14:textId="77777777" w:rsidR="00513AC5" w:rsidRDefault="00000000">
            <w:pPr>
              <w:keepNext/>
              <w:spacing w:after="0" w:line="240" w:lineRule="auto"/>
            </w:pPr>
            <w:r>
              <w:rPr>
                <w:b/>
                <w:sz w:val="18"/>
              </w:rPr>
              <w:t>BO-08</w:t>
            </w:r>
          </w:p>
        </w:tc>
        <w:tc>
          <w:tcPr>
            <w:tcW w:w="2438" w:type="dxa"/>
            <w:shd w:val="clear" w:color="auto" w:fill="F7F7F7"/>
          </w:tcPr>
          <w:p w14:paraId="41299E07" w14:textId="77777777" w:rsidR="00513AC5" w:rsidRDefault="00000000">
            <w:pPr>
              <w:keepNext/>
              <w:spacing w:after="0" w:line="240" w:lineRule="auto"/>
            </w:pPr>
            <w:r>
              <w:rPr>
                <w:sz w:val="18"/>
              </w:rPr>
              <w:t>Re-brand and re-parameterise without development work</w:t>
            </w:r>
          </w:p>
        </w:tc>
        <w:tc>
          <w:tcPr>
            <w:tcW w:w="2948" w:type="dxa"/>
            <w:shd w:val="clear" w:color="auto" w:fill="F7F7F7"/>
          </w:tcPr>
          <w:p w14:paraId="74A04A82" w14:textId="77777777" w:rsidR="00513AC5" w:rsidRDefault="00000000">
            <w:pPr>
              <w:keepNext/>
              <w:spacing w:after="0" w:line="240" w:lineRule="auto"/>
            </w:pPr>
            <w:r>
              <w:rPr>
                <w:sz w:val="18"/>
              </w:rPr>
              <w:t>Configurable brand, currency, locale, delivery, tax and returns settings</w:t>
            </w:r>
          </w:p>
        </w:tc>
        <w:tc>
          <w:tcPr>
            <w:tcW w:w="2835" w:type="dxa"/>
            <w:shd w:val="clear" w:color="auto" w:fill="F7F7F7"/>
          </w:tcPr>
          <w:p w14:paraId="44574082" w14:textId="77777777" w:rsidR="00513AC5" w:rsidRDefault="00000000">
            <w:pPr>
              <w:keepNext/>
              <w:spacing w:after="0" w:line="240" w:lineRule="auto"/>
            </w:pPr>
            <w:r>
              <w:rPr>
                <w:sz w:val="18"/>
              </w:rPr>
              <w:t>Time to launch a new brand configuration</w:t>
            </w:r>
          </w:p>
        </w:tc>
      </w:tr>
      <w:tr w:rsidR="00513AC5" w14:paraId="39870F46" w14:textId="77777777">
        <w:trPr>
          <w:cantSplit/>
          <w:jc w:val="center"/>
        </w:trPr>
        <w:tc>
          <w:tcPr>
            <w:tcW w:w="794" w:type="dxa"/>
            <w:shd w:val="clear" w:color="auto" w:fill="F3E7E9"/>
          </w:tcPr>
          <w:p w14:paraId="13505452" w14:textId="77777777" w:rsidR="00513AC5" w:rsidRDefault="00000000">
            <w:pPr>
              <w:keepNext/>
              <w:spacing w:after="0" w:line="240" w:lineRule="auto"/>
            </w:pPr>
            <w:r>
              <w:rPr>
                <w:b/>
                <w:sz w:val="18"/>
              </w:rPr>
              <w:t>BO-10</w:t>
            </w:r>
          </w:p>
        </w:tc>
        <w:tc>
          <w:tcPr>
            <w:tcW w:w="2438" w:type="dxa"/>
          </w:tcPr>
          <w:p w14:paraId="0BBF7A60" w14:textId="77777777" w:rsidR="00513AC5" w:rsidRDefault="00000000">
            <w:pPr>
              <w:keepNext/>
              <w:spacing w:after="0" w:line="240" w:lineRule="auto"/>
            </w:pPr>
            <w:r>
              <w:rPr>
                <w:sz w:val="18"/>
              </w:rPr>
              <w:t>Protect customers, sellers and the business</w:t>
            </w:r>
          </w:p>
        </w:tc>
        <w:tc>
          <w:tcPr>
            <w:tcW w:w="2948" w:type="dxa"/>
          </w:tcPr>
          <w:p w14:paraId="4BC66B46" w14:textId="77777777" w:rsidR="00513AC5" w:rsidRDefault="00000000">
            <w:pPr>
              <w:keepNext/>
              <w:spacing w:after="0" w:line="240" w:lineRule="auto"/>
            </w:pPr>
            <w:r>
              <w:rPr>
                <w:sz w:val="18"/>
              </w:rPr>
              <w:t>Authentication, role-based back-office access, audit, PCI DSS scope reduction, data-protection rights</w:t>
            </w:r>
          </w:p>
        </w:tc>
        <w:tc>
          <w:tcPr>
            <w:tcW w:w="2835" w:type="dxa"/>
          </w:tcPr>
          <w:p w14:paraId="160E3154" w14:textId="77777777" w:rsidR="00513AC5" w:rsidRDefault="00000000">
            <w:pPr>
              <w:keepNext/>
              <w:spacing w:after="0" w:line="240" w:lineRule="auto"/>
            </w:pPr>
            <w:r>
              <w:rPr>
                <w:sz w:val="18"/>
              </w:rPr>
              <w:t>Security incidents; audit findings; data-protection requests met on time</w:t>
            </w:r>
          </w:p>
        </w:tc>
      </w:tr>
      <w:tr w:rsidR="00513AC5" w14:paraId="51D0BAA9" w14:textId="77777777">
        <w:trPr>
          <w:cantSplit/>
          <w:jc w:val="center"/>
        </w:trPr>
        <w:tc>
          <w:tcPr>
            <w:tcW w:w="794" w:type="dxa"/>
            <w:shd w:val="clear" w:color="auto" w:fill="F3E7E9"/>
          </w:tcPr>
          <w:p w14:paraId="0D61CD45" w14:textId="77777777" w:rsidR="00513AC5" w:rsidRDefault="00000000">
            <w:pPr>
              <w:spacing w:after="0" w:line="240" w:lineRule="auto"/>
            </w:pPr>
            <w:r>
              <w:rPr>
                <w:b/>
                <w:sz w:val="18"/>
              </w:rPr>
              <w:t>BO-11</w:t>
            </w:r>
          </w:p>
        </w:tc>
        <w:tc>
          <w:tcPr>
            <w:tcW w:w="2438" w:type="dxa"/>
            <w:shd w:val="clear" w:color="auto" w:fill="F7F7F7"/>
          </w:tcPr>
          <w:p w14:paraId="7C0C8590" w14:textId="77777777" w:rsidR="00513AC5" w:rsidRDefault="00000000">
            <w:pPr>
              <w:spacing w:after="0" w:line="240" w:lineRule="auto"/>
            </w:pPr>
            <w:r>
              <w:rPr>
                <w:sz w:val="18"/>
              </w:rPr>
              <w:t>Run marketplace operations efficiently</w:t>
            </w:r>
          </w:p>
        </w:tc>
        <w:tc>
          <w:tcPr>
            <w:tcW w:w="2948" w:type="dxa"/>
            <w:shd w:val="clear" w:color="auto" w:fill="F7F7F7"/>
          </w:tcPr>
          <w:p w14:paraId="076CD9AE" w14:textId="77777777" w:rsidR="00513AC5" w:rsidRDefault="00000000">
            <w:pPr>
              <w:spacing w:after="0" w:line="240" w:lineRule="auto"/>
            </w:pPr>
            <w:r>
              <w:rPr>
                <w:sz w:val="18"/>
              </w:rPr>
              <w:t>Fulfilment, support console, payouts, merchandising and catalogue tools in one system</w:t>
            </w:r>
          </w:p>
        </w:tc>
        <w:tc>
          <w:tcPr>
            <w:tcW w:w="2835" w:type="dxa"/>
            <w:shd w:val="clear" w:color="auto" w:fill="F7F7F7"/>
          </w:tcPr>
          <w:p w14:paraId="75E79F21" w14:textId="77777777" w:rsidR="00513AC5" w:rsidRDefault="00000000">
            <w:pPr>
              <w:spacing w:after="0" w:line="240" w:lineRule="auto"/>
            </w:pPr>
            <w:r>
              <w:rPr>
                <w:sz w:val="18"/>
              </w:rPr>
              <w:t>Cost per order; time to resolve issues; payout run effort</w:t>
            </w:r>
          </w:p>
        </w:tc>
      </w:tr>
    </w:tbl>
    <w:p w14:paraId="4F95C108" w14:textId="77777777" w:rsidR="00513AC5" w:rsidRDefault="00513AC5">
      <w:pPr>
        <w:spacing w:after="80"/>
      </w:pPr>
    </w:p>
    <w:p w14:paraId="3F1B2F5E" w14:textId="77777777" w:rsidR="00513AC5" w:rsidRDefault="00000000">
      <w:r>
        <w:rPr>
          <w:i/>
          <w:color w:val="555555"/>
        </w:rPr>
        <w:t>BO-09 (demonstrate the experience with sample data) is withdrawn: it described the purpose of the demonstration application, not of the business.</w:t>
      </w:r>
    </w:p>
    <w:p w14:paraId="10F4EC5D" w14:textId="77777777" w:rsidR="00513AC5" w:rsidRDefault="00000000">
      <w:pPr>
        <w:pStyle w:val="Heading2"/>
      </w:pPr>
      <w:bookmarkStart w:id="12" w:name="_Toc243598350"/>
      <w:r>
        <w:t>3.3 In scope</w:t>
      </w:r>
      <w:bookmarkEnd w:id="12"/>
    </w:p>
    <w:p w14:paraId="1F1C5CA4" w14:textId="77777777" w:rsidR="00513AC5" w:rsidRDefault="00000000">
      <w:pPr>
        <w:pStyle w:val="ListBullet"/>
        <w:spacing w:after="60"/>
      </w:pPr>
      <w:r>
        <w:t>Catalogue browsing, keyword search, filtering, sorting and result handling across eight departments, including marketplace listings.</w:t>
      </w:r>
    </w:p>
    <w:p w14:paraId="1E1AC38A" w14:textId="77777777" w:rsidR="00513AC5" w:rsidRDefault="00000000">
      <w:pPr>
        <w:pStyle w:val="ListBullet"/>
        <w:spacing w:after="60"/>
      </w:pPr>
      <w:r>
        <w:t>Promotions, featured selections, merchandising badges, store deals and seller deals, and their maintenance.</w:t>
      </w:r>
    </w:p>
    <w:p w14:paraId="03CC554F" w14:textId="77777777" w:rsidR="00513AC5" w:rsidRDefault="00000000">
      <w:pPr>
        <w:pStyle w:val="ListBullet"/>
        <w:spacing w:after="60"/>
      </w:pPr>
      <w:r>
        <w:t>Product and listing detail, ratings and reviews, including editing, deletion, reporting and moderation.</w:t>
      </w:r>
    </w:p>
    <w:p w14:paraId="50F178D0" w14:textId="77777777" w:rsidR="00513AC5" w:rsidRDefault="00000000">
      <w:pPr>
        <w:pStyle w:val="ListBullet"/>
        <w:spacing w:after="60"/>
      </w:pPr>
      <w:r>
        <w:t>Basket, saved-for-later list and wish list, for guests and signed-in shoppers.</w:t>
      </w:r>
    </w:p>
    <w:p w14:paraId="5AB4977B" w14:textId="77777777" w:rsidR="00513AC5" w:rsidRDefault="00000000">
      <w:pPr>
        <w:pStyle w:val="ListBullet"/>
        <w:spacing w:after="60"/>
      </w:pPr>
      <w:r>
        <w:t>Checkout, payment authorisation and capture, order creation and the hand-over of marketplace items to sellers.</w:t>
      </w:r>
    </w:p>
    <w:p w14:paraId="5D24344E" w14:textId="77777777" w:rsidR="00513AC5" w:rsidRDefault="00000000">
      <w:pPr>
        <w:pStyle w:val="ListBullet"/>
        <w:spacing w:after="60"/>
      </w:pPr>
      <w:r>
        <w:t>Order history, fulfilment progress and tracking, invoices, cancellation, returns and refunds.</w:t>
      </w:r>
    </w:p>
    <w:p w14:paraId="50F78062" w14:textId="77777777" w:rsidR="00513AC5" w:rsidRDefault="00000000">
      <w:pPr>
        <w:pStyle w:val="ListBullet"/>
        <w:spacing w:after="60"/>
      </w:pPr>
      <w:r>
        <w:t>Customer-service issues, the support-agent queue and help information.</w:t>
      </w:r>
    </w:p>
    <w:p w14:paraId="42050698" w14:textId="77777777" w:rsidR="00513AC5" w:rsidRDefault="00000000">
      <w:pPr>
        <w:pStyle w:val="ListBullet"/>
        <w:spacing w:after="60"/>
      </w:pPr>
      <w:r>
        <w:t>Customer accounts: registration, sign-in, sign-out, password reset, account book, data-protection rights.</w:t>
      </w:r>
    </w:p>
    <w:p w14:paraId="55DACAA3" w14:textId="77777777" w:rsidR="00513AC5" w:rsidRDefault="00000000">
      <w:pPr>
        <w:pStyle w:val="ListBullet"/>
        <w:spacing w:after="60"/>
      </w:pPr>
      <w:r>
        <w:lastRenderedPageBreak/>
        <w:t>Notifications by email to shoppers, sellers and applicants.</w:t>
      </w:r>
    </w:p>
    <w:p w14:paraId="459CABC0" w14:textId="77777777" w:rsidR="00513AC5" w:rsidRDefault="00000000">
      <w:pPr>
        <w:pStyle w:val="ListBullet"/>
        <w:spacing w:after="60"/>
      </w:pPr>
      <w:r>
        <w:t>Seller recruitment, applications, administrator decisions, seller accounts, business details and payout accounts.</w:t>
      </w:r>
    </w:p>
    <w:p w14:paraId="2675CB1B" w14:textId="77777777" w:rsidR="00513AC5" w:rsidRDefault="00000000">
      <w:pPr>
        <w:pStyle w:val="ListBullet"/>
        <w:spacing w:after="60"/>
      </w:pPr>
      <w:r>
        <w:t>Seller listings, seller deals, seller order fulfilment and seller payouts.</w:t>
      </w:r>
    </w:p>
    <w:p w14:paraId="0FFD82EF" w14:textId="77777777" w:rsidR="00513AC5" w:rsidRDefault="00000000">
      <w:pPr>
        <w:pStyle w:val="ListBullet"/>
        <w:spacing w:after="60"/>
      </w:pPr>
      <w:r>
        <w:t>Back-office access control and audit; store catalogue maintenance; store configuration.</w:t>
      </w:r>
    </w:p>
    <w:p w14:paraId="0B94C02D" w14:textId="77777777" w:rsidR="00513AC5" w:rsidRDefault="00000000">
      <w:pPr>
        <w:pStyle w:val="Heading2"/>
      </w:pPr>
      <w:bookmarkStart w:id="13" w:name="_Toc243598351"/>
      <w:r>
        <w:t>3.4 Out of scope</w:t>
      </w:r>
      <w:bookmarkEnd w:id="13"/>
    </w:p>
    <w:p w14:paraId="649D3E69" w14:textId="77777777" w:rsidR="00513AC5" w:rsidRDefault="00000000">
      <w:pPr>
        <w:pStyle w:val="ListBullet"/>
        <w:spacing w:after="60"/>
      </w:pPr>
      <w:r>
        <w:t>Design of the user interface - screens, layout, navigation, controls, visual style and wording - which follows this document.</w:t>
      </w:r>
    </w:p>
    <w:p w14:paraId="7F702798" w14:textId="77777777" w:rsidR="00513AC5" w:rsidRDefault="00000000">
      <w:pPr>
        <w:pStyle w:val="ListBullet"/>
        <w:spacing w:after="60"/>
      </w:pPr>
      <w:r>
        <w:t>Product variants with their own price and stock (FR-DEF-008, Q-11); content in more than one language (FR-DEF-011).</w:t>
      </w:r>
    </w:p>
    <w:p w14:paraId="0CABF02D" w14:textId="77777777" w:rsidR="00513AC5" w:rsidRDefault="00000000">
      <w:pPr>
        <w:pStyle w:val="ListBullet"/>
        <w:spacing w:after="60"/>
      </w:pPr>
      <w:r>
        <w:t>Notifications by SMS or mobile push (FR-DEF-012); live chat with support (FR-DEF-014).</w:t>
      </w:r>
    </w:p>
    <w:p w14:paraId="3B29AEDD" w14:textId="77777777" w:rsidR="00513AC5" w:rsidRDefault="00000000">
      <w:pPr>
        <w:pStyle w:val="ListBullet"/>
        <w:spacing w:after="60"/>
      </w:pPr>
      <w:r>
        <w:t>Fulfilment of seller stock by the marketplace (FR-DEF-013); warehouse management beyond confirming dispatch.</w:t>
      </w:r>
    </w:p>
    <w:p w14:paraId="492616D2" w14:textId="77777777" w:rsidR="00513AC5" w:rsidRDefault="00000000">
      <w:pPr>
        <w:pStyle w:val="ListBullet"/>
        <w:spacing w:after="60"/>
      </w:pPr>
      <w:r>
        <w:t>Marketing communications, loyalty schemes, gift cards and vouchers; affiliate and advertising programmes.</w:t>
      </w:r>
    </w:p>
    <w:p w14:paraId="55465B84" w14:textId="77777777" w:rsidR="00513AC5" w:rsidRDefault="00000000">
      <w:pPr>
        <w:pStyle w:val="ListBullet"/>
        <w:spacing w:after="60"/>
      </w:pPr>
      <w:r>
        <w:t>Corporate content (careers, press, sustainability).</w:t>
      </w:r>
    </w:p>
    <w:p w14:paraId="0731C002" w14:textId="77777777" w:rsidR="00513AC5" w:rsidRDefault="00000000">
      <w:pPr>
        <w:pStyle w:val="ListBullet"/>
        <w:spacing w:after="60"/>
      </w:pPr>
      <w:r>
        <w:t>Reporting and analytics beyond the figures named in this document.</w:t>
      </w:r>
    </w:p>
    <w:p w14:paraId="1A9FB32B" w14:textId="77777777" w:rsidR="00513AC5" w:rsidRDefault="00000000">
      <w:pPr>
        <w:pStyle w:val="Heading1"/>
      </w:pPr>
      <w:bookmarkStart w:id="14" w:name="_Toc243598352"/>
      <w:r>
        <w:t>4 Stakeholders and user roles</w:t>
      </w:r>
      <w:bookmarkEnd w:id="14"/>
    </w:p>
    <w:p w14:paraId="7BA93310" w14:textId="77777777" w:rsidR="00513AC5" w:rsidRDefault="00000000">
      <w:pPr>
        <w:pStyle w:val="Heading2"/>
      </w:pPr>
      <w:bookmarkStart w:id="15" w:name="_Toc243598353"/>
      <w:r>
        <w:t>4.1 Stakeholders</w:t>
      </w:r>
      <w:bookmarkEnd w:id="1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608"/>
        <w:gridCol w:w="3402"/>
        <w:gridCol w:w="3005"/>
      </w:tblGrid>
      <w:tr w:rsidR="00513AC5" w14:paraId="64840550" w14:textId="77777777">
        <w:trPr>
          <w:tblHeader/>
          <w:jc w:val="center"/>
        </w:trPr>
        <w:tc>
          <w:tcPr>
            <w:tcW w:w="2608" w:type="dxa"/>
            <w:shd w:val="clear" w:color="auto" w:fill="6B1B26"/>
          </w:tcPr>
          <w:p w14:paraId="2518E0BB" w14:textId="77777777" w:rsidR="00513AC5" w:rsidRDefault="00000000">
            <w:pPr>
              <w:keepNext/>
              <w:spacing w:after="0"/>
            </w:pPr>
            <w:r>
              <w:rPr>
                <w:b/>
                <w:color w:val="FFFFFF"/>
                <w:sz w:val="18"/>
              </w:rPr>
              <w:t>Stakeholder</w:t>
            </w:r>
          </w:p>
        </w:tc>
        <w:tc>
          <w:tcPr>
            <w:tcW w:w="3402" w:type="dxa"/>
            <w:shd w:val="clear" w:color="auto" w:fill="6B1B26"/>
          </w:tcPr>
          <w:p w14:paraId="46721969" w14:textId="77777777" w:rsidR="00513AC5" w:rsidRDefault="00000000">
            <w:pPr>
              <w:keepNext/>
              <w:spacing w:after="0"/>
            </w:pPr>
            <w:r>
              <w:rPr>
                <w:b/>
                <w:color w:val="FFFFFF"/>
                <w:sz w:val="18"/>
              </w:rPr>
              <w:t>Interest</w:t>
            </w:r>
          </w:p>
        </w:tc>
        <w:tc>
          <w:tcPr>
            <w:tcW w:w="3005" w:type="dxa"/>
            <w:shd w:val="clear" w:color="auto" w:fill="6B1B26"/>
          </w:tcPr>
          <w:p w14:paraId="2245A2D2" w14:textId="77777777" w:rsidR="00513AC5" w:rsidRDefault="00000000">
            <w:pPr>
              <w:keepNext/>
              <w:spacing w:after="0"/>
            </w:pPr>
            <w:r>
              <w:rPr>
                <w:b/>
                <w:color w:val="FFFFFF"/>
                <w:sz w:val="18"/>
              </w:rPr>
              <w:t>Involvement</w:t>
            </w:r>
          </w:p>
        </w:tc>
      </w:tr>
      <w:tr w:rsidR="00513AC5" w14:paraId="2129D380" w14:textId="77777777">
        <w:trPr>
          <w:cantSplit/>
          <w:jc w:val="center"/>
        </w:trPr>
        <w:tc>
          <w:tcPr>
            <w:tcW w:w="2608" w:type="dxa"/>
            <w:shd w:val="clear" w:color="auto" w:fill="F3E7E9"/>
          </w:tcPr>
          <w:p w14:paraId="37CCC2A7" w14:textId="77777777" w:rsidR="00513AC5" w:rsidRDefault="00000000">
            <w:pPr>
              <w:spacing w:after="0" w:line="240" w:lineRule="auto"/>
            </w:pPr>
            <w:r>
              <w:rPr>
                <w:b/>
                <w:sz w:val="18"/>
              </w:rPr>
              <w:t>Business Sponsor / marketplace owner</w:t>
            </w:r>
          </w:p>
        </w:tc>
        <w:tc>
          <w:tcPr>
            <w:tcW w:w="3402" w:type="dxa"/>
          </w:tcPr>
          <w:p w14:paraId="45544C6C" w14:textId="77777777" w:rsidR="00513AC5" w:rsidRDefault="00000000">
            <w:pPr>
              <w:spacing w:after="0" w:line="240" w:lineRule="auto"/>
            </w:pPr>
            <w:r>
              <w:rPr>
                <w:sz w:val="18"/>
              </w:rPr>
              <w:t>Revenue growth, marketplace reputation, cost of operation</w:t>
            </w:r>
          </w:p>
        </w:tc>
        <w:tc>
          <w:tcPr>
            <w:tcW w:w="3005" w:type="dxa"/>
          </w:tcPr>
          <w:p w14:paraId="4E049736" w14:textId="77777777" w:rsidR="00513AC5" w:rsidRDefault="00000000">
            <w:pPr>
              <w:spacing w:after="0" w:line="240" w:lineRule="auto"/>
            </w:pPr>
            <w:r>
              <w:rPr>
                <w:sz w:val="18"/>
              </w:rPr>
              <w:t>Approves objectives, scope and priorities</w:t>
            </w:r>
          </w:p>
        </w:tc>
      </w:tr>
      <w:tr w:rsidR="00513AC5" w14:paraId="34E661E7" w14:textId="77777777">
        <w:trPr>
          <w:cantSplit/>
          <w:jc w:val="center"/>
        </w:trPr>
        <w:tc>
          <w:tcPr>
            <w:tcW w:w="2608" w:type="dxa"/>
            <w:shd w:val="clear" w:color="auto" w:fill="F3E7E9"/>
          </w:tcPr>
          <w:p w14:paraId="5CA3AA05" w14:textId="77777777" w:rsidR="00513AC5" w:rsidRDefault="00000000">
            <w:pPr>
              <w:spacing w:after="0" w:line="240" w:lineRule="auto"/>
            </w:pPr>
            <w:r>
              <w:rPr>
                <w:b/>
                <w:sz w:val="18"/>
              </w:rPr>
              <w:t>Product Owner</w:t>
            </w:r>
          </w:p>
        </w:tc>
        <w:tc>
          <w:tcPr>
            <w:tcW w:w="3402" w:type="dxa"/>
            <w:shd w:val="clear" w:color="auto" w:fill="F7F7F7"/>
          </w:tcPr>
          <w:p w14:paraId="0DBE5776" w14:textId="77777777" w:rsidR="00513AC5" w:rsidRDefault="00000000">
            <w:pPr>
              <w:spacing w:after="0" w:line="240" w:lineRule="auto"/>
            </w:pPr>
            <w:r>
              <w:rPr>
                <w:sz w:val="18"/>
              </w:rPr>
              <w:t>Coherent customer, seller and staff experience; backlog</w:t>
            </w:r>
          </w:p>
        </w:tc>
        <w:tc>
          <w:tcPr>
            <w:tcW w:w="3005" w:type="dxa"/>
            <w:shd w:val="clear" w:color="auto" w:fill="F7F7F7"/>
          </w:tcPr>
          <w:p w14:paraId="5A2E14F2" w14:textId="77777777" w:rsidR="00513AC5" w:rsidRDefault="00000000">
            <w:pPr>
              <w:spacing w:after="0" w:line="240" w:lineRule="auto"/>
            </w:pPr>
            <w:r>
              <w:rPr>
                <w:sz w:val="18"/>
              </w:rPr>
              <w:t>Owns this document and the open questions</w:t>
            </w:r>
          </w:p>
        </w:tc>
      </w:tr>
      <w:tr w:rsidR="00513AC5" w14:paraId="3FA07301" w14:textId="77777777">
        <w:trPr>
          <w:cantSplit/>
          <w:jc w:val="center"/>
        </w:trPr>
        <w:tc>
          <w:tcPr>
            <w:tcW w:w="2608" w:type="dxa"/>
            <w:shd w:val="clear" w:color="auto" w:fill="F3E7E9"/>
          </w:tcPr>
          <w:p w14:paraId="0546BA88" w14:textId="77777777" w:rsidR="00513AC5" w:rsidRDefault="00000000">
            <w:pPr>
              <w:spacing w:after="0" w:line="240" w:lineRule="auto"/>
            </w:pPr>
            <w:r>
              <w:rPr>
                <w:b/>
                <w:sz w:val="18"/>
              </w:rPr>
              <w:t>Shoppers (customers)</w:t>
            </w:r>
          </w:p>
        </w:tc>
        <w:tc>
          <w:tcPr>
            <w:tcW w:w="3402" w:type="dxa"/>
          </w:tcPr>
          <w:p w14:paraId="056E9E32" w14:textId="77777777" w:rsidR="00513AC5" w:rsidRDefault="00000000">
            <w:pPr>
              <w:spacing w:after="0" w:line="240" w:lineRule="auto"/>
            </w:pPr>
            <w:r>
              <w:rPr>
                <w:sz w:val="18"/>
              </w:rPr>
              <w:t>Find, buy and receive products easily; resolve problems</w:t>
            </w:r>
          </w:p>
        </w:tc>
        <w:tc>
          <w:tcPr>
            <w:tcW w:w="3005" w:type="dxa"/>
          </w:tcPr>
          <w:p w14:paraId="7FB78CC6" w14:textId="77777777" w:rsidR="00513AC5" w:rsidRDefault="00000000">
            <w:pPr>
              <w:spacing w:after="0" w:line="240" w:lineRule="auto"/>
            </w:pPr>
            <w:r>
              <w:rPr>
                <w:sz w:val="18"/>
              </w:rPr>
              <w:t>Primary users</w:t>
            </w:r>
          </w:p>
        </w:tc>
      </w:tr>
      <w:tr w:rsidR="00513AC5" w14:paraId="2488329B" w14:textId="77777777">
        <w:trPr>
          <w:cantSplit/>
          <w:jc w:val="center"/>
        </w:trPr>
        <w:tc>
          <w:tcPr>
            <w:tcW w:w="2608" w:type="dxa"/>
            <w:shd w:val="clear" w:color="auto" w:fill="F3E7E9"/>
          </w:tcPr>
          <w:p w14:paraId="0968B692" w14:textId="77777777" w:rsidR="00513AC5" w:rsidRDefault="00000000">
            <w:pPr>
              <w:spacing w:after="0" w:line="240" w:lineRule="auto"/>
            </w:pPr>
            <w:r>
              <w:rPr>
                <w:b/>
                <w:sz w:val="18"/>
              </w:rPr>
              <w:t>Marketplace sellers</w:t>
            </w:r>
          </w:p>
        </w:tc>
        <w:tc>
          <w:tcPr>
            <w:tcW w:w="3402" w:type="dxa"/>
            <w:shd w:val="clear" w:color="auto" w:fill="F7F7F7"/>
          </w:tcPr>
          <w:p w14:paraId="1130C447" w14:textId="77777777" w:rsidR="00513AC5" w:rsidRDefault="00000000">
            <w:pPr>
              <w:spacing w:after="0" w:line="240" w:lineRule="auto"/>
            </w:pPr>
            <w:r>
              <w:rPr>
                <w:sz w:val="18"/>
              </w:rPr>
              <w:t>Reach shoppers, promote products, fulfil orders, get paid</w:t>
            </w:r>
          </w:p>
        </w:tc>
        <w:tc>
          <w:tcPr>
            <w:tcW w:w="3005" w:type="dxa"/>
            <w:shd w:val="clear" w:color="auto" w:fill="F7F7F7"/>
          </w:tcPr>
          <w:p w14:paraId="16E684FA" w14:textId="77777777" w:rsidR="00513AC5" w:rsidRDefault="00000000">
            <w:pPr>
              <w:spacing w:after="0" w:line="240" w:lineRule="auto"/>
            </w:pPr>
            <w:r>
              <w:rPr>
                <w:sz w:val="18"/>
              </w:rPr>
              <w:t>Users of the seller tools</w:t>
            </w:r>
          </w:p>
        </w:tc>
      </w:tr>
      <w:tr w:rsidR="00513AC5" w14:paraId="4B699BBE" w14:textId="77777777">
        <w:trPr>
          <w:cantSplit/>
          <w:jc w:val="center"/>
        </w:trPr>
        <w:tc>
          <w:tcPr>
            <w:tcW w:w="2608" w:type="dxa"/>
            <w:shd w:val="clear" w:color="auto" w:fill="F3E7E9"/>
          </w:tcPr>
          <w:p w14:paraId="180A183D" w14:textId="77777777" w:rsidR="00513AC5" w:rsidRDefault="00000000">
            <w:pPr>
              <w:spacing w:after="0" w:line="240" w:lineRule="auto"/>
            </w:pPr>
            <w:r>
              <w:rPr>
                <w:b/>
                <w:sz w:val="18"/>
              </w:rPr>
              <w:t>Marketplace administrator</w:t>
            </w:r>
          </w:p>
        </w:tc>
        <w:tc>
          <w:tcPr>
            <w:tcW w:w="3402" w:type="dxa"/>
          </w:tcPr>
          <w:p w14:paraId="56508AEA" w14:textId="77777777" w:rsidR="00513AC5" w:rsidRDefault="00000000">
            <w:pPr>
              <w:spacing w:after="0" w:line="240" w:lineRule="auto"/>
            </w:pPr>
            <w:r>
              <w:rPr>
                <w:sz w:val="18"/>
              </w:rPr>
              <w:t>Admit only legitimate, compliant sellers</w:t>
            </w:r>
          </w:p>
        </w:tc>
        <w:tc>
          <w:tcPr>
            <w:tcW w:w="3005" w:type="dxa"/>
          </w:tcPr>
          <w:p w14:paraId="6AEE1A08" w14:textId="77777777" w:rsidR="00513AC5" w:rsidRDefault="00000000">
            <w:pPr>
              <w:spacing w:after="0" w:line="240" w:lineRule="auto"/>
            </w:pPr>
            <w:r>
              <w:rPr>
                <w:sz w:val="18"/>
              </w:rPr>
              <w:t>Decides seller applications</w:t>
            </w:r>
          </w:p>
        </w:tc>
      </w:tr>
      <w:tr w:rsidR="00513AC5" w14:paraId="4E91D5EA" w14:textId="77777777">
        <w:trPr>
          <w:cantSplit/>
          <w:jc w:val="center"/>
        </w:trPr>
        <w:tc>
          <w:tcPr>
            <w:tcW w:w="2608" w:type="dxa"/>
            <w:shd w:val="clear" w:color="auto" w:fill="F3E7E9"/>
          </w:tcPr>
          <w:p w14:paraId="2D88A529" w14:textId="77777777" w:rsidR="00513AC5" w:rsidRDefault="00000000">
            <w:pPr>
              <w:spacing w:after="0" w:line="240" w:lineRule="auto"/>
            </w:pPr>
            <w:r>
              <w:rPr>
                <w:b/>
                <w:sz w:val="18"/>
              </w:rPr>
              <w:t>Customer-service team</w:t>
            </w:r>
          </w:p>
        </w:tc>
        <w:tc>
          <w:tcPr>
            <w:tcW w:w="3402" w:type="dxa"/>
            <w:shd w:val="clear" w:color="auto" w:fill="F7F7F7"/>
          </w:tcPr>
          <w:p w14:paraId="6E34E744" w14:textId="77777777" w:rsidR="00513AC5" w:rsidRDefault="00000000">
            <w:pPr>
              <w:spacing w:after="0" w:line="240" w:lineRule="auto"/>
            </w:pPr>
            <w:r>
              <w:rPr>
                <w:sz w:val="18"/>
              </w:rPr>
              <w:t>Resolve issues within the 24-hour promise; moderate reviews</w:t>
            </w:r>
          </w:p>
        </w:tc>
        <w:tc>
          <w:tcPr>
            <w:tcW w:w="3005" w:type="dxa"/>
            <w:shd w:val="clear" w:color="auto" w:fill="F7F7F7"/>
          </w:tcPr>
          <w:p w14:paraId="7E98FF94" w14:textId="77777777" w:rsidR="00513AC5" w:rsidRDefault="00000000">
            <w:pPr>
              <w:spacing w:after="0" w:line="240" w:lineRule="auto"/>
            </w:pPr>
            <w:r>
              <w:rPr>
                <w:sz w:val="18"/>
              </w:rPr>
              <w:t>Support agents in the system (P22, P31)</w:t>
            </w:r>
          </w:p>
        </w:tc>
      </w:tr>
      <w:tr w:rsidR="00513AC5" w14:paraId="043787BA" w14:textId="77777777">
        <w:trPr>
          <w:cantSplit/>
          <w:jc w:val="center"/>
        </w:trPr>
        <w:tc>
          <w:tcPr>
            <w:tcW w:w="2608" w:type="dxa"/>
            <w:shd w:val="clear" w:color="auto" w:fill="F3E7E9"/>
          </w:tcPr>
          <w:p w14:paraId="4BC8434E" w14:textId="77777777" w:rsidR="00513AC5" w:rsidRDefault="00000000">
            <w:pPr>
              <w:spacing w:after="0" w:line="240" w:lineRule="auto"/>
            </w:pPr>
            <w:r>
              <w:rPr>
                <w:b/>
                <w:sz w:val="18"/>
              </w:rPr>
              <w:t>Fulfilment team</w:t>
            </w:r>
          </w:p>
        </w:tc>
        <w:tc>
          <w:tcPr>
            <w:tcW w:w="3402" w:type="dxa"/>
          </w:tcPr>
          <w:p w14:paraId="5CCAE43F" w14:textId="77777777" w:rsidR="00513AC5" w:rsidRDefault="00000000">
            <w:pPr>
              <w:spacing w:after="0" w:line="240" w:lineRule="auto"/>
            </w:pPr>
            <w:r>
              <w:rPr>
                <w:sz w:val="18"/>
              </w:rPr>
              <w:t>Dispatch the store's own items; receive returns</w:t>
            </w:r>
          </w:p>
        </w:tc>
        <w:tc>
          <w:tcPr>
            <w:tcW w:w="3005" w:type="dxa"/>
          </w:tcPr>
          <w:p w14:paraId="6EA327B7" w14:textId="77777777" w:rsidR="00513AC5" w:rsidRDefault="00000000">
            <w:pPr>
              <w:spacing w:after="0" w:line="240" w:lineRule="auto"/>
            </w:pPr>
            <w:r>
              <w:rPr>
                <w:sz w:val="18"/>
              </w:rPr>
              <w:t>Confirms dispatch and returns (P23, P25)</w:t>
            </w:r>
          </w:p>
        </w:tc>
      </w:tr>
      <w:tr w:rsidR="00513AC5" w14:paraId="27E3FC61" w14:textId="77777777">
        <w:trPr>
          <w:cantSplit/>
          <w:jc w:val="center"/>
        </w:trPr>
        <w:tc>
          <w:tcPr>
            <w:tcW w:w="2608" w:type="dxa"/>
            <w:shd w:val="clear" w:color="auto" w:fill="F3E7E9"/>
          </w:tcPr>
          <w:p w14:paraId="615EA1F1" w14:textId="77777777" w:rsidR="00513AC5" w:rsidRDefault="00000000">
            <w:pPr>
              <w:spacing w:after="0" w:line="240" w:lineRule="auto"/>
            </w:pPr>
            <w:r>
              <w:rPr>
                <w:b/>
                <w:sz w:val="18"/>
              </w:rPr>
              <w:t>Finance</w:t>
            </w:r>
          </w:p>
        </w:tc>
        <w:tc>
          <w:tcPr>
            <w:tcW w:w="3402" w:type="dxa"/>
            <w:shd w:val="clear" w:color="auto" w:fill="F7F7F7"/>
          </w:tcPr>
          <w:p w14:paraId="06777D4F" w14:textId="77777777" w:rsidR="00513AC5" w:rsidRDefault="00000000">
            <w:pPr>
              <w:spacing w:after="0" w:line="240" w:lineRule="auto"/>
            </w:pPr>
            <w:r>
              <w:rPr>
                <w:sz w:val="18"/>
              </w:rPr>
              <w:t>Correct tax, delivery charges, payments, refunds, referral fees and payouts</w:t>
            </w:r>
          </w:p>
        </w:tc>
        <w:tc>
          <w:tcPr>
            <w:tcW w:w="3005" w:type="dxa"/>
            <w:shd w:val="clear" w:color="auto" w:fill="F7F7F7"/>
          </w:tcPr>
          <w:p w14:paraId="310F029D" w14:textId="77777777" w:rsidR="00513AC5" w:rsidRDefault="00000000">
            <w:pPr>
              <w:spacing w:after="0" w:line="240" w:lineRule="auto"/>
            </w:pPr>
            <w:r>
              <w:rPr>
                <w:sz w:val="18"/>
              </w:rPr>
              <w:t>Owns pricing, payment and payout rules; verifies payout accounts</w:t>
            </w:r>
          </w:p>
        </w:tc>
      </w:tr>
      <w:tr w:rsidR="00513AC5" w14:paraId="3AADB822" w14:textId="77777777">
        <w:trPr>
          <w:cantSplit/>
          <w:jc w:val="center"/>
        </w:trPr>
        <w:tc>
          <w:tcPr>
            <w:tcW w:w="2608" w:type="dxa"/>
            <w:shd w:val="clear" w:color="auto" w:fill="F3E7E9"/>
          </w:tcPr>
          <w:p w14:paraId="7055E9AE" w14:textId="77777777" w:rsidR="00513AC5" w:rsidRDefault="00000000">
            <w:pPr>
              <w:spacing w:after="0" w:line="240" w:lineRule="auto"/>
            </w:pPr>
            <w:r>
              <w:rPr>
                <w:b/>
                <w:sz w:val="18"/>
              </w:rPr>
              <w:t>Merchandising and marketing</w:t>
            </w:r>
          </w:p>
        </w:tc>
        <w:tc>
          <w:tcPr>
            <w:tcW w:w="3402" w:type="dxa"/>
          </w:tcPr>
          <w:p w14:paraId="2AF2AD40" w14:textId="77777777" w:rsidR="00513AC5" w:rsidRDefault="00000000">
            <w:pPr>
              <w:spacing w:after="0" w:line="240" w:lineRule="auto"/>
            </w:pPr>
            <w:r>
              <w:rPr>
                <w:sz w:val="18"/>
              </w:rPr>
              <w:t>Promotions, featured selections, store deals, badges</w:t>
            </w:r>
          </w:p>
        </w:tc>
        <w:tc>
          <w:tcPr>
            <w:tcW w:w="3005" w:type="dxa"/>
          </w:tcPr>
          <w:p w14:paraId="3AED3F9A" w14:textId="77777777" w:rsidR="00513AC5" w:rsidRDefault="00000000">
            <w:pPr>
              <w:spacing w:after="0" w:line="240" w:lineRule="auto"/>
            </w:pPr>
            <w:r>
              <w:rPr>
                <w:sz w:val="18"/>
              </w:rPr>
              <w:t>Maintains merchandising (P29)</w:t>
            </w:r>
          </w:p>
        </w:tc>
      </w:tr>
      <w:tr w:rsidR="00513AC5" w14:paraId="4827D965" w14:textId="77777777">
        <w:trPr>
          <w:cantSplit/>
          <w:jc w:val="center"/>
        </w:trPr>
        <w:tc>
          <w:tcPr>
            <w:tcW w:w="2608" w:type="dxa"/>
            <w:shd w:val="clear" w:color="auto" w:fill="F3E7E9"/>
          </w:tcPr>
          <w:p w14:paraId="357DCB3E" w14:textId="77777777" w:rsidR="00513AC5" w:rsidRDefault="00000000">
            <w:pPr>
              <w:spacing w:after="0" w:line="240" w:lineRule="auto"/>
            </w:pPr>
            <w:r>
              <w:rPr>
                <w:b/>
                <w:sz w:val="18"/>
              </w:rPr>
              <w:t>Catalogue team</w:t>
            </w:r>
          </w:p>
        </w:tc>
        <w:tc>
          <w:tcPr>
            <w:tcW w:w="3402" w:type="dxa"/>
            <w:shd w:val="clear" w:color="auto" w:fill="F7F7F7"/>
          </w:tcPr>
          <w:p w14:paraId="35EAC9AA" w14:textId="77777777" w:rsidR="00513AC5" w:rsidRDefault="00000000">
            <w:pPr>
              <w:spacing w:after="0" w:line="240" w:lineRule="auto"/>
            </w:pPr>
            <w:r>
              <w:rPr>
                <w:sz w:val="18"/>
              </w:rPr>
              <w:t>Accurate store catalogue</w:t>
            </w:r>
          </w:p>
        </w:tc>
        <w:tc>
          <w:tcPr>
            <w:tcW w:w="3005" w:type="dxa"/>
            <w:shd w:val="clear" w:color="auto" w:fill="F7F7F7"/>
          </w:tcPr>
          <w:p w14:paraId="0B4744D2" w14:textId="77777777" w:rsidR="00513AC5" w:rsidRDefault="00000000">
            <w:pPr>
              <w:spacing w:after="0" w:line="240" w:lineRule="auto"/>
            </w:pPr>
            <w:r>
              <w:rPr>
                <w:sz w:val="18"/>
              </w:rPr>
              <w:t>Maintains products and departments (P30)</w:t>
            </w:r>
          </w:p>
        </w:tc>
      </w:tr>
      <w:tr w:rsidR="00513AC5" w14:paraId="1B02575A" w14:textId="77777777">
        <w:trPr>
          <w:cantSplit/>
          <w:jc w:val="center"/>
        </w:trPr>
        <w:tc>
          <w:tcPr>
            <w:tcW w:w="2608" w:type="dxa"/>
            <w:shd w:val="clear" w:color="auto" w:fill="F3E7E9"/>
          </w:tcPr>
          <w:p w14:paraId="3BCBDEDE" w14:textId="77777777" w:rsidR="00513AC5" w:rsidRDefault="00000000">
            <w:pPr>
              <w:spacing w:after="0" w:line="240" w:lineRule="auto"/>
            </w:pPr>
            <w:r>
              <w:rPr>
                <w:b/>
                <w:sz w:val="18"/>
              </w:rPr>
              <w:t>Store operator / IT operations</w:t>
            </w:r>
          </w:p>
        </w:tc>
        <w:tc>
          <w:tcPr>
            <w:tcW w:w="3402" w:type="dxa"/>
          </w:tcPr>
          <w:p w14:paraId="1731C910" w14:textId="77777777" w:rsidR="00513AC5" w:rsidRDefault="00000000">
            <w:pPr>
              <w:spacing w:after="0" w:line="240" w:lineRule="auto"/>
            </w:pPr>
            <w:r>
              <w:rPr>
                <w:sz w:val="18"/>
              </w:rPr>
              <w:t>Configuration, branding, back-office access</w:t>
            </w:r>
          </w:p>
        </w:tc>
        <w:tc>
          <w:tcPr>
            <w:tcW w:w="3005" w:type="dxa"/>
          </w:tcPr>
          <w:p w14:paraId="6BFB1931" w14:textId="77777777" w:rsidR="00513AC5" w:rsidRDefault="00000000">
            <w:pPr>
              <w:spacing w:after="0" w:line="240" w:lineRule="auto"/>
            </w:pPr>
            <w:r>
              <w:rPr>
                <w:sz w:val="18"/>
              </w:rPr>
              <w:t>Maintains configuration and staff access (P26)</w:t>
            </w:r>
          </w:p>
        </w:tc>
      </w:tr>
      <w:tr w:rsidR="00513AC5" w14:paraId="6AD03247" w14:textId="77777777">
        <w:trPr>
          <w:cantSplit/>
          <w:jc w:val="center"/>
        </w:trPr>
        <w:tc>
          <w:tcPr>
            <w:tcW w:w="2608" w:type="dxa"/>
            <w:shd w:val="clear" w:color="auto" w:fill="F3E7E9"/>
          </w:tcPr>
          <w:p w14:paraId="43DDD68F" w14:textId="77777777" w:rsidR="00513AC5" w:rsidRDefault="00000000">
            <w:pPr>
              <w:spacing w:after="0" w:line="240" w:lineRule="auto"/>
            </w:pPr>
            <w:r>
              <w:rPr>
                <w:b/>
                <w:sz w:val="18"/>
              </w:rPr>
              <w:t>Data protection and security</w:t>
            </w:r>
          </w:p>
        </w:tc>
        <w:tc>
          <w:tcPr>
            <w:tcW w:w="3402" w:type="dxa"/>
            <w:shd w:val="clear" w:color="auto" w:fill="F7F7F7"/>
          </w:tcPr>
          <w:p w14:paraId="307D1500" w14:textId="77777777" w:rsidR="00513AC5" w:rsidRDefault="00000000">
            <w:pPr>
              <w:spacing w:after="0" w:line="240" w:lineRule="auto"/>
            </w:pPr>
            <w:r>
              <w:rPr>
                <w:sz w:val="18"/>
              </w:rPr>
              <w:t>Privacy of personal and card data; access control; audit</w:t>
            </w:r>
          </w:p>
        </w:tc>
        <w:tc>
          <w:tcPr>
            <w:tcW w:w="3005" w:type="dxa"/>
            <w:shd w:val="clear" w:color="auto" w:fill="F7F7F7"/>
          </w:tcPr>
          <w:p w14:paraId="499B6DCD" w14:textId="77777777" w:rsidR="00513AC5" w:rsidRDefault="00000000">
            <w:pPr>
              <w:spacing w:after="0" w:line="240" w:lineRule="auto"/>
            </w:pPr>
            <w:r>
              <w:rPr>
                <w:sz w:val="18"/>
              </w:rPr>
              <w:t>Owns NFR-SEC and the security open questions</w:t>
            </w:r>
          </w:p>
        </w:tc>
      </w:tr>
      <w:tr w:rsidR="00513AC5" w14:paraId="7E698237" w14:textId="77777777">
        <w:trPr>
          <w:cantSplit/>
          <w:jc w:val="center"/>
        </w:trPr>
        <w:tc>
          <w:tcPr>
            <w:tcW w:w="2608" w:type="dxa"/>
            <w:shd w:val="clear" w:color="auto" w:fill="F3E7E9"/>
          </w:tcPr>
          <w:p w14:paraId="5025C1B5" w14:textId="77777777" w:rsidR="00513AC5" w:rsidRDefault="00000000">
            <w:pPr>
              <w:spacing w:after="0" w:line="240" w:lineRule="auto"/>
            </w:pPr>
            <w:r>
              <w:rPr>
                <w:b/>
                <w:sz w:val="18"/>
              </w:rPr>
              <w:t>UX design</w:t>
            </w:r>
          </w:p>
        </w:tc>
        <w:tc>
          <w:tcPr>
            <w:tcW w:w="3402" w:type="dxa"/>
          </w:tcPr>
          <w:p w14:paraId="53851698" w14:textId="77777777" w:rsidR="00513AC5" w:rsidRDefault="00000000">
            <w:pPr>
              <w:spacing w:after="0" w:line="240" w:lineRule="auto"/>
            </w:pPr>
            <w:r>
              <w:rPr>
                <w:sz w:val="18"/>
              </w:rPr>
              <w:t>A usable, accessible experience for every role</w:t>
            </w:r>
          </w:p>
        </w:tc>
        <w:tc>
          <w:tcPr>
            <w:tcW w:w="3005" w:type="dxa"/>
          </w:tcPr>
          <w:p w14:paraId="33C096E4" w14:textId="77777777" w:rsidR="00513AC5" w:rsidRDefault="00000000">
            <w:pPr>
              <w:spacing w:after="0" w:line="240" w:lineRule="auto"/>
            </w:pPr>
            <w:r>
              <w:rPr>
                <w:sz w:val="18"/>
              </w:rPr>
              <w:t>Designs the user interface from this document</w:t>
            </w:r>
          </w:p>
        </w:tc>
      </w:tr>
      <w:tr w:rsidR="00513AC5" w14:paraId="5325BD17" w14:textId="77777777">
        <w:trPr>
          <w:cantSplit/>
          <w:jc w:val="center"/>
        </w:trPr>
        <w:tc>
          <w:tcPr>
            <w:tcW w:w="2608" w:type="dxa"/>
            <w:shd w:val="clear" w:color="auto" w:fill="F3E7E9"/>
          </w:tcPr>
          <w:p w14:paraId="30B56C92" w14:textId="77777777" w:rsidR="00513AC5" w:rsidRDefault="00000000">
            <w:pPr>
              <w:spacing w:after="0" w:line="240" w:lineRule="auto"/>
            </w:pPr>
            <w:r>
              <w:rPr>
                <w:b/>
                <w:sz w:val="18"/>
              </w:rPr>
              <w:lastRenderedPageBreak/>
              <w:t>Engineering and QA</w:t>
            </w:r>
          </w:p>
        </w:tc>
        <w:tc>
          <w:tcPr>
            <w:tcW w:w="3402" w:type="dxa"/>
            <w:shd w:val="clear" w:color="auto" w:fill="F7F7F7"/>
          </w:tcPr>
          <w:p w14:paraId="3B12E8CB" w14:textId="77777777" w:rsidR="00513AC5" w:rsidRDefault="00000000">
            <w:pPr>
              <w:spacing w:after="0" w:line="240" w:lineRule="auto"/>
            </w:pPr>
            <w:r>
              <w:rPr>
                <w:sz w:val="18"/>
              </w:rPr>
              <w:t>Buildable, testable requirements</w:t>
            </w:r>
          </w:p>
        </w:tc>
        <w:tc>
          <w:tcPr>
            <w:tcW w:w="3005" w:type="dxa"/>
            <w:shd w:val="clear" w:color="auto" w:fill="F7F7F7"/>
          </w:tcPr>
          <w:p w14:paraId="5F797FB9" w14:textId="77777777" w:rsidR="00513AC5" w:rsidRDefault="00000000">
            <w:pPr>
              <w:spacing w:after="0" w:line="240" w:lineRule="auto"/>
            </w:pPr>
            <w:r>
              <w:rPr>
                <w:sz w:val="18"/>
              </w:rPr>
              <w:t>Implement and verify via the traceability matrix</w:t>
            </w:r>
          </w:p>
        </w:tc>
      </w:tr>
      <w:tr w:rsidR="00513AC5" w14:paraId="04EBD730" w14:textId="77777777">
        <w:trPr>
          <w:cantSplit/>
          <w:jc w:val="center"/>
        </w:trPr>
        <w:tc>
          <w:tcPr>
            <w:tcW w:w="2608" w:type="dxa"/>
            <w:shd w:val="clear" w:color="auto" w:fill="F3E7E9"/>
          </w:tcPr>
          <w:p w14:paraId="69D3EFDF" w14:textId="77777777" w:rsidR="00513AC5" w:rsidRDefault="00000000">
            <w:pPr>
              <w:spacing w:after="0" w:line="240" w:lineRule="auto"/>
            </w:pPr>
            <w:r>
              <w:rPr>
                <w:b/>
                <w:sz w:val="18"/>
              </w:rPr>
              <w:t>Payment service provider, email service, carriers (external)</w:t>
            </w:r>
          </w:p>
        </w:tc>
        <w:tc>
          <w:tcPr>
            <w:tcW w:w="3402" w:type="dxa"/>
          </w:tcPr>
          <w:p w14:paraId="02A63A06" w14:textId="77777777" w:rsidR="00513AC5" w:rsidRDefault="00000000">
            <w:pPr>
              <w:spacing w:after="0" w:line="240" w:lineRule="auto"/>
            </w:pPr>
            <w:r>
              <w:rPr>
                <w:sz w:val="18"/>
              </w:rPr>
              <w:t>Reliable integration</w:t>
            </w:r>
          </w:p>
        </w:tc>
        <w:tc>
          <w:tcPr>
            <w:tcW w:w="3005" w:type="dxa"/>
          </w:tcPr>
          <w:p w14:paraId="3E0C9CE5" w14:textId="77777777" w:rsidR="00513AC5" w:rsidRDefault="00000000">
            <w:pPr>
              <w:spacing w:after="0" w:line="240" w:lineRule="auto"/>
            </w:pPr>
            <w:r>
              <w:rPr>
                <w:sz w:val="18"/>
              </w:rPr>
              <w:t>External systems (section 11)</w:t>
            </w:r>
          </w:p>
        </w:tc>
      </w:tr>
    </w:tbl>
    <w:p w14:paraId="66AAF652" w14:textId="77777777" w:rsidR="00513AC5" w:rsidRDefault="00513AC5">
      <w:pPr>
        <w:spacing w:after="80"/>
      </w:pPr>
    </w:p>
    <w:p w14:paraId="47B8963C" w14:textId="77777777" w:rsidR="00513AC5" w:rsidRDefault="00000000">
      <w:pPr>
        <w:pStyle w:val="Heading2"/>
      </w:pPr>
      <w:bookmarkStart w:id="16" w:name="_Toc243598354"/>
      <w:r>
        <w:t>4.2 User roles</w:t>
      </w:r>
      <w:bookmarkEnd w:id="1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81"/>
        <w:gridCol w:w="2494"/>
        <w:gridCol w:w="4139"/>
      </w:tblGrid>
      <w:tr w:rsidR="00513AC5" w14:paraId="2585449D" w14:textId="77777777">
        <w:trPr>
          <w:tblHeader/>
          <w:jc w:val="center"/>
        </w:trPr>
        <w:tc>
          <w:tcPr>
            <w:tcW w:w="2381" w:type="dxa"/>
            <w:shd w:val="clear" w:color="auto" w:fill="6B1B26"/>
          </w:tcPr>
          <w:p w14:paraId="0F684B99" w14:textId="77777777" w:rsidR="00513AC5" w:rsidRDefault="00000000">
            <w:pPr>
              <w:keepNext/>
              <w:spacing w:after="0"/>
            </w:pPr>
            <w:r>
              <w:rPr>
                <w:b/>
                <w:color w:val="FFFFFF"/>
                <w:sz w:val="18"/>
              </w:rPr>
              <w:t>Role</w:t>
            </w:r>
          </w:p>
        </w:tc>
        <w:tc>
          <w:tcPr>
            <w:tcW w:w="2494" w:type="dxa"/>
            <w:shd w:val="clear" w:color="auto" w:fill="6B1B26"/>
          </w:tcPr>
          <w:p w14:paraId="2F28F138" w14:textId="77777777" w:rsidR="00513AC5" w:rsidRDefault="00000000">
            <w:pPr>
              <w:keepNext/>
              <w:spacing w:after="0"/>
            </w:pPr>
            <w:r>
              <w:rPr>
                <w:b/>
                <w:color w:val="FFFFFF"/>
                <w:sz w:val="18"/>
              </w:rPr>
              <w:t>Who</w:t>
            </w:r>
          </w:p>
        </w:tc>
        <w:tc>
          <w:tcPr>
            <w:tcW w:w="4139" w:type="dxa"/>
            <w:shd w:val="clear" w:color="auto" w:fill="6B1B26"/>
          </w:tcPr>
          <w:p w14:paraId="50BAB381" w14:textId="77777777" w:rsidR="00513AC5" w:rsidRDefault="00000000">
            <w:pPr>
              <w:keepNext/>
              <w:spacing w:after="0"/>
            </w:pPr>
            <w:r>
              <w:rPr>
                <w:b/>
                <w:color w:val="FFFFFF"/>
                <w:sz w:val="18"/>
              </w:rPr>
              <w:t>Can</w:t>
            </w:r>
          </w:p>
        </w:tc>
      </w:tr>
      <w:tr w:rsidR="00513AC5" w14:paraId="7237FD27" w14:textId="77777777">
        <w:trPr>
          <w:cantSplit/>
          <w:jc w:val="center"/>
        </w:trPr>
        <w:tc>
          <w:tcPr>
            <w:tcW w:w="2381" w:type="dxa"/>
            <w:shd w:val="clear" w:color="auto" w:fill="F3E7E9"/>
          </w:tcPr>
          <w:p w14:paraId="04A61255" w14:textId="77777777" w:rsidR="00513AC5" w:rsidRDefault="00000000">
            <w:pPr>
              <w:keepNext/>
              <w:spacing w:after="0" w:line="240" w:lineRule="auto"/>
            </w:pPr>
            <w:r>
              <w:rPr>
                <w:b/>
                <w:sz w:val="18"/>
              </w:rPr>
              <w:t>R1 Visitor (guest)</w:t>
            </w:r>
          </w:p>
        </w:tc>
        <w:tc>
          <w:tcPr>
            <w:tcW w:w="2494" w:type="dxa"/>
          </w:tcPr>
          <w:p w14:paraId="7219EB71" w14:textId="77777777" w:rsidR="00513AC5" w:rsidRDefault="00000000">
            <w:pPr>
              <w:keepNext/>
              <w:spacing w:after="0" w:line="240" w:lineRule="auto"/>
            </w:pPr>
            <w:r>
              <w:rPr>
                <w:sz w:val="18"/>
              </w:rPr>
              <w:t>Anyone not signed in</w:t>
            </w:r>
          </w:p>
        </w:tc>
        <w:tc>
          <w:tcPr>
            <w:tcW w:w="4139" w:type="dxa"/>
          </w:tcPr>
          <w:p w14:paraId="676A4077" w14:textId="77777777" w:rsidR="00513AC5" w:rsidRDefault="00000000">
            <w:pPr>
              <w:keepNext/>
              <w:spacing w:after="0" w:line="240" w:lineRule="auto"/>
            </w:pPr>
            <w:r>
              <w:rPr>
                <w:sz w:val="18"/>
              </w:rPr>
              <w:t>Browse, search, view, build a basket, register, sign in, reset a password</w:t>
            </w:r>
          </w:p>
        </w:tc>
      </w:tr>
      <w:tr w:rsidR="00513AC5" w14:paraId="3719B78C" w14:textId="77777777">
        <w:trPr>
          <w:cantSplit/>
          <w:jc w:val="center"/>
        </w:trPr>
        <w:tc>
          <w:tcPr>
            <w:tcW w:w="2381" w:type="dxa"/>
            <w:shd w:val="clear" w:color="auto" w:fill="F3E7E9"/>
          </w:tcPr>
          <w:p w14:paraId="68F7BEE5" w14:textId="77777777" w:rsidR="00513AC5" w:rsidRDefault="00000000">
            <w:pPr>
              <w:keepNext/>
              <w:spacing w:after="0" w:line="240" w:lineRule="auto"/>
            </w:pPr>
            <w:r>
              <w:rPr>
                <w:b/>
                <w:sz w:val="18"/>
              </w:rPr>
              <w:t>R2 Shopper</w:t>
            </w:r>
          </w:p>
        </w:tc>
        <w:tc>
          <w:tcPr>
            <w:tcW w:w="2494" w:type="dxa"/>
            <w:shd w:val="clear" w:color="auto" w:fill="F7F7F7"/>
          </w:tcPr>
          <w:p w14:paraId="03634F9B" w14:textId="77777777" w:rsidR="00513AC5" w:rsidRDefault="00000000">
            <w:pPr>
              <w:keepNext/>
              <w:spacing w:after="0" w:line="240" w:lineRule="auto"/>
            </w:pPr>
            <w:r>
              <w:rPr>
                <w:sz w:val="18"/>
              </w:rPr>
              <w:t>Registered customer, signed in</w:t>
            </w:r>
          </w:p>
        </w:tc>
        <w:tc>
          <w:tcPr>
            <w:tcW w:w="4139" w:type="dxa"/>
            <w:shd w:val="clear" w:color="auto" w:fill="F7F7F7"/>
          </w:tcPr>
          <w:p w14:paraId="13F19CD1" w14:textId="77777777" w:rsidR="00513AC5" w:rsidRDefault="00000000">
            <w:pPr>
              <w:keepNext/>
              <w:spacing w:after="0" w:line="240" w:lineRule="auto"/>
            </w:pPr>
            <w:r>
              <w:rPr>
                <w:sz w:val="18"/>
              </w:rPr>
              <w:t>Everything a guest can do, plus checkout, orders, wish list, account book, reviews, votes, reports, customer service, applying to sell</w:t>
            </w:r>
          </w:p>
        </w:tc>
      </w:tr>
      <w:tr w:rsidR="00513AC5" w14:paraId="1A9670EB" w14:textId="77777777">
        <w:trPr>
          <w:cantSplit/>
          <w:jc w:val="center"/>
        </w:trPr>
        <w:tc>
          <w:tcPr>
            <w:tcW w:w="2381" w:type="dxa"/>
            <w:shd w:val="clear" w:color="auto" w:fill="F3E7E9"/>
          </w:tcPr>
          <w:p w14:paraId="70A3437C" w14:textId="77777777" w:rsidR="00513AC5" w:rsidRDefault="00000000">
            <w:pPr>
              <w:keepNext/>
              <w:spacing w:after="0" w:line="240" w:lineRule="auto"/>
            </w:pPr>
            <w:r>
              <w:rPr>
                <w:b/>
                <w:sz w:val="18"/>
              </w:rPr>
              <w:t>R3 Prospective seller</w:t>
            </w:r>
          </w:p>
        </w:tc>
        <w:tc>
          <w:tcPr>
            <w:tcW w:w="2494" w:type="dxa"/>
          </w:tcPr>
          <w:p w14:paraId="4260CCC8" w14:textId="77777777" w:rsidR="00513AC5" w:rsidRDefault="00000000">
            <w:pPr>
              <w:keepNext/>
              <w:spacing w:after="0" w:line="240" w:lineRule="auto"/>
            </w:pPr>
            <w:r>
              <w:rPr>
                <w:sz w:val="18"/>
              </w:rPr>
              <w:t>Shopper whose own application is Pending or Rejected, or who has none</w:t>
            </w:r>
          </w:p>
        </w:tc>
        <w:tc>
          <w:tcPr>
            <w:tcW w:w="4139" w:type="dxa"/>
          </w:tcPr>
          <w:p w14:paraId="169CDB51" w14:textId="77777777" w:rsidR="00513AC5" w:rsidRDefault="00000000">
            <w:pPr>
              <w:keepNext/>
              <w:spacing w:after="0" w:line="240" w:lineRule="auto"/>
            </w:pPr>
            <w:r>
              <w:rPr>
                <w:sz w:val="18"/>
              </w:rPr>
              <w:t>Apply to sell; follow their application</w:t>
            </w:r>
          </w:p>
        </w:tc>
      </w:tr>
      <w:tr w:rsidR="00513AC5" w14:paraId="7ED91C87" w14:textId="77777777">
        <w:trPr>
          <w:cantSplit/>
          <w:jc w:val="center"/>
        </w:trPr>
        <w:tc>
          <w:tcPr>
            <w:tcW w:w="2381" w:type="dxa"/>
            <w:shd w:val="clear" w:color="auto" w:fill="F3E7E9"/>
          </w:tcPr>
          <w:p w14:paraId="1876AD95" w14:textId="77777777" w:rsidR="00513AC5" w:rsidRDefault="00000000">
            <w:pPr>
              <w:keepNext/>
              <w:spacing w:after="0" w:line="240" w:lineRule="auto"/>
            </w:pPr>
            <w:r>
              <w:rPr>
                <w:b/>
                <w:sz w:val="18"/>
              </w:rPr>
              <w:t>R4 Approved seller</w:t>
            </w:r>
          </w:p>
        </w:tc>
        <w:tc>
          <w:tcPr>
            <w:tcW w:w="2494" w:type="dxa"/>
            <w:shd w:val="clear" w:color="auto" w:fill="F7F7F7"/>
          </w:tcPr>
          <w:p w14:paraId="1BEDE82D" w14:textId="77777777" w:rsidR="00513AC5" w:rsidRDefault="00000000">
            <w:pPr>
              <w:keepNext/>
              <w:spacing w:after="0" w:line="240" w:lineRule="auto"/>
            </w:pPr>
            <w:r>
              <w:rPr>
                <w:sz w:val="18"/>
              </w:rPr>
              <w:t>Shopper whose own application is Approved</w:t>
            </w:r>
          </w:p>
        </w:tc>
        <w:tc>
          <w:tcPr>
            <w:tcW w:w="4139" w:type="dxa"/>
            <w:shd w:val="clear" w:color="auto" w:fill="F7F7F7"/>
          </w:tcPr>
          <w:p w14:paraId="10F0BEEC" w14:textId="77777777" w:rsidR="00513AC5" w:rsidRDefault="00000000">
            <w:pPr>
              <w:keepNext/>
              <w:spacing w:after="0" w:line="240" w:lineRule="auto"/>
            </w:pPr>
            <w:r>
              <w:rPr>
                <w:sz w:val="18"/>
              </w:rPr>
              <w:t>Seller tools: account overview, listings, deals, seller orders, returns of their items, business details, payout account and statements</w:t>
            </w:r>
          </w:p>
        </w:tc>
      </w:tr>
      <w:tr w:rsidR="00513AC5" w14:paraId="5E8920DF" w14:textId="77777777">
        <w:trPr>
          <w:cantSplit/>
          <w:jc w:val="center"/>
        </w:trPr>
        <w:tc>
          <w:tcPr>
            <w:tcW w:w="2381" w:type="dxa"/>
            <w:shd w:val="clear" w:color="auto" w:fill="F3E7E9"/>
          </w:tcPr>
          <w:p w14:paraId="6A285B1B" w14:textId="77777777" w:rsidR="00513AC5" w:rsidRDefault="00000000">
            <w:pPr>
              <w:keepNext/>
              <w:spacing w:after="0" w:line="240" w:lineRule="auto"/>
            </w:pPr>
            <w:r>
              <w:rPr>
                <w:b/>
                <w:sz w:val="18"/>
              </w:rPr>
              <w:t>R5 Marketplace administrator</w:t>
            </w:r>
          </w:p>
        </w:tc>
        <w:tc>
          <w:tcPr>
            <w:tcW w:w="2494" w:type="dxa"/>
          </w:tcPr>
          <w:p w14:paraId="293C0296" w14:textId="77777777" w:rsidR="00513AC5" w:rsidRDefault="00000000">
            <w:pPr>
              <w:keepNext/>
              <w:spacing w:after="0" w:line="240" w:lineRule="auto"/>
            </w:pPr>
            <w:r>
              <w:rPr>
                <w:sz w:val="18"/>
              </w:rPr>
              <w:t>Staff user with the administrator role</w:t>
            </w:r>
          </w:p>
        </w:tc>
        <w:tc>
          <w:tcPr>
            <w:tcW w:w="4139" w:type="dxa"/>
          </w:tcPr>
          <w:p w14:paraId="7E3BFDEB" w14:textId="77777777" w:rsidR="00513AC5" w:rsidRDefault="00000000">
            <w:pPr>
              <w:keepNext/>
              <w:spacing w:after="0" w:line="240" w:lineRule="auto"/>
            </w:pPr>
            <w:r>
              <w:rPr>
                <w:sz w:val="18"/>
              </w:rPr>
              <w:t>Decide and re-queue seller applications</w:t>
            </w:r>
          </w:p>
        </w:tc>
      </w:tr>
      <w:tr w:rsidR="00513AC5" w14:paraId="3C12B964" w14:textId="77777777">
        <w:trPr>
          <w:cantSplit/>
          <w:jc w:val="center"/>
        </w:trPr>
        <w:tc>
          <w:tcPr>
            <w:tcW w:w="2381" w:type="dxa"/>
            <w:shd w:val="clear" w:color="auto" w:fill="F3E7E9"/>
          </w:tcPr>
          <w:p w14:paraId="4DBEF8A2" w14:textId="77777777" w:rsidR="00513AC5" w:rsidRDefault="00000000">
            <w:pPr>
              <w:keepNext/>
              <w:spacing w:after="0" w:line="240" w:lineRule="auto"/>
            </w:pPr>
            <w:r>
              <w:rPr>
                <w:b/>
                <w:sz w:val="18"/>
              </w:rPr>
              <w:t>R6 Support agent</w:t>
            </w:r>
          </w:p>
        </w:tc>
        <w:tc>
          <w:tcPr>
            <w:tcW w:w="2494" w:type="dxa"/>
            <w:shd w:val="clear" w:color="auto" w:fill="F7F7F7"/>
          </w:tcPr>
          <w:p w14:paraId="32552EBA" w14:textId="77777777" w:rsidR="00513AC5" w:rsidRDefault="00000000">
            <w:pPr>
              <w:keepNext/>
              <w:spacing w:after="0" w:line="240" w:lineRule="auto"/>
            </w:pPr>
            <w:r>
              <w:rPr>
                <w:sz w:val="18"/>
              </w:rPr>
              <w:t>Staff user with the support-agent role</w:t>
            </w:r>
          </w:p>
        </w:tc>
        <w:tc>
          <w:tcPr>
            <w:tcW w:w="4139" w:type="dxa"/>
            <w:shd w:val="clear" w:color="auto" w:fill="F7F7F7"/>
          </w:tcPr>
          <w:p w14:paraId="08EE612D" w14:textId="77777777" w:rsidR="00513AC5" w:rsidRDefault="00000000">
            <w:pPr>
              <w:keepNext/>
              <w:spacing w:after="0" w:line="240" w:lineRule="auto"/>
            </w:pPr>
            <w:r>
              <w:rPr>
                <w:sz w:val="18"/>
              </w:rPr>
              <w:t>Work customer-service issues; start returns and cancellations for shoppers; moderate reviews</w:t>
            </w:r>
          </w:p>
        </w:tc>
      </w:tr>
      <w:tr w:rsidR="00513AC5" w14:paraId="62628CFC" w14:textId="77777777">
        <w:trPr>
          <w:cantSplit/>
          <w:jc w:val="center"/>
        </w:trPr>
        <w:tc>
          <w:tcPr>
            <w:tcW w:w="2381" w:type="dxa"/>
            <w:shd w:val="clear" w:color="auto" w:fill="F3E7E9"/>
          </w:tcPr>
          <w:p w14:paraId="355EF417" w14:textId="77777777" w:rsidR="00513AC5" w:rsidRDefault="00000000">
            <w:pPr>
              <w:keepNext/>
              <w:spacing w:after="0" w:line="240" w:lineRule="auto"/>
            </w:pPr>
            <w:r>
              <w:rPr>
                <w:b/>
                <w:sz w:val="18"/>
              </w:rPr>
              <w:t>R7 Fulfilment team member</w:t>
            </w:r>
          </w:p>
        </w:tc>
        <w:tc>
          <w:tcPr>
            <w:tcW w:w="2494" w:type="dxa"/>
          </w:tcPr>
          <w:p w14:paraId="16C6EA21" w14:textId="77777777" w:rsidR="00513AC5" w:rsidRDefault="00000000">
            <w:pPr>
              <w:keepNext/>
              <w:spacing w:after="0" w:line="240" w:lineRule="auto"/>
            </w:pPr>
            <w:r>
              <w:rPr>
                <w:sz w:val="18"/>
              </w:rPr>
              <w:t>Staff user with the fulfilment role</w:t>
            </w:r>
          </w:p>
        </w:tc>
        <w:tc>
          <w:tcPr>
            <w:tcW w:w="4139" w:type="dxa"/>
          </w:tcPr>
          <w:p w14:paraId="6810AA4F" w14:textId="77777777" w:rsidR="00513AC5" w:rsidRDefault="00000000">
            <w:pPr>
              <w:keepNext/>
              <w:spacing w:after="0" w:line="240" w:lineRule="auto"/>
            </w:pPr>
            <w:r>
              <w:rPr>
                <w:sz w:val="18"/>
              </w:rPr>
              <w:t>Confirm dispatch of store items; receive and inspect returned store items</w:t>
            </w:r>
          </w:p>
        </w:tc>
      </w:tr>
      <w:tr w:rsidR="00513AC5" w14:paraId="38D8106F" w14:textId="77777777">
        <w:trPr>
          <w:cantSplit/>
          <w:jc w:val="center"/>
        </w:trPr>
        <w:tc>
          <w:tcPr>
            <w:tcW w:w="2381" w:type="dxa"/>
            <w:shd w:val="clear" w:color="auto" w:fill="F3E7E9"/>
          </w:tcPr>
          <w:p w14:paraId="79C79C26" w14:textId="77777777" w:rsidR="00513AC5" w:rsidRDefault="00000000">
            <w:pPr>
              <w:keepNext/>
              <w:spacing w:after="0" w:line="240" w:lineRule="auto"/>
            </w:pPr>
            <w:r>
              <w:rPr>
                <w:b/>
                <w:sz w:val="18"/>
              </w:rPr>
              <w:t>R8 Merchandiser</w:t>
            </w:r>
          </w:p>
        </w:tc>
        <w:tc>
          <w:tcPr>
            <w:tcW w:w="2494" w:type="dxa"/>
            <w:shd w:val="clear" w:color="auto" w:fill="F7F7F7"/>
          </w:tcPr>
          <w:p w14:paraId="79BE60A0" w14:textId="77777777" w:rsidR="00513AC5" w:rsidRDefault="00000000">
            <w:pPr>
              <w:keepNext/>
              <w:spacing w:after="0" w:line="240" w:lineRule="auto"/>
            </w:pPr>
            <w:r>
              <w:rPr>
                <w:sz w:val="18"/>
              </w:rPr>
              <w:t>Staff user with the merchandiser role</w:t>
            </w:r>
          </w:p>
        </w:tc>
        <w:tc>
          <w:tcPr>
            <w:tcW w:w="4139" w:type="dxa"/>
            <w:shd w:val="clear" w:color="auto" w:fill="F7F7F7"/>
          </w:tcPr>
          <w:p w14:paraId="178DE006" w14:textId="77777777" w:rsidR="00513AC5" w:rsidRDefault="00000000">
            <w:pPr>
              <w:keepNext/>
              <w:spacing w:after="0" w:line="240" w:lineRule="auto"/>
            </w:pPr>
            <w:r>
              <w:rPr>
                <w:sz w:val="18"/>
              </w:rPr>
              <w:t>Maintain promotions, featured selections, badges and store deals</w:t>
            </w:r>
          </w:p>
        </w:tc>
      </w:tr>
      <w:tr w:rsidR="00513AC5" w14:paraId="16197908" w14:textId="77777777">
        <w:trPr>
          <w:cantSplit/>
          <w:jc w:val="center"/>
        </w:trPr>
        <w:tc>
          <w:tcPr>
            <w:tcW w:w="2381" w:type="dxa"/>
            <w:shd w:val="clear" w:color="auto" w:fill="F3E7E9"/>
          </w:tcPr>
          <w:p w14:paraId="53FB4C63" w14:textId="77777777" w:rsidR="00513AC5" w:rsidRDefault="00000000">
            <w:pPr>
              <w:keepNext/>
              <w:spacing w:after="0" w:line="240" w:lineRule="auto"/>
            </w:pPr>
            <w:r>
              <w:rPr>
                <w:b/>
                <w:sz w:val="18"/>
              </w:rPr>
              <w:t>R9 Catalogue manager</w:t>
            </w:r>
          </w:p>
        </w:tc>
        <w:tc>
          <w:tcPr>
            <w:tcW w:w="2494" w:type="dxa"/>
          </w:tcPr>
          <w:p w14:paraId="6AAE588A" w14:textId="77777777" w:rsidR="00513AC5" w:rsidRDefault="00000000">
            <w:pPr>
              <w:keepNext/>
              <w:spacing w:after="0" w:line="240" w:lineRule="auto"/>
            </w:pPr>
            <w:r>
              <w:rPr>
                <w:sz w:val="18"/>
              </w:rPr>
              <w:t>Staff user with the catalogue-manager role</w:t>
            </w:r>
          </w:p>
        </w:tc>
        <w:tc>
          <w:tcPr>
            <w:tcW w:w="4139" w:type="dxa"/>
          </w:tcPr>
          <w:p w14:paraId="3D879986" w14:textId="77777777" w:rsidR="00513AC5" w:rsidRDefault="00000000">
            <w:pPr>
              <w:keepNext/>
              <w:spacing w:after="0" w:line="240" w:lineRule="auto"/>
            </w:pPr>
            <w:r>
              <w:rPr>
                <w:sz w:val="18"/>
              </w:rPr>
              <w:t>Maintain store products, prices, stock and departments</w:t>
            </w:r>
          </w:p>
        </w:tc>
      </w:tr>
      <w:tr w:rsidR="00513AC5" w14:paraId="7A3D699E" w14:textId="77777777">
        <w:trPr>
          <w:cantSplit/>
          <w:jc w:val="center"/>
        </w:trPr>
        <w:tc>
          <w:tcPr>
            <w:tcW w:w="2381" w:type="dxa"/>
            <w:shd w:val="clear" w:color="auto" w:fill="F3E7E9"/>
          </w:tcPr>
          <w:p w14:paraId="6A44E917" w14:textId="77777777" w:rsidR="00513AC5" w:rsidRDefault="00000000">
            <w:pPr>
              <w:keepNext/>
              <w:spacing w:after="0" w:line="240" w:lineRule="auto"/>
            </w:pPr>
            <w:r>
              <w:rPr>
                <w:b/>
                <w:sz w:val="18"/>
              </w:rPr>
              <w:t>R10 Finance user</w:t>
            </w:r>
          </w:p>
        </w:tc>
        <w:tc>
          <w:tcPr>
            <w:tcW w:w="2494" w:type="dxa"/>
            <w:shd w:val="clear" w:color="auto" w:fill="F7F7F7"/>
          </w:tcPr>
          <w:p w14:paraId="70AF189B" w14:textId="77777777" w:rsidR="00513AC5" w:rsidRDefault="00000000">
            <w:pPr>
              <w:keepNext/>
              <w:spacing w:after="0" w:line="240" w:lineRule="auto"/>
            </w:pPr>
            <w:r>
              <w:rPr>
                <w:sz w:val="18"/>
              </w:rPr>
              <w:t>Staff user with the finance role</w:t>
            </w:r>
          </w:p>
        </w:tc>
        <w:tc>
          <w:tcPr>
            <w:tcW w:w="4139" w:type="dxa"/>
            <w:shd w:val="clear" w:color="auto" w:fill="F7F7F7"/>
          </w:tcPr>
          <w:p w14:paraId="084FD8D0" w14:textId="77777777" w:rsidR="00513AC5" w:rsidRDefault="00000000">
            <w:pPr>
              <w:keepNext/>
              <w:spacing w:after="0" w:line="240" w:lineRule="auto"/>
            </w:pPr>
            <w:r>
              <w:rPr>
                <w:sz w:val="18"/>
              </w:rPr>
              <w:t>Maintain the fee schedule; verify payout accounts; approve payout runs</w:t>
            </w:r>
          </w:p>
        </w:tc>
      </w:tr>
      <w:tr w:rsidR="00513AC5" w14:paraId="390ADB28" w14:textId="77777777">
        <w:trPr>
          <w:cantSplit/>
          <w:jc w:val="center"/>
        </w:trPr>
        <w:tc>
          <w:tcPr>
            <w:tcW w:w="2381" w:type="dxa"/>
            <w:shd w:val="clear" w:color="auto" w:fill="F3E7E9"/>
          </w:tcPr>
          <w:p w14:paraId="2109CC3C" w14:textId="77777777" w:rsidR="00513AC5" w:rsidRDefault="00000000">
            <w:pPr>
              <w:keepNext/>
              <w:spacing w:after="0" w:line="240" w:lineRule="auto"/>
            </w:pPr>
            <w:r>
              <w:rPr>
                <w:b/>
                <w:sz w:val="18"/>
              </w:rPr>
              <w:t>R11 Store operator</w:t>
            </w:r>
          </w:p>
        </w:tc>
        <w:tc>
          <w:tcPr>
            <w:tcW w:w="2494" w:type="dxa"/>
          </w:tcPr>
          <w:p w14:paraId="0FECDAC3" w14:textId="77777777" w:rsidR="00513AC5" w:rsidRDefault="00000000">
            <w:pPr>
              <w:keepNext/>
              <w:spacing w:after="0" w:line="240" w:lineRule="auto"/>
            </w:pPr>
            <w:r>
              <w:rPr>
                <w:sz w:val="18"/>
              </w:rPr>
              <w:t>Staff user with the store-operator role</w:t>
            </w:r>
          </w:p>
        </w:tc>
        <w:tc>
          <w:tcPr>
            <w:tcW w:w="4139" w:type="dxa"/>
          </w:tcPr>
          <w:p w14:paraId="0C9130D4" w14:textId="77777777" w:rsidR="00513AC5" w:rsidRDefault="00000000">
            <w:pPr>
              <w:keepNext/>
              <w:spacing w:after="0" w:line="240" w:lineRule="auto"/>
            </w:pPr>
            <w:r>
              <w:rPr>
                <w:sz w:val="18"/>
              </w:rPr>
              <w:t>Maintain store configuration</w:t>
            </w:r>
          </w:p>
        </w:tc>
      </w:tr>
      <w:tr w:rsidR="00513AC5" w14:paraId="18B3EFD5" w14:textId="77777777">
        <w:trPr>
          <w:cantSplit/>
          <w:jc w:val="center"/>
        </w:trPr>
        <w:tc>
          <w:tcPr>
            <w:tcW w:w="2381" w:type="dxa"/>
            <w:shd w:val="clear" w:color="auto" w:fill="F3E7E9"/>
          </w:tcPr>
          <w:p w14:paraId="70865276" w14:textId="77777777" w:rsidR="00513AC5" w:rsidRDefault="00000000">
            <w:pPr>
              <w:spacing w:after="0" w:line="240" w:lineRule="auto"/>
            </w:pPr>
            <w:r>
              <w:rPr>
                <w:b/>
                <w:sz w:val="18"/>
              </w:rPr>
              <w:t>R12 Back-office administrator</w:t>
            </w:r>
          </w:p>
        </w:tc>
        <w:tc>
          <w:tcPr>
            <w:tcW w:w="2494" w:type="dxa"/>
            <w:shd w:val="clear" w:color="auto" w:fill="F7F7F7"/>
          </w:tcPr>
          <w:p w14:paraId="6C167D43" w14:textId="77777777" w:rsidR="00513AC5" w:rsidRDefault="00000000">
            <w:pPr>
              <w:spacing w:after="0" w:line="240" w:lineRule="auto"/>
            </w:pPr>
            <w:r>
              <w:rPr>
                <w:sz w:val="18"/>
              </w:rPr>
              <w:t>Staff user with the back-office-administrator role</w:t>
            </w:r>
          </w:p>
        </w:tc>
        <w:tc>
          <w:tcPr>
            <w:tcW w:w="4139" w:type="dxa"/>
            <w:shd w:val="clear" w:color="auto" w:fill="F7F7F7"/>
          </w:tcPr>
          <w:p w14:paraId="35D0720B" w14:textId="77777777" w:rsidR="00513AC5" w:rsidRDefault="00000000">
            <w:pPr>
              <w:spacing w:after="0" w:line="240" w:lineRule="auto"/>
            </w:pPr>
            <w:r>
              <w:rPr>
                <w:sz w:val="18"/>
              </w:rPr>
              <w:t>Create staff users, assign and revoke roles; search and export audit records</w:t>
            </w:r>
          </w:p>
        </w:tc>
      </w:tr>
    </w:tbl>
    <w:p w14:paraId="4A047E11" w14:textId="77777777" w:rsidR="00513AC5" w:rsidRDefault="00513AC5">
      <w:pPr>
        <w:spacing w:after="80"/>
      </w:pPr>
    </w:p>
    <w:p w14:paraId="29653B27" w14:textId="77777777" w:rsidR="00513AC5" w:rsidRDefault="00000000">
      <w:r>
        <w:t>Roles R2 to R4 are states of one customer account. Staff roles R5 to R12 can be combined on one staff user. External systems (payment service provider, email service, carriers) are not roles but appear as lanes where they take part in a process.</w:t>
      </w:r>
    </w:p>
    <w:p w14:paraId="2B9B0D01" w14:textId="77777777" w:rsidR="00513AC5" w:rsidRDefault="00000000">
      <w:pPr>
        <w:pStyle w:val="Heading2"/>
      </w:pPr>
      <w:bookmarkStart w:id="17" w:name="_Toc243598355"/>
      <w:r>
        <w:t>4.3 Role and capability matrix</w:t>
      </w:r>
      <w:bookmarkEnd w:id="1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118"/>
        <w:gridCol w:w="533"/>
        <w:gridCol w:w="533"/>
        <w:gridCol w:w="533"/>
        <w:gridCol w:w="533"/>
        <w:gridCol w:w="533"/>
        <w:gridCol w:w="533"/>
        <w:gridCol w:w="533"/>
        <w:gridCol w:w="533"/>
        <w:gridCol w:w="533"/>
        <w:gridCol w:w="533"/>
        <w:gridCol w:w="533"/>
      </w:tblGrid>
      <w:tr w:rsidR="00513AC5" w14:paraId="7CC3E9DF" w14:textId="77777777">
        <w:trPr>
          <w:tblHeader/>
          <w:jc w:val="center"/>
        </w:trPr>
        <w:tc>
          <w:tcPr>
            <w:tcW w:w="3118" w:type="dxa"/>
            <w:shd w:val="clear" w:color="auto" w:fill="6B1B26"/>
          </w:tcPr>
          <w:p w14:paraId="764E9DED" w14:textId="77777777" w:rsidR="00513AC5" w:rsidRDefault="00000000">
            <w:pPr>
              <w:keepNext/>
              <w:spacing w:after="0"/>
            </w:pPr>
            <w:r>
              <w:rPr>
                <w:b/>
                <w:color w:val="FFFFFF"/>
                <w:sz w:val="16"/>
              </w:rPr>
              <w:t>Capability</w:t>
            </w:r>
          </w:p>
        </w:tc>
        <w:tc>
          <w:tcPr>
            <w:tcW w:w="533" w:type="dxa"/>
            <w:shd w:val="clear" w:color="auto" w:fill="6B1B26"/>
          </w:tcPr>
          <w:p w14:paraId="410D80A3" w14:textId="77777777" w:rsidR="00513AC5" w:rsidRDefault="00000000">
            <w:pPr>
              <w:keepNext/>
              <w:spacing w:after="0"/>
            </w:pPr>
            <w:r>
              <w:rPr>
                <w:b/>
                <w:color w:val="FFFFFF"/>
                <w:sz w:val="16"/>
              </w:rPr>
              <w:t>R1</w:t>
            </w:r>
          </w:p>
        </w:tc>
        <w:tc>
          <w:tcPr>
            <w:tcW w:w="533" w:type="dxa"/>
            <w:shd w:val="clear" w:color="auto" w:fill="6B1B26"/>
          </w:tcPr>
          <w:p w14:paraId="3E0CCAA7" w14:textId="77777777" w:rsidR="00513AC5" w:rsidRDefault="00000000">
            <w:pPr>
              <w:keepNext/>
              <w:spacing w:after="0"/>
            </w:pPr>
            <w:r>
              <w:rPr>
                <w:b/>
                <w:color w:val="FFFFFF"/>
                <w:sz w:val="16"/>
              </w:rPr>
              <w:t>R2</w:t>
            </w:r>
          </w:p>
        </w:tc>
        <w:tc>
          <w:tcPr>
            <w:tcW w:w="533" w:type="dxa"/>
            <w:shd w:val="clear" w:color="auto" w:fill="6B1B26"/>
          </w:tcPr>
          <w:p w14:paraId="0BC72F8E" w14:textId="77777777" w:rsidR="00513AC5" w:rsidRDefault="00000000">
            <w:pPr>
              <w:keepNext/>
              <w:spacing w:after="0"/>
            </w:pPr>
            <w:r>
              <w:rPr>
                <w:b/>
                <w:color w:val="FFFFFF"/>
                <w:sz w:val="16"/>
              </w:rPr>
              <w:t>R4</w:t>
            </w:r>
          </w:p>
        </w:tc>
        <w:tc>
          <w:tcPr>
            <w:tcW w:w="533" w:type="dxa"/>
            <w:shd w:val="clear" w:color="auto" w:fill="6B1B26"/>
          </w:tcPr>
          <w:p w14:paraId="7378079D" w14:textId="77777777" w:rsidR="00513AC5" w:rsidRDefault="00000000">
            <w:pPr>
              <w:keepNext/>
              <w:spacing w:after="0"/>
            </w:pPr>
            <w:r>
              <w:rPr>
                <w:b/>
                <w:color w:val="FFFFFF"/>
                <w:sz w:val="16"/>
              </w:rPr>
              <w:t>R5</w:t>
            </w:r>
          </w:p>
        </w:tc>
        <w:tc>
          <w:tcPr>
            <w:tcW w:w="533" w:type="dxa"/>
            <w:shd w:val="clear" w:color="auto" w:fill="6B1B26"/>
          </w:tcPr>
          <w:p w14:paraId="5EC9189B" w14:textId="77777777" w:rsidR="00513AC5" w:rsidRDefault="00000000">
            <w:pPr>
              <w:keepNext/>
              <w:spacing w:after="0"/>
            </w:pPr>
            <w:r>
              <w:rPr>
                <w:b/>
                <w:color w:val="FFFFFF"/>
                <w:sz w:val="16"/>
              </w:rPr>
              <w:t>R6</w:t>
            </w:r>
          </w:p>
        </w:tc>
        <w:tc>
          <w:tcPr>
            <w:tcW w:w="533" w:type="dxa"/>
            <w:shd w:val="clear" w:color="auto" w:fill="6B1B26"/>
          </w:tcPr>
          <w:p w14:paraId="63C1D4D6" w14:textId="77777777" w:rsidR="00513AC5" w:rsidRDefault="00000000">
            <w:pPr>
              <w:keepNext/>
              <w:spacing w:after="0"/>
            </w:pPr>
            <w:r>
              <w:rPr>
                <w:b/>
                <w:color w:val="FFFFFF"/>
                <w:sz w:val="16"/>
              </w:rPr>
              <w:t>R7</w:t>
            </w:r>
          </w:p>
        </w:tc>
        <w:tc>
          <w:tcPr>
            <w:tcW w:w="533" w:type="dxa"/>
            <w:shd w:val="clear" w:color="auto" w:fill="6B1B26"/>
          </w:tcPr>
          <w:p w14:paraId="1E0F107A" w14:textId="77777777" w:rsidR="00513AC5" w:rsidRDefault="00000000">
            <w:pPr>
              <w:keepNext/>
              <w:spacing w:after="0"/>
            </w:pPr>
            <w:r>
              <w:rPr>
                <w:b/>
                <w:color w:val="FFFFFF"/>
                <w:sz w:val="16"/>
              </w:rPr>
              <w:t>R8</w:t>
            </w:r>
          </w:p>
        </w:tc>
        <w:tc>
          <w:tcPr>
            <w:tcW w:w="533" w:type="dxa"/>
            <w:shd w:val="clear" w:color="auto" w:fill="6B1B26"/>
          </w:tcPr>
          <w:p w14:paraId="42F7E007" w14:textId="77777777" w:rsidR="00513AC5" w:rsidRDefault="00000000">
            <w:pPr>
              <w:keepNext/>
              <w:spacing w:after="0"/>
            </w:pPr>
            <w:r>
              <w:rPr>
                <w:b/>
                <w:color w:val="FFFFFF"/>
                <w:sz w:val="16"/>
              </w:rPr>
              <w:t>R9</w:t>
            </w:r>
          </w:p>
        </w:tc>
        <w:tc>
          <w:tcPr>
            <w:tcW w:w="533" w:type="dxa"/>
            <w:shd w:val="clear" w:color="auto" w:fill="6B1B26"/>
          </w:tcPr>
          <w:p w14:paraId="3A5A3FDD" w14:textId="77777777" w:rsidR="00513AC5" w:rsidRDefault="00000000">
            <w:pPr>
              <w:keepNext/>
              <w:spacing w:after="0"/>
            </w:pPr>
            <w:r>
              <w:rPr>
                <w:b/>
                <w:color w:val="FFFFFF"/>
                <w:sz w:val="16"/>
              </w:rPr>
              <w:t>R10</w:t>
            </w:r>
          </w:p>
        </w:tc>
        <w:tc>
          <w:tcPr>
            <w:tcW w:w="533" w:type="dxa"/>
            <w:shd w:val="clear" w:color="auto" w:fill="6B1B26"/>
          </w:tcPr>
          <w:p w14:paraId="3350DA87" w14:textId="77777777" w:rsidR="00513AC5" w:rsidRDefault="00000000">
            <w:pPr>
              <w:keepNext/>
              <w:spacing w:after="0"/>
            </w:pPr>
            <w:r>
              <w:rPr>
                <w:b/>
                <w:color w:val="FFFFFF"/>
                <w:sz w:val="16"/>
              </w:rPr>
              <w:t>R11</w:t>
            </w:r>
          </w:p>
        </w:tc>
        <w:tc>
          <w:tcPr>
            <w:tcW w:w="533" w:type="dxa"/>
            <w:shd w:val="clear" w:color="auto" w:fill="6B1B26"/>
          </w:tcPr>
          <w:p w14:paraId="3FDC2D55" w14:textId="77777777" w:rsidR="00513AC5" w:rsidRDefault="00000000">
            <w:pPr>
              <w:keepNext/>
              <w:spacing w:after="0"/>
            </w:pPr>
            <w:r>
              <w:rPr>
                <w:b/>
                <w:color w:val="FFFFFF"/>
                <w:sz w:val="16"/>
              </w:rPr>
              <w:t>R12</w:t>
            </w:r>
          </w:p>
        </w:tc>
      </w:tr>
      <w:tr w:rsidR="00513AC5" w14:paraId="1420E539" w14:textId="77777777">
        <w:trPr>
          <w:cantSplit/>
          <w:jc w:val="center"/>
        </w:trPr>
        <w:tc>
          <w:tcPr>
            <w:tcW w:w="3118" w:type="dxa"/>
            <w:shd w:val="clear" w:color="auto" w:fill="F3E7E9"/>
          </w:tcPr>
          <w:p w14:paraId="02F0019B" w14:textId="77777777" w:rsidR="00513AC5" w:rsidRDefault="00000000">
            <w:pPr>
              <w:spacing w:after="0" w:line="240" w:lineRule="auto"/>
            </w:pPr>
            <w:r>
              <w:rPr>
                <w:b/>
                <w:sz w:val="16"/>
              </w:rPr>
              <w:t>Browse, search, view products and deals; build a basket</w:t>
            </w:r>
          </w:p>
        </w:tc>
        <w:tc>
          <w:tcPr>
            <w:tcW w:w="533" w:type="dxa"/>
          </w:tcPr>
          <w:p w14:paraId="4C7A58DF" w14:textId="77777777" w:rsidR="00513AC5" w:rsidRDefault="00000000">
            <w:pPr>
              <w:spacing w:after="0" w:line="240" w:lineRule="auto"/>
            </w:pPr>
            <w:r>
              <w:rPr>
                <w:sz w:val="16"/>
              </w:rPr>
              <w:t>Y</w:t>
            </w:r>
          </w:p>
        </w:tc>
        <w:tc>
          <w:tcPr>
            <w:tcW w:w="533" w:type="dxa"/>
          </w:tcPr>
          <w:p w14:paraId="0CB03A62" w14:textId="77777777" w:rsidR="00513AC5" w:rsidRDefault="00000000">
            <w:pPr>
              <w:spacing w:after="0" w:line="240" w:lineRule="auto"/>
            </w:pPr>
            <w:r>
              <w:rPr>
                <w:sz w:val="16"/>
              </w:rPr>
              <w:t>Y</w:t>
            </w:r>
          </w:p>
        </w:tc>
        <w:tc>
          <w:tcPr>
            <w:tcW w:w="533" w:type="dxa"/>
          </w:tcPr>
          <w:p w14:paraId="5FBC8423" w14:textId="77777777" w:rsidR="00513AC5" w:rsidRDefault="00000000">
            <w:pPr>
              <w:spacing w:after="0" w:line="240" w:lineRule="auto"/>
            </w:pPr>
            <w:r>
              <w:rPr>
                <w:sz w:val="16"/>
              </w:rPr>
              <w:t>Y</w:t>
            </w:r>
          </w:p>
        </w:tc>
        <w:tc>
          <w:tcPr>
            <w:tcW w:w="533" w:type="dxa"/>
          </w:tcPr>
          <w:p w14:paraId="5E2617F1" w14:textId="77777777" w:rsidR="00513AC5" w:rsidRDefault="00000000">
            <w:pPr>
              <w:spacing w:after="0" w:line="240" w:lineRule="auto"/>
            </w:pPr>
            <w:r>
              <w:rPr>
                <w:sz w:val="16"/>
              </w:rPr>
              <w:t>-</w:t>
            </w:r>
          </w:p>
        </w:tc>
        <w:tc>
          <w:tcPr>
            <w:tcW w:w="533" w:type="dxa"/>
          </w:tcPr>
          <w:p w14:paraId="76716199" w14:textId="77777777" w:rsidR="00513AC5" w:rsidRDefault="00000000">
            <w:pPr>
              <w:spacing w:after="0" w:line="240" w:lineRule="auto"/>
            </w:pPr>
            <w:r>
              <w:rPr>
                <w:sz w:val="16"/>
              </w:rPr>
              <w:t>-</w:t>
            </w:r>
          </w:p>
        </w:tc>
        <w:tc>
          <w:tcPr>
            <w:tcW w:w="533" w:type="dxa"/>
          </w:tcPr>
          <w:p w14:paraId="76BA1DBE" w14:textId="77777777" w:rsidR="00513AC5" w:rsidRDefault="00000000">
            <w:pPr>
              <w:spacing w:after="0" w:line="240" w:lineRule="auto"/>
            </w:pPr>
            <w:r>
              <w:rPr>
                <w:sz w:val="16"/>
              </w:rPr>
              <w:t>-</w:t>
            </w:r>
          </w:p>
        </w:tc>
        <w:tc>
          <w:tcPr>
            <w:tcW w:w="533" w:type="dxa"/>
          </w:tcPr>
          <w:p w14:paraId="5D140944" w14:textId="77777777" w:rsidR="00513AC5" w:rsidRDefault="00000000">
            <w:pPr>
              <w:spacing w:after="0" w:line="240" w:lineRule="auto"/>
            </w:pPr>
            <w:r>
              <w:rPr>
                <w:sz w:val="16"/>
              </w:rPr>
              <w:t>-</w:t>
            </w:r>
          </w:p>
        </w:tc>
        <w:tc>
          <w:tcPr>
            <w:tcW w:w="533" w:type="dxa"/>
          </w:tcPr>
          <w:p w14:paraId="64B470A9" w14:textId="77777777" w:rsidR="00513AC5" w:rsidRDefault="00000000">
            <w:pPr>
              <w:spacing w:after="0" w:line="240" w:lineRule="auto"/>
            </w:pPr>
            <w:r>
              <w:rPr>
                <w:sz w:val="16"/>
              </w:rPr>
              <w:t>-</w:t>
            </w:r>
          </w:p>
        </w:tc>
        <w:tc>
          <w:tcPr>
            <w:tcW w:w="533" w:type="dxa"/>
          </w:tcPr>
          <w:p w14:paraId="7952E001" w14:textId="77777777" w:rsidR="00513AC5" w:rsidRDefault="00000000">
            <w:pPr>
              <w:spacing w:after="0" w:line="240" w:lineRule="auto"/>
            </w:pPr>
            <w:r>
              <w:rPr>
                <w:sz w:val="16"/>
              </w:rPr>
              <w:t>-</w:t>
            </w:r>
          </w:p>
        </w:tc>
        <w:tc>
          <w:tcPr>
            <w:tcW w:w="533" w:type="dxa"/>
          </w:tcPr>
          <w:p w14:paraId="7B6873AE" w14:textId="77777777" w:rsidR="00513AC5" w:rsidRDefault="00000000">
            <w:pPr>
              <w:spacing w:after="0" w:line="240" w:lineRule="auto"/>
            </w:pPr>
            <w:r>
              <w:rPr>
                <w:sz w:val="16"/>
              </w:rPr>
              <w:t>-</w:t>
            </w:r>
          </w:p>
        </w:tc>
        <w:tc>
          <w:tcPr>
            <w:tcW w:w="533" w:type="dxa"/>
          </w:tcPr>
          <w:p w14:paraId="712ADB03" w14:textId="77777777" w:rsidR="00513AC5" w:rsidRDefault="00000000">
            <w:pPr>
              <w:spacing w:after="0" w:line="240" w:lineRule="auto"/>
            </w:pPr>
            <w:r>
              <w:rPr>
                <w:sz w:val="16"/>
              </w:rPr>
              <w:t>-</w:t>
            </w:r>
          </w:p>
        </w:tc>
      </w:tr>
      <w:tr w:rsidR="00513AC5" w14:paraId="5B63556A" w14:textId="77777777">
        <w:trPr>
          <w:cantSplit/>
          <w:jc w:val="center"/>
        </w:trPr>
        <w:tc>
          <w:tcPr>
            <w:tcW w:w="3118" w:type="dxa"/>
            <w:shd w:val="clear" w:color="auto" w:fill="F3E7E9"/>
          </w:tcPr>
          <w:p w14:paraId="4D067B2C" w14:textId="77777777" w:rsidR="00513AC5" w:rsidRDefault="00000000">
            <w:pPr>
              <w:spacing w:after="0" w:line="240" w:lineRule="auto"/>
            </w:pPr>
            <w:r>
              <w:rPr>
                <w:b/>
                <w:sz w:val="16"/>
              </w:rPr>
              <w:t>Checkout, orders, cancellation, returns</w:t>
            </w:r>
          </w:p>
        </w:tc>
        <w:tc>
          <w:tcPr>
            <w:tcW w:w="533" w:type="dxa"/>
            <w:shd w:val="clear" w:color="auto" w:fill="F7F7F7"/>
          </w:tcPr>
          <w:p w14:paraId="0CB01B0F" w14:textId="77777777" w:rsidR="00513AC5" w:rsidRDefault="00000000">
            <w:pPr>
              <w:spacing w:after="0" w:line="240" w:lineRule="auto"/>
            </w:pPr>
            <w:r>
              <w:rPr>
                <w:sz w:val="16"/>
              </w:rPr>
              <w:t>-</w:t>
            </w:r>
          </w:p>
        </w:tc>
        <w:tc>
          <w:tcPr>
            <w:tcW w:w="533" w:type="dxa"/>
            <w:shd w:val="clear" w:color="auto" w:fill="F7F7F7"/>
          </w:tcPr>
          <w:p w14:paraId="5B0ABA48" w14:textId="77777777" w:rsidR="00513AC5" w:rsidRDefault="00000000">
            <w:pPr>
              <w:spacing w:after="0" w:line="240" w:lineRule="auto"/>
            </w:pPr>
            <w:r>
              <w:rPr>
                <w:sz w:val="16"/>
              </w:rPr>
              <w:t>Y</w:t>
            </w:r>
          </w:p>
        </w:tc>
        <w:tc>
          <w:tcPr>
            <w:tcW w:w="533" w:type="dxa"/>
            <w:shd w:val="clear" w:color="auto" w:fill="F7F7F7"/>
          </w:tcPr>
          <w:p w14:paraId="45993FF6" w14:textId="77777777" w:rsidR="00513AC5" w:rsidRDefault="00000000">
            <w:pPr>
              <w:spacing w:after="0" w:line="240" w:lineRule="auto"/>
            </w:pPr>
            <w:r>
              <w:rPr>
                <w:sz w:val="16"/>
              </w:rPr>
              <w:t>Y</w:t>
            </w:r>
          </w:p>
        </w:tc>
        <w:tc>
          <w:tcPr>
            <w:tcW w:w="533" w:type="dxa"/>
            <w:shd w:val="clear" w:color="auto" w:fill="F7F7F7"/>
          </w:tcPr>
          <w:p w14:paraId="2337981C" w14:textId="77777777" w:rsidR="00513AC5" w:rsidRDefault="00000000">
            <w:pPr>
              <w:spacing w:after="0" w:line="240" w:lineRule="auto"/>
            </w:pPr>
            <w:r>
              <w:rPr>
                <w:sz w:val="16"/>
              </w:rPr>
              <w:t>-</w:t>
            </w:r>
          </w:p>
        </w:tc>
        <w:tc>
          <w:tcPr>
            <w:tcW w:w="533" w:type="dxa"/>
            <w:shd w:val="clear" w:color="auto" w:fill="F7F7F7"/>
          </w:tcPr>
          <w:p w14:paraId="26D3388C" w14:textId="77777777" w:rsidR="00513AC5" w:rsidRDefault="00000000">
            <w:pPr>
              <w:spacing w:after="0" w:line="240" w:lineRule="auto"/>
            </w:pPr>
            <w:r>
              <w:rPr>
                <w:sz w:val="16"/>
              </w:rPr>
              <w:t>(1)</w:t>
            </w:r>
          </w:p>
        </w:tc>
        <w:tc>
          <w:tcPr>
            <w:tcW w:w="533" w:type="dxa"/>
            <w:shd w:val="clear" w:color="auto" w:fill="F7F7F7"/>
          </w:tcPr>
          <w:p w14:paraId="102D2C8D" w14:textId="77777777" w:rsidR="00513AC5" w:rsidRDefault="00000000">
            <w:pPr>
              <w:spacing w:after="0" w:line="240" w:lineRule="auto"/>
            </w:pPr>
            <w:r>
              <w:rPr>
                <w:sz w:val="16"/>
              </w:rPr>
              <w:t>-</w:t>
            </w:r>
          </w:p>
        </w:tc>
        <w:tc>
          <w:tcPr>
            <w:tcW w:w="533" w:type="dxa"/>
            <w:shd w:val="clear" w:color="auto" w:fill="F7F7F7"/>
          </w:tcPr>
          <w:p w14:paraId="3012E0F6" w14:textId="77777777" w:rsidR="00513AC5" w:rsidRDefault="00000000">
            <w:pPr>
              <w:spacing w:after="0" w:line="240" w:lineRule="auto"/>
            </w:pPr>
            <w:r>
              <w:rPr>
                <w:sz w:val="16"/>
              </w:rPr>
              <w:t>-</w:t>
            </w:r>
          </w:p>
        </w:tc>
        <w:tc>
          <w:tcPr>
            <w:tcW w:w="533" w:type="dxa"/>
            <w:shd w:val="clear" w:color="auto" w:fill="F7F7F7"/>
          </w:tcPr>
          <w:p w14:paraId="5F4CF8A2" w14:textId="77777777" w:rsidR="00513AC5" w:rsidRDefault="00000000">
            <w:pPr>
              <w:spacing w:after="0" w:line="240" w:lineRule="auto"/>
            </w:pPr>
            <w:r>
              <w:rPr>
                <w:sz w:val="16"/>
              </w:rPr>
              <w:t>-</w:t>
            </w:r>
          </w:p>
        </w:tc>
        <w:tc>
          <w:tcPr>
            <w:tcW w:w="533" w:type="dxa"/>
            <w:shd w:val="clear" w:color="auto" w:fill="F7F7F7"/>
          </w:tcPr>
          <w:p w14:paraId="26EB52B1" w14:textId="77777777" w:rsidR="00513AC5" w:rsidRDefault="00000000">
            <w:pPr>
              <w:spacing w:after="0" w:line="240" w:lineRule="auto"/>
            </w:pPr>
            <w:r>
              <w:rPr>
                <w:sz w:val="16"/>
              </w:rPr>
              <w:t>-</w:t>
            </w:r>
          </w:p>
        </w:tc>
        <w:tc>
          <w:tcPr>
            <w:tcW w:w="533" w:type="dxa"/>
            <w:shd w:val="clear" w:color="auto" w:fill="F7F7F7"/>
          </w:tcPr>
          <w:p w14:paraId="2CD02319" w14:textId="77777777" w:rsidR="00513AC5" w:rsidRDefault="00000000">
            <w:pPr>
              <w:spacing w:after="0" w:line="240" w:lineRule="auto"/>
            </w:pPr>
            <w:r>
              <w:rPr>
                <w:sz w:val="16"/>
              </w:rPr>
              <w:t>-</w:t>
            </w:r>
          </w:p>
        </w:tc>
        <w:tc>
          <w:tcPr>
            <w:tcW w:w="533" w:type="dxa"/>
            <w:shd w:val="clear" w:color="auto" w:fill="F7F7F7"/>
          </w:tcPr>
          <w:p w14:paraId="47DF44E8" w14:textId="77777777" w:rsidR="00513AC5" w:rsidRDefault="00000000">
            <w:pPr>
              <w:spacing w:after="0" w:line="240" w:lineRule="auto"/>
            </w:pPr>
            <w:r>
              <w:rPr>
                <w:sz w:val="16"/>
              </w:rPr>
              <w:t>-</w:t>
            </w:r>
          </w:p>
        </w:tc>
      </w:tr>
      <w:tr w:rsidR="00513AC5" w14:paraId="282180E3" w14:textId="77777777">
        <w:trPr>
          <w:cantSplit/>
          <w:jc w:val="center"/>
        </w:trPr>
        <w:tc>
          <w:tcPr>
            <w:tcW w:w="3118" w:type="dxa"/>
            <w:shd w:val="clear" w:color="auto" w:fill="F3E7E9"/>
          </w:tcPr>
          <w:p w14:paraId="0CD0BB3F" w14:textId="77777777" w:rsidR="00513AC5" w:rsidRDefault="00000000">
            <w:pPr>
              <w:spacing w:after="0" w:line="240" w:lineRule="auto"/>
            </w:pPr>
            <w:r>
              <w:rPr>
                <w:b/>
                <w:sz w:val="16"/>
              </w:rPr>
              <w:t>Wish list, account book, reviews, votes, reports, issues</w:t>
            </w:r>
          </w:p>
        </w:tc>
        <w:tc>
          <w:tcPr>
            <w:tcW w:w="533" w:type="dxa"/>
          </w:tcPr>
          <w:p w14:paraId="3EAC1D67" w14:textId="77777777" w:rsidR="00513AC5" w:rsidRDefault="00000000">
            <w:pPr>
              <w:spacing w:after="0" w:line="240" w:lineRule="auto"/>
            </w:pPr>
            <w:r>
              <w:rPr>
                <w:sz w:val="16"/>
              </w:rPr>
              <w:t>-</w:t>
            </w:r>
          </w:p>
        </w:tc>
        <w:tc>
          <w:tcPr>
            <w:tcW w:w="533" w:type="dxa"/>
          </w:tcPr>
          <w:p w14:paraId="6BF0D720" w14:textId="77777777" w:rsidR="00513AC5" w:rsidRDefault="00000000">
            <w:pPr>
              <w:spacing w:after="0" w:line="240" w:lineRule="auto"/>
            </w:pPr>
            <w:r>
              <w:rPr>
                <w:sz w:val="16"/>
              </w:rPr>
              <w:t>Y</w:t>
            </w:r>
          </w:p>
        </w:tc>
        <w:tc>
          <w:tcPr>
            <w:tcW w:w="533" w:type="dxa"/>
          </w:tcPr>
          <w:p w14:paraId="1179D73F" w14:textId="77777777" w:rsidR="00513AC5" w:rsidRDefault="00000000">
            <w:pPr>
              <w:spacing w:after="0" w:line="240" w:lineRule="auto"/>
            </w:pPr>
            <w:r>
              <w:rPr>
                <w:sz w:val="16"/>
              </w:rPr>
              <w:t>Y</w:t>
            </w:r>
          </w:p>
        </w:tc>
        <w:tc>
          <w:tcPr>
            <w:tcW w:w="533" w:type="dxa"/>
          </w:tcPr>
          <w:p w14:paraId="0A433FAA" w14:textId="77777777" w:rsidR="00513AC5" w:rsidRDefault="00000000">
            <w:pPr>
              <w:spacing w:after="0" w:line="240" w:lineRule="auto"/>
            </w:pPr>
            <w:r>
              <w:rPr>
                <w:sz w:val="16"/>
              </w:rPr>
              <w:t>-</w:t>
            </w:r>
          </w:p>
        </w:tc>
        <w:tc>
          <w:tcPr>
            <w:tcW w:w="533" w:type="dxa"/>
          </w:tcPr>
          <w:p w14:paraId="50EE23F0" w14:textId="77777777" w:rsidR="00513AC5" w:rsidRDefault="00000000">
            <w:pPr>
              <w:spacing w:after="0" w:line="240" w:lineRule="auto"/>
            </w:pPr>
            <w:r>
              <w:rPr>
                <w:sz w:val="16"/>
              </w:rPr>
              <w:t>-</w:t>
            </w:r>
          </w:p>
        </w:tc>
        <w:tc>
          <w:tcPr>
            <w:tcW w:w="533" w:type="dxa"/>
          </w:tcPr>
          <w:p w14:paraId="5AE59D74" w14:textId="77777777" w:rsidR="00513AC5" w:rsidRDefault="00000000">
            <w:pPr>
              <w:spacing w:after="0" w:line="240" w:lineRule="auto"/>
            </w:pPr>
            <w:r>
              <w:rPr>
                <w:sz w:val="16"/>
              </w:rPr>
              <w:t>-</w:t>
            </w:r>
          </w:p>
        </w:tc>
        <w:tc>
          <w:tcPr>
            <w:tcW w:w="533" w:type="dxa"/>
          </w:tcPr>
          <w:p w14:paraId="35D6613B" w14:textId="77777777" w:rsidR="00513AC5" w:rsidRDefault="00000000">
            <w:pPr>
              <w:spacing w:after="0" w:line="240" w:lineRule="auto"/>
            </w:pPr>
            <w:r>
              <w:rPr>
                <w:sz w:val="16"/>
              </w:rPr>
              <w:t>-</w:t>
            </w:r>
          </w:p>
        </w:tc>
        <w:tc>
          <w:tcPr>
            <w:tcW w:w="533" w:type="dxa"/>
          </w:tcPr>
          <w:p w14:paraId="7C5CD219" w14:textId="77777777" w:rsidR="00513AC5" w:rsidRDefault="00000000">
            <w:pPr>
              <w:spacing w:after="0" w:line="240" w:lineRule="auto"/>
            </w:pPr>
            <w:r>
              <w:rPr>
                <w:sz w:val="16"/>
              </w:rPr>
              <w:t>-</w:t>
            </w:r>
          </w:p>
        </w:tc>
        <w:tc>
          <w:tcPr>
            <w:tcW w:w="533" w:type="dxa"/>
          </w:tcPr>
          <w:p w14:paraId="0FF4F5BB" w14:textId="77777777" w:rsidR="00513AC5" w:rsidRDefault="00000000">
            <w:pPr>
              <w:spacing w:after="0" w:line="240" w:lineRule="auto"/>
            </w:pPr>
            <w:r>
              <w:rPr>
                <w:sz w:val="16"/>
              </w:rPr>
              <w:t>-</w:t>
            </w:r>
          </w:p>
        </w:tc>
        <w:tc>
          <w:tcPr>
            <w:tcW w:w="533" w:type="dxa"/>
          </w:tcPr>
          <w:p w14:paraId="4383C918" w14:textId="77777777" w:rsidR="00513AC5" w:rsidRDefault="00000000">
            <w:pPr>
              <w:spacing w:after="0" w:line="240" w:lineRule="auto"/>
            </w:pPr>
            <w:r>
              <w:rPr>
                <w:sz w:val="16"/>
              </w:rPr>
              <w:t>-</w:t>
            </w:r>
          </w:p>
        </w:tc>
        <w:tc>
          <w:tcPr>
            <w:tcW w:w="533" w:type="dxa"/>
          </w:tcPr>
          <w:p w14:paraId="31C68678" w14:textId="77777777" w:rsidR="00513AC5" w:rsidRDefault="00000000">
            <w:pPr>
              <w:spacing w:after="0" w:line="240" w:lineRule="auto"/>
            </w:pPr>
            <w:r>
              <w:rPr>
                <w:sz w:val="16"/>
              </w:rPr>
              <w:t>-</w:t>
            </w:r>
          </w:p>
        </w:tc>
      </w:tr>
      <w:tr w:rsidR="00513AC5" w14:paraId="2E2A85E1" w14:textId="77777777">
        <w:trPr>
          <w:cantSplit/>
          <w:jc w:val="center"/>
        </w:trPr>
        <w:tc>
          <w:tcPr>
            <w:tcW w:w="3118" w:type="dxa"/>
            <w:shd w:val="clear" w:color="auto" w:fill="F3E7E9"/>
          </w:tcPr>
          <w:p w14:paraId="285A4F65" w14:textId="77777777" w:rsidR="00513AC5" w:rsidRDefault="00000000">
            <w:pPr>
              <w:spacing w:after="0" w:line="240" w:lineRule="auto"/>
            </w:pPr>
            <w:r>
              <w:rPr>
                <w:b/>
                <w:sz w:val="16"/>
              </w:rPr>
              <w:t>Apply to sell; follow own application</w:t>
            </w:r>
          </w:p>
        </w:tc>
        <w:tc>
          <w:tcPr>
            <w:tcW w:w="533" w:type="dxa"/>
            <w:shd w:val="clear" w:color="auto" w:fill="F7F7F7"/>
          </w:tcPr>
          <w:p w14:paraId="2BA4A1BF" w14:textId="77777777" w:rsidR="00513AC5" w:rsidRDefault="00000000">
            <w:pPr>
              <w:spacing w:after="0" w:line="240" w:lineRule="auto"/>
            </w:pPr>
            <w:r>
              <w:rPr>
                <w:sz w:val="16"/>
              </w:rPr>
              <w:t>-</w:t>
            </w:r>
          </w:p>
        </w:tc>
        <w:tc>
          <w:tcPr>
            <w:tcW w:w="533" w:type="dxa"/>
            <w:shd w:val="clear" w:color="auto" w:fill="F7F7F7"/>
          </w:tcPr>
          <w:p w14:paraId="65DDDDDF" w14:textId="77777777" w:rsidR="00513AC5" w:rsidRDefault="00000000">
            <w:pPr>
              <w:spacing w:after="0" w:line="240" w:lineRule="auto"/>
            </w:pPr>
            <w:r>
              <w:rPr>
                <w:sz w:val="16"/>
              </w:rPr>
              <w:t>Y</w:t>
            </w:r>
          </w:p>
        </w:tc>
        <w:tc>
          <w:tcPr>
            <w:tcW w:w="533" w:type="dxa"/>
            <w:shd w:val="clear" w:color="auto" w:fill="F7F7F7"/>
          </w:tcPr>
          <w:p w14:paraId="0B95AAC7" w14:textId="77777777" w:rsidR="00513AC5" w:rsidRDefault="00000000">
            <w:pPr>
              <w:spacing w:after="0" w:line="240" w:lineRule="auto"/>
            </w:pPr>
            <w:r>
              <w:rPr>
                <w:sz w:val="16"/>
              </w:rPr>
              <w:t>Y</w:t>
            </w:r>
          </w:p>
        </w:tc>
        <w:tc>
          <w:tcPr>
            <w:tcW w:w="533" w:type="dxa"/>
            <w:shd w:val="clear" w:color="auto" w:fill="F7F7F7"/>
          </w:tcPr>
          <w:p w14:paraId="07C543F3" w14:textId="77777777" w:rsidR="00513AC5" w:rsidRDefault="00000000">
            <w:pPr>
              <w:spacing w:after="0" w:line="240" w:lineRule="auto"/>
            </w:pPr>
            <w:r>
              <w:rPr>
                <w:sz w:val="16"/>
              </w:rPr>
              <w:t>-</w:t>
            </w:r>
          </w:p>
        </w:tc>
        <w:tc>
          <w:tcPr>
            <w:tcW w:w="533" w:type="dxa"/>
            <w:shd w:val="clear" w:color="auto" w:fill="F7F7F7"/>
          </w:tcPr>
          <w:p w14:paraId="35CC88D6" w14:textId="77777777" w:rsidR="00513AC5" w:rsidRDefault="00000000">
            <w:pPr>
              <w:spacing w:after="0" w:line="240" w:lineRule="auto"/>
            </w:pPr>
            <w:r>
              <w:rPr>
                <w:sz w:val="16"/>
              </w:rPr>
              <w:t>-</w:t>
            </w:r>
          </w:p>
        </w:tc>
        <w:tc>
          <w:tcPr>
            <w:tcW w:w="533" w:type="dxa"/>
            <w:shd w:val="clear" w:color="auto" w:fill="F7F7F7"/>
          </w:tcPr>
          <w:p w14:paraId="02AA3F21" w14:textId="77777777" w:rsidR="00513AC5" w:rsidRDefault="00000000">
            <w:pPr>
              <w:spacing w:after="0" w:line="240" w:lineRule="auto"/>
            </w:pPr>
            <w:r>
              <w:rPr>
                <w:sz w:val="16"/>
              </w:rPr>
              <w:t>-</w:t>
            </w:r>
          </w:p>
        </w:tc>
        <w:tc>
          <w:tcPr>
            <w:tcW w:w="533" w:type="dxa"/>
            <w:shd w:val="clear" w:color="auto" w:fill="F7F7F7"/>
          </w:tcPr>
          <w:p w14:paraId="5844901B" w14:textId="77777777" w:rsidR="00513AC5" w:rsidRDefault="00000000">
            <w:pPr>
              <w:spacing w:after="0" w:line="240" w:lineRule="auto"/>
            </w:pPr>
            <w:r>
              <w:rPr>
                <w:sz w:val="16"/>
              </w:rPr>
              <w:t>-</w:t>
            </w:r>
          </w:p>
        </w:tc>
        <w:tc>
          <w:tcPr>
            <w:tcW w:w="533" w:type="dxa"/>
            <w:shd w:val="clear" w:color="auto" w:fill="F7F7F7"/>
          </w:tcPr>
          <w:p w14:paraId="595941B6" w14:textId="77777777" w:rsidR="00513AC5" w:rsidRDefault="00000000">
            <w:pPr>
              <w:spacing w:after="0" w:line="240" w:lineRule="auto"/>
            </w:pPr>
            <w:r>
              <w:rPr>
                <w:sz w:val="16"/>
              </w:rPr>
              <w:t>-</w:t>
            </w:r>
          </w:p>
        </w:tc>
        <w:tc>
          <w:tcPr>
            <w:tcW w:w="533" w:type="dxa"/>
            <w:shd w:val="clear" w:color="auto" w:fill="F7F7F7"/>
          </w:tcPr>
          <w:p w14:paraId="503AD528" w14:textId="77777777" w:rsidR="00513AC5" w:rsidRDefault="00000000">
            <w:pPr>
              <w:spacing w:after="0" w:line="240" w:lineRule="auto"/>
            </w:pPr>
            <w:r>
              <w:rPr>
                <w:sz w:val="16"/>
              </w:rPr>
              <w:t>-</w:t>
            </w:r>
          </w:p>
        </w:tc>
        <w:tc>
          <w:tcPr>
            <w:tcW w:w="533" w:type="dxa"/>
            <w:shd w:val="clear" w:color="auto" w:fill="F7F7F7"/>
          </w:tcPr>
          <w:p w14:paraId="7C104AE6" w14:textId="77777777" w:rsidR="00513AC5" w:rsidRDefault="00000000">
            <w:pPr>
              <w:spacing w:after="0" w:line="240" w:lineRule="auto"/>
            </w:pPr>
            <w:r>
              <w:rPr>
                <w:sz w:val="16"/>
              </w:rPr>
              <w:t>-</w:t>
            </w:r>
          </w:p>
        </w:tc>
        <w:tc>
          <w:tcPr>
            <w:tcW w:w="533" w:type="dxa"/>
            <w:shd w:val="clear" w:color="auto" w:fill="F7F7F7"/>
          </w:tcPr>
          <w:p w14:paraId="181664ED" w14:textId="77777777" w:rsidR="00513AC5" w:rsidRDefault="00000000">
            <w:pPr>
              <w:spacing w:after="0" w:line="240" w:lineRule="auto"/>
            </w:pPr>
            <w:r>
              <w:rPr>
                <w:sz w:val="16"/>
              </w:rPr>
              <w:t>-</w:t>
            </w:r>
          </w:p>
        </w:tc>
      </w:tr>
      <w:tr w:rsidR="00513AC5" w14:paraId="01D492F0" w14:textId="77777777">
        <w:trPr>
          <w:cantSplit/>
          <w:jc w:val="center"/>
        </w:trPr>
        <w:tc>
          <w:tcPr>
            <w:tcW w:w="3118" w:type="dxa"/>
            <w:shd w:val="clear" w:color="auto" w:fill="F3E7E9"/>
          </w:tcPr>
          <w:p w14:paraId="305EE1E7" w14:textId="77777777" w:rsidR="00513AC5" w:rsidRDefault="00000000">
            <w:pPr>
              <w:spacing w:after="0" w:line="240" w:lineRule="auto"/>
            </w:pPr>
            <w:r>
              <w:rPr>
                <w:b/>
                <w:sz w:val="16"/>
              </w:rPr>
              <w:lastRenderedPageBreak/>
              <w:t>Seller tools (listings, deals, seller orders, payouts)</w:t>
            </w:r>
          </w:p>
        </w:tc>
        <w:tc>
          <w:tcPr>
            <w:tcW w:w="533" w:type="dxa"/>
          </w:tcPr>
          <w:p w14:paraId="430D3A9A" w14:textId="77777777" w:rsidR="00513AC5" w:rsidRDefault="00000000">
            <w:pPr>
              <w:spacing w:after="0" w:line="240" w:lineRule="auto"/>
            </w:pPr>
            <w:r>
              <w:rPr>
                <w:sz w:val="16"/>
              </w:rPr>
              <w:t>-</w:t>
            </w:r>
          </w:p>
        </w:tc>
        <w:tc>
          <w:tcPr>
            <w:tcW w:w="533" w:type="dxa"/>
          </w:tcPr>
          <w:p w14:paraId="6D8DFE0F" w14:textId="77777777" w:rsidR="00513AC5" w:rsidRDefault="00000000">
            <w:pPr>
              <w:spacing w:after="0" w:line="240" w:lineRule="auto"/>
            </w:pPr>
            <w:r>
              <w:rPr>
                <w:sz w:val="16"/>
              </w:rPr>
              <w:t>-</w:t>
            </w:r>
          </w:p>
        </w:tc>
        <w:tc>
          <w:tcPr>
            <w:tcW w:w="533" w:type="dxa"/>
          </w:tcPr>
          <w:p w14:paraId="7B5876AA" w14:textId="77777777" w:rsidR="00513AC5" w:rsidRDefault="00000000">
            <w:pPr>
              <w:spacing w:after="0" w:line="240" w:lineRule="auto"/>
            </w:pPr>
            <w:r>
              <w:rPr>
                <w:sz w:val="16"/>
              </w:rPr>
              <w:t>Y</w:t>
            </w:r>
          </w:p>
        </w:tc>
        <w:tc>
          <w:tcPr>
            <w:tcW w:w="533" w:type="dxa"/>
          </w:tcPr>
          <w:p w14:paraId="0BCD4349" w14:textId="77777777" w:rsidR="00513AC5" w:rsidRDefault="00000000">
            <w:pPr>
              <w:spacing w:after="0" w:line="240" w:lineRule="auto"/>
            </w:pPr>
            <w:r>
              <w:rPr>
                <w:sz w:val="16"/>
              </w:rPr>
              <w:t>-</w:t>
            </w:r>
          </w:p>
        </w:tc>
        <w:tc>
          <w:tcPr>
            <w:tcW w:w="533" w:type="dxa"/>
          </w:tcPr>
          <w:p w14:paraId="5C9AEDCE" w14:textId="77777777" w:rsidR="00513AC5" w:rsidRDefault="00000000">
            <w:pPr>
              <w:spacing w:after="0" w:line="240" w:lineRule="auto"/>
            </w:pPr>
            <w:r>
              <w:rPr>
                <w:sz w:val="16"/>
              </w:rPr>
              <w:t>-</w:t>
            </w:r>
          </w:p>
        </w:tc>
        <w:tc>
          <w:tcPr>
            <w:tcW w:w="533" w:type="dxa"/>
          </w:tcPr>
          <w:p w14:paraId="3EA1F112" w14:textId="77777777" w:rsidR="00513AC5" w:rsidRDefault="00000000">
            <w:pPr>
              <w:spacing w:after="0" w:line="240" w:lineRule="auto"/>
            </w:pPr>
            <w:r>
              <w:rPr>
                <w:sz w:val="16"/>
              </w:rPr>
              <w:t>-</w:t>
            </w:r>
          </w:p>
        </w:tc>
        <w:tc>
          <w:tcPr>
            <w:tcW w:w="533" w:type="dxa"/>
          </w:tcPr>
          <w:p w14:paraId="65AA1554" w14:textId="77777777" w:rsidR="00513AC5" w:rsidRDefault="00000000">
            <w:pPr>
              <w:spacing w:after="0" w:line="240" w:lineRule="auto"/>
            </w:pPr>
            <w:r>
              <w:rPr>
                <w:sz w:val="16"/>
              </w:rPr>
              <w:t>-</w:t>
            </w:r>
          </w:p>
        </w:tc>
        <w:tc>
          <w:tcPr>
            <w:tcW w:w="533" w:type="dxa"/>
          </w:tcPr>
          <w:p w14:paraId="490136E5" w14:textId="77777777" w:rsidR="00513AC5" w:rsidRDefault="00000000">
            <w:pPr>
              <w:spacing w:after="0" w:line="240" w:lineRule="auto"/>
            </w:pPr>
            <w:r>
              <w:rPr>
                <w:sz w:val="16"/>
              </w:rPr>
              <w:t>-</w:t>
            </w:r>
          </w:p>
        </w:tc>
        <w:tc>
          <w:tcPr>
            <w:tcW w:w="533" w:type="dxa"/>
          </w:tcPr>
          <w:p w14:paraId="4EA3C0F0" w14:textId="77777777" w:rsidR="00513AC5" w:rsidRDefault="00000000">
            <w:pPr>
              <w:spacing w:after="0" w:line="240" w:lineRule="auto"/>
            </w:pPr>
            <w:r>
              <w:rPr>
                <w:sz w:val="16"/>
              </w:rPr>
              <w:t>-</w:t>
            </w:r>
          </w:p>
        </w:tc>
        <w:tc>
          <w:tcPr>
            <w:tcW w:w="533" w:type="dxa"/>
          </w:tcPr>
          <w:p w14:paraId="7B2D978B" w14:textId="77777777" w:rsidR="00513AC5" w:rsidRDefault="00000000">
            <w:pPr>
              <w:spacing w:after="0" w:line="240" w:lineRule="auto"/>
            </w:pPr>
            <w:r>
              <w:rPr>
                <w:sz w:val="16"/>
              </w:rPr>
              <w:t>-</w:t>
            </w:r>
          </w:p>
        </w:tc>
        <w:tc>
          <w:tcPr>
            <w:tcW w:w="533" w:type="dxa"/>
          </w:tcPr>
          <w:p w14:paraId="1F1B9FF7" w14:textId="77777777" w:rsidR="00513AC5" w:rsidRDefault="00000000">
            <w:pPr>
              <w:spacing w:after="0" w:line="240" w:lineRule="auto"/>
            </w:pPr>
            <w:r>
              <w:rPr>
                <w:sz w:val="16"/>
              </w:rPr>
              <w:t>-</w:t>
            </w:r>
          </w:p>
        </w:tc>
      </w:tr>
      <w:tr w:rsidR="00513AC5" w14:paraId="650597C0" w14:textId="77777777">
        <w:trPr>
          <w:cantSplit/>
          <w:jc w:val="center"/>
        </w:trPr>
        <w:tc>
          <w:tcPr>
            <w:tcW w:w="3118" w:type="dxa"/>
            <w:shd w:val="clear" w:color="auto" w:fill="F3E7E9"/>
          </w:tcPr>
          <w:p w14:paraId="5315AA3F" w14:textId="77777777" w:rsidR="00513AC5" w:rsidRDefault="00000000">
            <w:pPr>
              <w:spacing w:after="0" w:line="240" w:lineRule="auto"/>
            </w:pPr>
            <w:r>
              <w:rPr>
                <w:b/>
                <w:sz w:val="16"/>
              </w:rPr>
              <w:t>Decide and re-queue seller applications</w:t>
            </w:r>
          </w:p>
        </w:tc>
        <w:tc>
          <w:tcPr>
            <w:tcW w:w="533" w:type="dxa"/>
            <w:shd w:val="clear" w:color="auto" w:fill="F7F7F7"/>
          </w:tcPr>
          <w:p w14:paraId="0131216A" w14:textId="77777777" w:rsidR="00513AC5" w:rsidRDefault="00000000">
            <w:pPr>
              <w:spacing w:after="0" w:line="240" w:lineRule="auto"/>
            </w:pPr>
            <w:r>
              <w:rPr>
                <w:sz w:val="16"/>
              </w:rPr>
              <w:t>-</w:t>
            </w:r>
          </w:p>
        </w:tc>
        <w:tc>
          <w:tcPr>
            <w:tcW w:w="533" w:type="dxa"/>
            <w:shd w:val="clear" w:color="auto" w:fill="F7F7F7"/>
          </w:tcPr>
          <w:p w14:paraId="54DB808D" w14:textId="77777777" w:rsidR="00513AC5" w:rsidRDefault="00000000">
            <w:pPr>
              <w:spacing w:after="0" w:line="240" w:lineRule="auto"/>
            </w:pPr>
            <w:r>
              <w:rPr>
                <w:sz w:val="16"/>
              </w:rPr>
              <w:t>-</w:t>
            </w:r>
          </w:p>
        </w:tc>
        <w:tc>
          <w:tcPr>
            <w:tcW w:w="533" w:type="dxa"/>
            <w:shd w:val="clear" w:color="auto" w:fill="F7F7F7"/>
          </w:tcPr>
          <w:p w14:paraId="03DF7F0A" w14:textId="77777777" w:rsidR="00513AC5" w:rsidRDefault="00000000">
            <w:pPr>
              <w:spacing w:after="0" w:line="240" w:lineRule="auto"/>
            </w:pPr>
            <w:r>
              <w:rPr>
                <w:sz w:val="16"/>
              </w:rPr>
              <w:t>-</w:t>
            </w:r>
          </w:p>
        </w:tc>
        <w:tc>
          <w:tcPr>
            <w:tcW w:w="533" w:type="dxa"/>
            <w:shd w:val="clear" w:color="auto" w:fill="F7F7F7"/>
          </w:tcPr>
          <w:p w14:paraId="30194B18" w14:textId="77777777" w:rsidR="00513AC5" w:rsidRDefault="00000000">
            <w:pPr>
              <w:spacing w:after="0" w:line="240" w:lineRule="auto"/>
            </w:pPr>
            <w:r>
              <w:rPr>
                <w:sz w:val="16"/>
              </w:rPr>
              <w:t>Y</w:t>
            </w:r>
          </w:p>
        </w:tc>
        <w:tc>
          <w:tcPr>
            <w:tcW w:w="533" w:type="dxa"/>
            <w:shd w:val="clear" w:color="auto" w:fill="F7F7F7"/>
          </w:tcPr>
          <w:p w14:paraId="5562B4DB" w14:textId="77777777" w:rsidR="00513AC5" w:rsidRDefault="00000000">
            <w:pPr>
              <w:spacing w:after="0" w:line="240" w:lineRule="auto"/>
            </w:pPr>
            <w:r>
              <w:rPr>
                <w:sz w:val="16"/>
              </w:rPr>
              <w:t>-</w:t>
            </w:r>
          </w:p>
        </w:tc>
        <w:tc>
          <w:tcPr>
            <w:tcW w:w="533" w:type="dxa"/>
            <w:shd w:val="clear" w:color="auto" w:fill="F7F7F7"/>
          </w:tcPr>
          <w:p w14:paraId="46C106EE" w14:textId="77777777" w:rsidR="00513AC5" w:rsidRDefault="00000000">
            <w:pPr>
              <w:spacing w:after="0" w:line="240" w:lineRule="auto"/>
            </w:pPr>
            <w:r>
              <w:rPr>
                <w:sz w:val="16"/>
              </w:rPr>
              <w:t>-</w:t>
            </w:r>
          </w:p>
        </w:tc>
        <w:tc>
          <w:tcPr>
            <w:tcW w:w="533" w:type="dxa"/>
            <w:shd w:val="clear" w:color="auto" w:fill="F7F7F7"/>
          </w:tcPr>
          <w:p w14:paraId="7633BC56" w14:textId="77777777" w:rsidR="00513AC5" w:rsidRDefault="00000000">
            <w:pPr>
              <w:spacing w:after="0" w:line="240" w:lineRule="auto"/>
            </w:pPr>
            <w:r>
              <w:rPr>
                <w:sz w:val="16"/>
              </w:rPr>
              <w:t>-</w:t>
            </w:r>
          </w:p>
        </w:tc>
        <w:tc>
          <w:tcPr>
            <w:tcW w:w="533" w:type="dxa"/>
            <w:shd w:val="clear" w:color="auto" w:fill="F7F7F7"/>
          </w:tcPr>
          <w:p w14:paraId="39CD3451" w14:textId="77777777" w:rsidR="00513AC5" w:rsidRDefault="00000000">
            <w:pPr>
              <w:spacing w:after="0" w:line="240" w:lineRule="auto"/>
            </w:pPr>
            <w:r>
              <w:rPr>
                <w:sz w:val="16"/>
              </w:rPr>
              <w:t>-</w:t>
            </w:r>
          </w:p>
        </w:tc>
        <w:tc>
          <w:tcPr>
            <w:tcW w:w="533" w:type="dxa"/>
            <w:shd w:val="clear" w:color="auto" w:fill="F7F7F7"/>
          </w:tcPr>
          <w:p w14:paraId="105CD1AF" w14:textId="77777777" w:rsidR="00513AC5" w:rsidRDefault="00000000">
            <w:pPr>
              <w:spacing w:after="0" w:line="240" w:lineRule="auto"/>
            </w:pPr>
            <w:r>
              <w:rPr>
                <w:sz w:val="16"/>
              </w:rPr>
              <w:t>-</w:t>
            </w:r>
          </w:p>
        </w:tc>
        <w:tc>
          <w:tcPr>
            <w:tcW w:w="533" w:type="dxa"/>
            <w:shd w:val="clear" w:color="auto" w:fill="F7F7F7"/>
          </w:tcPr>
          <w:p w14:paraId="53E4DA46" w14:textId="77777777" w:rsidR="00513AC5" w:rsidRDefault="00000000">
            <w:pPr>
              <w:spacing w:after="0" w:line="240" w:lineRule="auto"/>
            </w:pPr>
            <w:r>
              <w:rPr>
                <w:sz w:val="16"/>
              </w:rPr>
              <w:t>-</w:t>
            </w:r>
          </w:p>
        </w:tc>
        <w:tc>
          <w:tcPr>
            <w:tcW w:w="533" w:type="dxa"/>
            <w:shd w:val="clear" w:color="auto" w:fill="F7F7F7"/>
          </w:tcPr>
          <w:p w14:paraId="0D969603" w14:textId="77777777" w:rsidR="00513AC5" w:rsidRDefault="00000000">
            <w:pPr>
              <w:spacing w:after="0" w:line="240" w:lineRule="auto"/>
            </w:pPr>
            <w:r>
              <w:rPr>
                <w:sz w:val="16"/>
              </w:rPr>
              <w:t>-</w:t>
            </w:r>
          </w:p>
        </w:tc>
      </w:tr>
      <w:tr w:rsidR="00513AC5" w14:paraId="44BB0E7A" w14:textId="77777777">
        <w:trPr>
          <w:cantSplit/>
          <w:jc w:val="center"/>
        </w:trPr>
        <w:tc>
          <w:tcPr>
            <w:tcW w:w="3118" w:type="dxa"/>
            <w:shd w:val="clear" w:color="auto" w:fill="F3E7E9"/>
          </w:tcPr>
          <w:p w14:paraId="229B9677" w14:textId="77777777" w:rsidR="00513AC5" w:rsidRDefault="00000000">
            <w:pPr>
              <w:spacing w:after="0" w:line="240" w:lineRule="auto"/>
            </w:pPr>
            <w:r>
              <w:rPr>
                <w:b/>
                <w:sz w:val="16"/>
              </w:rPr>
              <w:t>Work issues; moderate reviews</w:t>
            </w:r>
          </w:p>
        </w:tc>
        <w:tc>
          <w:tcPr>
            <w:tcW w:w="533" w:type="dxa"/>
          </w:tcPr>
          <w:p w14:paraId="45E8146B" w14:textId="77777777" w:rsidR="00513AC5" w:rsidRDefault="00000000">
            <w:pPr>
              <w:spacing w:after="0" w:line="240" w:lineRule="auto"/>
            </w:pPr>
            <w:r>
              <w:rPr>
                <w:sz w:val="16"/>
              </w:rPr>
              <w:t>-</w:t>
            </w:r>
          </w:p>
        </w:tc>
        <w:tc>
          <w:tcPr>
            <w:tcW w:w="533" w:type="dxa"/>
          </w:tcPr>
          <w:p w14:paraId="736427C2" w14:textId="77777777" w:rsidR="00513AC5" w:rsidRDefault="00000000">
            <w:pPr>
              <w:spacing w:after="0" w:line="240" w:lineRule="auto"/>
            </w:pPr>
            <w:r>
              <w:rPr>
                <w:sz w:val="16"/>
              </w:rPr>
              <w:t>-</w:t>
            </w:r>
          </w:p>
        </w:tc>
        <w:tc>
          <w:tcPr>
            <w:tcW w:w="533" w:type="dxa"/>
          </w:tcPr>
          <w:p w14:paraId="645623FA" w14:textId="77777777" w:rsidR="00513AC5" w:rsidRDefault="00000000">
            <w:pPr>
              <w:spacing w:after="0" w:line="240" w:lineRule="auto"/>
            </w:pPr>
            <w:r>
              <w:rPr>
                <w:sz w:val="16"/>
              </w:rPr>
              <w:t>-</w:t>
            </w:r>
          </w:p>
        </w:tc>
        <w:tc>
          <w:tcPr>
            <w:tcW w:w="533" w:type="dxa"/>
          </w:tcPr>
          <w:p w14:paraId="57AF1A3E" w14:textId="77777777" w:rsidR="00513AC5" w:rsidRDefault="00000000">
            <w:pPr>
              <w:spacing w:after="0" w:line="240" w:lineRule="auto"/>
            </w:pPr>
            <w:r>
              <w:rPr>
                <w:sz w:val="16"/>
              </w:rPr>
              <w:t>-</w:t>
            </w:r>
          </w:p>
        </w:tc>
        <w:tc>
          <w:tcPr>
            <w:tcW w:w="533" w:type="dxa"/>
          </w:tcPr>
          <w:p w14:paraId="738E8FFE" w14:textId="77777777" w:rsidR="00513AC5" w:rsidRDefault="00000000">
            <w:pPr>
              <w:spacing w:after="0" w:line="240" w:lineRule="auto"/>
            </w:pPr>
            <w:r>
              <w:rPr>
                <w:sz w:val="16"/>
              </w:rPr>
              <w:t>Y</w:t>
            </w:r>
          </w:p>
        </w:tc>
        <w:tc>
          <w:tcPr>
            <w:tcW w:w="533" w:type="dxa"/>
          </w:tcPr>
          <w:p w14:paraId="3F36EA73" w14:textId="77777777" w:rsidR="00513AC5" w:rsidRDefault="00000000">
            <w:pPr>
              <w:spacing w:after="0" w:line="240" w:lineRule="auto"/>
            </w:pPr>
            <w:r>
              <w:rPr>
                <w:sz w:val="16"/>
              </w:rPr>
              <w:t>-</w:t>
            </w:r>
          </w:p>
        </w:tc>
        <w:tc>
          <w:tcPr>
            <w:tcW w:w="533" w:type="dxa"/>
          </w:tcPr>
          <w:p w14:paraId="38CD1C43" w14:textId="77777777" w:rsidR="00513AC5" w:rsidRDefault="00000000">
            <w:pPr>
              <w:spacing w:after="0" w:line="240" w:lineRule="auto"/>
            </w:pPr>
            <w:r>
              <w:rPr>
                <w:sz w:val="16"/>
              </w:rPr>
              <w:t>-</w:t>
            </w:r>
          </w:p>
        </w:tc>
        <w:tc>
          <w:tcPr>
            <w:tcW w:w="533" w:type="dxa"/>
          </w:tcPr>
          <w:p w14:paraId="2FC2120E" w14:textId="77777777" w:rsidR="00513AC5" w:rsidRDefault="00000000">
            <w:pPr>
              <w:spacing w:after="0" w:line="240" w:lineRule="auto"/>
            </w:pPr>
            <w:r>
              <w:rPr>
                <w:sz w:val="16"/>
              </w:rPr>
              <w:t>-</w:t>
            </w:r>
          </w:p>
        </w:tc>
        <w:tc>
          <w:tcPr>
            <w:tcW w:w="533" w:type="dxa"/>
          </w:tcPr>
          <w:p w14:paraId="433B6326" w14:textId="77777777" w:rsidR="00513AC5" w:rsidRDefault="00000000">
            <w:pPr>
              <w:spacing w:after="0" w:line="240" w:lineRule="auto"/>
            </w:pPr>
            <w:r>
              <w:rPr>
                <w:sz w:val="16"/>
              </w:rPr>
              <w:t>-</w:t>
            </w:r>
          </w:p>
        </w:tc>
        <w:tc>
          <w:tcPr>
            <w:tcW w:w="533" w:type="dxa"/>
          </w:tcPr>
          <w:p w14:paraId="58578E42" w14:textId="77777777" w:rsidR="00513AC5" w:rsidRDefault="00000000">
            <w:pPr>
              <w:spacing w:after="0" w:line="240" w:lineRule="auto"/>
            </w:pPr>
            <w:r>
              <w:rPr>
                <w:sz w:val="16"/>
              </w:rPr>
              <w:t>-</w:t>
            </w:r>
          </w:p>
        </w:tc>
        <w:tc>
          <w:tcPr>
            <w:tcW w:w="533" w:type="dxa"/>
          </w:tcPr>
          <w:p w14:paraId="31F95192" w14:textId="77777777" w:rsidR="00513AC5" w:rsidRDefault="00000000">
            <w:pPr>
              <w:spacing w:after="0" w:line="240" w:lineRule="auto"/>
            </w:pPr>
            <w:r>
              <w:rPr>
                <w:sz w:val="16"/>
              </w:rPr>
              <w:t>-</w:t>
            </w:r>
          </w:p>
        </w:tc>
      </w:tr>
      <w:tr w:rsidR="00513AC5" w14:paraId="276C7442" w14:textId="77777777">
        <w:trPr>
          <w:cantSplit/>
          <w:jc w:val="center"/>
        </w:trPr>
        <w:tc>
          <w:tcPr>
            <w:tcW w:w="3118" w:type="dxa"/>
            <w:shd w:val="clear" w:color="auto" w:fill="F3E7E9"/>
          </w:tcPr>
          <w:p w14:paraId="57274040" w14:textId="77777777" w:rsidR="00513AC5" w:rsidRDefault="00000000">
            <w:pPr>
              <w:spacing w:after="0" w:line="240" w:lineRule="auto"/>
            </w:pPr>
            <w:r>
              <w:rPr>
                <w:b/>
                <w:sz w:val="16"/>
              </w:rPr>
              <w:t>Confirm dispatch of store items; receive returns</w:t>
            </w:r>
          </w:p>
        </w:tc>
        <w:tc>
          <w:tcPr>
            <w:tcW w:w="533" w:type="dxa"/>
            <w:shd w:val="clear" w:color="auto" w:fill="F7F7F7"/>
          </w:tcPr>
          <w:p w14:paraId="17D8C09A" w14:textId="77777777" w:rsidR="00513AC5" w:rsidRDefault="00000000">
            <w:pPr>
              <w:spacing w:after="0" w:line="240" w:lineRule="auto"/>
            </w:pPr>
            <w:r>
              <w:rPr>
                <w:sz w:val="16"/>
              </w:rPr>
              <w:t>-</w:t>
            </w:r>
          </w:p>
        </w:tc>
        <w:tc>
          <w:tcPr>
            <w:tcW w:w="533" w:type="dxa"/>
            <w:shd w:val="clear" w:color="auto" w:fill="F7F7F7"/>
          </w:tcPr>
          <w:p w14:paraId="71619641" w14:textId="77777777" w:rsidR="00513AC5" w:rsidRDefault="00000000">
            <w:pPr>
              <w:spacing w:after="0" w:line="240" w:lineRule="auto"/>
            </w:pPr>
            <w:r>
              <w:rPr>
                <w:sz w:val="16"/>
              </w:rPr>
              <w:t>-</w:t>
            </w:r>
          </w:p>
        </w:tc>
        <w:tc>
          <w:tcPr>
            <w:tcW w:w="533" w:type="dxa"/>
            <w:shd w:val="clear" w:color="auto" w:fill="F7F7F7"/>
          </w:tcPr>
          <w:p w14:paraId="47CE324D" w14:textId="77777777" w:rsidR="00513AC5" w:rsidRDefault="00000000">
            <w:pPr>
              <w:spacing w:after="0" w:line="240" w:lineRule="auto"/>
            </w:pPr>
            <w:r>
              <w:rPr>
                <w:sz w:val="16"/>
              </w:rPr>
              <w:t>(2)</w:t>
            </w:r>
          </w:p>
        </w:tc>
        <w:tc>
          <w:tcPr>
            <w:tcW w:w="533" w:type="dxa"/>
            <w:shd w:val="clear" w:color="auto" w:fill="F7F7F7"/>
          </w:tcPr>
          <w:p w14:paraId="4C6C8306" w14:textId="77777777" w:rsidR="00513AC5" w:rsidRDefault="00000000">
            <w:pPr>
              <w:spacing w:after="0" w:line="240" w:lineRule="auto"/>
            </w:pPr>
            <w:r>
              <w:rPr>
                <w:sz w:val="16"/>
              </w:rPr>
              <w:t>-</w:t>
            </w:r>
          </w:p>
        </w:tc>
        <w:tc>
          <w:tcPr>
            <w:tcW w:w="533" w:type="dxa"/>
            <w:shd w:val="clear" w:color="auto" w:fill="F7F7F7"/>
          </w:tcPr>
          <w:p w14:paraId="79EB48DB" w14:textId="77777777" w:rsidR="00513AC5" w:rsidRDefault="00000000">
            <w:pPr>
              <w:spacing w:after="0" w:line="240" w:lineRule="auto"/>
            </w:pPr>
            <w:r>
              <w:rPr>
                <w:sz w:val="16"/>
              </w:rPr>
              <w:t>-</w:t>
            </w:r>
          </w:p>
        </w:tc>
        <w:tc>
          <w:tcPr>
            <w:tcW w:w="533" w:type="dxa"/>
            <w:shd w:val="clear" w:color="auto" w:fill="F7F7F7"/>
          </w:tcPr>
          <w:p w14:paraId="5256E4EE" w14:textId="77777777" w:rsidR="00513AC5" w:rsidRDefault="00000000">
            <w:pPr>
              <w:spacing w:after="0" w:line="240" w:lineRule="auto"/>
            </w:pPr>
            <w:r>
              <w:rPr>
                <w:sz w:val="16"/>
              </w:rPr>
              <w:t>Y</w:t>
            </w:r>
          </w:p>
        </w:tc>
        <w:tc>
          <w:tcPr>
            <w:tcW w:w="533" w:type="dxa"/>
            <w:shd w:val="clear" w:color="auto" w:fill="F7F7F7"/>
          </w:tcPr>
          <w:p w14:paraId="6A996389" w14:textId="77777777" w:rsidR="00513AC5" w:rsidRDefault="00000000">
            <w:pPr>
              <w:spacing w:after="0" w:line="240" w:lineRule="auto"/>
            </w:pPr>
            <w:r>
              <w:rPr>
                <w:sz w:val="16"/>
              </w:rPr>
              <w:t>-</w:t>
            </w:r>
          </w:p>
        </w:tc>
        <w:tc>
          <w:tcPr>
            <w:tcW w:w="533" w:type="dxa"/>
            <w:shd w:val="clear" w:color="auto" w:fill="F7F7F7"/>
          </w:tcPr>
          <w:p w14:paraId="198C8040" w14:textId="77777777" w:rsidR="00513AC5" w:rsidRDefault="00000000">
            <w:pPr>
              <w:spacing w:after="0" w:line="240" w:lineRule="auto"/>
            </w:pPr>
            <w:r>
              <w:rPr>
                <w:sz w:val="16"/>
              </w:rPr>
              <w:t>-</w:t>
            </w:r>
          </w:p>
        </w:tc>
        <w:tc>
          <w:tcPr>
            <w:tcW w:w="533" w:type="dxa"/>
            <w:shd w:val="clear" w:color="auto" w:fill="F7F7F7"/>
          </w:tcPr>
          <w:p w14:paraId="3E20C5EE" w14:textId="77777777" w:rsidR="00513AC5" w:rsidRDefault="00000000">
            <w:pPr>
              <w:spacing w:after="0" w:line="240" w:lineRule="auto"/>
            </w:pPr>
            <w:r>
              <w:rPr>
                <w:sz w:val="16"/>
              </w:rPr>
              <w:t>-</w:t>
            </w:r>
          </w:p>
        </w:tc>
        <w:tc>
          <w:tcPr>
            <w:tcW w:w="533" w:type="dxa"/>
            <w:shd w:val="clear" w:color="auto" w:fill="F7F7F7"/>
          </w:tcPr>
          <w:p w14:paraId="0A561B86" w14:textId="77777777" w:rsidR="00513AC5" w:rsidRDefault="00000000">
            <w:pPr>
              <w:spacing w:after="0" w:line="240" w:lineRule="auto"/>
            </w:pPr>
            <w:r>
              <w:rPr>
                <w:sz w:val="16"/>
              </w:rPr>
              <w:t>-</w:t>
            </w:r>
          </w:p>
        </w:tc>
        <w:tc>
          <w:tcPr>
            <w:tcW w:w="533" w:type="dxa"/>
            <w:shd w:val="clear" w:color="auto" w:fill="F7F7F7"/>
          </w:tcPr>
          <w:p w14:paraId="246A91EA" w14:textId="77777777" w:rsidR="00513AC5" w:rsidRDefault="00000000">
            <w:pPr>
              <w:spacing w:after="0" w:line="240" w:lineRule="auto"/>
            </w:pPr>
            <w:r>
              <w:rPr>
                <w:sz w:val="16"/>
              </w:rPr>
              <w:t>-</w:t>
            </w:r>
          </w:p>
        </w:tc>
      </w:tr>
      <w:tr w:rsidR="00513AC5" w14:paraId="703D3712" w14:textId="77777777">
        <w:trPr>
          <w:cantSplit/>
          <w:jc w:val="center"/>
        </w:trPr>
        <w:tc>
          <w:tcPr>
            <w:tcW w:w="3118" w:type="dxa"/>
            <w:shd w:val="clear" w:color="auto" w:fill="F3E7E9"/>
          </w:tcPr>
          <w:p w14:paraId="06B4CEF0" w14:textId="77777777" w:rsidR="00513AC5" w:rsidRDefault="00000000">
            <w:pPr>
              <w:spacing w:after="0" w:line="240" w:lineRule="auto"/>
            </w:pPr>
            <w:r>
              <w:rPr>
                <w:b/>
                <w:sz w:val="16"/>
              </w:rPr>
              <w:t>Promotions, featured selections, badges, store deals</w:t>
            </w:r>
          </w:p>
        </w:tc>
        <w:tc>
          <w:tcPr>
            <w:tcW w:w="533" w:type="dxa"/>
          </w:tcPr>
          <w:p w14:paraId="61738130" w14:textId="77777777" w:rsidR="00513AC5" w:rsidRDefault="00000000">
            <w:pPr>
              <w:spacing w:after="0" w:line="240" w:lineRule="auto"/>
            </w:pPr>
            <w:r>
              <w:rPr>
                <w:sz w:val="16"/>
              </w:rPr>
              <w:t>-</w:t>
            </w:r>
          </w:p>
        </w:tc>
        <w:tc>
          <w:tcPr>
            <w:tcW w:w="533" w:type="dxa"/>
          </w:tcPr>
          <w:p w14:paraId="272FEA87" w14:textId="77777777" w:rsidR="00513AC5" w:rsidRDefault="00000000">
            <w:pPr>
              <w:spacing w:after="0" w:line="240" w:lineRule="auto"/>
            </w:pPr>
            <w:r>
              <w:rPr>
                <w:sz w:val="16"/>
              </w:rPr>
              <w:t>-</w:t>
            </w:r>
          </w:p>
        </w:tc>
        <w:tc>
          <w:tcPr>
            <w:tcW w:w="533" w:type="dxa"/>
          </w:tcPr>
          <w:p w14:paraId="7444F995" w14:textId="77777777" w:rsidR="00513AC5" w:rsidRDefault="00000000">
            <w:pPr>
              <w:spacing w:after="0" w:line="240" w:lineRule="auto"/>
            </w:pPr>
            <w:r>
              <w:rPr>
                <w:sz w:val="16"/>
              </w:rPr>
              <w:t>-</w:t>
            </w:r>
          </w:p>
        </w:tc>
        <w:tc>
          <w:tcPr>
            <w:tcW w:w="533" w:type="dxa"/>
          </w:tcPr>
          <w:p w14:paraId="1527C058" w14:textId="77777777" w:rsidR="00513AC5" w:rsidRDefault="00000000">
            <w:pPr>
              <w:spacing w:after="0" w:line="240" w:lineRule="auto"/>
            </w:pPr>
            <w:r>
              <w:rPr>
                <w:sz w:val="16"/>
              </w:rPr>
              <w:t>-</w:t>
            </w:r>
          </w:p>
        </w:tc>
        <w:tc>
          <w:tcPr>
            <w:tcW w:w="533" w:type="dxa"/>
          </w:tcPr>
          <w:p w14:paraId="310AA325" w14:textId="77777777" w:rsidR="00513AC5" w:rsidRDefault="00000000">
            <w:pPr>
              <w:spacing w:after="0" w:line="240" w:lineRule="auto"/>
            </w:pPr>
            <w:r>
              <w:rPr>
                <w:sz w:val="16"/>
              </w:rPr>
              <w:t>-</w:t>
            </w:r>
          </w:p>
        </w:tc>
        <w:tc>
          <w:tcPr>
            <w:tcW w:w="533" w:type="dxa"/>
          </w:tcPr>
          <w:p w14:paraId="00219E9C" w14:textId="77777777" w:rsidR="00513AC5" w:rsidRDefault="00000000">
            <w:pPr>
              <w:spacing w:after="0" w:line="240" w:lineRule="auto"/>
            </w:pPr>
            <w:r>
              <w:rPr>
                <w:sz w:val="16"/>
              </w:rPr>
              <w:t>-</w:t>
            </w:r>
          </w:p>
        </w:tc>
        <w:tc>
          <w:tcPr>
            <w:tcW w:w="533" w:type="dxa"/>
          </w:tcPr>
          <w:p w14:paraId="24CE63D2" w14:textId="77777777" w:rsidR="00513AC5" w:rsidRDefault="00000000">
            <w:pPr>
              <w:spacing w:after="0" w:line="240" w:lineRule="auto"/>
            </w:pPr>
            <w:r>
              <w:rPr>
                <w:sz w:val="16"/>
              </w:rPr>
              <w:t>Y</w:t>
            </w:r>
          </w:p>
        </w:tc>
        <w:tc>
          <w:tcPr>
            <w:tcW w:w="533" w:type="dxa"/>
          </w:tcPr>
          <w:p w14:paraId="1CD83C05" w14:textId="77777777" w:rsidR="00513AC5" w:rsidRDefault="00000000">
            <w:pPr>
              <w:spacing w:after="0" w:line="240" w:lineRule="auto"/>
            </w:pPr>
            <w:r>
              <w:rPr>
                <w:sz w:val="16"/>
              </w:rPr>
              <w:t>-</w:t>
            </w:r>
          </w:p>
        </w:tc>
        <w:tc>
          <w:tcPr>
            <w:tcW w:w="533" w:type="dxa"/>
          </w:tcPr>
          <w:p w14:paraId="2E834DAE" w14:textId="77777777" w:rsidR="00513AC5" w:rsidRDefault="00000000">
            <w:pPr>
              <w:spacing w:after="0" w:line="240" w:lineRule="auto"/>
            </w:pPr>
            <w:r>
              <w:rPr>
                <w:sz w:val="16"/>
              </w:rPr>
              <w:t>-</w:t>
            </w:r>
          </w:p>
        </w:tc>
        <w:tc>
          <w:tcPr>
            <w:tcW w:w="533" w:type="dxa"/>
          </w:tcPr>
          <w:p w14:paraId="7E47D915" w14:textId="77777777" w:rsidR="00513AC5" w:rsidRDefault="00000000">
            <w:pPr>
              <w:spacing w:after="0" w:line="240" w:lineRule="auto"/>
            </w:pPr>
            <w:r>
              <w:rPr>
                <w:sz w:val="16"/>
              </w:rPr>
              <w:t>-</w:t>
            </w:r>
          </w:p>
        </w:tc>
        <w:tc>
          <w:tcPr>
            <w:tcW w:w="533" w:type="dxa"/>
          </w:tcPr>
          <w:p w14:paraId="256008C5" w14:textId="77777777" w:rsidR="00513AC5" w:rsidRDefault="00000000">
            <w:pPr>
              <w:spacing w:after="0" w:line="240" w:lineRule="auto"/>
            </w:pPr>
            <w:r>
              <w:rPr>
                <w:sz w:val="16"/>
              </w:rPr>
              <w:t>-</w:t>
            </w:r>
          </w:p>
        </w:tc>
      </w:tr>
      <w:tr w:rsidR="00513AC5" w14:paraId="13604EFF" w14:textId="77777777">
        <w:trPr>
          <w:cantSplit/>
          <w:jc w:val="center"/>
        </w:trPr>
        <w:tc>
          <w:tcPr>
            <w:tcW w:w="3118" w:type="dxa"/>
            <w:shd w:val="clear" w:color="auto" w:fill="F3E7E9"/>
          </w:tcPr>
          <w:p w14:paraId="77768EA5" w14:textId="77777777" w:rsidR="00513AC5" w:rsidRDefault="00000000">
            <w:pPr>
              <w:spacing w:after="0" w:line="240" w:lineRule="auto"/>
            </w:pPr>
            <w:r>
              <w:rPr>
                <w:b/>
                <w:sz w:val="16"/>
              </w:rPr>
              <w:t>Store products, prices, stock, departments</w:t>
            </w:r>
          </w:p>
        </w:tc>
        <w:tc>
          <w:tcPr>
            <w:tcW w:w="533" w:type="dxa"/>
            <w:shd w:val="clear" w:color="auto" w:fill="F7F7F7"/>
          </w:tcPr>
          <w:p w14:paraId="1A4B395E" w14:textId="77777777" w:rsidR="00513AC5" w:rsidRDefault="00000000">
            <w:pPr>
              <w:spacing w:after="0" w:line="240" w:lineRule="auto"/>
            </w:pPr>
            <w:r>
              <w:rPr>
                <w:sz w:val="16"/>
              </w:rPr>
              <w:t>-</w:t>
            </w:r>
          </w:p>
        </w:tc>
        <w:tc>
          <w:tcPr>
            <w:tcW w:w="533" w:type="dxa"/>
            <w:shd w:val="clear" w:color="auto" w:fill="F7F7F7"/>
          </w:tcPr>
          <w:p w14:paraId="52E49481" w14:textId="77777777" w:rsidR="00513AC5" w:rsidRDefault="00000000">
            <w:pPr>
              <w:spacing w:after="0" w:line="240" w:lineRule="auto"/>
            </w:pPr>
            <w:r>
              <w:rPr>
                <w:sz w:val="16"/>
              </w:rPr>
              <w:t>-</w:t>
            </w:r>
          </w:p>
        </w:tc>
        <w:tc>
          <w:tcPr>
            <w:tcW w:w="533" w:type="dxa"/>
            <w:shd w:val="clear" w:color="auto" w:fill="F7F7F7"/>
          </w:tcPr>
          <w:p w14:paraId="2621EC09" w14:textId="77777777" w:rsidR="00513AC5" w:rsidRDefault="00000000">
            <w:pPr>
              <w:spacing w:after="0" w:line="240" w:lineRule="auto"/>
            </w:pPr>
            <w:r>
              <w:rPr>
                <w:sz w:val="16"/>
              </w:rPr>
              <w:t>-</w:t>
            </w:r>
          </w:p>
        </w:tc>
        <w:tc>
          <w:tcPr>
            <w:tcW w:w="533" w:type="dxa"/>
            <w:shd w:val="clear" w:color="auto" w:fill="F7F7F7"/>
          </w:tcPr>
          <w:p w14:paraId="7E68E092" w14:textId="77777777" w:rsidR="00513AC5" w:rsidRDefault="00000000">
            <w:pPr>
              <w:spacing w:after="0" w:line="240" w:lineRule="auto"/>
            </w:pPr>
            <w:r>
              <w:rPr>
                <w:sz w:val="16"/>
              </w:rPr>
              <w:t>-</w:t>
            </w:r>
          </w:p>
        </w:tc>
        <w:tc>
          <w:tcPr>
            <w:tcW w:w="533" w:type="dxa"/>
            <w:shd w:val="clear" w:color="auto" w:fill="F7F7F7"/>
          </w:tcPr>
          <w:p w14:paraId="187C2FF0" w14:textId="77777777" w:rsidR="00513AC5" w:rsidRDefault="00000000">
            <w:pPr>
              <w:spacing w:after="0" w:line="240" w:lineRule="auto"/>
            </w:pPr>
            <w:r>
              <w:rPr>
                <w:sz w:val="16"/>
              </w:rPr>
              <w:t>-</w:t>
            </w:r>
          </w:p>
        </w:tc>
        <w:tc>
          <w:tcPr>
            <w:tcW w:w="533" w:type="dxa"/>
            <w:shd w:val="clear" w:color="auto" w:fill="F7F7F7"/>
          </w:tcPr>
          <w:p w14:paraId="6F47B711" w14:textId="77777777" w:rsidR="00513AC5" w:rsidRDefault="00000000">
            <w:pPr>
              <w:spacing w:after="0" w:line="240" w:lineRule="auto"/>
            </w:pPr>
            <w:r>
              <w:rPr>
                <w:sz w:val="16"/>
              </w:rPr>
              <w:t>-</w:t>
            </w:r>
          </w:p>
        </w:tc>
        <w:tc>
          <w:tcPr>
            <w:tcW w:w="533" w:type="dxa"/>
            <w:shd w:val="clear" w:color="auto" w:fill="F7F7F7"/>
          </w:tcPr>
          <w:p w14:paraId="2D46FFD0" w14:textId="77777777" w:rsidR="00513AC5" w:rsidRDefault="00000000">
            <w:pPr>
              <w:spacing w:after="0" w:line="240" w:lineRule="auto"/>
            </w:pPr>
            <w:r>
              <w:rPr>
                <w:sz w:val="16"/>
              </w:rPr>
              <w:t>-</w:t>
            </w:r>
          </w:p>
        </w:tc>
        <w:tc>
          <w:tcPr>
            <w:tcW w:w="533" w:type="dxa"/>
            <w:shd w:val="clear" w:color="auto" w:fill="F7F7F7"/>
          </w:tcPr>
          <w:p w14:paraId="17D09320" w14:textId="77777777" w:rsidR="00513AC5" w:rsidRDefault="00000000">
            <w:pPr>
              <w:spacing w:after="0" w:line="240" w:lineRule="auto"/>
            </w:pPr>
            <w:r>
              <w:rPr>
                <w:sz w:val="16"/>
              </w:rPr>
              <w:t>Y</w:t>
            </w:r>
          </w:p>
        </w:tc>
        <w:tc>
          <w:tcPr>
            <w:tcW w:w="533" w:type="dxa"/>
            <w:shd w:val="clear" w:color="auto" w:fill="F7F7F7"/>
          </w:tcPr>
          <w:p w14:paraId="37A8EDD2" w14:textId="77777777" w:rsidR="00513AC5" w:rsidRDefault="00000000">
            <w:pPr>
              <w:spacing w:after="0" w:line="240" w:lineRule="auto"/>
            </w:pPr>
            <w:r>
              <w:rPr>
                <w:sz w:val="16"/>
              </w:rPr>
              <w:t>-</w:t>
            </w:r>
          </w:p>
        </w:tc>
        <w:tc>
          <w:tcPr>
            <w:tcW w:w="533" w:type="dxa"/>
            <w:shd w:val="clear" w:color="auto" w:fill="F7F7F7"/>
          </w:tcPr>
          <w:p w14:paraId="66B857CB" w14:textId="77777777" w:rsidR="00513AC5" w:rsidRDefault="00000000">
            <w:pPr>
              <w:spacing w:after="0" w:line="240" w:lineRule="auto"/>
            </w:pPr>
            <w:r>
              <w:rPr>
                <w:sz w:val="16"/>
              </w:rPr>
              <w:t>-</w:t>
            </w:r>
          </w:p>
        </w:tc>
        <w:tc>
          <w:tcPr>
            <w:tcW w:w="533" w:type="dxa"/>
            <w:shd w:val="clear" w:color="auto" w:fill="F7F7F7"/>
          </w:tcPr>
          <w:p w14:paraId="490D0407" w14:textId="77777777" w:rsidR="00513AC5" w:rsidRDefault="00000000">
            <w:pPr>
              <w:spacing w:after="0" w:line="240" w:lineRule="auto"/>
            </w:pPr>
            <w:r>
              <w:rPr>
                <w:sz w:val="16"/>
              </w:rPr>
              <w:t>-</w:t>
            </w:r>
          </w:p>
        </w:tc>
      </w:tr>
      <w:tr w:rsidR="00513AC5" w14:paraId="058BBACF" w14:textId="77777777">
        <w:trPr>
          <w:cantSplit/>
          <w:jc w:val="center"/>
        </w:trPr>
        <w:tc>
          <w:tcPr>
            <w:tcW w:w="3118" w:type="dxa"/>
            <w:shd w:val="clear" w:color="auto" w:fill="F3E7E9"/>
          </w:tcPr>
          <w:p w14:paraId="70C346EE" w14:textId="77777777" w:rsidR="00513AC5" w:rsidRDefault="00000000">
            <w:pPr>
              <w:spacing w:after="0" w:line="240" w:lineRule="auto"/>
            </w:pPr>
            <w:r>
              <w:rPr>
                <w:b/>
                <w:sz w:val="16"/>
              </w:rPr>
              <w:t>Fee schedule, payout accounts, payout runs</w:t>
            </w:r>
          </w:p>
        </w:tc>
        <w:tc>
          <w:tcPr>
            <w:tcW w:w="533" w:type="dxa"/>
          </w:tcPr>
          <w:p w14:paraId="0E84FE71" w14:textId="77777777" w:rsidR="00513AC5" w:rsidRDefault="00000000">
            <w:pPr>
              <w:spacing w:after="0" w:line="240" w:lineRule="auto"/>
            </w:pPr>
            <w:r>
              <w:rPr>
                <w:sz w:val="16"/>
              </w:rPr>
              <w:t>-</w:t>
            </w:r>
          </w:p>
        </w:tc>
        <w:tc>
          <w:tcPr>
            <w:tcW w:w="533" w:type="dxa"/>
          </w:tcPr>
          <w:p w14:paraId="1F21F0C5" w14:textId="77777777" w:rsidR="00513AC5" w:rsidRDefault="00000000">
            <w:pPr>
              <w:spacing w:after="0" w:line="240" w:lineRule="auto"/>
            </w:pPr>
            <w:r>
              <w:rPr>
                <w:sz w:val="16"/>
              </w:rPr>
              <w:t>-</w:t>
            </w:r>
          </w:p>
        </w:tc>
        <w:tc>
          <w:tcPr>
            <w:tcW w:w="533" w:type="dxa"/>
          </w:tcPr>
          <w:p w14:paraId="741E867C" w14:textId="77777777" w:rsidR="00513AC5" w:rsidRDefault="00000000">
            <w:pPr>
              <w:spacing w:after="0" w:line="240" w:lineRule="auto"/>
            </w:pPr>
            <w:r>
              <w:rPr>
                <w:sz w:val="16"/>
              </w:rPr>
              <w:t>-</w:t>
            </w:r>
          </w:p>
        </w:tc>
        <w:tc>
          <w:tcPr>
            <w:tcW w:w="533" w:type="dxa"/>
          </w:tcPr>
          <w:p w14:paraId="521A49D8" w14:textId="77777777" w:rsidR="00513AC5" w:rsidRDefault="00000000">
            <w:pPr>
              <w:spacing w:after="0" w:line="240" w:lineRule="auto"/>
            </w:pPr>
            <w:r>
              <w:rPr>
                <w:sz w:val="16"/>
              </w:rPr>
              <w:t>-</w:t>
            </w:r>
          </w:p>
        </w:tc>
        <w:tc>
          <w:tcPr>
            <w:tcW w:w="533" w:type="dxa"/>
          </w:tcPr>
          <w:p w14:paraId="558FB49D" w14:textId="77777777" w:rsidR="00513AC5" w:rsidRDefault="00000000">
            <w:pPr>
              <w:spacing w:after="0" w:line="240" w:lineRule="auto"/>
            </w:pPr>
            <w:r>
              <w:rPr>
                <w:sz w:val="16"/>
              </w:rPr>
              <w:t>-</w:t>
            </w:r>
          </w:p>
        </w:tc>
        <w:tc>
          <w:tcPr>
            <w:tcW w:w="533" w:type="dxa"/>
          </w:tcPr>
          <w:p w14:paraId="0510E060" w14:textId="77777777" w:rsidR="00513AC5" w:rsidRDefault="00000000">
            <w:pPr>
              <w:spacing w:after="0" w:line="240" w:lineRule="auto"/>
            </w:pPr>
            <w:r>
              <w:rPr>
                <w:sz w:val="16"/>
              </w:rPr>
              <w:t>-</w:t>
            </w:r>
          </w:p>
        </w:tc>
        <w:tc>
          <w:tcPr>
            <w:tcW w:w="533" w:type="dxa"/>
          </w:tcPr>
          <w:p w14:paraId="737C8795" w14:textId="77777777" w:rsidR="00513AC5" w:rsidRDefault="00000000">
            <w:pPr>
              <w:spacing w:after="0" w:line="240" w:lineRule="auto"/>
            </w:pPr>
            <w:r>
              <w:rPr>
                <w:sz w:val="16"/>
              </w:rPr>
              <w:t>-</w:t>
            </w:r>
          </w:p>
        </w:tc>
        <w:tc>
          <w:tcPr>
            <w:tcW w:w="533" w:type="dxa"/>
          </w:tcPr>
          <w:p w14:paraId="0B6A4EA0" w14:textId="77777777" w:rsidR="00513AC5" w:rsidRDefault="00000000">
            <w:pPr>
              <w:spacing w:after="0" w:line="240" w:lineRule="auto"/>
            </w:pPr>
            <w:r>
              <w:rPr>
                <w:sz w:val="16"/>
              </w:rPr>
              <w:t>-</w:t>
            </w:r>
          </w:p>
        </w:tc>
        <w:tc>
          <w:tcPr>
            <w:tcW w:w="533" w:type="dxa"/>
          </w:tcPr>
          <w:p w14:paraId="08570E65" w14:textId="77777777" w:rsidR="00513AC5" w:rsidRDefault="00000000">
            <w:pPr>
              <w:spacing w:after="0" w:line="240" w:lineRule="auto"/>
            </w:pPr>
            <w:r>
              <w:rPr>
                <w:sz w:val="16"/>
              </w:rPr>
              <w:t>Y</w:t>
            </w:r>
          </w:p>
        </w:tc>
        <w:tc>
          <w:tcPr>
            <w:tcW w:w="533" w:type="dxa"/>
          </w:tcPr>
          <w:p w14:paraId="0ECFE9FF" w14:textId="77777777" w:rsidR="00513AC5" w:rsidRDefault="00000000">
            <w:pPr>
              <w:spacing w:after="0" w:line="240" w:lineRule="auto"/>
            </w:pPr>
            <w:r>
              <w:rPr>
                <w:sz w:val="16"/>
              </w:rPr>
              <w:t>-</w:t>
            </w:r>
          </w:p>
        </w:tc>
        <w:tc>
          <w:tcPr>
            <w:tcW w:w="533" w:type="dxa"/>
          </w:tcPr>
          <w:p w14:paraId="5950A30B" w14:textId="77777777" w:rsidR="00513AC5" w:rsidRDefault="00000000">
            <w:pPr>
              <w:spacing w:after="0" w:line="240" w:lineRule="auto"/>
            </w:pPr>
            <w:r>
              <w:rPr>
                <w:sz w:val="16"/>
              </w:rPr>
              <w:t>-</w:t>
            </w:r>
          </w:p>
        </w:tc>
      </w:tr>
      <w:tr w:rsidR="00513AC5" w14:paraId="5D3D61D8" w14:textId="77777777">
        <w:trPr>
          <w:cantSplit/>
          <w:jc w:val="center"/>
        </w:trPr>
        <w:tc>
          <w:tcPr>
            <w:tcW w:w="3118" w:type="dxa"/>
            <w:shd w:val="clear" w:color="auto" w:fill="F3E7E9"/>
          </w:tcPr>
          <w:p w14:paraId="5C8A5A8F" w14:textId="77777777" w:rsidR="00513AC5" w:rsidRDefault="00000000">
            <w:pPr>
              <w:spacing w:after="0" w:line="240" w:lineRule="auto"/>
            </w:pPr>
            <w:r>
              <w:rPr>
                <w:b/>
                <w:sz w:val="16"/>
              </w:rPr>
              <w:t>Store configuration</w:t>
            </w:r>
          </w:p>
        </w:tc>
        <w:tc>
          <w:tcPr>
            <w:tcW w:w="533" w:type="dxa"/>
            <w:shd w:val="clear" w:color="auto" w:fill="F7F7F7"/>
          </w:tcPr>
          <w:p w14:paraId="42C1051A" w14:textId="77777777" w:rsidR="00513AC5" w:rsidRDefault="00000000">
            <w:pPr>
              <w:spacing w:after="0" w:line="240" w:lineRule="auto"/>
            </w:pPr>
            <w:r>
              <w:rPr>
                <w:sz w:val="16"/>
              </w:rPr>
              <w:t>-</w:t>
            </w:r>
          </w:p>
        </w:tc>
        <w:tc>
          <w:tcPr>
            <w:tcW w:w="533" w:type="dxa"/>
            <w:shd w:val="clear" w:color="auto" w:fill="F7F7F7"/>
          </w:tcPr>
          <w:p w14:paraId="01ED9888" w14:textId="77777777" w:rsidR="00513AC5" w:rsidRDefault="00000000">
            <w:pPr>
              <w:spacing w:after="0" w:line="240" w:lineRule="auto"/>
            </w:pPr>
            <w:r>
              <w:rPr>
                <w:sz w:val="16"/>
              </w:rPr>
              <w:t>-</w:t>
            </w:r>
          </w:p>
        </w:tc>
        <w:tc>
          <w:tcPr>
            <w:tcW w:w="533" w:type="dxa"/>
            <w:shd w:val="clear" w:color="auto" w:fill="F7F7F7"/>
          </w:tcPr>
          <w:p w14:paraId="130143F8" w14:textId="77777777" w:rsidR="00513AC5" w:rsidRDefault="00000000">
            <w:pPr>
              <w:spacing w:after="0" w:line="240" w:lineRule="auto"/>
            </w:pPr>
            <w:r>
              <w:rPr>
                <w:sz w:val="16"/>
              </w:rPr>
              <w:t>-</w:t>
            </w:r>
          </w:p>
        </w:tc>
        <w:tc>
          <w:tcPr>
            <w:tcW w:w="533" w:type="dxa"/>
            <w:shd w:val="clear" w:color="auto" w:fill="F7F7F7"/>
          </w:tcPr>
          <w:p w14:paraId="32993B2B" w14:textId="77777777" w:rsidR="00513AC5" w:rsidRDefault="00000000">
            <w:pPr>
              <w:spacing w:after="0" w:line="240" w:lineRule="auto"/>
            </w:pPr>
            <w:r>
              <w:rPr>
                <w:sz w:val="16"/>
              </w:rPr>
              <w:t>-</w:t>
            </w:r>
          </w:p>
        </w:tc>
        <w:tc>
          <w:tcPr>
            <w:tcW w:w="533" w:type="dxa"/>
            <w:shd w:val="clear" w:color="auto" w:fill="F7F7F7"/>
          </w:tcPr>
          <w:p w14:paraId="3B7FA255" w14:textId="77777777" w:rsidR="00513AC5" w:rsidRDefault="00000000">
            <w:pPr>
              <w:spacing w:after="0" w:line="240" w:lineRule="auto"/>
            </w:pPr>
            <w:r>
              <w:rPr>
                <w:sz w:val="16"/>
              </w:rPr>
              <w:t>-</w:t>
            </w:r>
          </w:p>
        </w:tc>
        <w:tc>
          <w:tcPr>
            <w:tcW w:w="533" w:type="dxa"/>
            <w:shd w:val="clear" w:color="auto" w:fill="F7F7F7"/>
          </w:tcPr>
          <w:p w14:paraId="2A837C2F" w14:textId="77777777" w:rsidR="00513AC5" w:rsidRDefault="00000000">
            <w:pPr>
              <w:spacing w:after="0" w:line="240" w:lineRule="auto"/>
            </w:pPr>
            <w:r>
              <w:rPr>
                <w:sz w:val="16"/>
              </w:rPr>
              <w:t>-</w:t>
            </w:r>
          </w:p>
        </w:tc>
        <w:tc>
          <w:tcPr>
            <w:tcW w:w="533" w:type="dxa"/>
            <w:shd w:val="clear" w:color="auto" w:fill="F7F7F7"/>
          </w:tcPr>
          <w:p w14:paraId="113FE0BB" w14:textId="77777777" w:rsidR="00513AC5" w:rsidRDefault="00000000">
            <w:pPr>
              <w:spacing w:after="0" w:line="240" w:lineRule="auto"/>
            </w:pPr>
            <w:r>
              <w:rPr>
                <w:sz w:val="16"/>
              </w:rPr>
              <w:t>-</w:t>
            </w:r>
          </w:p>
        </w:tc>
        <w:tc>
          <w:tcPr>
            <w:tcW w:w="533" w:type="dxa"/>
            <w:shd w:val="clear" w:color="auto" w:fill="F7F7F7"/>
          </w:tcPr>
          <w:p w14:paraId="5A9D2E9D" w14:textId="77777777" w:rsidR="00513AC5" w:rsidRDefault="00000000">
            <w:pPr>
              <w:spacing w:after="0" w:line="240" w:lineRule="auto"/>
            </w:pPr>
            <w:r>
              <w:rPr>
                <w:sz w:val="16"/>
              </w:rPr>
              <w:t>-</w:t>
            </w:r>
          </w:p>
        </w:tc>
        <w:tc>
          <w:tcPr>
            <w:tcW w:w="533" w:type="dxa"/>
            <w:shd w:val="clear" w:color="auto" w:fill="F7F7F7"/>
          </w:tcPr>
          <w:p w14:paraId="5B121E37" w14:textId="77777777" w:rsidR="00513AC5" w:rsidRDefault="00000000">
            <w:pPr>
              <w:spacing w:after="0" w:line="240" w:lineRule="auto"/>
            </w:pPr>
            <w:r>
              <w:rPr>
                <w:sz w:val="16"/>
              </w:rPr>
              <w:t>-</w:t>
            </w:r>
          </w:p>
        </w:tc>
        <w:tc>
          <w:tcPr>
            <w:tcW w:w="533" w:type="dxa"/>
            <w:shd w:val="clear" w:color="auto" w:fill="F7F7F7"/>
          </w:tcPr>
          <w:p w14:paraId="611E145F" w14:textId="77777777" w:rsidR="00513AC5" w:rsidRDefault="00000000">
            <w:pPr>
              <w:spacing w:after="0" w:line="240" w:lineRule="auto"/>
            </w:pPr>
            <w:r>
              <w:rPr>
                <w:sz w:val="16"/>
              </w:rPr>
              <w:t>Y</w:t>
            </w:r>
          </w:p>
        </w:tc>
        <w:tc>
          <w:tcPr>
            <w:tcW w:w="533" w:type="dxa"/>
            <w:shd w:val="clear" w:color="auto" w:fill="F7F7F7"/>
          </w:tcPr>
          <w:p w14:paraId="5A006C08" w14:textId="77777777" w:rsidR="00513AC5" w:rsidRDefault="00000000">
            <w:pPr>
              <w:spacing w:after="0" w:line="240" w:lineRule="auto"/>
            </w:pPr>
            <w:r>
              <w:rPr>
                <w:sz w:val="16"/>
              </w:rPr>
              <w:t>-</w:t>
            </w:r>
          </w:p>
        </w:tc>
      </w:tr>
      <w:tr w:rsidR="00513AC5" w14:paraId="4E169715" w14:textId="77777777">
        <w:trPr>
          <w:cantSplit/>
          <w:jc w:val="center"/>
        </w:trPr>
        <w:tc>
          <w:tcPr>
            <w:tcW w:w="3118" w:type="dxa"/>
            <w:shd w:val="clear" w:color="auto" w:fill="F3E7E9"/>
          </w:tcPr>
          <w:p w14:paraId="16DF8DBD" w14:textId="77777777" w:rsidR="00513AC5" w:rsidRDefault="00000000">
            <w:pPr>
              <w:spacing w:after="0" w:line="240" w:lineRule="auto"/>
            </w:pPr>
            <w:r>
              <w:rPr>
                <w:b/>
                <w:sz w:val="16"/>
              </w:rPr>
              <w:t>Staff users, roles, audit records</w:t>
            </w:r>
          </w:p>
        </w:tc>
        <w:tc>
          <w:tcPr>
            <w:tcW w:w="533" w:type="dxa"/>
          </w:tcPr>
          <w:p w14:paraId="194D3F37" w14:textId="77777777" w:rsidR="00513AC5" w:rsidRDefault="00000000">
            <w:pPr>
              <w:spacing w:after="0" w:line="240" w:lineRule="auto"/>
            </w:pPr>
            <w:r>
              <w:rPr>
                <w:sz w:val="16"/>
              </w:rPr>
              <w:t>-</w:t>
            </w:r>
          </w:p>
        </w:tc>
        <w:tc>
          <w:tcPr>
            <w:tcW w:w="533" w:type="dxa"/>
          </w:tcPr>
          <w:p w14:paraId="437ED342" w14:textId="77777777" w:rsidR="00513AC5" w:rsidRDefault="00000000">
            <w:pPr>
              <w:spacing w:after="0" w:line="240" w:lineRule="auto"/>
            </w:pPr>
            <w:r>
              <w:rPr>
                <w:sz w:val="16"/>
              </w:rPr>
              <w:t>-</w:t>
            </w:r>
          </w:p>
        </w:tc>
        <w:tc>
          <w:tcPr>
            <w:tcW w:w="533" w:type="dxa"/>
          </w:tcPr>
          <w:p w14:paraId="737B603E" w14:textId="77777777" w:rsidR="00513AC5" w:rsidRDefault="00000000">
            <w:pPr>
              <w:spacing w:after="0" w:line="240" w:lineRule="auto"/>
            </w:pPr>
            <w:r>
              <w:rPr>
                <w:sz w:val="16"/>
              </w:rPr>
              <w:t>-</w:t>
            </w:r>
          </w:p>
        </w:tc>
        <w:tc>
          <w:tcPr>
            <w:tcW w:w="533" w:type="dxa"/>
          </w:tcPr>
          <w:p w14:paraId="5F281F7C" w14:textId="77777777" w:rsidR="00513AC5" w:rsidRDefault="00000000">
            <w:pPr>
              <w:spacing w:after="0" w:line="240" w:lineRule="auto"/>
            </w:pPr>
            <w:r>
              <w:rPr>
                <w:sz w:val="16"/>
              </w:rPr>
              <w:t>-</w:t>
            </w:r>
          </w:p>
        </w:tc>
        <w:tc>
          <w:tcPr>
            <w:tcW w:w="533" w:type="dxa"/>
          </w:tcPr>
          <w:p w14:paraId="214CC6B8" w14:textId="77777777" w:rsidR="00513AC5" w:rsidRDefault="00000000">
            <w:pPr>
              <w:spacing w:after="0" w:line="240" w:lineRule="auto"/>
            </w:pPr>
            <w:r>
              <w:rPr>
                <w:sz w:val="16"/>
              </w:rPr>
              <w:t>-</w:t>
            </w:r>
          </w:p>
        </w:tc>
        <w:tc>
          <w:tcPr>
            <w:tcW w:w="533" w:type="dxa"/>
          </w:tcPr>
          <w:p w14:paraId="19703F30" w14:textId="77777777" w:rsidR="00513AC5" w:rsidRDefault="00000000">
            <w:pPr>
              <w:spacing w:after="0" w:line="240" w:lineRule="auto"/>
            </w:pPr>
            <w:r>
              <w:rPr>
                <w:sz w:val="16"/>
              </w:rPr>
              <w:t>-</w:t>
            </w:r>
          </w:p>
        </w:tc>
        <w:tc>
          <w:tcPr>
            <w:tcW w:w="533" w:type="dxa"/>
          </w:tcPr>
          <w:p w14:paraId="0234CCB6" w14:textId="77777777" w:rsidR="00513AC5" w:rsidRDefault="00000000">
            <w:pPr>
              <w:spacing w:after="0" w:line="240" w:lineRule="auto"/>
            </w:pPr>
            <w:r>
              <w:rPr>
                <w:sz w:val="16"/>
              </w:rPr>
              <w:t>-</w:t>
            </w:r>
          </w:p>
        </w:tc>
        <w:tc>
          <w:tcPr>
            <w:tcW w:w="533" w:type="dxa"/>
          </w:tcPr>
          <w:p w14:paraId="3E9E2567" w14:textId="77777777" w:rsidR="00513AC5" w:rsidRDefault="00000000">
            <w:pPr>
              <w:spacing w:after="0" w:line="240" w:lineRule="auto"/>
            </w:pPr>
            <w:r>
              <w:rPr>
                <w:sz w:val="16"/>
              </w:rPr>
              <w:t>-</w:t>
            </w:r>
          </w:p>
        </w:tc>
        <w:tc>
          <w:tcPr>
            <w:tcW w:w="533" w:type="dxa"/>
          </w:tcPr>
          <w:p w14:paraId="540DBE9B" w14:textId="77777777" w:rsidR="00513AC5" w:rsidRDefault="00000000">
            <w:pPr>
              <w:spacing w:after="0" w:line="240" w:lineRule="auto"/>
            </w:pPr>
            <w:r>
              <w:rPr>
                <w:sz w:val="16"/>
              </w:rPr>
              <w:t>-</w:t>
            </w:r>
          </w:p>
        </w:tc>
        <w:tc>
          <w:tcPr>
            <w:tcW w:w="533" w:type="dxa"/>
          </w:tcPr>
          <w:p w14:paraId="2E561727" w14:textId="77777777" w:rsidR="00513AC5" w:rsidRDefault="00000000">
            <w:pPr>
              <w:spacing w:after="0" w:line="240" w:lineRule="auto"/>
            </w:pPr>
            <w:r>
              <w:rPr>
                <w:sz w:val="16"/>
              </w:rPr>
              <w:t>-</w:t>
            </w:r>
          </w:p>
        </w:tc>
        <w:tc>
          <w:tcPr>
            <w:tcW w:w="533" w:type="dxa"/>
          </w:tcPr>
          <w:p w14:paraId="37C2FAA6" w14:textId="77777777" w:rsidR="00513AC5" w:rsidRDefault="00000000">
            <w:pPr>
              <w:spacing w:after="0" w:line="240" w:lineRule="auto"/>
            </w:pPr>
            <w:r>
              <w:rPr>
                <w:sz w:val="16"/>
              </w:rPr>
              <w:t>Y</w:t>
            </w:r>
          </w:p>
        </w:tc>
      </w:tr>
    </w:tbl>
    <w:p w14:paraId="53AEE63B" w14:textId="77777777" w:rsidR="00513AC5" w:rsidRDefault="00513AC5">
      <w:pPr>
        <w:spacing w:after="80"/>
      </w:pPr>
    </w:p>
    <w:p w14:paraId="77C34AF5" w14:textId="77777777" w:rsidR="00513AC5" w:rsidRDefault="00000000">
      <w:r>
        <w:rPr>
          <w:i/>
          <w:color w:val="555555"/>
        </w:rPr>
        <w:t>Y = permitted; - = not permitted. (1) On the shopper's behalf, from an issue (FR-CS-021). (2) For the seller's own items only. R3 has the same capabilities as R2.</w:t>
      </w:r>
    </w:p>
    <w:p w14:paraId="1A1F9DEE" w14:textId="77777777" w:rsidR="00513AC5" w:rsidRDefault="00000000">
      <w:pPr>
        <w:pStyle w:val="Heading1"/>
      </w:pPr>
      <w:bookmarkStart w:id="18" w:name="_Toc243598356"/>
      <w:r>
        <w:t>5 Solution overview</w:t>
      </w:r>
      <w:bookmarkEnd w:id="18"/>
    </w:p>
    <w:p w14:paraId="49FA6FEE" w14:textId="77777777" w:rsidR="00513AC5" w:rsidRDefault="00000000">
      <w:pPr>
        <w:pStyle w:val="Heading2"/>
      </w:pPr>
      <w:bookmarkStart w:id="19" w:name="_Toc243598357"/>
      <w:r>
        <w:t>5.1 Solution summary</w:t>
      </w:r>
      <w:bookmarkEnd w:id="19"/>
    </w:p>
    <w:p w14:paraId="27A4C758" w14:textId="77777777" w:rsidR="00513AC5" w:rsidRDefault="00000000">
      <w:r>
        <w:t>HexCommerce is one marketplace with three faces: the storefront for visitors and shoppers, the seller tools for approved sellers, and the back office for staff. All three share one set of business data held centrally (FR-DAT-008).</w:t>
      </w:r>
    </w:p>
    <w:p w14:paraId="77803230" w14:textId="77777777" w:rsidR="00513AC5" w:rsidRDefault="00000000">
      <w:r>
        <w:t>The store's own catalogue (eight departments with sub-departments) is maintained by the catalogue team; approved sellers add their own listings, which are sold alongside it. Payments are authorised and captured through a payment service provider; email notifications go through an email service; carriers report delivery progress.</w:t>
      </w:r>
    </w:p>
    <w:p w14:paraId="0C1256A0" w14:textId="77777777" w:rsidR="00513AC5" w:rsidRDefault="00000000">
      <w:pPr>
        <w:pStyle w:val="Heading2"/>
      </w:pPr>
      <w:bookmarkStart w:id="20" w:name="_Toc243598358"/>
      <w:r>
        <w:t>5.2 System context</w:t>
      </w:r>
      <w:bookmarkEnd w:id="20"/>
    </w:p>
    <w:p w14:paraId="3691DCEA" w14:textId="77777777" w:rsidR="00513AC5" w:rsidRDefault="00000000">
      <w:r>
        <w:t>The diagram shows who uses HexCommerce, its three faces, the central business data and the external systems it exchanges data with (section 11).</w:t>
      </w:r>
    </w:p>
    <w:p w14:paraId="14D4DDF8" w14:textId="77777777" w:rsidR="00513AC5" w:rsidRDefault="00000000">
      <w:pPr>
        <w:keepNext/>
        <w:spacing w:after="40"/>
        <w:jc w:val="center"/>
      </w:pPr>
      <w:r>
        <w:rPr>
          <w:noProof/>
        </w:rPr>
        <w:drawing>
          <wp:inline distT="0" distB="0" distL="0" distR="0" wp14:anchorId="1919EAC6" wp14:editId="1250696D">
            <wp:extent cx="5400000" cy="211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5400000" cy="2114829"/>
                    </a:xfrm>
                    <a:prstGeom prst="rect">
                      <a:avLst/>
                    </a:prstGeom>
                  </pic:spPr>
                </pic:pic>
              </a:graphicData>
            </a:graphic>
          </wp:inline>
        </w:drawing>
      </w:r>
    </w:p>
    <w:p w14:paraId="45542838" w14:textId="77777777" w:rsidR="00513AC5" w:rsidRDefault="00000000">
      <w:pPr>
        <w:pStyle w:val="Caption"/>
      </w:pPr>
      <w:r>
        <w:t>Figure 1: System context.</w:t>
      </w:r>
    </w:p>
    <w:p w14:paraId="4897BDDE" w14:textId="77777777" w:rsidR="00513AC5" w:rsidRDefault="00000000">
      <w:pPr>
        <w:pStyle w:val="Heading2"/>
      </w:pPr>
      <w:bookmarkStart w:id="21" w:name="_Toc243598359"/>
      <w:r>
        <w:lastRenderedPageBreak/>
        <w:t>5.3 Capability map</w:t>
      </w:r>
      <w:bookmarkEnd w:id="2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01"/>
        <w:gridCol w:w="5329"/>
        <w:gridCol w:w="1984"/>
      </w:tblGrid>
      <w:tr w:rsidR="00513AC5" w14:paraId="5A9CB07F" w14:textId="77777777">
        <w:trPr>
          <w:tblHeader/>
          <w:jc w:val="center"/>
        </w:trPr>
        <w:tc>
          <w:tcPr>
            <w:tcW w:w="1701" w:type="dxa"/>
            <w:shd w:val="clear" w:color="auto" w:fill="6B1B26"/>
          </w:tcPr>
          <w:p w14:paraId="005BB91B" w14:textId="77777777" w:rsidR="00513AC5" w:rsidRDefault="00000000">
            <w:pPr>
              <w:keepNext/>
              <w:spacing w:after="0"/>
            </w:pPr>
            <w:r>
              <w:rPr>
                <w:b/>
                <w:color w:val="FFFFFF"/>
                <w:sz w:val="18"/>
              </w:rPr>
              <w:t>Area</w:t>
            </w:r>
          </w:p>
        </w:tc>
        <w:tc>
          <w:tcPr>
            <w:tcW w:w="5329" w:type="dxa"/>
            <w:shd w:val="clear" w:color="auto" w:fill="6B1B26"/>
          </w:tcPr>
          <w:p w14:paraId="59D8F0E9" w14:textId="77777777" w:rsidR="00513AC5" w:rsidRDefault="00000000">
            <w:pPr>
              <w:keepNext/>
              <w:spacing w:after="0"/>
            </w:pPr>
            <w:r>
              <w:rPr>
                <w:b/>
                <w:color w:val="FFFFFF"/>
                <w:sz w:val="18"/>
              </w:rPr>
              <w:t>Capabilities</w:t>
            </w:r>
          </w:p>
        </w:tc>
        <w:tc>
          <w:tcPr>
            <w:tcW w:w="1984" w:type="dxa"/>
            <w:shd w:val="clear" w:color="auto" w:fill="6B1B26"/>
          </w:tcPr>
          <w:p w14:paraId="729F0C02" w14:textId="77777777" w:rsidR="00513AC5" w:rsidRDefault="00000000">
            <w:pPr>
              <w:keepNext/>
              <w:spacing w:after="0"/>
            </w:pPr>
            <w:r>
              <w:rPr>
                <w:b/>
                <w:color w:val="FFFFFF"/>
                <w:sz w:val="18"/>
              </w:rPr>
              <w:t>Main users</w:t>
            </w:r>
          </w:p>
        </w:tc>
      </w:tr>
      <w:tr w:rsidR="00513AC5" w14:paraId="2466F346" w14:textId="77777777">
        <w:trPr>
          <w:cantSplit/>
          <w:jc w:val="center"/>
        </w:trPr>
        <w:tc>
          <w:tcPr>
            <w:tcW w:w="1701" w:type="dxa"/>
            <w:shd w:val="clear" w:color="auto" w:fill="F3E7E9"/>
          </w:tcPr>
          <w:p w14:paraId="482BD712" w14:textId="77777777" w:rsidR="00513AC5" w:rsidRDefault="00000000">
            <w:pPr>
              <w:keepNext/>
              <w:spacing w:after="0" w:line="240" w:lineRule="auto"/>
            </w:pPr>
            <w:r>
              <w:rPr>
                <w:b/>
                <w:sz w:val="18"/>
              </w:rPr>
              <w:t>Discovery</w:t>
            </w:r>
          </w:p>
        </w:tc>
        <w:tc>
          <w:tcPr>
            <w:tcW w:w="5329" w:type="dxa"/>
          </w:tcPr>
          <w:p w14:paraId="54E6ACB2" w14:textId="77777777" w:rsidR="00513AC5" w:rsidRDefault="00000000">
            <w:pPr>
              <w:keepNext/>
              <w:spacing w:after="0" w:line="240" w:lineRule="auto"/>
            </w:pPr>
            <w:r>
              <w:rPr>
                <w:sz w:val="18"/>
              </w:rPr>
              <w:t>Departments and sub-departments; keyword search with suggestions; filters; sort orders; results including marketplace listings; related products</w:t>
            </w:r>
          </w:p>
        </w:tc>
        <w:tc>
          <w:tcPr>
            <w:tcW w:w="1984" w:type="dxa"/>
          </w:tcPr>
          <w:p w14:paraId="307C1CBB" w14:textId="77777777" w:rsidR="00513AC5" w:rsidRDefault="00000000">
            <w:pPr>
              <w:keepNext/>
              <w:spacing w:after="0" w:line="240" w:lineRule="auto"/>
            </w:pPr>
            <w:r>
              <w:rPr>
                <w:sz w:val="18"/>
              </w:rPr>
              <w:t>Visitor, shopper</w:t>
            </w:r>
          </w:p>
        </w:tc>
      </w:tr>
      <w:tr w:rsidR="00513AC5" w14:paraId="427E7BAF" w14:textId="77777777">
        <w:trPr>
          <w:cantSplit/>
          <w:jc w:val="center"/>
        </w:trPr>
        <w:tc>
          <w:tcPr>
            <w:tcW w:w="1701" w:type="dxa"/>
            <w:shd w:val="clear" w:color="auto" w:fill="F3E7E9"/>
          </w:tcPr>
          <w:p w14:paraId="1C8F86E5" w14:textId="77777777" w:rsidR="00513AC5" w:rsidRDefault="00000000">
            <w:pPr>
              <w:keepNext/>
              <w:spacing w:after="0" w:line="240" w:lineRule="auto"/>
            </w:pPr>
            <w:r>
              <w:rPr>
                <w:b/>
                <w:sz w:val="18"/>
              </w:rPr>
              <w:t>Merchandising</w:t>
            </w:r>
          </w:p>
        </w:tc>
        <w:tc>
          <w:tcPr>
            <w:tcW w:w="5329" w:type="dxa"/>
            <w:shd w:val="clear" w:color="auto" w:fill="F7F7F7"/>
          </w:tcPr>
          <w:p w14:paraId="4936B716" w14:textId="77777777" w:rsidR="00513AC5" w:rsidRDefault="00000000">
            <w:pPr>
              <w:keepNext/>
              <w:spacing w:after="0" w:line="240" w:lineRule="auto"/>
            </w:pPr>
            <w:r>
              <w:rPr>
                <w:sz w:val="18"/>
              </w:rPr>
              <w:t>Promotions; featured selections; badges; store deals; seller deals</w:t>
            </w:r>
          </w:p>
        </w:tc>
        <w:tc>
          <w:tcPr>
            <w:tcW w:w="1984" w:type="dxa"/>
            <w:shd w:val="clear" w:color="auto" w:fill="F7F7F7"/>
          </w:tcPr>
          <w:p w14:paraId="531AB429" w14:textId="77777777" w:rsidR="00513AC5" w:rsidRDefault="00000000">
            <w:pPr>
              <w:keepNext/>
              <w:spacing w:after="0" w:line="240" w:lineRule="auto"/>
            </w:pPr>
            <w:r>
              <w:rPr>
                <w:sz w:val="18"/>
              </w:rPr>
              <w:t>Shopper, merchandiser, seller</w:t>
            </w:r>
          </w:p>
        </w:tc>
      </w:tr>
      <w:tr w:rsidR="00513AC5" w14:paraId="37F4B40F" w14:textId="77777777">
        <w:trPr>
          <w:cantSplit/>
          <w:jc w:val="center"/>
        </w:trPr>
        <w:tc>
          <w:tcPr>
            <w:tcW w:w="1701" w:type="dxa"/>
            <w:shd w:val="clear" w:color="auto" w:fill="F3E7E9"/>
          </w:tcPr>
          <w:p w14:paraId="095BCCE8" w14:textId="77777777" w:rsidR="00513AC5" w:rsidRDefault="00000000">
            <w:pPr>
              <w:keepNext/>
              <w:spacing w:after="0" w:line="240" w:lineRule="auto"/>
            </w:pPr>
            <w:r>
              <w:rPr>
                <w:b/>
                <w:sz w:val="18"/>
              </w:rPr>
              <w:t>Product</w:t>
            </w:r>
          </w:p>
        </w:tc>
        <w:tc>
          <w:tcPr>
            <w:tcW w:w="5329" w:type="dxa"/>
          </w:tcPr>
          <w:p w14:paraId="21D09C14" w14:textId="77777777" w:rsidR="00513AC5" w:rsidRDefault="00000000">
            <w:pPr>
              <w:keepNext/>
              <w:spacing w:after="0" w:line="240" w:lineRule="auto"/>
            </w:pPr>
            <w:r>
              <w:rPr>
                <w:sz w:val="18"/>
              </w:rPr>
              <w:t>Product and listing details; stock and delivery information; purchase terms; reviews, votes, reports, moderation</w:t>
            </w:r>
          </w:p>
        </w:tc>
        <w:tc>
          <w:tcPr>
            <w:tcW w:w="1984" w:type="dxa"/>
          </w:tcPr>
          <w:p w14:paraId="5B005CCB" w14:textId="77777777" w:rsidR="00513AC5" w:rsidRDefault="00000000">
            <w:pPr>
              <w:keepNext/>
              <w:spacing w:after="0" w:line="240" w:lineRule="auto"/>
            </w:pPr>
            <w:r>
              <w:rPr>
                <w:sz w:val="18"/>
              </w:rPr>
              <w:t>Shopper, support agent</w:t>
            </w:r>
          </w:p>
        </w:tc>
      </w:tr>
      <w:tr w:rsidR="00513AC5" w14:paraId="2B086756" w14:textId="77777777">
        <w:trPr>
          <w:cantSplit/>
          <w:jc w:val="center"/>
        </w:trPr>
        <w:tc>
          <w:tcPr>
            <w:tcW w:w="1701" w:type="dxa"/>
            <w:shd w:val="clear" w:color="auto" w:fill="F3E7E9"/>
          </w:tcPr>
          <w:p w14:paraId="41AC74E6" w14:textId="77777777" w:rsidR="00513AC5" w:rsidRDefault="00000000">
            <w:pPr>
              <w:keepNext/>
              <w:spacing w:after="0" w:line="240" w:lineRule="auto"/>
            </w:pPr>
            <w:r>
              <w:rPr>
                <w:b/>
                <w:sz w:val="18"/>
              </w:rPr>
              <w:t>Purchase</w:t>
            </w:r>
          </w:p>
        </w:tc>
        <w:tc>
          <w:tcPr>
            <w:tcW w:w="5329" w:type="dxa"/>
            <w:shd w:val="clear" w:color="auto" w:fill="F7F7F7"/>
          </w:tcPr>
          <w:p w14:paraId="100D600B" w14:textId="77777777" w:rsidR="00513AC5" w:rsidRDefault="00000000">
            <w:pPr>
              <w:keepNext/>
              <w:spacing w:after="0" w:line="240" w:lineRule="auto"/>
            </w:pPr>
            <w:r>
              <w:rPr>
                <w:sz w:val="18"/>
              </w:rPr>
              <w:t>Basket with stock control; saved-for-later; wish list; checkout; payment authorisation; order confirmation</w:t>
            </w:r>
          </w:p>
        </w:tc>
        <w:tc>
          <w:tcPr>
            <w:tcW w:w="1984" w:type="dxa"/>
            <w:shd w:val="clear" w:color="auto" w:fill="F7F7F7"/>
          </w:tcPr>
          <w:p w14:paraId="6C2A3A38" w14:textId="77777777" w:rsidR="00513AC5" w:rsidRDefault="00000000">
            <w:pPr>
              <w:keepNext/>
              <w:spacing w:after="0" w:line="240" w:lineRule="auto"/>
            </w:pPr>
            <w:r>
              <w:rPr>
                <w:sz w:val="18"/>
              </w:rPr>
              <w:t>Visitor, shopper, payment service provider</w:t>
            </w:r>
          </w:p>
        </w:tc>
      </w:tr>
      <w:tr w:rsidR="00513AC5" w14:paraId="1FEA62D5" w14:textId="77777777">
        <w:trPr>
          <w:cantSplit/>
          <w:jc w:val="center"/>
        </w:trPr>
        <w:tc>
          <w:tcPr>
            <w:tcW w:w="1701" w:type="dxa"/>
            <w:shd w:val="clear" w:color="auto" w:fill="F3E7E9"/>
          </w:tcPr>
          <w:p w14:paraId="7C7124C8" w14:textId="77777777" w:rsidR="00513AC5" w:rsidRDefault="00000000">
            <w:pPr>
              <w:keepNext/>
              <w:spacing w:after="0" w:line="240" w:lineRule="auto"/>
            </w:pPr>
            <w:r>
              <w:rPr>
                <w:b/>
                <w:sz w:val="18"/>
              </w:rPr>
              <w:t>After sale</w:t>
            </w:r>
          </w:p>
        </w:tc>
        <w:tc>
          <w:tcPr>
            <w:tcW w:w="5329" w:type="dxa"/>
          </w:tcPr>
          <w:p w14:paraId="1B9D04FE" w14:textId="77777777" w:rsidR="00513AC5" w:rsidRDefault="00000000">
            <w:pPr>
              <w:keepNext/>
              <w:spacing w:after="0" w:line="240" w:lineRule="auto"/>
            </w:pPr>
            <w:r>
              <w:rPr>
                <w:sz w:val="18"/>
              </w:rPr>
              <w:t>Order history; fulfilment progress and tracking; invoices; cancellation; returns and refunds; customer-service issues; help information</w:t>
            </w:r>
          </w:p>
        </w:tc>
        <w:tc>
          <w:tcPr>
            <w:tcW w:w="1984" w:type="dxa"/>
          </w:tcPr>
          <w:p w14:paraId="71D55352" w14:textId="77777777" w:rsidR="00513AC5" w:rsidRDefault="00000000">
            <w:pPr>
              <w:keepNext/>
              <w:spacing w:after="0" w:line="240" w:lineRule="auto"/>
            </w:pPr>
            <w:r>
              <w:rPr>
                <w:sz w:val="18"/>
              </w:rPr>
              <w:t>Shopper, support agent, fulfilment team, carrier</w:t>
            </w:r>
          </w:p>
        </w:tc>
      </w:tr>
      <w:tr w:rsidR="00513AC5" w14:paraId="12D01F7A" w14:textId="77777777">
        <w:trPr>
          <w:cantSplit/>
          <w:jc w:val="center"/>
        </w:trPr>
        <w:tc>
          <w:tcPr>
            <w:tcW w:w="1701" w:type="dxa"/>
            <w:shd w:val="clear" w:color="auto" w:fill="F3E7E9"/>
          </w:tcPr>
          <w:p w14:paraId="7DDE4A89" w14:textId="77777777" w:rsidR="00513AC5" w:rsidRDefault="00000000">
            <w:pPr>
              <w:keepNext/>
              <w:spacing w:after="0" w:line="240" w:lineRule="auto"/>
            </w:pPr>
            <w:r>
              <w:rPr>
                <w:b/>
                <w:sz w:val="18"/>
              </w:rPr>
              <w:t>Account and access</w:t>
            </w:r>
          </w:p>
        </w:tc>
        <w:tc>
          <w:tcPr>
            <w:tcW w:w="5329" w:type="dxa"/>
            <w:shd w:val="clear" w:color="auto" w:fill="F7F7F7"/>
          </w:tcPr>
          <w:p w14:paraId="53DE5CB5" w14:textId="77777777" w:rsidR="00513AC5" w:rsidRDefault="00000000">
            <w:pPr>
              <w:keepNext/>
              <w:spacing w:after="0" w:line="240" w:lineRule="auto"/>
            </w:pPr>
            <w:r>
              <w:rPr>
                <w:sz w:val="18"/>
              </w:rPr>
              <w:t>Registration; sign-in; sign-out; password reset; account book; data-protection rights; staff access and audit</w:t>
            </w:r>
          </w:p>
        </w:tc>
        <w:tc>
          <w:tcPr>
            <w:tcW w:w="1984" w:type="dxa"/>
            <w:shd w:val="clear" w:color="auto" w:fill="F7F7F7"/>
          </w:tcPr>
          <w:p w14:paraId="14977E2C" w14:textId="77777777" w:rsidR="00513AC5" w:rsidRDefault="00000000">
            <w:pPr>
              <w:keepNext/>
              <w:spacing w:after="0" w:line="240" w:lineRule="auto"/>
            </w:pPr>
            <w:r>
              <w:rPr>
                <w:sz w:val="18"/>
              </w:rPr>
              <w:t>Visitor, shopper, back-office administrator</w:t>
            </w:r>
          </w:p>
        </w:tc>
      </w:tr>
      <w:tr w:rsidR="00513AC5" w14:paraId="04765C0A" w14:textId="77777777">
        <w:trPr>
          <w:cantSplit/>
          <w:jc w:val="center"/>
        </w:trPr>
        <w:tc>
          <w:tcPr>
            <w:tcW w:w="1701" w:type="dxa"/>
            <w:shd w:val="clear" w:color="auto" w:fill="F3E7E9"/>
          </w:tcPr>
          <w:p w14:paraId="5554355B" w14:textId="77777777" w:rsidR="00513AC5" w:rsidRDefault="00000000">
            <w:pPr>
              <w:keepNext/>
              <w:spacing w:after="0" w:line="240" w:lineRule="auto"/>
            </w:pPr>
            <w:r>
              <w:rPr>
                <w:b/>
                <w:sz w:val="18"/>
              </w:rPr>
              <w:t>Seller onboarding</w:t>
            </w:r>
          </w:p>
        </w:tc>
        <w:tc>
          <w:tcPr>
            <w:tcW w:w="5329" w:type="dxa"/>
          </w:tcPr>
          <w:p w14:paraId="1A8FBA14" w14:textId="77777777" w:rsidR="00513AC5" w:rsidRDefault="00000000">
            <w:pPr>
              <w:keepNext/>
              <w:spacing w:after="0" w:line="240" w:lineRule="auto"/>
            </w:pPr>
            <w:r>
              <w:rPr>
                <w:sz w:val="18"/>
              </w:rPr>
              <w:t>Seller information; application; administrator decision; seller account; business details</w:t>
            </w:r>
          </w:p>
        </w:tc>
        <w:tc>
          <w:tcPr>
            <w:tcW w:w="1984" w:type="dxa"/>
          </w:tcPr>
          <w:p w14:paraId="16E258D3" w14:textId="77777777" w:rsidR="00513AC5" w:rsidRDefault="00000000">
            <w:pPr>
              <w:keepNext/>
              <w:spacing w:after="0" w:line="240" w:lineRule="auto"/>
            </w:pPr>
            <w:r>
              <w:rPr>
                <w:sz w:val="18"/>
              </w:rPr>
              <w:t>Prospective seller, administrator</w:t>
            </w:r>
          </w:p>
        </w:tc>
      </w:tr>
      <w:tr w:rsidR="00513AC5" w14:paraId="79832BD3" w14:textId="77777777">
        <w:trPr>
          <w:cantSplit/>
          <w:jc w:val="center"/>
        </w:trPr>
        <w:tc>
          <w:tcPr>
            <w:tcW w:w="1701" w:type="dxa"/>
            <w:shd w:val="clear" w:color="auto" w:fill="F3E7E9"/>
          </w:tcPr>
          <w:p w14:paraId="4BB5A6C0" w14:textId="77777777" w:rsidR="00513AC5" w:rsidRDefault="00000000">
            <w:pPr>
              <w:keepNext/>
              <w:spacing w:after="0" w:line="240" w:lineRule="auto"/>
            </w:pPr>
            <w:r>
              <w:rPr>
                <w:b/>
                <w:sz w:val="18"/>
              </w:rPr>
              <w:t>Seller operations</w:t>
            </w:r>
          </w:p>
        </w:tc>
        <w:tc>
          <w:tcPr>
            <w:tcW w:w="5329" w:type="dxa"/>
            <w:shd w:val="clear" w:color="auto" w:fill="F7F7F7"/>
          </w:tcPr>
          <w:p w14:paraId="12CAF9A8" w14:textId="77777777" w:rsidR="00513AC5" w:rsidRDefault="00000000">
            <w:pPr>
              <w:keepNext/>
              <w:spacing w:after="0" w:line="240" w:lineRule="auto"/>
            </w:pPr>
            <w:r>
              <w:rPr>
                <w:sz w:val="18"/>
              </w:rPr>
              <w:t>Account overview; listings; deals; seller orders; returns; payout account and statements</w:t>
            </w:r>
          </w:p>
        </w:tc>
        <w:tc>
          <w:tcPr>
            <w:tcW w:w="1984" w:type="dxa"/>
            <w:shd w:val="clear" w:color="auto" w:fill="F7F7F7"/>
          </w:tcPr>
          <w:p w14:paraId="0FD856B6" w14:textId="77777777" w:rsidR="00513AC5" w:rsidRDefault="00000000">
            <w:pPr>
              <w:keepNext/>
              <w:spacing w:after="0" w:line="240" w:lineRule="auto"/>
            </w:pPr>
            <w:r>
              <w:rPr>
                <w:sz w:val="18"/>
              </w:rPr>
              <w:t>Approved seller</w:t>
            </w:r>
          </w:p>
        </w:tc>
      </w:tr>
      <w:tr w:rsidR="00513AC5" w14:paraId="7C752EBF" w14:textId="77777777">
        <w:trPr>
          <w:cantSplit/>
          <w:jc w:val="center"/>
        </w:trPr>
        <w:tc>
          <w:tcPr>
            <w:tcW w:w="1701" w:type="dxa"/>
            <w:shd w:val="clear" w:color="auto" w:fill="F3E7E9"/>
          </w:tcPr>
          <w:p w14:paraId="38354832" w14:textId="77777777" w:rsidR="00513AC5" w:rsidRDefault="00000000">
            <w:pPr>
              <w:keepNext/>
              <w:spacing w:after="0" w:line="240" w:lineRule="auto"/>
            </w:pPr>
            <w:r>
              <w:rPr>
                <w:b/>
                <w:sz w:val="18"/>
              </w:rPr>
              <w:t>Finance</w:t>
            </w:r>
          </w:p>
        </w:tc>
        <w:tc>
          <w:tcPr>
            <w:tcW w:w="5329" w:type="dxa"/>
          </w:tcPr>
          <w:p w14:paraId="6F1F7A75" w14:textId="77777777" w:rsidR="00513AC5" w:rsidRDefault="00000000">
            <w:pPr>
              <w:keepNext/>
              <w:spacing w:after="0" w:line="240" w:lineRule="auto"/>
            </w:pPr>
            <w:r>
              <w:rPr>
                <w:sz w:val="18"/>
              </w:rPr>
              <w:t>Payments and refunds; referral-fee schedule; payout runs</w:t>
            </w:r>
          </w:p>
        </w:tc>
        <w:tc>
          <w:tcPr>
            <w:tcW w:w="1984" w:type="dxa"/>
          </w:tcPr>
          <w:p w14:paraId="25A9C19B" w14:textId="77777777" w:rsidR="00513AC5" w:rsidRDefault="00000000">
            <w:pPr>
              <w:keepNext/>
              <w:spacing w:after="0" w:line="240" w:lineRule="auto"/>
            </w:pPr>
            <w:r>
              <w:rPr>
                <w:sz w:val="18"/>
              </w:rPr>
              <w:t>Finance, payment service provider</w:t>
            </w:r>
          </w:p>
        </w:tc>
      </w:tr>
      <w:tr w:rsidR="00513AC5" w14:paraId="32F9A0B2" w14:textId="77777777">
        <w:trPr>
          <w:cantSplit/>
          <w:jc w:val="center"/>
        </w:trPr>
        <w:tc>
          <w:tcPr>
            <w:tcW w:w="1701" w:type="dxa"/>
            <w:shd w:val="clear" w:color="auto" w:fill="F3E7E9"/>
          </w:tcPr>
          <w:p w14:paraId="368F549E" w14:textId="77777777" w:rsidR="00513AC5" w:rsidRDefault="00000000">
            <w:pPr>
              <w:spacing w:after="0" w:line="240" w:lineRule="auto"/>
            </w:pPr>
            <w:r>
              <w:rPr>
                <w:b/>
                <w:sz w:val="18"/>
              </w:rPr>
              <w:t>Configuration</w:t>
            </w:r>
          </w:p>
        </w:tc>
        <w:tc>
          <w:tcPr>
            <w:tcW w:w="5329" w:type="dxa"/>
            <w:shd w:val="clear" w:color="auto" w:fill="F7F7F7"/>
          </w:tcPr>
          <w:p w14:paraId="33ADF55C" w14:textId="77777777" w:rsidR="00513AC5" w:rsidRDefault="00000000">
            <w:pPr>
              <w:spacing w:after="0" w:line="240" w:lineRule="auto"/>
            </w:pPr>
            <w:r>
              <w:rPr>
                <w:sz w:val="18"/>
              </w:rPr>
              <w:t>Brand, currency, locale, delivery fee and threshold, cut-off, tax, returns window</w:t>
            </w:r>
          </w:p>
        </w:tc>
        <w:tc>
          <w:tcPr>
            <w:tcW w:w="1984" w:type="dxa"/>
            <w:shd w:val="clear" w:color="auto" w:fill="F7F7F7"/>
          </w:tcPr>
          <w:p w14:paraId="33AA9A99" w14:textId="77777777" w:rsidR="00513AC5" w:rsidRDefault="00000000">
            <w:pPr>
              <w:spacing w:after="0" w:line="240" w:lineRule="auto"/>
            </w:pPr>
            <w:r>
              <w:rPr>
                <w:sz w:val="18"/>
              </w:rPr>
              <w:t>Store operator</w:t>
            </w:r>
          </w:p>
        </w:tc>
      </w:tr>
    </w:tbl>
    <w:p w14:paraId="2D96A096" w14:textId="77777777" w:rsidR="00513AC5" w:rsidRDefault="00513AC5">
      <w:pPr>
        <w:spacing w:after="80"/>
      </w:pPr>
    </w:p>
    <w:p w14:paraId="069B5EC1" w14:textId="77777777" w:rsidR="00513AC5" w:rsidRDefault="00000000">
      <w:pPr>
        <w:pStyle w:val="Heading2"/>
      </w:pPr>
      <w:bookmarkStart w:id="22" w:name="_Toc243598360"/>
      <w:r>
        <w:t>5.4 Status lifecycles</w:t>
      </w:r>
      <w:bookmarkEnd w:id="22"/>
    </w:p>
    <w:p w14:paraId="118ED7CD" w14:textId="77777777" w:rsidR="00513AC5" w:rsidRDefault="00000000">
      <w:r>
        <w:t>The business objects below each move through a defined set of states. Transition rules are in section 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814"/>
        <w:gridCol w:w="3005"/>
        <w:gridCol w:w="4195"/>
      </w:tblGrid>
      <w:tr w:rsidR="00513AC5" w14:paraId="586FCEA4" w14:textId="77777777">
        <w:trPr>
          <w:tblHeader/>
          <w:jc w:val="center"/>
        </w:trPr>
        <w:tc>
          <w:tcPr>
            <w:tcW w:w="1814" w:type="dxa"/>
            <w:shd w:val="clear" w:color="auto" w:fill="6B1B26"/>
          </w:tcPr>
          <w:p w14:paraId="2FF9841A" w14:textId="77777777" w:rsidR="00513AC5" w:rsidRDefault="00000000">
            <w:pPr>
              <w:keepNext/>
              <w:spacing w:after="0"/>
            </w:pPr>
            <w:r>
              <w:rPr>
                <w:b/>
                <w:color w:val="FFFFFF"/>
                <w:sz w:val="18"/>
              </w:rPr>
              <w:lastRenderedPageBreak/>
              <w:t>Object</w:t>
            </w:r>
          </w:p>
        </w:tc>
        <w:tc>
          <w:tcPr>
            <w:tcW w:w="3005" w:type="dxa"/>
            <w:shd w:val="clear" w:color="auto" w:fill="6B1B26"/>
          </w:tcPr>
          <w:p w14:paraId="124DAEDE" w14:textId="77777777" w:rsidR="00513AC5" w:rsidRDefault="00000000">
            <w:pPr>
              <w:keepNext/>
              <w:spacing w:after="0"/>
            </w:pPr>
            <w:r>
              <w:rPr>
                <w:b/>
                <w:color w:val="FFFFFF"/>
                <w:sz w:val="18"/>
              </w:rPr>
              <w:t>States</w:t>
            </w:r>
          </w:p>
        </w:tc>
        <w:tc>
          <w:tcPr>
            <w:tcW w:w="4195" w:type="dxa"/>
            <w:shd w:val="clear" w:color="auto" w:fill="6B1B26"/>
          </w:tcPr>
          <w:p w14:paraId="493A30D2" w14:textId="77777777" w:rsidR="00513AC5" w:rsidRDefault="00000000">
            <w:pPr>
              <w:keepNext/>
              <w:spacing w:after="0"/>
            </w:pPr>
            <w:r>
              <w:rPr>
                <w:b/>
                <w:color w:val="FFFFFF"/>
                <w:sz w:val="18"/>
              </w:rPr>
              <w:t>Who or what changes the state</w:t>
            </w:r>
          </w:p>
        </w:tc>
      </w:tr>
      <w:tr w:rsidR="00513AC5" w14:paraId="0A399144" w14:textId="77777777">
        <w:trPr>
          <w:cantSplit/>
          <w:jc w:val="center"/>
        </w:trPr>
        <w:tc>
          <w:tcPr>
            <w:tcW w:w="1814" w:type="dxa"/>
            <w:shd w:val="clear" w:color="auto" w:fill="F3E7E9"/>
          </w:tcPr>
          <w:p w14:paraId="54574810" w14:textId="77777777" w:rsidR="00513AC5" w:rsidRDefault="00000000">
            <w:pPr>
              <w:keepNext/>
              <w:spacing w:after="0" w:line="240" w:lineRule="auto"/>
            </w:pPr>
            <w:r>
              <w:rPr>
                <w:b/>
                <w:sz w:val="18"/>
              </w:rPr>
              <w:t>Order and order line</w:t>
            </w:r>
          </w:p>
        </w:tc>
        <w:tc>
          <w:tcPr>
            <w:tcW w:w="3005" w:type="dxa"/>
          </w:tcPr>
          <w:p w14:paraId="33746987" w14:textId="77777777" w:rsidR="00513AC5" w:rsidRDefault="00000000">
            <w:pPr>
              <w:keepNext/>
              <w:spacing w:after="0" w:line="240" w:lineRule="auto"/>
            </w:pPr>
            <w:r>
              <w:rPr>
                <w:sz w:val="18"/>
              </w:rPr>
              <w:t>Processing -&gt; Shipped -&gt; Out for delivery -&gt; Delivered; Processing -&gt; Cancelled</w:t>
            </w:r>
          </w:p>
        </w:tc>
        <w:tc>
          <w:tcPr>
            <w:tcW w:w="4195" w:type="dxa"/>
          </w:tcPr>
          <w:p w14:paraId="1401201C" w14:textId="77777777" w:rsidR="00513AC5" w:rsidRDefault="00000000">
            <w:pPr>
              <w:keepNext/>
              <w:spacing w:after="0" w:line="240" w:lineRule="auto"/>
            </w:pPr>
            <w:r>
              <w:rPr>
                <w:sz w:val="18"/>
              </w:rPr>
              <w:t>Created Processing at checkout; each line moves as it is dispatched (fulfilment team or seller) and as the carrier reports; the order status is derived from its lines (BR-ORD-008); a line is cancelled only while Processing.</w:t>
            </w:r>
          </w:p>
        </w:tc>
      </w:tr>
      <w:tr w:rsidR="00513AC5" w14:paraId="39329B6B" w14:textId="77777777">
        <w:trPr>
          <w:cantSplit/>
          <w:jc w:val="center"/>
        </w:trPr>
        <w:tc>
          <w:tcPr>
            <w:tcW w:w="1814" w:type="dxa"/>
            <w:shd w:val="clear" w:color="auto" w:fill="F3E7E9"/>
          </w:tcPr>
          <w:p w14:paraId="5D868EEE" w14:textId="77777777" w:rsidR="00513AC5" w:rsidRDefault="00000000">
            <w:pPr>
              <w:keepNext/>
              <w:spacing w:after="0" w:line="240" w:lineRule="auto"/>
            </w:pPr>
            <w:r>
              <w:rPr>
                <w:b/>
                <w:sz w:val="18"/>
              </w:rPr>
              <w:t>Seller order</w:t>
            </w:r>
          </w:p>
        </w:tc>
        <w:tc>
          <w:tcPr>
            <w:tcW w:w="3005" w:type="dxa"/>
            <w:shd w:val="clear" w:color="auto" w:fill="F7F7F7"/>
          </w:tcPr>
          <w:p w14:paraId="0E262744" w14:textId="77777777" w:rsidR="00513AC5" w:rsidRDefault="00000000">
            <w:pPr>
              <w:keepNext/>
              <w:spacing w:after="0" w:line="240" w:lineRule="auto"/>
            </w:pPr>
            <w:r>
              <w:rPr>
                <w:sz w:val="18"/>
              </w:rPr>
              <w:t>New -&gt; Dispatched -&gt; Delivered; New -&gt; Cancelled</w:t>
            </w:r>
          </w:p>
        </w:tc>
        <w:tc>
          <w:tcPr>
            <w:tcW w:w="4195" w:type="dxa"/>
            <w:shd w:val="clear" w:color="auto" w:fill="F7F7F7"/>
          </w:tcPr>
          <w:p w14:paraId="68BD1745" w14:textId="77777777" w:rsidR="00513AC5" w:rsidRDefault="00000000">
            <w:pPr>
              <w:keepNext/>
              <w:spacing w:after="0" w:line="240" w:lineRule="auto"/>
            </w:pPr>
            <w:r>
              <w:rPr>
                <w:sz w:val="18"/>
              </w:rPr>
              <w:t>Created New at checkout; the seller confirms dispatch, marks delivered (or the carrier reports it), or cancels a New order; a shopper cancellation also cancels it.</w:t>
            </w:r>
          </w:p>
        </w:tc>
      </w:tr>
      <w:tr w:rsidR="00513AC5" w14:paraId="35F1047D" w14:textId="77777777">
        <w:trPr>
          <w:cantSplit/>
          <w:jc w:val="center"/>
        </w:trPr>
        <w:tc>
          <w:tcPr>
            <w:tcW w:w="1814" w:type="dxa"/>
            <w:shd w:val="clear" w:color="auto" w:fill="F3E7E9"/>
          </w:tcPr>
          <w:p w14:paraId="65811A2E" w14:textId="77777777" w:rsidR="00513AC5" w:rsidRDefault="00000000">
            <w:pPr>
              <w:keepNext/>
              <w:spacing w:after="0" w:line="240" w:lineRule="auto"/>
            </w:pPr>
            <w:r>
              <w:rPr>
                <w:b/>
                <w:sz w:val="18"/>
              </w:rPr>
              <w:t>Return request</w:t>
            </w:r>
          </w:p>
        </w:tc>
        <w:tc>
          <w:tcPr>
            <w:tcW w:w="3005" w:type="dxa"/>
          </w:tcPr>
          <w:p w14:paraId="24D64D66" w14:textId="77777777" w:rsidR="00513AC5" w:rsidRDefault="00000000">
            <w:pPr>
              <w:keepNext/>
              <w:spacing w:after="0" w:line="240" w:lineRule="auto"/>
            </w:pPr>
            <w:r>
              <w:rPr>
                <w:sz w:val="18"/>
              </w:rPr>
              <w:t>Requested -&gt; Awaiting items -&gt; Received -&gt; Accepted -&gt; Completed; Received -&gt; Rejected</w:t>
            </w:r>
          </w:p>
        </w:tc>
        <w:tc>
          <w:tcPr>
            <w:tcW w:w="4195" w:type="dxa"/>
          </w:tcPr>
          <w:p w14:paraId="4C64111B" w14:textId="77777777" w:rsidR="00513AC5" w:rsidRDefault="00000000">
            <w:pPr>
              <w:keepNext/>
              <w:spacing w:after="0" w:line="240" w:lineRule="auto"/>
            </w:pPr>
            <w:r>
              <w:rPr>
                <w:sz w:val="18"/>
              </w:rPr>
              <w:t>Created by the shopper or an agent; the dispatching party records receipt and decides; the system completes it with a refund or replacement.</w:t>
            </w:r>
          </w:p>
        </w:tc>
      </w:tr>
      <w:tr w:rsidR="00513AC5" w14:paraId="7BA6517A" w14:textId="77777777">
        <w:trPr>
          <w:cantSplit/>
          <w:jc w:val="center"/>
        </w:trPr>
        <w:tc>
          <w:tcPr>
            <w:tcW w:w="1814" w:type="dxa"/>
            <w:shd w:val="clear" w:color="auto" w:fill="F3E7E9"/>
          </w:tcPr>
          <w:p w14:paraId="7A45F46A" w14:textId="77777777" w:rsidR="00513AC5" w:rsidRDefault="00000000">
            <w:pPr>
              <w:keepNext/>
              <w:spacing w:after="0" w:line="240" w:lineRule="auto"/>
            </w:pPr>
            <w:r>
              <w:rPr>
                <w:b/>
                <w:sz w:val="18"/>
              </w:rPr>
              <w:t>Customer-service issue</w:t>
            </w:r>
          </w:p>
        </w:tc>
        <w:tc>
          <w:tcPr>
            <w:tcW w:w="3005" w:type="dxa"/>
            <w:shd w:val="clear" w:color="auto" w:fill="F7F7F7"/>
          </w:tcPr>
          <w:p w14:paraId="68BE91DF" w14:textId="77777777" w:rsidR="00513AC5" w:rsidRDefault="00000000">
            <w:pPr>
              <w:keepNext/>
              <w:spacing w:after="0" w:line="240" w:lineRule="auto"/>
            </w:pPr>
            <w:r>
              <w:rPr>
                <w:sz w:val="18"/>
              </w:rPr>
              <w:t>Open, In review, Awaiting your reply, Resolved</w:t>
            </w:r>
          </w:p>
        </w:tc>
        <w:tc>
          <w:tcPr>
            <w:tcW w:w="4195" w:type="dxa"/>
            <w:shd w:val="clear" w:color="auto" w:fill="F7F7F7"/>
          </w:tcPr>
          <w:p w14:paraId="71EF1284" w14:textId="77777777" w:rsidR="00513AC5" w:rsidRDefault="00000000">
            <w:pPr>
              <w:keepNext/>
              <w:spacing w:after="0" w:line="240" w:lineRule="auto"/>
            </w:pPr>
            <w:r>
              <w:rPr>
                <w:sz w:val="18"/>
              </w:rPr>
              <w:t>Created Open; support agents set any status when replying; a shopper reply moves Awaiting your reply or Resolved to In review.</w:t>
            </w:r>
          </w:p>
        </w:tc>
      </w:tr>
      <w:tr w:rsidR="00513AC5" w14:paraId="5062F154" w14:textId="77777777">
        <w:trPr>
          <w:cantSplit/>
          <w:jc w:val="center"/>
        </w:trPr>
        <w:tc>
          <w:tcPr>
            <w:tcW w:w="1814" w:type="dxa"/>
            <w:shd w:val="clear" w:color="auto" w:fill="F3E7E9"/>
          </w:tcPr>
          <w:p w14:paraId="3690BB85" w14:textId="77777777" w:rsidR="00513AC5" w:rsidRDefault="00000000">
            <w:pPr>
              <w:keepNext/>
              <w:spacing w:after="0" w:line="240" w:lineRule="auto"/>
            </w:pPr>
            <w:r>
              <w:rPr>
                <w:b/>
                <w:sz w:val="18"/>
              </w:rPr>
              <w:t>Seller application</w:t>
            </w:r>
          </w:p>
        </w:tc>
        <w:tc>
          <w:tcPr>
            <w:tcW w:w="3005" w:type="dxa"/>
          </w:tcPr>
          <w:p w14:paraId="69769D14" w14:textId="77777777" w:rsidR="00513AC5" w:rsidRDefault="00000000">
            <w:pPr>
              <w:keepNext/>
              <w:spacing w:after="0" w:line="240" w:lineRule="auto"/>
            </w:pPr>
            <w:r>
              <w:rPr>
                <w:sz w:val="18"/>
              </w:rPr>
              <w:t>Pending -&gt; Approved | Rejected; decided -&gt; Pending</w:t>
            </w:r>
          </w:p>
        </w:tc>
        <w:tc>
          <w:tcPr>
            <w:tcW w:w="4195" w:type="dxa"/>
          </w:tcPr>
          <w:p w14:paraId="0674F836" w14:textId="77777777" w:rsidR="00513AC5" w:rsidRDefault="00000000">
            <w:pPr>
              <w:keepNext/>
              <w:spacing w:after="0" w:line="240" w:lineRule="auto"/>
            </w:pPr>
            <w:r>
              <w:rPr>
                <w:sz w:val="18"/>
              </w:rPr>
              <w:t>Applicant submits; administrator decides or re-queues.</w:t>
            </w:r>
          </w:p>
        </w:tc>
      </w:tr>
      <w:tr w:rsidR="00513AC5" w14:paraId="24D11546" w14:textId="77777777">
        <w:trPr>
          <w:cantSplit/>
          <w:jc w:val="center"/>
        </w:trPr>
        <w:tc>
          <w:tcPr>
            <w:tcW w:w="1814" w:type="dxa"/>
            <w:shd w:val="clear" w:color="auto" w:fill="F3E7E9"/>
          </w:tcPr>
          <w:p w14:paraId="7ED108D1" w14:textId="77777777" w:rsidR="00513AC5" w:rsidRDefault="00000000">
            <w:pPr>
              <w:keepNext/>
              <w:spacing w:after="0" w:line="240" w:lineRule="auto"/>
            </w:pPr>
            <w:r>
              <w:rPr>
                <w:b/>
                <w:sz w:val="18"/>
              </w:rPr>
              <w:t>Seller listing</w:t>
            </w:r>
          </w:p>
        </w:tc>
        <w:tc>
          <w:tcPr>
            <w:tcW w:w="3005" w:type="dxa"/>
            <w:shd w:val="clear" w:color="auto" w:fill="F7F7F7"/>
          </w:tcPr>
          <w:p w14:paraId="344C29F2" w14:textId="77777777" w:rsidR="00513AC5" w:rsidRDefault="00000000">
            <w:pPr>
              <w:keepNext/>
              <w:spacing w:after="0" w:line="240" w:lineRule="auto"/>
            </w:pPr>
            <w:r>
              <w:rPr>
                <w:sz w:val="18"/>
              </w:rPr>
              <w:t>Draft, Active, Out of stock, Unpublished</w:t>
            </w:r>
          </w:p>
        </w:tc>
        <w:tc>
          <w:tcPr>
            <w:tcW w:w="4195" w:type="dxa"/>
            <w:shd w:val="clear" w:color="auto" w:fill="F7F7F7"/>
          </w:tcPr>
          <w:p w14:paraId="68F1F1AB" w14:textId="77777777" w:rsidR="00513AC5" w:rsidRDefault="00000000">
            <w:pPr>
              <w:keepNext/>
              <w:spacing w:after="0" w:line="240" w:lineRule="auto"/>
            </w:pPr>
            <w:r>
              <w:rPr>
                <w:sz w:val="18"/>
              </w:rPr>
              <w:t>Seller saves, publishes or unpublishes; a sale that empties stock sets Out of stock; removal deletes it.</w:t>
            </w:r>
          </w:p>
        </w:tc>
      </w:tr>
      <w:tr w:rsidR="00513AC5" w14:paraId="2488A704" w14:textId="77777777">
        <w:trPr>
          <w:cantSplit/>
          <w:jc w:val="center"/>
        </w:trPr>
        <w:tc>
          <w:tcPr>
            <w:tcW w:w="1814" w:type="dxa"/>
            <w:shd w:val="clear" w:color="auto" w:fill="F3E7E9"/>
          </w:tcPr>
          <w:p w14:paraId="0429E457" w14:textId="77777777" w:rsidR="00513AC5" w:rsidRDefault="00000000">
            <w:pPr>
              <w:keepNext/>
              <w:spacing w:after="0" w:line="240" w:lineRule="auto"/>
            </w:pPr>
            <w:r>
              <w:rPr>
                <w:b/>
                <w:sz w:val="18"/>
              </w:rPr>
              <w:t>Seller deal</w:t>
            </w:r>
          </w:p>
        </w:tc>
        <w:tc>
          <w:tcPr>
            <w:tcW w:w="3005" w:type="dxa"/>
          </w:tcPr>
          <w:p w14:paraId="5629A323" w14:textId="77777777" w:rsidR="00513AC5" w:rsidRDefault="00000000">
            <w:pPr>
              <w:keepNext/>
              <w:spacing w:after="0" w:line="240" w:lineRule="auto"/>
            </w:pPr>
            <w:r>
              <w:rPr>
                <w:sz w:val="18"/>
              </w:rPr>
              <w:t>Scheduled -&gt; Live -&gt; Ended</w:t>
            </w:r>
          </w:p>
        </w:tc>
        <w:tc>
          <w:tcPr>
            <w:tcW w:w="4195" w:type="dxa"/>
          </w:tcPr>
          <w:p w14:paraId="16646523" w14:textId="77777777" w:rsidR="00513AC5" w:rsidRDefault="00000000">
            <w:pPr>
              <w:keepNext/>
              <w:spacing w:after="0" w:line="240" w:lineRule="auto"/>
            </w:pPr>
            <w:r>
              <w:rPr>
                <w:sz w:val="18"/>
              </w:rPr>
              <w:t>Derived from its dates; the seller can start early or end it; it also ends when its end date passes.</w:t>
            </w:r>
          </w:p>
        </w:tc>
      </w:tr>
      <w:tr w:rsidR="00513AC5" w14:paraId="56352885" w14:textId="77777777">
        <w:trPr>
          <w:cantSplit/>
          <w:jc w:val="center"/>
        </w:trPr>
        <w:tc>
          <w:tcPr>
            <w:tcW w:w="1814" w:type="dxa"/>
            <w:shd w:val="clear" w:color="auto" w:fill="F3E7E9"/>
          </w:tcPr>
          <w:p w14:paraId="297BF9E1" w14:textId="77777777" w:rsidR="00513AC5" w:rsidRDefault="00000000">
            <w:pPr>
              <w:keepNext/>
              <w:spacing w:after="0" w:line="240" w:lineRule="auto"/>
            </w:pPr>
            <w:r>
              <w:rPr>
                <w:b/>
                <w:sz w:val="18"/>
              </w:rPr>
              <w:t>Store deal</w:t>
            </w:r>
          </w:p>
        </w:tc>
        <w:tc>
          <w:tcPr>
            <w:tcW w:w="3005" w:type="dxa"/>
            <w:shd w:val="clear" w:color="auto" w:fill="F7F7F7"/>
          </w:tcPr>
          <w:p w14:paraId="142DF3C6" w14:textId="77777777" w:rsidR="00513AC5" w:rsidRDefault="00000000">
            <w:pPr>
              <w:keepNext/>
              <w:spacing w:after="0" w:line="240" w:lineRule="auto"/>
            </w:pPr>
            <w:r>
              <w:rPr>
                <w:sz w:val="18"/>
              </w:rPr>
              <w:t>Scheduled -&gt; Running -&gt; Ended</w:t>
            </w:r>
          </w:p>
        </w:tc>
        <w:tc>
          <w:tcPr>
            <w:tcW w:w="4195" w:type="dxa"/>
            <w:shd w:val="clear" w:color="auto" w:fill="F7F7F7"/>
          </w:tcPr>
          <w:p w14:paraId="41EDADE6" w14:textId="77777777" w:rsidR="00513AC5" w:rsidRDefault="00000000">
            <w:pPr>
              <w:keepNext/>
              <w:spacing w:after="0" w:line="240" w:lineRule="auto"/>
            </w:pPr>
            <w:r>
              <w:rPr>
                <w:sz w:val="18"/>
              </w:rPr>
              <w:t>Derived from its start and end; ends early when sold out or ended by a merchandiser.</w:t>
            </w:r>
          </w:p>
        </w:tc>
      </w:tr>
      <w:tr w:rsidR="00513AC5" w14:paraId="373585EE" w14:textId="77777777">
        <w:trPr>
          <w:cantSplit/>
          <w:jc w:val="center"/>
        </w:trPr>
        <w:tc>
          <w:tcPr>
            <w:tcW w:w="1814" w:type="dxa"/>
            <w:shd w:val="clear" w:color="auto" w:fill="F3E7E9"/>
          </w:tcPr>
          <w:p w14:paraId="50605999" w14:textId="77777777" w:rsidR="00513AC5" w:rsidRDefault="00000000">
            <w:pPr>
              <w:keepNext/>
              <w:spacing w:after="0" w:line="240" w:lineRule="auto"/>
            </w:pPr>
            <w:r>
              <w:rPr>
                <w:b/>
                <w:sz w:val="18"/>
              </w:rPr>
              <w:t>Payout account</w:t>
            </w:r>
          </w:p>
        </w:tc>
        <w:tc>
          <w:tcPr>
            <w:tcW w:w="3005" w:type="dxa"/>
          </w:tcPr>
          <w:p w14:paraId="1B5A0FE9" w14:textId="77777777" w:rsidR="00513AC5" w:rsidRDefault="00000000">
            <w:pPr>
              <w:keepNext/>
              <w:spacing w:after="0" w:line="240" w:lineRule="auto"/>
            </w:pPr>
            <w:r>
              <w:rPr>
                <w:sz w:val="18"/>
              </w:rPr>
              <w:t>Awaiting verification -&gt; Verified | Rejected</w:t>
            </w:r>
          </w:p>
        </w:tc>
        <w:tc>
          <w:tcPr>
            <w:tcW w:w="4195" w:type="dxa"/>
          </w:tcPr>
          <w:p w14:paraId="69212280" w14:textId="77777777" w:rsidR="00513AC5" w:rsidRDefault="00000000">
            <w:pPr>
              <w:keepNext/>
              <w:spacing w:after="0" w:line="240" w:lineRule="auto"/>
            </w:pPr>
            <w:r>
              <w:rPr>
                <w:sz w:val="18"/>
              </w:rPr>
              <w:t>Seller provides details; finance verifies or rejects.</w:t>
            </w:r>
          </w:p>
        </w:tc>
      </w:tr>
      <w:tr w:rsidR="00513AC5" w14:paraId="184A3500" w14:textId="77777777">
        <w:trPr>
          <w:cantSplit/>
          <w:jc w:val="center"/>
        </w:trPr>
        <w:tc>
          <w:tcPr>
            <w:tcW w:w="1814" w:type="dxa"/>
            <w:shd w:val="clear" w:color="auto" w:fill="F3E7E9"/>
          </w:tcPr>
          <w:p w14:paraId="1B5FD7DA" w14:textId="77777777" w:rsidR="00513AC5" w:rsidRDefault="00000000">
            <w:pPr>
              <w:spacing w:after="0" w:line="240" w:lineRule="auto"/>
            </w:pPr>
            <w:r>
              <w:rPr>
                <w:b/>
                <w:sz w:val="18"/>
              </w:rPr>
              <w:t>Catalogue product</w:t>
            </w:r>
          </w:p>
        </w:tc>
        <w:tc>
          <w:tcPr>
            <w:tcW w:w="3005" w:type="dxa"/>
            <w:shd w:val="clear" w:color="auto" w:fill="F7F7F7"/>
          </w:tcPr>
          <w:p w14:paraId="46E8783F" w14:textId="77777777" w:rsidR="00513AC5" w:rsidRDefault="00000000">
            <w:pPr>
              <w:spacing w:after="0" w:line="240" w:lineRule="auto"/>
            </w:pPr>
            <w:r>
              <w:rPr>
                <w:sz w:val="18"/>
              </w:rPr>
              <w:t>Unpublished -&gt; Published -&gt; Unpublished | Retired</w:t>
            </w:r>
          </w:p>
        </w:tc>
        <w:tc>
          <w:tcPr>
            <w:tcW w:w="4195" w:type="dxa"/>
            <w:shd w:val="clear" w:color="auto" w:fill="F7F7F7"/>
          </w:tcPr>
          <w:p w14:paraId="5F59EF9D" w14:textId="77777777" w:rsidR="00513AC5" w:rsidRDefault="00000000">
            <w:pPr>
              <w:spacing w:after="0" w:line="240" w:lineRule="auto"/>
            </w:pPr>
            <w:r>
              <w:rPr>
                <w:sz w:val="18"/>
              </w:rPr>
              <w:t>Catalogue manager publishes, unpublishes or retires.</w:t>
            </w:r>
          </w:p>
        </w:tc>
      </w:tr>
    </w:tbl>
    <w:p w14:paraId="71E0081B" w14:textId="77777777" w:rsidR="00513AC5" w:rsidRDefault="00513AC5">
      <w:pPr>
        <w:spacing w:after="80"/>
      </w:pPr>
    </w:p>
    <w:p w14:paraId="3AA3DC1C" w14:textId="77777777" w:rsidR="00513AC5" w:rsidRDefault="00000000">
      <w:pPr>
        <w:keepNext/>
        <w:spacing w:after="40"/>
        <w:jc w:val="center"/>
      </w:pPr>
      <w:r>
        <w:rPr>
          <w:noProof/>
        </w:rPr>
        <w:lastRenderedPageBreak/>
        <w:drawing>
          <wp:inline distT="0" distB="0" distL="0" distR="0" wp14:anchorId="31E9369E" wp14:editId="5AE111D4">
            <wp:extent cx="3824486" cy="395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1.png"/>
                    <pic:cNvPicPr/>
                  </pic:nvPicPr>
                  <pic:blipFill>
                    <a:blip r:embed="rId9"/>
                    <a:stretch>
                      <a:fillRect/>
                    </a:stretch>
                  </pic:blipFill>
                  <pic:spPr>
                    <a:xfrm>
                      <a:off x="0" y="0"/>
                      <a:ext cx="3824486" cy="3959999"/>
                    </a:xfrm>
                    <a:prstGeom prst="rect">
                      <a:avLst/>
                    </a:prstGeom>
                  </pic:spPr>
                </pic:pic>
              </a:graphicData>
            </a:graphic>
          </wp:inline>
        </w:drawing>
      </w:r>
    </w:p>
    <w:p w14:paraId="3B3FF204" w14:textId="77777777" w:rsidR="00513AC5" w:rsidRDefault="00000000">
      <w:pPr>
        <w:pStyle w:val="Caption"/>
      </w:pPr>
      <w:r>
        <w:t>Figure 2: Order line and order lifecycle (state diagram). The order status is the least advanced status of its lines that are not cancelled.</w:t>
      </w:r>
    </w:p>
    <w:p w14:paraId="1F34671C" w14:textId="77777777" w:rsidR="00513AC5" w:rsidRDefault="00000000">
      <w:pPr>
        <w:keepNext/>
        <w:spacing w:after="40"/>
        <w:jc w:val="center"/>
      </w:pPr>
      <w:r>
        <w:rPr>
          <w:noProof/>
        </w:rPr>
        <w:drawing>
          <wp:inline distT="0" distB="0" distL="0" distR="0" wp14:anchorId="0775E855" wp14:editId="515EB116">
            <wp:extent cx="3613617"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2.png"/>
                    <pic:cNvPicPr/>
                  </pic:nvPicPr>
                  <pic:blipFill>
                    <a:blip r:embed="rId10"/>
                    <a:stretch>
                      <a:fillRect/>
                    </a:stretch>
                  </pic:blipFill>
                  <pic:spPr>
                    <a:xfrm>
                      <a:off x="0" y="0"/>
                      <a:ext cx="3613617" cy="3960000"/>
                    </a:xfrm>
                    <a:prstGeom prst="rect">
                      <a:avLst/>
                    </a:prstGeom>
                  </pic:spPr>
                </pic:pic>
              </a:graphicData>
            </a:graphic>
          </wp:inline>
        </w:drawing>
      </w:r>
    </w:p>
    <w:p w14:paraId="386466FA" w14:textId="77777777" w:rsidR="00513AC5" w:rsidRDefault="00000000">
      <w:pPr>
        <w:pStyle w:val="Caption"/>
      </w:pPr>
      <w:r>
        <w:t>Figure 3: Seller order lifecycle (state diagram).</w:t>
      </w:r>
    </w:p>
    <w:p w14:paraId="7ECF5B6F" w14:textId="77777777" w:rsidR="00513AC5" w:rsidRDefault="00000000">
      <w:pPr>
        <w:keepNext/>
        <w:spacing w:after="40"/>
        <w:jc w:val="center"/>
      </w:pPr>
      <w:r>
        <w:rPr>
          <w:noProof/>
        </w:rPr>
        <w:lastRenderedPageBreak/>
        <w:drawing>
          <wp:inline distT="0" distB="0" distL="0" distR="0" wp14:anchorId="38BC7947" wp14:editId="31855BEE">
            <wp:extent cx="1669526" cy="395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3.png"/>
                    <pic:cNvPicPr/>
                  </pic:nvPicPr>
                  <pic:blipFill>
                    <a:blip r:embed="rId11"/>
                    <a:stretch>
                      <a:fillRect/>
                    </a:stretch>
                  </pic:blipFill>
                  <pic:spPr>
                    <a:xfrm>
                      <a:off x="0" y="0"/>
                      <a:ext cx="1669526" cy="3959999"/>
                    </a:xfrm>
                    <a:prstGeom prst="rect">
                      <a:avLst/>
                    </a:prstGeom>
                  </pic:spPr>
                </pic:pic>
              </a:graphicData>
            </a:graphic>
          </wp:inline>
        </w:drawing>
      </w:r>
    </w:p>
    <w:p w14:paraId="73F3B0A0" w14:textId="77777777" w:rsidR="00513AC5" w:rsidRDefault="00000000">
      <w:pPr>
        <w:pStyle w:val="Caption"/>
      </w:pPr>
      <w:r>
        <w:t>Figure 4: Return request lifecycle (state diagram).</w:t>
      </w:r>
    </w:p>
    <w:p w14:paraId="66CBDB57" w14:textId="77777777" w:rsidR="00513AC5" w:rsidRDefault="00000000">
      <w:pPr>
        <w:keepNext/>
        <w:spacing w:after="40"/>
        <w:jc w:val="center"/>
      </w:pPr>
      <w:r>
        <w:rPr>
          <w:noProof/>
        </w:rPr>
        <w:drawing>
          <wp:inline distT="0" distB="0" distL="0" distR="0" wp14:anchorId="642489B5" wp14:editId="68C3D332">
            <wp:extent cx="5040000" cy="2540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4.png"/>
                    <pic:cNvPicPr/>
                  </pic:nvPicPr>
                  <pic:blipFill>
                    <a:blip r:embed="rId12"/>
                    <a:stretch>
                      <a:fillRect/>
                    </a:stretch>
                  </pic:blipFill>
                  <pic:spPr>
                    <a:xfrm>
                      <a:off x="0" y="0"/>
                      <a:ext cx="5040000" cy="2540712"/>
                    </a:xfrm>
                    <a:prstGeom prst="rect">
                      <a:avLst/>
                    </a:prstGeom>
                  </pic:spPr>
                </pic:pic>
              </a:graphicData>
            </a:graphic>
          </wp:inline>
        </w:drawing>
      </w:r>
    </w:p>
    <w:p w14:paraId="35AA8421" w14:textId="77777777" w:rsidR="00513AC5" w:rsidRDefault="00000000">
      <w:pPr>
        <w:pStyle w:val="Caption"/>
      </w:pPr>
      <w:r>
        <w:t>Figure 5: Customer-service issue lifecycle (state diagram).</w:t>
      </w:r>
    </w:p>
    <w:p w14:paraId="699BB290" w14:textId="77777777" w:rsidR="00513AC5" w:rsidRDefault="00000000">
      <w:pPr>
        <w:keepNext/>
        <w:spacing w:after="40"/>
        <w:jc w:val="center"/>
      </w:pPr>
      <w:r>
        <w:rPr>
          <w:noProof/>
        </w:rPr>
        <w:lastRenderedPageBreak/>
        <w:drawing>
          <wp:inline distT="0" distB="0" distL="0" distR="0" wp14:anchorId="3B8A1B54" wp14:editId="3C472A27">
            <wp:extent cx="5040000" cy="18666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5.png"/>
                    <pic:cNvPicPr/>
                  </pic:nvPicPr>
                  <pic:blipFill>
                    <a:blip r:embed="rId13"/>
                    <a:stretch>
                      <a:fillRect/>
                    </a:stretch>
                  </pic:blipFill>
                  <pic:spPr>
                    <a:xfrm>
                      <a:off x="0" y="0"/>
                      <a:ext cx="5040000" cy="1866667"/>
                    </a:xfrm>
                    <a:prstGeom prst="rect">
                      <a:avLst/>
                    </a:prstGeom>
                  </pic:spPr>
                </pic:pic>
              </a:graphicData>
            </a:graphic>
          </wp:inline>
        </w:drawing>
      </w:r>
    </w:p>
    <w:p w14:paraId="151E3095" w14:textId="77777777" w:rsidR="00513AC5" w:rsidRDefault="00000000">
      <w:pPr>
        <w:pStyle w:val="Caption"/>
      </w:pPr>
      <w:r>
        <w:t>Figure 6: Seller application lifecycle (state diagram).</w:t>
      </w:r>
    </w:p>
    <w:p w14:paraId="423A77AE" w14:textId="77777777" w:rsidR="00513AC5" w:rsidRDefault="00000000">
      <w:pPr>
        <w:keepNext/>
        <w:spacing w:after="40"/>
        <w:jc w:val="center"/>
      </w:pPr>
      <w:r>
        <w:rPr>
          <w:noProof/>
        </w:rPr>
        <w:drawing>
          <wp:inline distT="0" distB="0" distL="0" distR="0" wp14:anchorId="1128DC55" wp14:editId="67996B43">
            <wp:extent cx="5040000" cy="3352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6.png"/>
                    <pic:cNvPicPr/>
                  </pic:nvPicPr>
                  <pic:blipFill>
                    <a:blip r:embed="rId14"/>
                    <a:stretch>
                      <a:fillRect/>
                    </a:stretch>
                  </pic:blipFill>
                  <pic:spPr>
                    <a:xfrm>
                      <a:off x="0" y="0"/>
                      <a:ext cx="5040000" cy="3352449"/>
                    </a:xfrm>
                    <a:prstGeom prst="rect">
                      <a:avLst/>
                    </a:prstGeom>
                  </pic:spPr>
                </pic:pic>
              </a:graphicData>
            </a:graphic>
          </wp:inline>
        </w:drawing>
      </w:r>
    </w:p>
    <w:p w14:paraId="580E26DA" w14:textId="77777777" w:rsidR="00513AC5" w:rsidRDefault="00000000">
      <w:pPr>
        <w:pStyle w:val="Caption"/>
      </w:pPr>
      <w:r>
        <w:t>Figure 7: Seller listing lifecycle (state diagram). A listing in any status can be removed (P21).</w:t>
      </w:r>
    </w:p>
    <w:p w14:paraId="31F54E77" w14:textId="77777777" w:rsidR="00513AC5" w:rsidRDefault="00000000">
      <w:pPr>
        <w:keepNext/>
        <w:spacing w:after="40"/>
        <w:jc w:val="center"/>
      </w:pPr>
      <w:r>
        <w:rPr>
          <w:noProof/>
        </w:rPr>
        <w:lastRenderedPageBreak/>
        <w:drawing>
          <wp:inline distT="0" distB="0" distL="0" distR="0" wp14:anchorId="03B4E700" wp14:editId="4E0E8F91">
            <wp:extent cx="4293758" cy="395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7.png"/>
                    <pic:cNvPicPr/>
                  </pic:nvPicPr>
                  <pic:blipFill>
                    <a:blip r:embed="rId15"/>
                    <a:stretch>
                      <a:fillRect/>
                    </a:stretch>
                  </pic:blipFill>
                  <pic:spPr>
                    <a:xfrm>
                      <a:off x="0" y="0"/>
                      <a:ext cx="4293758" cy="3959999"/>
                    </a:xfrm>
                    <a:prstGeom prst="rect">
                      <a:avLst/>
                    </a:prstGeom>
                  </pic:spPr>
                </pic:pic>
              </a:graphicData>
            </a:graphic>
          </wp:inline>
        </w:drawing>
      </w:r>
    </w:p>
    <w:p w14:paraId="2ACFF9D5" w14:textId="77777777" w:rsidR="00513AC5" w:rsidRDefault="00000000">
      <w:pPr>
        <w:pStyle w:val="Caption"/>
      </w:pPr>
      <w:r>
        <w:t>Figure 8: Seller deal lifecycle (state diagram).</w:t>
      </w:r>
    </w:p>
    <w:p w14:paraId="07B0289D" w14:textId="77777777" w:rsidR="00513AC5" w:rsidRDefault="00000000">
      <w:pPr>
        <w:keepNext/>
        <w:spacing w:after="40"/>
        <w:jc w:val="center"/>
      </w:pPr>
      <w:r>
        <w:rPr>
          <w:noProof/>
        </w:rPr>
        <w:drawing>
          <wp:inline distT="0" distB="0" distL="0" distR="0" wp14:anchorId="1FA679BB" wp14:editId="5098BC6C">
            <wp:extent cx="3301503" cy="395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8.png"/>
                    <pic:cNvPicPr/>
                  </pic:nvPicPr>
                  <pic:blipFill>
                    <a:blip r:embed="rId16"/>
                    <a:stretch>
                      <a:fillRect/>
                    </a:stretch>
                  </pic:blipFill>
                  <pic:spPr>
                    <a:xfrm>
                      <a:off x="0" y="0"/>
                      <a:ext cx="3301503" cy="3959999"/>
                    </a:xfrm>
                    <a:prstGeom prst="rect">
                      <a:avLst/>
                    </a:prstGeom>
                  </pic:spPr>
                </pic:pic>
              </a:graphicData>
            </a:graphic>
          </wp:inline>
        </w:drawing>
      </w:r>
    </w:p>
    <w:p w14:paraId="0C12C669" w14:textId="77777777" w:rsidR="00513AC5" w:rsidRDefault="00000000">
      <w:pPr>
        <w:pStyle w:val="Caption"/>
      </w:pPr>
      <w:r>
        <w:t>Figure 9: Store deal lifecycle (state diagram).</w:t>
      </w:r>
    </w:p>
    <w:p w14:paraId="47526689" w14:textId="77777777" w:rsidR="00513AC5" w:rsidRDefault="00000000">
      <w:pPr>
        <w:keepNext/>
        <w:spacing w:after="40"/>
        <w:jc w:val="center"/>
      </w:pPr>
      <w:r>
        <w:rPr>
          <w:noProof/>
        </w:rPr>
        <w:lastRenderedPageBreak/>
        <w:drawing>
          <wp:inline distT="0" distB="0" distL="0" distR="0" wp14:anchorId="0E814BA3" wp14:editId="113F5BDF">
            <wp:extent cx="3172500" cy="39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9.png"/>
                    <pic:cNvPicPr/>
                  </pic:nvPicPr>
                  <pic:blipFill>
                    <a:blip r:embed="rId17"/>
                    <a:stretch>
                      <a:fillRect/>
                    </a:stretch>
                  </pic:blipFill>
                  <pic:spPr>
                    <a:xfrm>
                      <a:off x="0" y="0"/>
                      <a:ext cx="3172500" cy="3960000"/>
                    </a:xfrm>
                    <a:prstGeom prst="rect">
                      <a:avLst/>
                    </a:prstGeom>
                  </pic:spPr>
                </pic:pic>
              </a:graphicData>
            </a:graphic>
          </wp:inline>
        </w:drawing>
      </w:r>
    </w:p>
    <w:p w14:paraId="3F347F0B" w14:textId="77777777" w:rsidR="00513AC5" w:rsidRDefault="00000000">
      <w:pPr>
        <w:pStyle w:val="Caption"/>
      </w:pPr>
      <w:r>
        <w:t>Figure 10: Payout account lifecycle (state diagram).</w:t>
      </w:r>
    </w:p>
    <w:p w14:paraId="5BFAAAB4" w14:textId="77777777" w:rsidR="00513AC5" w:rsidRDefault="00000000">
      <w:pPr>
        <w:pStyle w:val="Heading2"/>
      </w:pPr>
      <w:bookmarkStart w:id="23" w:name="_Toc243598361"/>
      <w:r>
        <w:t>5.5 Basis of this document</w:t>
      </w:r>
      <w:bookmarkEnd w:id="23"/>
    </w:p>
    <w:p w14:paraId="3A738FD6" w14:textId="77777777" w:rsidR="00513AC5" w:rsidRDefault="00000000">
      <w:r>
        <w:t>Version 2.5 analysed every screen, rule, calculation and message of a demonstration application [6]. A verification of v2.5 against that application [10] confirmed that the business rules were complete for what the application did, found gaps in the processes and rules, identified use cases for actors the application never served, and found that the document described the application's user interface and implementation.</w:t>
      </w:r>
    </w:p>
    <w:p w14:paraId="7E61D36A" w14:textId="77777777" w:rsidR="00513AC5" w:rsidRDefault="00000000">
      <w:r>
        <w:t>Version 3.0 restates the requirements for the target system. Rules carried over keep their identifiers. Every withdrawn requirement is listed with its reason in Appendix C, and Appendix D shows how each verification finding is resolved.</w:t>
      </w:r>
    </w:p>
    <w:p w14:paraId="09F87F13" w14:textId="77777777" w:rsidR="00513AC5" w:rsidRDefault="00000000">
      <w:pPr>
        <w:pStyle w:val="Heading1"/>
      </w:pPr>
      <w:bookmarkStart w:id="24" w:name="_Toc243598362"/>
      <w:r>
        <w:t>6 Business processes</w:t>
      </w:r>
      <w:bookmarkEnd w:id="24"/>
    </w:p>
    <w:p w14:paraId="1D2FAF3B" w14:textId="77777777" w:rsidR="00513AC5" w:rsidRDefault="00000000">
      <w:r>
        <w:t>31 end-to-end workflows are modelled. Each is a BPMN 2.0 collaboration with one swimlane per role, system or external party, showing start and end events, exclusive decision gateways and exception paths. Every diagram is in the companion file HexCommerce_Process_Diagrams.drawio (one page per process). HexCommerce_Complete_Process_Flow.drawio shows every process on one page, grouped in tiers, with the hand-overs between them.</w:t>
      </w:r>
    </w:p>
    <w:p w14:paraId="49622E2B" w14:textId="77777777" w:rsidR="00513AC5" w:rsidRDefault="00000000">
      <w:pPr>
        <w:pStyle w:val="Heading2"/>
      </w:pPr>
      <w:bookmarkStart w:id="25" w:name="_Toc243598363"/>
      <w:r>
        <w:lastRenderedPageBreak/>
        <w:t>6.0 Notation</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608"/>
        <w:gridCol w:w="1871"/>
        <w:gridCol w:w="4535"/>
      </w:tblGrid>
      <w:tr w:rsidR="00513AC5" w14:paraId="2B6E07FE" w14:textId="77777777">
        <w:trPr>
          <w:tblHeader/>
          <w:jc w:val="center"/>
        </w:trPr>
        <w:tc>
          <w:tcPr>
            <w:tcW w:w="2608" w:type="dxa"/>
            <w:shd w:val="clear" w:color="auto" w:fill="6B1B26"/>
          </w:tcPr>
          <w:p w14:paraId="56920940" w14:textId="77777777" w:rsidR="00513AC5" w:rsidRDefault="00000000">
            <w:pPr>
              <w:keepNext/>
              <w:spacing w:after="0"/>
            </w:pPr>
            <w:r>
              <w:rPr>
                <w:b/>
                <w:color w:val="FFFFFF"/>
                <w:sz w:val="18"/>
              </w:rPr>
              <w:t>Symbol</w:t>
            </w:r>
          </w:p>
        </w:tc>
        <w:tc>
          <w:tcPr>
            <w:tcW w:w="1871" w:type="dxa"/>
            <w:shd w:val="clear" w:color="auto" w:fill="6B1B26"/>
          </w:tcPr>
          <w:p w14:paraId="3B79D017" w14:textId="77777777" w:rsidR="00513AC5" w:rsidRDefault="00000000">
            <w:pPr>
              <w:keepNext/>
              <w:spacing w:after="0"/>
            </w:pPr>
            <w:r>
              <w:rPr>
                <w:b/>
                <w:color w:val="FFFFFF"/>
                <w:sz w:val="18"/>
              </w:rPr>
              <w:t>BPMN element</w:t>
            </w:r>
          </w:p>
        </w:tc>
        <w:tc>
          <w:tcPr>
            <w:tcW w:w="4535" w:type="dxa"/>
            <w:shd w:val="clear" w:color="auto" w:fill="6B1B26"/>
          </w:tcPr>
          <w:p w14:paraId="4B30D527" w14:textId="77777777" w:rsidR="00513AC5" w:rsidRDefault="00000000">
            <w:pPr>
              <w:keepNext/>
              <w:spacing w:after="0"/>
            </w:pPr>
            <w:r>
              <w:rPr>
                <w:b/>
                <w:color w:val="FFFFFF"/>
                <w:sz w:val="18"/>
              </w:rPr>
              <w:t>Meaning in these diagrams</w:t>
            </w:r>
          </w:p>
        </w:tc>
      </w:tr>
      <w:tr w:rsidR="00513AC5" w14:paraId="21BBF617" w14:textId="77777777">
        <w:trPr>
          <w:cantSplit/>
          <w:jc w:val="center"/>
        </w:trPr>
        <w:tc>
          <w:tcPr>
            <w:tcW w:w="2608" w:type="dxa"/>
            <w:shd w:val="clear" w:color="auto" w:fill="F3E7E9"/>
          </w:tcPr>
          <w:p w14:paraId="37357869" w14:textId="77777777" w:rsidR="00513AC5" w:rsidRDefault="00000000">
            <w:pPr>
              <w:keepNext/>
              <w:spacing w:after="0" w:line="240" w:lineRule="auto"/>
            </w:pPr>
            <w:r>
              <w:rPr>
                <w:b/>
                <w:sz w:val="18"/>
              </w:rPr>
              <w:t>Thin green circle</w:t>
            </w:r>
          </w:p>
        </w:tc>
        <w:tc>
          <w:tcPr>
            <w:tcW w:w="1871" w:type="dxa"/>
          </w:tcPr>
          <w:p w14:paraId="19592585" w14:textId="77777777" w:rsidR="00513AC5" w:rsidRDefault="00000000">
            <w:pPr>
              <w:keepNext/>
              <w:spacing w:after="0" w:line="240" w:lineRule="auto"/>
            </w:pPr>
            <w:r>
              <w:rPr>
                <w:sz w:val="18"/>
              </w:rPr>
              <w:t>Start event</w:t>
            </w:r>
          </w:p>
        </w:tc>
        <w:tc>
          <w:tcPr>
            <w:tcW w:w="4535" w:type="dxa"/>
          </w:tcPr>
          <w:p w14:paraId="0C011CD6" w14:textId="77777777" w:rsidR="00513AC5" w:rsidRDefault="00000000">
            <w:pPr>
              <w:keepNext/>
              <w:spacing w:after="0" w:line="240" w:lineRule="auto"/>
            </w:pPr>
            <w:r>
              <w:rPr>
                <w:sz w:val="18"/>
              </w:rPr>
              <w:t>What triggers the process</w:t>
            </w:r>
          </w:p>
        </w:tc>
      </w:tr>
      <w:tr w:rsidR="00513AC5" w14:paraId="7AA87466" w14:textId="77777777">
        <w:trPr>
          <w:cantSplit/>
          <w:jc w:val="center"/>
        </w:trPr>
        <w:tc>
          <w:tcPr>
            <w:tcW w:w="2608" w:type="dxa"/>
            <w:shd w:val="clear" w:color="auto" w:fill="F3E7E9"/>
          </w:tcPr>
          <w:p w14:paraId="42DC9A9C" w14:textId="77777777" w:rsidR="00513AC5" w:rsidRDefault="00000000">
            <w:pPr>
              <w:keepNext/>
              <w:spacing w:after="0" w:line="240" w:lineRule="auto"/>
            </w:pPr>
            <w:r>
              <w:rPr>
                <w:b/>
                <w:sz w:val="18"/>
              </w:rPr>
              <w:t>Thick black circle</w:t>
            </w:r>
          </w:p>
        </w:tc>
        <w:tc>
          <w:tcPr>
            <w:tcW w:w="1871" w:type="dxa"/>
            <w:shd w:val="clear" w:color="auto" w:fill="F7F7F7"/>
          </w:tcPr>
          <w:p w14:paraId="24242CBD" w14:textId="77777777" w:rsidR="00513AC5" w:rsidRDefault="00000000">
            <w:pPr>
              <w:keepNext/>
              <w:spacing w:after="0" w:line="240" w:lineRule="auto"/>
            </w:pPr>
            <w:r>
              <w:rPr>
                <w:sz w:val="18"/>
              </w:rPr>
              <w:t>End event</w:t>
            </w:r>
          </w:p>
        </w:tc>
        <w:tc>
          <w:tcPr>
            <w:tcW w:w="4535" w:type="dxa"/>
            <w:shd w:val="clear" w:color="auto" w:fill="F7F7F7"/>
          </w:tcPr>
          <w:p w14:paraId="1AD50EE0" w14:textId="77777777" w:rsidR="00513AC5" w:rsidRDefault="00000000">
            <w:pPr>
              <w:keepNext/>
              <w:spacing w:after="0" w:line="240" w:lineRule="auto"/>
            </w:pPr>
            <w:r>
              <w:rPr>
                <w:sz w:val="18"/>
              </w:rPr>
              <w:t>A normal outcome, or a hand-over to another process (named in the label)</w:t>
            </w:r>
          </w:p>
        </w:tc>
      </w:tr>
      <w:tr w:rsidR="00513AC5" w14:paraId="7B197B64" w14:textId="77777777">
        <w:trPr>
          <w:cantSplit/>
          <w:jc w:val="center"/>
        </w:trPr>
        <w:tc>
          <w:tcPr>
            <w:tcW w:w="2608" w:type="dxa"/>
            <w:shd w:val="clear" w:color="auto" w:fill="F3E7E9"/>
          </w:tcPr>
          <w:p w14:paraId="2B8662C5" w14:textId="77777777" w:rsidR="00513AC5" w:rsidRDefault="00000000">
            <w:pPr>
              <w:keepNext/>
              <w:spacing w:after="0" w:line="240" w:lineRule="auto"/>
            </w:pPr>
            <w:r>
              <w:rPr>
                <w:b/>
                <w:sz w:val="18"/>
              </w:rPr>
              <w:t>Thick red circle with lightning mark</w:t>
            </w:r>
          </w:p>
        </w:tc>
        <w:tc>
          <w:tcPr>
            <w:tcW w:w="1871" w:type="dxa"/>
          </w:tcPr>
          <w:p w14:paraId="5D87E0D4" w14:textId="77777777" w:rsidR="00513AC5" w:rsidRDefault="00000000">
            <w:pPr>
              <w:keepNext/>
              <w:spacing w:after="0" w:line="240" w:lineRule="auto"/>
            </w:pPr>
            <w:r>
              <w:rPr>
                <w:sz w:val="18"/>
              </w:rPr>
              <w:t>Error end event</w:t>
            </w:r>
          </w:p>
        </w:tc>
        <w:tc>
          <w:tcPr>
            <w:tcW w:w="4535" w:type="dxa"/>
          </w:tcPr>
          <w:p w14:paraId="40C906DF" w14:textId="77777777" w:rsidR="00513AC5" w:rsidRDefault="00000000">
            <w:pPr>
              <w:keepNext/>
              <w:spacing w:after="0" w:line="240" w:lineRule="auto"/>
            </w:pPr>
            <w:r>
              <w:rPr>
                <w:sz w:val="18"/>
              </w:rPr>
              <w:t>An exception outcome, where the process stops without its goal</w:t>
            </w:r>
          </w:p>
        </w:tc>
      </w:tr>
      <w:tr w:rsidR="00513AC5" w14:paraId="0930B0BE" w14:textId="77777777">
        <w:trPr>
          <w:cantSplit/>
          <w:jc w:val="center"/>
        </w:trPr>
        <w:tc>
          <w:tcPr>
            <w:tcW w:w="2608" w:type="dxa"/>
            <w:shd w:val="clear" w:color="auto" w:fill="F3E7E9"/>
          </w:tcPr>
          <w:p w14:paraId="1B9F9820" w14:textId="77777777" w:rsidR="00513AC5" w:rsidRDefault="00000000">
            <w:pPr>
              <w:keepNext/>
              <w:spacing w:after="0" w:line="240" w:lineRule="auto"/>
            </w:pPr>
            <w:r>
              <w:rPr>
                <w:b/>
                <w:sz w:val="18"/>
              </w:rPr>
              <w:t>Rounded rectangle</w:t>
            </w:r>
          </w:p>
        </w:tc>
        <w:tc>
          <w:tcPr>
            <w:tcW w:w="1871" w:type="dxa"/>
            <w:shd w:val="clear" w:color="auto" w:fill="F7F7F7"/>
          </w:tcPr>
          <w:p w14:paraId="549BD393" w14:textId="77777777" w:rsidR="00513AC5" w:rsidRDefault="00000000">
            <w:pPr>
              <w:keepNext/>
              <w:spacing w:after="0" w:line="240" w:lineRule="auto"/>
            </w:pPr>
            <w:r>
              <w:rPr>
                <w:sz w:val="18"/>
              </w:rPr>
              <w:t>Task</w:t>
            </w:r>
          </w:p>
        </w:tc>
        <w:tc>
          <w:tcPr>
            <w:tcW w:w="4535" w:type="dxa"/>
            <w:shd w:val="clear" w:color="auto" w:fill="F7F7F7"/>
          </w:tcPr>
          <w:p w14:paraId="791080F8" w14:textId="77777777" w:rsidR="00513AC5" w:rsidRDefault="00000000">
            <w:pPr>
              <w:keepNext/>
              <w:spacing w:after="0" w:line="240" w:lineRule="auto"/>
            </w:pPr>
            <w:r>
              <w:rPr>
                <w:sz w:val="18"/>
              </w:rPr>
              <w:t>Work done by the role or system named on the lane</w:t>
            </w:r>
          </w:p>
        </w:tc>
      </w:tr>
      <w:tr w:rsidR="00513AC5" w14:paraId="026894AF" w14:textId="77777777">
        <w:trPr>
          <w:cantSplit/>
          <w:jc w:val="center"/>
        </w:trPr>
        <w:tc>
          <w:tcPr>
            <w:tcW w:w="2608" w:type="dxa"/>
            <w:shd w:val="clear" w:color="auto" w:fill="F3E7E9"/>
          </w:tcPr>
          <w:p w14:paraId="2BF92C3C" w14:textId="77777777" w:rsidR="00513AC5" w:rsidRDefault="00000000">
            <w:pPr>
              <w:keepNext/>
              <w:spacing w:after="0" w:line="240" w:lineRule="auto"/>
            </w:pPr>
            <w:r>
              <w:rPr>
                <w:b/>
                <w:sz w:val="18"/>
              </w:rPr>
              <w:t>Diamond</w:t>
            </w:r>
          </w:p>
        </w:tc>
        <w:tc>
          <w:tcPr>
            <w:tcW w:w="1871" w:type="dxa"/>
          </w:tcPr>
          <w:p w14:paraId="1122D104" w14:textId="77777777" w:rsidR="00513AC5" w:rsidRDefault="00000000">
            <w:pPr>
              <w:keepNext/>
              <w:spacing w:after="0" w:line="240" w:lineRule="auto"/>
            </w:pPr>
            <w:r>
              <w:rPr>
                <w:sz w:val="18"/>
              </w:rPr>
              <w:t>Exclusive gateway</w:t>
            </w:r>
          </w:p>
        </w:tc>
        <w:tc>
          <w:tcPr>
            <w:tcW w:w="4535" w:type="dxa"/>
          </w:tcPr>
          <w:p w14:paraId="7FB94A69" w14:textId="77777777" w:rsidR="00513AC5" w:rsidRDefault="00000000">
            <w:pPr>
              <w:keepNext/>
              <w:spacing w:after="0" w:line="240" w:lineRule="auto"/>
            </w:pPr>
            <w:r>
              <w:rPr>
                <w:sz w:val="18"/>
              </w:rPr>
              <w:t>A decision; each outgoing flow is labelled with its condition</w:t>
            </w:r>
          </w:p>
        </w:tc>
      </w:tr>
      <w:tr w:rsidR="00513AC5" w14:paraId="3211BCFE" w14:textId="77777777">
        <w:trPr>
          <w:cantSplit/>
          <w:jc w:val="center"/>
        </w:trPr>
        <w:tc>
          <w:tcPr>
            <w:tcW w:w="2608" w:type="dxa"/>
            <w:shd w:val="clear" w:color="auto" w:fill="F3E7E9"/>
          </w:tcPr>
          <w:p w14:paraId="011CBED7" w14:textId="77777777" w:rsidR="00513AC5" w:rsidRDefault="00000000">
            <w:pPr>
              <w:keepNext/>
              <w:spacing w:after="0" w:line="240" w:lineRule="auto"/>
            </w:pPr>
            <w:r>
              <w:rPr>
                <w:b/>
                <w:sz w:val="18"/>
              </w:rPr>
              <w:t>Arrow</w:t>
            </w:r>
          </w:p>
        </w:tc>
        <w:tc>
          <w:tcPr>
            <w:tcW w:w="1871" w:type="dxa"/>
            <w:shd w:val="clear" w:color="auto" w:fill="F7F7F7"/>
          </w:tcPr>
          <w:p w14:paraId="46D1F99A" w14:textId="77777777" w:rsidR="00513AC5" w:rsidRDefault="00000000">
            <w:pPr>
              <w:keepNext/>
              <w:spacing w:after="0" w:line="240" w:lineRule="auto"/>
            </w:pPr>
            <w:r>
              <w:rPr>
                <w:sz w:val="18"/>
              </w:rPr>
              <w:t>Sequence flow</w:t>
            </w:r>
          </w:p>
        </w:tc>
        <w:tc>
          <w:tcPr>
            <w:tcW w:w="4535" w:type="dxa"/>
            <w:shd w:val="clear" w:color="auto" w:fill="F7F7F7"/>
          </w:tcPr>
          <w:p w14:paraId="00615BF7" w14:textId="77777777" w:rsidR="00513AC5" w:rsidRDefault="00000000">
            <w:pPr>
              <w:keepNext/>
              <w:spacing w:after="0" w:line="240" w:lineRule="auto"/>
            </w:pPr>
            <w:r>
              <w:rPr>
                <w:sz w:val="18"/>
              </w:rPr>
              <w:t>Order of work; arrows may loop back for rework</w:t>
            </w:r>
          </w:p>
        </w:tc>
      </w:tr>
      <w:tr w:rsidR="00513AC5" w14:paraId="06442355" w14:textId="77777777">
        <w:trPr>
          <w:cantSplit/>
          <w:jc w:val="center"/>
        </w:trPr>
        <w:tc>
          <w:tcPr>
            <w:tcW w:w="2608" w:type="dxa"/>
            <w:shd w:val="clear" w:color="auto" w:fill="F3E7E9"/>
          </w:tcPr>
          <w:p w14:paraId="6D8C20D5" w14:textId="77777777" w:rsidR="00513AC5" w:rsidRDefault="00000000">
            <w:pPr>
              <w:spacing w:after="0" w:line="240" w:lineRule="auto"/>
            </w:pPr>
            <w:r>
              <w:rPr>
                <w:b/>
                <w:sz w:val="18"/>
              </w:rPr>
              <w:t>Vertical band</w:t>
            </w:r>
          </w:p>
        </w:tc>
        <w:tc>
          <w:tcPr>
            <w:tcW w:w="1871" w:type="dxa"/>
          </w:tcPr>
          <w:p w14:paraId="33D47B53" w14:textId="77777777" w:rsidR="00513AC5" w:rsidRDefault="00000000">
            <w:pPr>
              <w:spacing w:after="0" w:line="240" w:lineRule="auto"/>
            </w:pPr>
            <w:r>
              <w:rPr>
                <w:sz w:val="18"/>
              </w:rPr>
              <w:t>Lane</w:t>
            </w:r>
          </w:p>
        </w:tc>
        <w:tc>
          <w:tcPr>
            <w:tcW w:w="4535" w:type="dxa"/>
          </w:tcPr>
          <w:p w14:paraId="798BE103" w14:textId="77777777" w:rsidR="00513AC5" w:rsidRDefault="00000000">
            <w:pPr>
              <w:spacing w:after="0" w:line="240" w:lineRule="auto"/>
            </w:pPr>
            <w:r>
              <w:rPr>
                <w:sz w:val="18"/>
              </w:rPr>
              <w:t>The role, system or external party responsible for the elements inside it</w:t>
            </w:r>
          </w:p>
        </w:tc>
      </w:tr>
    </w:tbl>
    <w:p w14:paraId="7F0C3570" w14:textId="77777777" w:rsidR="00513AC5" w:rsidRDefault="00513AC5">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80"/>
        <w:gridCol w:w="3515"/>
        <w:gridCol w:w="3742"/>
        <w:gridCol w:w="1077"/>
      </w:tblGrid>
      <w:tr w:rsidR="00513AC5" w14:paraId="750EFB24" w14:textId="77777777">
        <w:trPr>
          <w:tblHeader/>
          <w:jc w:val="center"/>
        </w:trPr>
        <w:tc>
          <w:tcPr>
            <w:tcW w:w="680" w:type="dxa"/>
            <w:shd w:val="clear" w:color="auto" w:fill="6B1B26"/>
          </w:tcPr>
          <w:p w14:paraId="126B076C" w14:textId="77777777" w:rsidR="00513AC5" w:rsidRDefault="00000000">
            <w:pPr>
              <w:keepNext/>
              <w:spacing w:after="0"/>
            </w:pPr>
            <w:r>
              <w:rPr>
                <w:b/>
                <w:color w:val="FFFFFF"/>
                <w:sz w:val="18"/>
              </w:rPr>
              <w:t>ID</w:t>
            </w:r>
          </w:p>
        </w:tc>
        <w:tc>
          <w:tcPr>
            <w:tcW w:w="3515" w:type="dxa"/>
            <w:shd w:val="clear" w:color="auto" w:fill="6B1B26"/>
          </w:tcPr>
          <w:p w14:paraId="2F0865EB" w14:textId="77777777" w:rsidR="00513AC5" w:rsidRDefault="00000000">
            <w:pPr>
              <w:keepNext/>
              <w:spacing w:after="0"/>
            </w:pPr>
            <w:r>
              <w:rPr>
                <w:b/>
                <w:color w:val="FFFFFF"/>
                <w:sz w:val="18"/>
              </w:rPr>
              <w:t>Process</w:t>
            </w:r>
          </w:p>
        </w:tc>
        <w:tc>
          <w:tcPr>
            <w:tcW w:w="3742" w:type="dxa"/>
            <w:shd w:val="clear" w:color="auto" w:fill="6B1B26"/>
          </w:tcPr>
          <w:p w14:paraId="703ABE3C" w14:textId="77777777" w:rsidR="00513AC5" w:rsidRDefault="00000000">
            <w:pPr>
              <w:keepNext/>
              <w:spacing w:after="0"/>
            </w:pPr>
            <w:r>
              <w:rPr>
                <w:b/>
                <w:color w:val="FFFFFF"/>
                <w:sz w:val="18"/>
              </w:rPr>
              <w:t>Lanes</w:t>
            </w:r>
          </w:p>
        </w:tc>
        <w:tc>
          <w:tcPr>
            <w:tcW w:w="1077" w:type="dxa"/>
            <w:shd w:val="clear" w:color="auto" w:fill="6B1B26"/>
          </w:tcPr>
          <w:p w14:paraId="18A10A25" w14:textId="77777777" w:rsidR="00513AC5" w:rsidRDefault="00000000">
            <w:pPr>
              <w:keepNext/>
              <w:spacing w:after="0"/>
            </w:pPr>
            <w:r>
              <w:rPr>
                <w:b/>
                <w:color w:val="FFFFFF"/>
                <w:sz w:val="18"/>
              </w:rPr>
              <w:t>Status</w:t>
            </w:r>
          </w:p>
        </w:tc>
      </w:tr>
      <w:tr w:rsidR="00513AC5" w14:paraId="2FD83BD2" w14:textId="77777777">
        <w:trPr>
          <w:cantSplit/>
          <w:jc w:val="center"/>
        </w:trPr>
        <w:tc>
          <w:tcPr>
            <w:tcW w:w="680" w:type="dxa"/>
            <w:shd w:val="clear" w:color="auto" w:fill="F3E7E9"/>
          </w:tcPr>
          <w:p w14:paraId="5AC57BC7" w14:textId="77777777" w:rsidR="00513AC5" w:rsidRDefault="00000000">
            <w:pPr>
              <w:spacing w:after="0" w:line="240" w:lineRule="auto"/>
            </w:pPr>
            <w:r>
              <w:rPr>
                <w:b/>
                <w:sz w:val="18"/>
              </w:rPr>
              <w:t>P01</w:t>
            </w:r>
          </w:p>
        </w:tc>
        <w:tc>
          <w:tcPr>
            <w:tcW w:w="3515" w:type="dxa"/>
          </w:tcPr>
          <w:p w14:paraId="652A6A1E" w14:textId="77777777" w:rsidR="00513AC5" w:rsidRDefault="00000000">
            <w:pPr>
              <w:spacing w:after="0" w:line="240" w:lineRule="auto"/>
            </w:pPr>
            <w:r>
              <w:rPr>
                <w:sz w:val="18"/>
              </w:rPr>
              <w:t>Discover products (browse, search and filter)</w:t>
            </w:r>
          </w:p>
        </w:tc>
        <w:tc>
          <w:tcPr>
            <w:tcW w:w="3742" w:type="dxa"/>
          </w:tcPr>
          <w:p w14:paraId="2735DF29" w14:textId="77777777" w:rsidR="00513AC5" w:rsidRDefault="00000000">
            <w:pPr>
              <w:spacing w:after="0" w:line="240" w:lineRule="auto"/>
            </w:pPr>
            <w:r>
              <w:rPr>
                <w:sz w:val="18"/>
              </w:rPr>
              <w:t>Shopper; HexCommerce platform (system)</w:t>
            </w:r>
          </w:p>
        </w:tc>
        <w:tc>
          <w:tcPr>
            <w:tcW w:w="1077" w:type="dxa"/>
          </w:tcPr>
          <w:p w14:paraId="58BEEEB3" w14:textId="77777777" w:rsidR="00513AC5" w:rsidRDefault="00000000">
            <w:pPr>
              <w:spacing w:after="0" w:line="240" w:lineRule="auto"/>
            </w:pPr>
            <w:r>
              <w:rPr>
                <w:sz w:val="18"/>
              </w:rPr>
              <w:t>Revised</w:t>
            </w:r>
          </w:p>
        </w:tc>
      </w:tr>
      <w:tr w:rsidR="00513AC5" w14:paraId="1FF84C60" w14:textId="77777777">
        <w:trPr>
          <w:cantSplit/>
          <w:jc w:val="center"/>
        </w:trPr>
        <w:tc>
          <w:tcPr>
            <w:tcW w:w="680" w:type="dxa"/>
            <w:shd w:val="clear" w:color="auto" w:fill="F3E7E9"/>
          </w:tcPr>
          <w:p w14:paraId="157BA542" w14:textId="77777777" w:rsidR="00513AC5" w:rsidRDefault="00000000">
            <w:pPr>
              <w:spacing w:after="0" w:line="240" w:lineRule="auto"/>
            </w:pPr>
            <w:r>
              <w:rPr>
                <w:b/>
                <w:sz w:val="18"/>
              </w:rPr>
              <w:t>P02</w:t>
            </w:r>
          </w:p>
        </w:tc>
        <w:tc>
          <w:tcPr>
            <w:tcW w:w="3515" w:type="dxa"/>
            <w:shd w:val="clear" w:color="auto" w:fill="F7F7F7"/>
          </w:tcPr>
          <w:p w14:paraId="437F90C5" w14:textId="77777777" w:rsidR="00513AC5" w:rsidRDefault="00000000">
            <w:pPr>
              <w:spacing w:after="0" w:line="240" w:lineRule="auto"/>
            </w:pPr>
            <w:r>
              <w:rPr>
                <w:sz w:val="18"/>
              </w:rPr>
              <w:t>Manage the basket, saved-for-later list and wish list</w:t>
            </w:r>
          </w:p>
        </w:tc>
        <w:tc>
          <w:tcPr>
            <w:tcW w:w="3742" w:type="dxa"/>
            <w:shd w:val="clear" w:color="auto" w:fill="F7F7F7"/>
          </w:tcPr>
          <w:p w14:paraId="0FE1AD76" w14:textId="77777777" w:rsidR="00513AC5" w:rsidRDefault="00000000">
            <w:pPr>
              <w:spacing w:after="0" w:line="240" w:lineRule="auto"/>
            </w:pPr>
            <w:r>
              <w:rPr>
                <w:sz w:val="18"/>
              </w:rPr>
              <w:t>Shopper; HexCommerce platform (system)</w:t>
            </w:r>
          </w:p>
        </w:tc>
        <w:tc>
          <w:tcPr>
            <w:tcW w:w="1077" w:type="dxa"/>
            <w:shd w:val="clear" w:color="auto" w:fill="F7F7F7"/>
          </w:tcPr>
          <w:p w14:paraId="5FC83DD0" w14:textId="77777777" w:rsidR="00513AC5" w:rsidRDefault="00000000">
            <w:pPr>
              <w:spacing w:after="0" w:line="240" w:lineRule="auto"/>
            </w:pPr>
            <w:r>
              <w:rPr>
                <w:sz w:val="18"/>
              </w:rPr>
              <w:t>Revised</w:t>
            </w:r>
          </w:p>
        </w:tc>
      </w:tr>
      <w:tr w:rsidR="00513AC5" w14:paraId="08FD18F1" w14:textId="77777777">
        <w:trPr>
          <w:cantSplit/>
          <w:jc w:val="center"/>
        </w:trPr>
        <w:tc>
          <w:tcPr>
            <w:tcW w:w="680" w:type="dxa"/>
            <w:shd w:val="clear" w:color="auto" w:fill="F3E7E9"/>
          </w:tcPr>
          <w:p w14:paraId="1396C35D" w14:textId="77777777" w:rsidR="00513AC5" w:rsidRDefault="00000000">
            <w:pPr>
              <w:spacing w:after="0" w:line="240" w:lineRule="auto"/>
            </w:pPr>
            <w:r>
              <w:rPr>
                <w:b/>
                <w:sz w:val="18"/>
              </w:rPr>
              <w:t>P03</w:t>
            </w:r>
          </w:p>
        </w:tc>
        <w:tc>
          <w:tcPr>
            <w:tcW w:w="3515" w:type="dxa"/>
          </w:tcPr>
          <w:p w14:paraId="19D17B03" w14:textId="77777777" w:rsidR="00513AC5" w:rsidRDefault="00000000">
            <w:pPr>
              <w:spacing w:after="0" w:line="240" w:lineRule="auto"/>
            </w:pPr>
            <w:r>
              <w:rPr>
                <w:sz w:val="18"/>
              </w:rPr>
              <w:t>Check out, pay and place an order</w:t>
            </w:r>
          </w:p>
        </w:tc>
        <w:tc>
          <w:tcPr>
            <w:tcW w:w="3742" w:type="dxa"/>
          </w:tcPr>
          <w:p w14:paraId="1468ECB9" w14:textId="77777777" w:rsidR="00513AC5" w:rsidRDefault="00000000">
            <w:pPr>
              <w:spacing w:after="0" w:line="240" w:lineRule="auto"/>
            </w:pPr>
            <w:r>
              <w:rPr>
                <w:sz w:val="18"/>
              </w:rPr>
              <w:t>Shopper; HexCommerce platform (system); Payment service provider (external); Approved seller</w:t>
            </w:r>
          </w:p>
        </w:tc>
        <w:tc>
          <w:tcPr>
            <w:tcW w:w="1077" w:type="dxa"/>
          </w:tcPr>
          <w:p w14:paraId="184E2564" w14:textId="77777777" w:rsidR="00513AC5" w:rsidRDefault="00000000">
            <w:pPr>
              <w:spacing w:after="0" w:line="240" w:lineRule="auto"/>
            </w:pPr>
            <w:r>
              <w:rPr>
                <w:sz w:val="18"/>
              </w:rPr>
              <w:t>Revised</w:t>
            </w:r>
          </w:p>
        </w:tc>
      </w:tr>
      <w:tr w:rsidR="00513AC5" w14:paraId="7BDD2A89" w14:textId="77777777">
        <w:trPr>
          <w:cantSplit/>
          <w:jc w:val="center"/>
        </w:trPr>
        <w:tc>
          <w:tcPr>
            <w:tcW w:w="680" w:type="dxa"/>
            <w:shd w:val="clear" w:color="auto" w:fill="F3E7E9"/>
          </w:tcPr>
          <w:p w14:paraId="70B27E16" w14:textId="77777777" w:rsidR="00513AC5" w:rsidRDefault="00000000">
            <w:pPr>
              <w:spacing w:after="0" w:line="240" w:lineRule="auto"/>
            </w:pPr>
            <w:r>
              <w:rPr>
                <w:b/>
                <w:sz w:val="18"/>
              </w:rPr>
              <w:t>P04</w:t>
            </w:r>
          </w:p>
        </w:tc>
        <w:tc>
          <w:tcPr>
            <w:tcW w:w="3515" w:type="dxa"/>
            <w:shd w:val="clear" w:color="auto" w:fill="F7F7F7"/>
          </w:tcPr>
          <w:p w14:paraId="0A9BF61A" w14:textId="77777777" w:rsidR="00513AC5" w:rsidRDefault="00000000">
            <w:pPr>
              <w:spacing w:after="0" w:line="240" w:lineRule="auto"/>
            </w:pPr>
            <w:r>
              <w:rPr>
                <w:sz w:val="18"/>
              </w:rPr>
              <w:t>Track an order, get an invoice and request a return</w:t>
            </w:r>
          </w:p>
        </w:tc>
        <w:tc>
          <w:tcPr>
            <w:tcW w:w="3742" w:type="dxa"/>
            <w:shd w:val="clear" w:color="auto" w:fill="F7F7F7"/>
          </w:tcPr>
          <w:p w14:paraId="1C3CEA56" w14:textId="77777777" w:rsidR="00513AC5" w:rsidRDefault="00000000">
            <w:pPr>
              <w:spacing w:after="0" w:line="240" w:lineRule="auto"/>
            </w:pPr>
            <w:r>
              <w:rPr>
                <w:sz w:val="18"/>
              </w:rPr>
              <w:t>Shopper; HexCommerce platform (system)</w:t>
            </w:r>
          </w:p>
        </w:tc>
        <w:tc>
          <w:tcPr>
            <w:tcW w:w="1077" w:type="dxa"/>
            <w:shd w:val="clear" w:color="auto" w:fill="F7F7F7"/>
          </w:tcPr>
          <w:p w14:paraId="67F6A321" w14:textId="77777777" w:rsidR="00513AC5" w:rsidRDefault="00000000">
            <w:pPr>
              <w:spacing w:after="0" w:line="240" w:lineRule="auto"/>
            </w:pPr>
            <w:r>
              <w:rPr>
                <w:sz w:val="18"/>
              </w:rPr>
              <w:t>Revised</w:t>
            </w:r>
          </w:p>
        </w:tc>
      </w:tr>
      <w:tr w:rsidR="00513AC5" w14:paraId="69203193" w14:textId="77777777">
        <w:trPr>
          <w:cantSplit/>
          <w:jc w:val="center"/>
        </w:trPr>
        <w:tc>
          <w:tcPr>
            <w:tcW w:w="680" w:type="dxa"/>
            <w:shd w:val="clear" w:color="auto" w:fill="F3E7E9"/>
          </w:tcPr>
          <w:p w14:paraId="6EB5CC24" w14:textId="77777777" w:rsidR="00513AC5" w:rsidRDefault="00000000">
            <w:pPr>
              <w:spacing w:after="0" w:line="240" w:lineRule="auto"/>
            </w:pPr>
            <w:r>
              <w:rPr>
                <w:b/>
                <w:sz w:val="18"/>
              </w:rPr>
              <w:t>P05</w:t>
            </w:r>
          </w:p>
        </w:tc>
        <w:tc>
          <w:tcPr>
            <w:tcW w:w="3515" w:type="dxa"/>
          </w:tcPr>
          <w:p w14:paraId="4F658361" w14:textId="77777777" w:rsidR="00513AC5" w:rsidRDefault="00000000">
            <w:pPr>
              <w:spacing w:after="0" w:line="240" w:lineRule="auto"/>
            </w:pPr>
            <w:r>
              <w:rPr>
                <w:sz w:val="18"/>
              </w:rPr>
              <w:t>Raise and follow a customer-service issue</w:t>
            </w:r>
          </w:p>
        </w:tc>
        <w:tc>
          <w:tcPr>
            <w:tcW w:w="3742" w:type="dxa"/>
          </w:tcPr>
          <w:p w14:paraId="046DF549" w14:textId="77777777" w:rsidR="00513AC5" w:rsidRDefault="00000000">
            <w:pPr>
              <w:spacing w:after="0" w:line="240" w:lineRule="auto"/>
            </w:pPr>
            <w:r>
              <w:rPr>
                <w:sz w:val="18"/>
              </w:rPr>
              <w:t>Shopper; HexCommerce platform (system); Support agent</w:t>
            </w:r>
          </w:p>
        </w:tc>
        <w:tc>
          <w:tcPr>
            <w:tcW w:w="1077" w:type="dxa"/>
          </w:tcPr>
          <w:p w14:paraId="0967AB38" w14:textId="77777777" w:rsidR="00513AC5" w:rsidRDefault="00000000">
            <w:pPr>
              <w:spacing w:after="0" w:line="240" w:lineRule="auto"/>
            </w:pPr>
            <w:r>
              <w:rPr>
                <w:sz w:val="18"/>
              </w:rPr>
              <w:t>Revised</w:t>
            </w:r>
          </w:p>
        </w:tc>
      </w:tr>
      <w:tr w:rsidR="00513AC5" w14:paraId="2136B8F9" w14:textId="77777777">
        <w:trPr>
          <w:cantSplit/>
          <w:jc w:val="center"/>
        </w:trPr>
        <w:tc>
          <w:tcPr>
            <w:tcW w:w="680" w:type="dxa"/>
            <w:shd w:val="clear" w:color="auto" w:fill="F3E7E9"/>
          </w:tcPr>
          <w:p w14:paraId="131AB104" w14:textId="77777777" w:rsidR="00513AC5" w:rsidRDefault="00000000">
            <w:pPr>
              <w:spacing w:after="0" w:line="240" w:lineRule="auto"/>
            </w:pPr>
            <w:r>
              <w:rPr>
                <w:b/>
                <w:sz w:val="18"/>
              </w:rPr>
              <w:t>P06</w:t>
            </w:r>
          </w:p>
        </w:tc>
        <w:tc>
          <w:tcPr>
            <w:tcW w:w="3515" w:type="dxa"/>
            <w:shd w:val="clear" w:color="auto" w:fill="F7F7F7"/>
          </w:tcPr>
          <w:p w14:paraId="0205AD6A" w14:textId="77777777" w:rsidR="00513AC5" w:rsidRDefault="00000000">
            <w:pPr>
              <w:spacing w:after="0" w:line="240" w:lineRule="auto"/>
            </w:pPr>
            <w:r>
              <w:rPr>
                <w:sz w:val="18"/>
              </w:rPr>
              <w:t>Write a product review and vote on reviews</w:t>
            </w:r>
          </w:p>
        </w:tc>
        <w:tc>
          <w:tcPr>
            <w:tcW w:w="3742" w:type="dxa"/>
            <w:shd w:val="clear" w:color="auto" w:fill="F7F7F7"/>
          </w:tcPr>
          <w:p w14:paraId="2EDA6F82" w14:textId="77777777" w:rsidR="00513AC5" w:rsidRDefault="00000000">
            <w:pPr>
              <w:spacing w:after="0" w:line="240" w:lineRule="auto"/>
            </w:pPr>
            <w:r>
              <w:rPr>
                <w:sz w:val="18"/>
              </w:rPr>
              <w:t>Shopper; HexCommerce platform (system)</w:t>
            </w:r>
          </w:p>
        </w:tc>
        <w:tc>
          <w:tcPr>
            <w:tcW w:w="1077" w:type="dxa"/>
            <w:shd w:val="clear" w:color="auto" w:fill="F7F7F7"/>
          </w:tcPr>
          <w:p w14:paraId="0CF4AA52" w14:textId="77777777" w:rsidR="00513AC5" w:rsidRDefault="00000000">
            <w:pPr>
              <w:spacing w:after="0" w:line="240" w:lineRule="auto"/>
            </w:pPr>
            <w:r>
              <w:rPr>
                <w:sz w:val="18"/>
              </w:rPr>
              <w:t>Revised</w:t>
            </w:r>
          </w:p>
        </w:tc>
      </w:tr>
      <w:tr w:rsidR="00513AC5" w14:paraId="542B02D1" w14:textId="77777777">
        <w:trPr>
          <w:cantSplit/>
          <w:jc w:val="center"/>
        </w:trPr>
        <w:tc>
          <w:tcPr>
            <w:tcW w:w="680" w:type="dxa"/>
            <w:shd w:val="clear" w:color="auto" w:fill="F3E7E9"/>
          </w:tcPr>
          <w:p w14:paraId="4B62F03D" w14:textId="77777777" w:rsidR="00513AC5" w:rsidRDefault="00000000">
            <w:pPr>
              <w:spacing w:after="0" w:line="240" w:lineRule="auto"/>
            </w:pPr>
            <w:r>
              <w:rPr>
                <w:b/>
                <w:sz w:val="18"/>
              </w:rPr>
              <w:t>P07</w:t>
            </w:r>
          </w:p>
        </w:tc>
        <w:tc>
          <w:tcPr>
            <w:tcW w:w="3515" w:type="dxa"/>
          </w:tcPr>
          <w:p w14:paraId="2DA72E73" w14:textId="77777777" w:rsidR="00513AC5" w:rsidRDefault="00000000">
            <w:pPr>
              <w:spacing w:after="0" w:line="240" w:lineRule="auto"/>
            </w:pPr>
            <w:r>
              <w:rPr>
                <w:sz w:val="18"/>
              </w:rPr>
              <w:t>Maintain delivery addresses and payment cards</w:t>
            </w:r>
          </w:p>
        </w:tc>
        <w:tc>
          <w:tcPr>
            <w:tcW w:w="3742" w:type="dxa"/>
          </w:tcPr>
          <w:p w14:paraId="01ADC6E6" w14:textId="77777777" w:rsidR="00513AC5" w:rsidRDefault="00000000">
            <w:pPr>
              <w:spacing w:after="0" w:line="240" w:lineRule="auto"/>
            </w:pPr>
            <w:r>
              <w:rPr>
                <w:sz w:val="18"/>
              </w:rPr>
              <w:t>Shopper; HexCommerce platform (system); Payment service provider (external)</w:t>
            </w:r>
          </w:p>
        </w:tc>
        <w:tc>
          <w:tcPr>
            <w:tcW w:w="1077" w:type="dxa"/>
          </w:tcPr>
          <w:p w14:paraId="02B42639" w14:textId="77777777" w:rsidR="00513AC5" w:rsidRDefault="00000000">
            <w:pPr>
              <w:spacing w:after="0" w:line="240" w:lineRule="auto"/>
            </w:pPr>
            <w:r>
              <w:rPr>
                <w:sz w:val="18"/>
              </w:rPr>
              <w:t>Revised</w:t>
            </w:r>
          </w:p>
        </w:tc>
      </w:tr>
      <w:tr w:rsidR="00513AC5" w14:paraId="4D05FF12" w14:textId="77777777">
        <w:trPr>
          <w:cantSplit/>
          <w:jc w:val="center"/>
        </w:trPr>
        <w:tc>
          <w:tcPr>
            <w:tcW w:w="680" w:type="dxa"/>
            <w:shd w:val="clear" w:color="auto" w:fill="F3E7E9"/>
          </w:tcPr>
          <w:p w14:paraId="1117FFEA" w14:textId="77777777" w:rsidR="00513AC5" w:rsidRDefault="00000000">
            <w:pPr>
              <w:spacing w:after="0" w:line="240" w:lineRule="auto"/>
            </w:pPr>
            <w:r>
              <w:rPr>
                <w:b/>
                <w:sz w:val="18"/>
              </w:rPr>
              <w:t>P08</w:t>
            </w:r>
          </w:p>
        </w:tc>
        <w:tc>
          <w:tcPr>
            <w:tcW w:w="3515" w:type="dxa"/>
            <w:shd w:val="clear" w:color="auto" w:fill="F7F7F7"/>
          </w:tcPr>
          <w:p w14:paraId="60C166BC" w14:textId="77777777" w:rsidR="00513AC5" w:rsidRDefault="00000000">
            <w:pPr>
              <w:spacing w:after="0" w:line="240" w:lineRule="auto"/>
            </w:pPr>
            <w:r>
              <w:rPr>
                <w:sz w:val="18"/>
              </w:rPr>
              <w:t>Apply to become a seller and decide the application</w:t>
            </w:r>
          </w:p>
        </w:tc>
        <w:tc>
          <w:tcPr>
            <w:tcW w:w="3742" w:type="dxa"/>
            <w:shd w:val="clear" w:color="auto" w:fill="F7F7F7"/>
          </w:tcPr>
          <w:p w14:paraId="768F1302" w14:textId="77777777" w:rsidR="00513AC5" w:rsidRDefault="00000000">
            <w:pPr>
              <w:spacing w:after="0" w:line="240" w:lineRule="auto"/>
            </w:pPr>
            <w:r>
              <w:rPr>
                <w:sz w:val="18"/>
              </w:rPr>
              <w:t>Prospective seller (applicant); HexCommerce platform (system); Marketplace administrator</w:t>
            </w:r>
          </w:p>
        </w:tc>
        <w:tc>
          <w:tcPr>
            <w:tcW w:w="1077" w:type="dxa"/>
            <w:shd w:val="clear" w:color="auto" w:fill="F7F7F7"/>
          </w:tcPr>
          <w:p w14:paraId="69D93653" w14:textId="77777777" w:rsidR="00513AC5" w:rsidRDefault="00000000">
            <w:pPr>
              <w:spacing w:after="0" w:line="240" w:lineRule="auto"/>
            </w:pPr>
            <w:r>
              <w:rPr>
                <w:sz w:val="18"/>
              </w:rPr>
              <w:t>Revised</w:t>
            </w:r>
          </w:p>
        </w:tc>
      </w:tr>
      <w:tr w:rsidR="00513AC5" w14:paraId="38252C3A" w14:textId="77777777">
        <w:trPr>
          <w:cantSplit/>
          <w:jc w:val="center"/>
        </w:trPr>
        <w:tc>
          <w:tcPr>
            <w:tcW w:w="680" w:type="dxa"/>
            <w:shd w:val="clear" w:color="auto" w:fill="F3E7E9"/>
          </w:tcPr>
          <w:p w14:paraId="7A17251C" w14:textId="77777777" w:rsidR="00513AC5" w:rsidRDefault="00000000">
            <w:pPr>
              <w:spacing w:after="0" w:line="240" w:lineRule="auto"/>
            </w:pPr>
            <w:r>
              <w:rPr>
                <w:b/>
                <w:sz w:val="18"/>
              </w:rPr>
              <w:t>P09</w:t>
            </w:r>
          </w:p>
        </w:tc>
        <w:tc>
          <w:tcPr>
            <w:tcW w:w="3515" w:type="dxa"/>
          </w:tcPr>
          <w:p w14:paraId="64F79FA0" w14:textId="77777777" w:rsidR="00513AC5" w:rsidRDefault="00000000">
            <w:pPr>
              <w:spacing w:after="0" w:line="240" w:lineRule="auto"/>
            </w:pPr>
            <w:r>
              <w:rPr>
                <w:sz w:val="18"/>
              </w:rPr>
              <w:t>Create and publish a product listing</w:t>
            </w:r>
          </w:p>
        </w:tc>
        <w:tc>
          <w:tcPr>
            <w:tcW w:w="3742" w:type="dxa"/>
          </w:tcPr>
          <w:p w14:paraId="0AB3B217" w14:textId="77777777" w:rsidR="00513AC5" w:rsidRDefault="00000000">
            <w:pPr>
              <w:spacing w:after="0" w:line="240" w:lineRule="auto"/>
            </w:pPr>
            <w:r>
              <w:rPr>
                <w:sz w:val="18"/>
              </w:rPr>
              <w:t>Approved seller; HexCommerce platform (system)</w:t>
            </w:r>
          </w:p>
        </w:tc>
        <w:tc>
          <w:tcPr>
            <w:tcW w:w="1077" w:type="dxa"/>
          </w:tcPr>
          <w:p w14:paraId="2AC3E497" w14:textId="77777777" w:rsidR="00513AC5" w:rsidRDefault="00000000">
            <w:pPr>
              <w:spacing w:after="0" w:line="240" w:lineRule="auto"/>
            </w:pPr>
            <w:r>
              <w:rPr>
                <w:sz w:val="18"/>
              </w:rPr>
              <w:t>Revised</w:t>
            </w:r>
          </w:p>
        </w:tc>
      </w:tr>
      <w:tr w:rsidR="00513AC5" w14:paraId="54EC5A4B" w14:textId="77777777">
        <w:trPr>
          <w:cantSplit/>
          <w:jc w:val="center"/>
        </w:trPr>
        <w:tc>
          <w:tcPr>
            <w:tcW w:w="680" w:type="dxa"/>
            <w:shd w:val="clear" w:color="auto" w:fill="F3E7E9"/>
          </w:tcPr>
          <w:p w14:paraId="051E8FD4" w14:textId="77777777" w:rsidR="00513AC5" w:rsidRDefault="00000000">
            <w:pPr>
              <w:spacing w:after="0" w:line="240" w:lineRule="auto"/>
            </w:pPr>
            <w:r>
              <w:rPr>
                <w:b/>
                <w:sz w:val="18"/>
              </w:rPr>
              <w:t>P10</w:t>
            </w:r>
          </w:p>
        </w:tc>
        <w:tc>
          <w:tcPr>
            <w:tcW w:w="3515" w:type="dxa"/>
            <w:shd w:val="clear" w:color="auto" w:fill="F7F7F7"/>
          </w:tcPr>
          <w:p w14:paraId="00807AEE" w14:textId="77777777" w:rsidR="00513AC5" w:rsidRDefault="00000000">
            <w:pPr>
              <w:spacing w:after="0" w:line="240" w:lineRule="auto"/>
            </w:pPr>
            <w:r>
              <w:rPr>
                <w:sz w:val="18"/>
              </w:rPr>
              <w:t>Run a seller deal (time-limited discount)</w:t>
            </w:r>
          </w:p>
        </w:tc>
        <w:tc>
          <w:tcPr>
            <w:tcW w:w="3742" w:type="dxa"/>
            <w:shd w:val="clear" w:color="auto" w:fill="F7F7F7"/>
          </w:tcPr>
          <w:p w14:paraId="5BF8B7CE" w14:textId="77777777" w:rsidR="00513AC5" w:rsidRDefault="00000000">
            <w:pPr>
              <w:spacing w:after="0" w:line="240" w:lineRule="auto"/>
            </w:pPr>
            <w:r>
              <w:rPr>
                <w:sz w:val="18"/>
              </w:rPr>
              <w:t>Approved seller; HexCommerce platform (system); Shopper</w:t>
            </w:r>
          </w:p>
        </w:tc>
        <w:tc>
          <w:tcPr>
            <w:tcW w:w="1077" w:type="dxa"/>
            <w:shd w:val="clear" w:color="auto" w:fill="F7F7F7"/>
          </w:tcPr>
          <w:p w14:paraId="6FB02E47" w14:textId="77777777" w:rsidR="00513AC5" w:rsidRDefault="00000000">
            <w:pPr>
              <w:spacing w:after="0" w:line="240" w:lineRule="auto"/>
            </w:pPr>
            <w:r>
              <w:rPr>
                <w:sz w:val="18"/>
              </w:rPr>
              <w:t>Revised</w:t>
            </w:r>
          </w:p>
        </w:tc>
      </w:tr>
      <w:tr w:rsidR="00513AC5" w14:paraId="20CE6D13" w14:textId="77777777">
        <w:trPr>
          <w:cantSplit/>
          <w:jc w:val="center"/>
        </w:trPr>
        <w:tc>
          <w:tcPr>
            <w:tcW w:w="680" w:type="dxa"/>
            <w:shd w:val="clear" w:color="auto" w:fill="F3E7E9"/>
          </w:tcPr>
          <w:p w14:paraId="0A50DCDF" w14:textId="77777777" w:rsidR="00513AC5" w:rsidRDefault="00000000">
            <w:pPr>
              <w:spacing w:after="0" w:line="240" w:lineRule="auto"/>
            </w:pPr>
            <w:r>
              <w:rPr>
                <w:b/>
                <w:sz w:val="18"/>
              </w:rPr>
              <w:t>P11</w:t>
            </w:r>
          </w:p>
        </w:tc>
        <w:tc>
          <w:tcPr>
            <w:tcW w:w="3515" w:type="dxa"/>
          </w:tcPr>
          <w:p w14:paraId="5B360085" w14:textId="77777777" w:rsidR="00513AC5" w:rsidRDefault="00000000">
            <w:pPr>
              <w:spacing w:after="0" w:line="240" w:lineRule="auto"/>
            </w:pPr>
            <w:r>
              <w:rPr>
                <w:sz w:val="18"/>
              </w:rPr>
              <w:t>Fulfil a seller order</w:t>
            </w:r>
          </w:p>
        </w:tc>
        <w:tc>
          <w:tcPr>
            <w:tcW w:w="3742" w:type="dxa"/>
          </w:tcPr>
          <w:p w14:paraId="41BEE048" w14:textId="77777777" w:rsidR="00513AC5" w:rsidRDefault="00000000">
            <w:pPr>
              <w:spacing w:after="0" w:line="240" w:lineRule="auto"/>
            </w:pPr>
            <w:r>
              <w:rPr>
                <w:sz w:val="18"/>
              </w:rPr>
              <w:t>Shopper; HexCommerce platform (system); Approved seller</w:t>
            </w:r>
          </w:p>
        </w:tc>
        <w:tc>
          <w:tcPr>
            <w:tcW w:w="1077" w:type="dxa"/>
          </w:tcPr>
          <w:p w14:paraId="52AF0E8F" w14:textId="77777777" w:rsidR="00513AC5" w:rsidRDefault="00000000">
            <w:pPr>
              <w:spacing w:after="0" w:line="240" w:lineRule="auto"/>
            </w:pPr>
            <w:r>
              <w:rPr>
                <w:sz w:val="18"/>
              </w:rPr>
              <w:t>Revised</w:t>
            </w:r>
          </w:p>
        </w:tc>
      </w:tr>
      <w:tr w:rsidR="00513AC5" w14:paraId="041271EE" w14:textId="77777777">
        <w:trPr>
          <w:cantSplit/>
          <w:jc w:val="center"/>
        </w:trPr>
        <w:tc>
          <w:tcPr>
            <w:tcW w:w="680" w:type="dxa"/>
            <w:shd w:val="clear" w:color="auto" w:fill="F3E7E9"/>
          </w:tcPr>
          <w:p w14:paraId="2A3B45AD" w14:textId="77777777" w:rsidR="00513AC5" w:rsidRDefault="00000000">
            <w:pPr>
              <w:spacing w:after="0" w:line="240" w:lineRule="auto"/>
            </w:pPr>
            <w:r>
              <w:rPr>
                <w:b/>
                <w:sz w:val="18"/>
              </w:rPr>
              <w:t>P12</w:t>
            </w:r>
          </w:p>
        </w:tc>
        <w:tc>
          <w:tcPr>
            <w:tcW w:w="3515" w:type="dxa"/>
            <w:shd w:val="clear" w:color="auto" w:fill="F7F7F7"/>
          </w:tcPr>
          <w:p w14:paraId="3EECB42C" w14:textId="77777777" w:rsidR="00513AC5" w:rsidRDefault="00000000">
            <w:pPr>
              <w:spacing w:after="0" w:line="240" w:lineRule="auto"/>
            </w:pPr>
            <w:r>
              <w:rPr>
                <w:sz w:val="18"/>
              </w:rPr>
              <w:t>Register, sign in and recover access</w:t>
            </w:r>
          </w:p>
        </w:tc>
        <w:tc>
          <w:tcPr>
            <w:tcW w:w="3742" w:type="dxa"/>
            <w:shd w:val="clear" w:color="auto" w:fill="F7F7F7"/>
          </w:tcPr>
          <w:p w14:paraId="19C8C9EA" w14:textId="77777777" w:rsidR="00513AC5" w:rsidRDefault="00000000">
            <w:pPr>
              <w:spacing w:after="0" w:line="240" w:lineRule="auto"/>
            </w:pPr>
            <w:r>
              <w:rPr>
                <w:sz w:val="18"/>
              </w:rPr>
              <w:t>Visitor or shopper; HexCommerce platform (system)</w:t>
            </w:r>
          </w:p>
        </w:tc>
        <w:tc>
          <w:tcPr>
            <w:tcW w:w="1077" w:type="dxa"/>
            <w:shd w:val="clear" w:color="auto" w:fill="F7F7F7"/>
          </w:tcPr>
          <w:p w14:paraId="46F6C5E3" w14:textId="77777777" w:rsidR="00513AC5" w:rsidRDefault="00000000">
            <w:pPr>
              <w:spacing w:after="0" w:line="240" w:lineRule="auto"/>
            </w:pPr>
            <w:r>
              <w:rPr>
                <w:sz w:val="18"/>
              </w:rPr>
              <w:t>Revised</w:t>
            </w:r>
          </w:p>
        </w:tc>
      </w:tr>
      <w:tr w:rsidR="00513AC5" w14:paraId="07296DF2" w14:textId="77777777">
        <w:trPr>
          <w:cantSplit/>
          <w:jc w:val="center"/>
        </w:trPr>
        <w:tc>
          <w:tcPr>
            <w:tcW w:w="680" w:type="dxa"/>
            <w:shd w:val="clear" w:color="auto" w:fill="F3E7E9"/>
          </w:tcPr>
          <w:p w14:paraId="52A9707B" w14:textId="77777777" w:rsidR="00513AC5" w:rsidRDefault="00000000">
            <w:pPr>
              <w:spacing w:after="0" w:line="240" w:lineRule="auto"/>
            </w:pPr>
            <w:r>
              <w:rPr>
                <w:b/>
                <w:sz w:val="18"/>
              </w:rPr>
              <w:t>P13</w:t>
            </w:r>
          </w:p>
        </w:tc>
        <w:tc>
          <w:tcPr>
            <w:tcW w:w="3515" w:type="dxa"/>
          </w:tcPr>
          <w:p w14:paraId="494D014A" w14:textId="77777777" w:rsidR="00513AC5" w:rsidRDefault="00000000">
            <w:pPr>
              <w:spacing w:after="0" w:line="240" w:lineRule="auto"/>
            </w:pPr>
            <w:r>
              <w:rPr>
                <w:sz w:val="18"/>
              </w:rPr>
              <w:t>Maintain seller business details</w:t>
            </w:r>
          </w:p>
        </w:tc>
        <w:tc>
          <w:tcPr>
            <w:tcW w:w="3742" w:type="dxa"/>
          </w:tcPr>
          <w:p w14:paraId="2A374F39" w14:textId="77777777" w:rsidR="00513AC5" w:rsidRDefault="00000000">
            <w:pPr>
              <w:spacing w:after="0" w:line="240" w:lineRule="auto"/>
            </w:pPr>
            <w:r>
              <w:rPr>
                <w:sz w:val="18"/>
              </w:rPr>
              <w:t>Approved seller; HexCommerce platform (system)</w:t>
            </w:r>
          </w:p>
        </w:tc>
        <w:tc>
          <w:tcPr>
            <w:tcW w:w="1077" w:type="dxa"/>
          </w:tcPr>
          <w:p w14:paraId="26E7014B" w14:textId="77777777" w:rsidR="00513AC5" w:rsidRDefault="00000000">
            <w:pPr>
              <w:spacing w:after="0" w:line="240" w:lineRule="auto"/>
            </w:pPr>
            <w:r>
              <w:rPr>
                <w:sz w:val="18"/>
              </w:rPr>
              <w:t>Revised</w:t>
            </w:r>
          </w:p>
        </w:tc>
      </w:tr>
      <w:tr w:rsidR="00513AC5" w14:paraId="3C2F270B" w14:textId="77777777">
        <w:trPr>
          <w:cantSplit/>
          <w:jc w:val="center"/>
        </w:trPr>
        <w:tc>
          <w:tcPr>
            <w:tcW w:w="680" w:type="dxa"/>
            <w:shd w:val="clear" w:color="auto" w:fill="F3E7E9"/>
          </w:tcPr>
          <w:p w14:paraId="5B6B8C44" w14:textId="77777777" w:rsidR="00513AC5" w:rsidRDefault="00000000">
            <w:pPr>
              <w:spacing w:after="0" w:line="240" w:lineRule="auto"/>
            </w:pPr>
            <w:r>
              <w:rPr>
                <w:b/>
                <w:sz w:val="18"/>
              </w:rPr>
              <w:t>P14</w:t>
            </w:r>
          </w:p>
        </w:tc>
        <w:tc>
          <w:tcPr>
            <w:tcW w:w="3515" w:type="dxa"/>
            <w:shd w:val="clear" w:color="auto" w:fill="F7F7F7"/>
          </w:tcPr>
          <w:p w14:paraId="47F1051D" w14:textId="77777777" w:rsidR="00513AC5" w:rsidRDefault="00000000">
            <w:pPr>
              <w:spacing w:after="0" w:line="240" w:lineRule="auto"/>
            </w:pPr>
            <w:r>
              <w:rPr>
                <w:sz w:val="18"/>
              </w:rPr>
              <w:t>Return a decided seller application to Pending</w:t>
            </w:r>
          </w:p>
        </w:tc>
        <w:tc>
          <w:tcPr>
            <w:tcW w:w="3742" w:type="dxa"/>
            <w:shd w:val="clear" w:color="auto" w:fill="F7F7F7"/>
          </w:tcPr>
          <w:p w14:paraId="045DFF68" w14:textId="77777777" w:rsidR="00513AC5" w:rsidRDefault="00000000">
            <w:pPr>
              <w:spacing w:after="0" w:line="240" w:lineRule="auto"/>
            </w:pPr>
            <w:r>
              <w:rPr>
                <w:sz w:val="18"/>
              </w:rPr>
              <w:t>Marketplace administrator; HexCommerce platform (system); Approved seller</w:t>
            </w:r>
          </w:p>
        </w:tc>
        <w:tc>
          <w:tcPr>
            <w:tcW w:w="1077" w:type="dxa"/>
            <w:shd w:val="clear" w:color="auto" w:fill="F7F7F7"/>
          </w:tcPr>
          <w:p w14:paraId="251BF267" w14:textId="77777777" w:rsidR="00513AC5" w:rsidRDefault="00000000">
            <w:pPr>
              <w:spacing w:after="0" w:line="240" w:lineRule="auto"/>
            </w:pPr>
            <w:r>
              <w:rPr>
                <w:sz w:val="18"/>
              </w:rPr>
              <w:t>Revised</w:t>
            </w:r>
          </w:p>
        </w:tc>
      </w:tr>
      <w:tr w:rsidR="00513AC5" w14:paraId="1AFF1B24" w14:textId="77777777">
        <w:trPr>
          <w:cantSplit/>
          <w:jc w:val="center"/>
        </w:trPr>
        <w:tc>
          <w:tcPr>
            <w:tcW w:w="680" w:type="dxa"/>
            <w:shd w:val="clear" w:color="auto" w:fill="F3E7E9"/>
          </w:tcPr>
          <w:p w14:paraId="77F9B1BA" w14:textId="77777777" w:rsidR="00513AC5" w:rsidRDefault="00000000">
            <w:pPr>
              <w:spacing w:after="0" w:line="240" w:lineRule="auto"/>
            </w:pPr>
            <w:r>
              <w:rPr>
                <w:b/>
                <w:sz w:val="18"/>
              </w:rPr>
              <w:t>P15</w:t>
            </w:r>
          </w:p>
        </w:tc>
        <w:tc>
          <w:tcPr>
            <w:tcW w:w="3515" w:type="dxa"/>
          </w:tcPr>
          <w:p w14:paraId="41241984" w14:textId="77777777" w:rsidR="00513AC5" w:rsidRDefault="00000000">
            <w:pPr>
              <w:spacing w:after="0" w:line="240" w:lineRule="auto"/>
            </w:pPr>
            <w:r>
              <w:rPr>
                <w:sz w:val="18"/>
              </w:rPr>
              <w:t>Reopen a resolved customer-service issue</w:t>
            </w:r>
          </w:p>
        </w:tc>
        <w:tc>
          <w:tcPr>
            <w:tcW w:w="3742" w:type="dxa"/>
          </w:tcPr>
          <w:p w14:paraId="20F3BAFE" w14:textId="77777777" w:rsidR="00513AC5" w:rsidRDefault="00000000">
            <w:pPr>
              <w:spacing w:after="0" w:line="240" w:lineRule="auto"/>
            </w:pPr>
            <w:r>
              <w:rPr>
                <w:sz w:val="18"/>
              </w:rPr>
              <w:t>Shopper; HexCommerce platform (system); Support agent</w:t>
            </w:r>
          </w:p>
        </w:tc>
        <w:tc>
          <w:tcPr>
            <w:tcW w:w="1077" w:type="dxa"/>
          </w:tcPr>
          <w:p w14:paraId="4159542D" w14:textId="77777777" w:rsidR="00513AC5" w:rsidRDefault="00000000">
            <w:pPr>
              <w:spacing w:after="0" w:line="240" w:lineRule="auto"/>
            </w:pPr>
            <w:r>
              <w:rPr>
                <w:sz w:val="18"/>
              </w:rPr>
              <w:t>Revised</w:t>
            </w:r>
          </w:p>
        </w:tc>
      </w:tr>
      <w:tr w:rsidR="00513AC5" w14:paraId="1744A4D4" w14:textId="77777777">
        <w:trPr>
          <w:cantSplit/>
          <w:jc w:val="center"/>
        </w:trPr>
        <w:tc>
          <w:tcPr>
            <w:tcW w:w="680" w:type="dxa"/>
            <w:shd w:val="clear" w:color="auto" w:fill="F3E7E9"/>
          </w:tcPr>
          <w:p w14:paraId="47C0F0EB" w14:textId="77777777" w:rsidR="00513AC5" w:rsidRDefault="00000000">
            <w:pPr>
              <w:spacing w:after="0" w:line="240" w:lineRule="auto"/>
            </w:pPr>
            <w:r>
              <w:rPr>
                <w:b/>
                <w:sz w:val="18"/>
              </w:rPr>
              <w:t>P16</w:t>
            </w:r>
          </w:p>
        </w:tc>
        <w:tc>
          <w:tcPr>
            <w:tcW w:w="3515" w:type="dxa"/>
            <w:shd w:val="clear" w:color="auto" w:fill="F7F7F7"/>
          </w:tcPr>
          <w:p w14:paraId="4FE75417" w14:textId="77777777" w:rsidR="00513AC5" w:rsidRDefault="00000000">
            <w:pPr>
              <w:spacing w:after="0" w:line="240" w:lineRule="auto"/>
            </w:pPr>
            <w:r>
              <w:rPr>
                <w:sz w:val="18"/>
              </w:rPr>
              <w:t>Choose the delivery address for the next order</w:t>
            </w:r>
          </w:p>
        </w:tc>
        <w:tc>
          <w:tcPr>
            <w:tcW w:w="3742" w:type="dxa"/>
            <w:shd w:val="clear" w:color="auto" w:fill="F7F7F7"/>
          </w:tcPr>
          <w:p w14:paraId="7891E5B2" w14:textId="77777777" w:rsidR="00513AC5" w:rsidRDefault="00000000">
            <w:pPr>
              <w:spacing w:after="0" w:line="240" w:lineRule="auto"/>
            </w:pPr>
            <w:r>
              <w:rPr>
                <w:sz w:val="18"/>
              </w:rPr>
              <w:t>Shopper; HexCommerce platform (system)</w:t>
            </w:r>
          </w:p>
        </w:tc>
        <w:tc>
          <w:tcPr>
            <w:tcW w:w="1077" w:type="dxa"/>
            <w:shd w:val="clear" w:color="auto" w:fill="F7F7F7"/>
          </w:tcPr>
          <w:p w14:paraId="1025DAB9" w14:textId="77777777" w:rsidR="00513AC5" w:rsidRDefault="00000000">
            <w:pPr>
              <w:spacing w:after="0" w:line="240" w:lineRule="auto"/>
            </w:pPr>
            <w:r>
              <w:rPr>
                <w:sz w:val="18"/>
              </w:rPr>
              <w:t>Renamed</w:t>
            </w:r>
          </w:p>
        </w:tc>
      </w:tr>
      <w:tr w:rsidR="00513AC5" w14:paraId="471ECF6B" w14:textId="77777777">
        <w:trPr>
          <w:cantSplit/>
          <w:jc w:val="center"/>
        </w:trPr>
        <w:tc>
          <w:tcPr>
            <w:tcW w:w="680" w:type="dxa"/>
            <w:shd w:val="clear" w:color="auto" w:fill="F3E7E9"/>
          </w:tcPr>
          <w:p w14:paraId="3F7426A4" w14:textId="77777777" w:rsidR="00513AC5" w:rsidRDefault="00000000">
            <w:pPr>
              <w:spacing w:after="0" w:line="240" w:lineRule="auto"/>
            </w:pPr>
            <w:r>
              <w:rPr>
                <w:b/>
                <w:sz w:val="18"/>
              </w:rPr>
              <w:t>P17</w:t>
            </w:r>
          </w:p>
        </w:tc>
        <w:tc>
          <w:tcPr>
            <w:tcW w:w="3515" w:type="dxa"/>
          </w:tcPr>
          <w:p w14:paraId="65FB424F" w14:textId="77777777" w:rsidR="00513AC5" w:rsidRDefault="00000000">
            <w:pPr>
              <w:spacing w:after="0" w:line="240" w:lineRule="auto"/>
            </w:pPr>
            <w:r>
              <w:rPr>
                <w:sz w:val="18"/>
              </w:rPr>
              <w:t>Maintain a seller deal (start early, edit, end or remove)</w:t>
            </w:r>
          </w:p>
        </w:tc>
        <w:tc>
          <w:tcPr>
            <w:tcW w:w="3742" w:type="dxa"/>
          </w:tcPr>
          <w:p w14:paraId="732BBDA4" w14:textId="77777777" w:rsidR="00513AC5" w:rsidRDefault="00000000">
            <w:pPr>
              <w:spacing w:after="0" w:line="240" w:lineRule="auto"/>
            </w:pPr>
            <w:r>
              <w:rPr>
                <w:sz w:val="18"/>
              </w:rPr>
              <w:t>Approved seller; HexCommerce platform (system)</w:t>
            </w:r>
          </w:p>
        </w:tc>
        <w:tc>
          <w:tcPr>
            <w:tcW w:w="1077" w:type="dxa"/>
          </w:tcPr>
          <w:p w14:paraId="701740D3" w14:textId="77777777" w:rsidR="00513AC5" w:rsidRDefault="00000000">
            <w:pPr>
              <w:spacing w:after="0" w:line="240" w:lineRule="auto"/>
            </w:pPr>
            <w:r>
              <w:rPr>
                <w:sz w:val="18"/>
              </w:rPr>
              <w:t>Revised</w:t>
            </w:r>
          </w:p>
        </w:tc>
      </w:tr>
      <w:tr w:rsidR="00513AC5" w14:paraId="38CA1A65" w14:textId="77777777">
        <w:trPr>
          <w:cantSplit/>
          <w:jc w:val="center"/>
        </w:trPr>
        <w:tc>
          <w:tcPr>
            <w:tcW w:w="680" w:type="dxa"/>
            <w:shd w:val="clear" w:color="auto" w:fill="F3E7E9"/>
          </w:tcPr>
          <w:p w14:paraId="040823F3" w14:textId="77777777" w:rsidR="00513AC5" w:rsidRDefault="00000000">
            <w:pPr>
              <w:spacing w:after="0" w:line="240" w:lineRule="auto"/>
            </w:pPr>
            <w:r>
              <w:rPr>
                <w:b/>
                <w:sz w:val="18"/>
              </w:rPr>
              <w:t>P18</w:t>
            </w:r>
          </w:p>
        </w:tc>
        <w:tc>
          <w:tcPr>
            <w:tcW w:w="3515" w:type="dxa"/>
            <w:shd w:val="clear" w:color="auto" w:fill="F7F7F7"/>
          </w:tcPr>
          <w:p w14:paraId="4757E038" w14:textId="77777777" w:rsidR="00513AC5" w:rsidRDefault="00000000">
            <w:pPr>
              <w:spacing w:after="0" w:line="240" w:lineRule="auto"/>
            </w:pPr>
            <w:r>
              <w:rPr>
                <w:sz w:val="18"/>
              </w:rPr>
              <w:t>Delete or edit a review you wrote</w:t>
            </w:r>
          </w:p>
        </w:tc>
        <w:tc>
          <w:tcPr>
            <w:tcW w:w="3742" w:type="dxa"/>
            <w:shd w:val="clear" w:color="auto" w:fill="F7F7F7"/>
          </w:tcPr>
          <w:p w14:paraId="11418E00" w14:textId="77777777" w:rsidR="00513AC5" w:rsidRDefault="00000000">
            <w:pPr>
              <w:spacing w:after="0" w:line="240" w:lineRule="auto"/>
            </w:pPr>
            <w:r>
              <w:rPr>
                <w:sz w:val="18"/>
              </w:rPr>
              <w:t>Shopper; HexCommerce platform (system)</w:t>
            </w:r>
          </w:p>
        </w:tc>
        <w:tc>
          <w:tcPr>
            <w:tcW w:w="1077" w:type="dxa"/>
            <w:shd w:val="clear" w:color="auto" w:fill="F7F7F7"/>
          </w:tcPr>
          <w:p w14:paraId="1AF15EAF" w14:textId="77777777" w:rsidR="00513AC5" w:rsidRDefault="00000000">
            <w:pPr>
              <w:spacing w:after="0" w:line="240" w:lineRule="auto"/>
            </w:pPr>
            <w:r>
              <w:rPr>
                <w:sz w:val="18"/>
              </w:rPr>
              <w:t>Renamed</w:t>
            </w:r>
          </w:p>
        </w:tc>
      </w:tr>
      <w:tr w:rsidR="00513AC5" w14:paraId="4D68C0DF" w14:textId="77777777">
        <w:trPr>
          <w:cantSplit/>
          <w:jc w:val="center"/>
        </w:trPr>
        <w:tc>
          <w:tcPr>
            <w:tcW w:w="680" w:type="dxa"/>
            <w:shd w:val="clear" w:color="auto" w:fill="F3E7E9"/>
          </w:tcPr>
          <w:p w14:paraId="3C635EB9" w14:textId="77777777" w:rsidR="00513AC5" w:rsidRDefault="00000000">
            <w:pPr>
              <w:spacing w:after="0" w:line="240" w:lineRule="auto"/>
            </w:pPr>
            <w:r>
              <w:rPr>
                <w:b/>
                <w:sz w:val="18"/>
              </w:rPr>
              <w:lastRenderedPageBreak/>
              <w:t>P19</w:t>
            </w:r>
          </w:p>
        </w:tc>
        <w:tc>
          <w:tcPr>
            <w:tcW w:w="3515" w:type="dxa"/>
          </w:tcPr>
          <w:p w14:paraId="4B35A45E" w14:textId="77777777" w:rsidR="00513AC5" w:rsidRDefault="00000000">
            <w:pPr>
              <w:spacing w:after="0" w:line="240" w:lineRule="auto"/>
            </w:pPr>
            <w:r>
              <w:rPr>
                <w:sz w:val="18"/>
              </w:rPr>
              <w:t>Move a wish-list or saved-for-later item to the basket</w:t>
            </w:r>
          </w:p>
        </w:tc>
        <w:tc>
          <w:tcPr>
            <w:tcW w:w="3742" w:type="dxa"/>
          </w:tcPr>
          <w:p w14:paraId="63EF76B9" w14:textId="77777777" w:rsidR="00513AC5" w:rsidRDefault="00000000">
            <w:pPr>
              <w:spacing w:after="0" w:line="240" w:lineRule="auto"/>
            </w:pPr>
            <w:r>
              <w:rPr>
                <w:sz w:val="18"/>
              </w:rPr>
              <w:t>Shopper; HexCommerce platform (system)</w:t>
            </w:r>
          </w:p>
        </w:tc>
        <w:tc>
          <w:tcPr>
            <w:tcW w:w="1077" w:type="dxa"/>
          </w:tcPr>
          <w:p w14:paraId="74AA8978" w14:textId="77777777" w:rsidR="00513AC5" w:rsidRDefault="00000000">
            <w:pPr>
              <w:spacing w:after="0" w:line="240" w:lineRule="auto"/>
            </w:pPr>
            <w:r>
              <w:rPr>
                <w:sz w:val="18"/>
              </w:rPr>
              <w:t>Revised</w:t>
            </w:r>
          </w:p>
        </w:tc>
      </w:tr>
      <w:tr w:rsidR="00513AC5" w14:paraId="13FA84C6" w14:textId="77777777">
        <w:trPr>
          <w:cantSplit/>
          <w:jc w:val="center"/>
        </w:trPr>
        <w:tc>
          <w:tcPr>
            <w:tcW w:w="680" w:type="dxa"/>
            <w:shd w:val="clear" w:color="auto" w:fill="F3E7E9"/>
          </w:tcPr>
          <w:p w14:paraId="46BC03A7" w14:textId="77777777" w:rsidR="00513AC5" w:rsidRDefault="00000000">
            <w:pPr>
              <w:spacing w:after="0" w:line="240" w:lineRule="auto"/>
            </w:pPr>
            <w:r>
              <w:rPr>
                <w:b/>
                <w:sz w:val="18"/>
              </w:rPr>
              <w:t>P20</w:t>
            </w:r>
          </w:p>
        </w:tc>
        <w:tc>
          <w:tcPr>
            <w:tcW w:w="3515" w:type="dxa"/>
            <w:shd w:val="clear" w:color="auto" w:fill="F7F7F7"/>
          </w:tcPr>
          <w:p w14:paraId="35E4F2F0" w14:textId="77777777" w:rsidR="00513AC5" w:rsidRDefault="00000000">
            <w:pPr>
              <w:spacing w:after="0" w:line="240" w:lineRule="auto"/>
            </w:pPr>
            <w:r>
              <w:rPr>
                <w:sz w:val="18"/>
              </w:rPr>
              <w:t>Sign out (end the session)</w:t>
            </w:r>
          </w:p>
        </w:tc>
        <w:tc>
          <w:tcPr>
            <w:tcW w:w="3742" w:type="dxa"/>
            <w:shd w:val="clear" w:color="auto" w:fill="F7F7F7"/>
          </w:tcPr>
          <w:p w14:paraId="2B48AFCA" w14:textId="77777777" w:rsidR="00513AC5" w:rsidRDefault="00000000">
            <w:pPr>
              <w:spacing w:after="0" w:line="240" w:lineRule="auto"/>
            </w:pPr>
            <w:r>
              <w:rPr>
                <w:sz w:val="18"/>
              </w:rPr>
              <w:t>Shopper; HexCommerce platform (system)</w:t>
            </w:r>
          </w:p>
        </w:tc>
        <w:tc>
          <w:tcPr>
            <w:tcW w:w="1077" w:type="dxa"/>
            <w:shd w:val="clear" w:color="auto" w:fill="F7F7F7"/>
          </w:tcPr>
          <w:p w14:paraId="1E8CA09E" w14:textId="77777777" w:rsidR="00513AC5" w:rsidRDefault="00000000">
            <w:pPr>
              <w:spacing w:after="0" w:line="240" w:lineRule="auto"/>
            </w:pPr>
            <w:r>
              <w:rPr>
                <w:sz w:val="18"/>
              </w:rPr>
              <w:t>Revised</w:t>
            </w:r>
          </w:p>
        </w:tc>
      </w:tr>
      <w:tr w:rsidR="00513AC5" w14:paraId="7FEF5B83" w14:textId="77777777">
        <w:trPr>
          <w:cantSplit/>
          <w:jc w:val="center"/>
        </w:trPr>
        <w:tc>
          <w:tcPr>
            <w:tcW w:w="680" w:type="dxa"/>
            <w:shd w:val="clear" w:color="auto" w:fill="F3E7E9"/>
          </w:tcPr>
          <w:p w14:paraId="0CC45C53" w14:textId="77777777" w:rsidR="00513AC5" w:rsidRDefault="00000000">
            <w:pPr>
              <w:spacing w:after="0" w:line="240" w:lineRule="auto"/>
            </w:pPr>
            <w:r>
              <w:rPr>
                <w:b/>
                <w:sz w:val="18"/>
              </w:rPr>
              <w:t>P21</w:t>
            </w:r>
          </w:p>
        </w:tc>
        <w:tc>
          <w:tcPr>
            <w:tcW w:w="3515" w:type="dxa"/>
          </w:tcPr>
          <w:p w14:paraId="64169F10" w14:textId="77777777" w:rsidR="00513AC5" w:rsidRDefault="00000000">
            <w:pPr>
              <w:spacing w:after="0" w:line="240" w:lineRule="auto"/>
            </w:pPr>
            <w:r>
              <w:rPr>
                <w:sz w:val="18"/>
              </w:rPr>
              <w:t>Maintain a product listing (edit, publish, unpublish, remove)</w:t>
            </w:r>
          </w:p>
        </w:tc>
        <w:tc>
          <w:tcPr>
            <w:tcW w:w="3742" w:type="dxa"/>
          </w:tcPr>
          <w:p w14:paraId="52E10A85" w14:textId="77777777" w:rsidR="00513AC5" w:rsidRDefault="00000000">
            <w:pPr>
              <w:spacing w:after="0" w:line="240" w:lineRule="auto"/>
            </w:pPr>
            <w:r>
              <w:rPr>
                <w:sz w:val="18"/>
              </w:rPr>
              <w:t>Approved seller; HexCommerce platform (system)</w:t>
            </w:r>
          </w:p>
        </w:tc>
        <w:tc>
          <w:tcPr>
            <w:tcW w:w="1077" w:type="dxa"/>
          </w:tcPr>
          <w:p w14:paraId="1E5D64C3" w14:textId="77777777" w:rsidR="00513AC5" w:rsidRDefault="00000000">
            <w:pPr>
              <w:spacing w:after="0" w:line="240" w:lineRule="auto"/>
            </w:pPr>
            <w:r>
              <w:rPr>
                <w:sz w:val="18"/>
              </w:rPr>
              <w:t>New</w:t>
            </w:r>
          </w:p>
        </w:tc>
      </w:tr>
      <w:tr w:rsidR="00513AC5" w14:paraId="75712B3B" w14:textId="77777777">
        <w:trPr>
          <w:cantSplit/>
          <w:jc w:val="center"/>
        </w:trPr>
        <w:tc>
          <w:tcPr>
            <w:tcW w:w="680" w:type="dxa"/>
            <w:shd w:val="clear" w:color="auto" w:fill="F3E7E9"/>
          </w:tcPr>
          <w:p w14:paraId="1C96A628" w14:textId="77777777" w:rsidR="00513AC5" w:rsidRDefault="00000000">
            <w:pPr>
              <w:spacing w:after="0" w:line="240" w:lineRule="auto"/>
            </w:pPr>
            <w:r>
              <w:rPr>
                <w:b/>
                <w:sz w:val="18"/>
              </w:rPr>
              <w:t>P22</w:t>
            </w:r>
          </w:p>
        </w:tc>
        <w:tc>
          <w:tcPr>
            <w:tcW w:w="3515" w:type="dxa"/>
            <w:shd w:val="clear" w:color="auto" w:fill="F7F7F7"/>
          </w:tcPr>
          <w:p w14:paraId="5A70FFDB" w14:textId="77777777" w:rsidR="00513AC5" w:rsidRDefault="00000000">
            <w:pPr>
              <w:spacing w:after="0" w:line="240" w:lineRule="auto"/>
            </w:pPr>
            <w:r>
              <w:rPr>
                <w:sz w:val="18"/>
              </w:rPr>
              <w:t>Handle customer-service issues (support agent)</w:t>
            </w:r>
          </w:p>
        </w:tc>
        <w:tc>
          <w:tcPr>
            <w:tcW w:w="3742" w:type="dxa"/>
            <w:shd w:val="clear" w:color="auto" w:fill="F7F7F7"/>
          </w:tcPr>
          <w:p w14:paraId="3C145EA8" w14:textId="77777777" w:rsidR="00513AC5" w:rsidRDefault="00000000">
            <w:pPr>
              <w:spacing w:after="0" w:line="240" w:lineRule="auto"/>
            </w:pPr>
            <w:r>
              <w:rPr>
                <w:sz w:val="18"/>
              </w:rPr>
              <w:t>Support agent; HexCommerce platform (system); Shopper</w:t>
            </w:r>
          </w:p>
        </w:tc>
        <w:tc>
          <w:tcPr>
            <w:tcW w:w="1077" w:type="dxa"/>
            <w:shd w:val="clear" w:color="auto" w:fill="F7F7F7"/>
          </w:tcPr>
          <w:p w14:paraId="748034A9" w14:textId="77777777" w:rsidR="00513AC5" w:rsidRDefault="00000000">
            <w:pPr>
              <w:spacing w:after="0" w:line="240" w:lineRule="auto"/>
            </w:pPr>
            <w:r>
              <w:rPr>
                <w:sz w:val="18"/>
              </w:rPr>
              <w:t>New</w:t>
            </w:r>
          </w:p>
        </w:tc>
      </w:tr>
      <w:tr w:rsidR="00513AC5" w14:paraId="45A3A907" w14:textId="77777777">
        <w:trPr>
          <w:cantSplit/>
          <w:jc w:val="center"/>
        </w:trPr>
        <w:tc>
          <w:tcPr>
            <w:tcW w:w="680" w:type="dxa"/>
            <w:shd w:val="clear" w:color="auto" w:fill="F3E7E9"/>
          </w:tcPr>
          <w:p w14:paraId="11946FBF" w14:textId="77777777" w:rsidR="00513AC5" w:rsidRDefault="00000000">
            <w:pPr>
              <w:spacing w:after="0" w:line="240" w:lineRule="auto"/>
            </w:pPr>
            <w:r>
              <w:rPr>
                <w:b/>
                <w:sz w:val="18"/>
              </w:rPr>
              <w:t>P23</w:t>
            </w:r>
          </w:p>
        </w:tc>
        <w:tc>
          <w:tcPr>
            <w:tcW w:w="3515" w:type="dxa"/>
          </w:tcPr>
          <w:p w14:paraId="068FA8DD" w14:textId="77777777" w:rsidR="00513AC5" w:rsidRDefault="00000000">
            <w:pPr>
              <w:spacing w:after="0" w:line="240" w:lineRule="auto"/>
            </w:pPr>
            <w:r>
              <w:rPr>
                <w:sz w:val="18"/>
              </w:rPr>
              <w:t>Progress an order through fulfilment</w:t>
            </w:r>
          </w:p>
        </w:tc>
        <w:tc>
          <w:tcPr>
            <w:tcW w:w="3742" w:type="dxa"/>
          </w:tcPr>
          <w:p w14:paraId="504DDBC9" w14:textId="77777777" w:rsidR="00513AC5" w:rsidRDefault="00000000">
            <w:pPr>
              <w:spacing w:after="0" w:line="240" w:lineRule="auto"/>
            </w:pPr>
            <w:r>
              <w:rPr>
                <w:sz w:val="18"/>
              </w:rPr>
              <w:t>Approved seller; Fulfilment team; HexCommerce platform (system); Carrier (external); Shopper</w:t>
            </w:r>
          </w:p>
        </w:tc>
        <w:tc>
          <w:tcPr>
            <w:tcW w:w="1077" w:type="dxa"/>
          </w:tcPr>
          <w:p w14:paraId="55F57C05" w14:textId="77777777" w:rsidR="00513AC5" w:rsidRDefault="00000000">
            <w:pPr>
              <w:spacing w:after="0" w:line="240" w:lineRule="auto"/>
            </w:pPr>
            <w:r>
              <w:rPr>
                <w:sz w:val="18"/>
              </w:rPr>
              <w:t>New</w:t>
            </w:r>
          </w:p>
        </w:tc>
      </w:tr>
      <w:tr w:rsidR="00513AC5" w14:paraId="7DAD7453" w14:textId="77777777">
        <w:trPr>
          <w:cantSplit/>
          <w:jc w:val="center"/>
        </w:trPr>
        <w:tc>
          <w:tcPr>
            <w:tcW w:w="680" w:type="dxa"/>
            <w:shd w:val="clear" w:color="auto" w:fill="F3E7E9"/>
          </w:tcPr>
          <w:p w14:paraId="329849E2" w14:textId="77777777" w:rsidR="00513AC5" w:rsidRDefault="00000000">
            <w:pPr>
              <w:spacing w:after="0" w:line="240" w:lineRule="auto"/>
            </w:pPr>
            <w:r>
              <w:rPr>
                <w:b/>
                <w:sz w:val="18"/>
              </w:rPr>
              <w:t>P24</w:t>
            </w:r>
          </w:p>
        </w:tc>
        <w:tc>
          <w:tcPr>
            <w:tcW w:w="3515" w:type="dxa"/>
            <w:shd w:val="clear" w:color="auto" w:fill="F7F7F7"/>
          </w:tcPr>
          <w:p w14:paraId="175742DD" w14:textId="77777777" w:rsidR="00513AC5" w:rsidRDefault="00000000">
            <w:pPr>
              <w:spacing w:after="0" w:line="240" w:lineRule="auto"/>
            </w:pPr>
            <w:r>
              <w:rPr>
                <w:sz w:val="18"/>
              </w:rPr>
              <w:t>Cancel an order or order line and refund</w:t>
            </w:r>
          </w:p>
        </w:tc>
        <w:tc>
          <w:tcPr>
            <w:tcW w:w="3742" w:type="dxa"/>
            <w:shd w:val="clear" w:color="auto" w:fill="F7F7F7"/>
          </w:tcPr>
          <w:p w14:paraId="09ACD102" w14:textId="77777777" w:rsidR="00513AC5" w:rsidRDefault="00000000">
            <w:pPr>
              <w:spacing w:after="0" w:line="240" w:lineRule="auto"/>
            </w:pPr>
            <w:r>
              <w:rPr>
                <w:sz w:val="18"/>
              </w:rPr>
              <w:t>Shopper; Approved seller; HexCommerce platform (system); Payment service provider (external)</w:t>
            </w:r>
          </w:p>
        </w:tc>
        <w:tc>
          <w:tcPr>
            <w:tcW w:w="1077" w:type="dxa"/>
            <w:shd w:val="clear" w:color="auto" w:fill="F7F7F7"/>
          </w:tcPr>
          <w:p w14:paraId="45DB0075" w14:textId="77777777" w:rsidR="00513AC5" w:rsidRDefault="00000000">
            <w:pPr>
              <w:spacing w:after="0" w:line="240" w:lineRule="auto"/>
            </w:pPr>
            <w:r>
              <w:rPr>
                <w:sz w:val="18"/>
              </w:rPr>
              <w:t>New</w:t>
            </w:r>
          </w:p>
        </w:tc>
      </w:tr>
      <w:tr w:rsidR="00513AC5" w14:paraId="24D55298" w14:textId="77777777">
        <w:trPr>
          <w:cantSplit/>
          <w:jc w:val="center"/>
        </w:trPr>
        <w:tc>
          <w:tcPr>
            <w:tcW w:w="680" w:type="dxa"/>
            <w:shd w:val="clear" w:color="auto" w:fill="F3E7E9"/>
          </w:tcPr>
          <w:p w14:paraId="02547C9B" w14:textId="77777777" w:rsidR="00513AC5" w:rsidRDefault="00000000">
            <w:pPr>
              <w:spacing w:after="0" w:line="240" w:lineRule="auto"/>
            </w:pPr>
            <w:r>
              <w:rPr>
                <w:b/>
                <w:sz w:val="18"/>
              </w:rPr>
              <w:t>P25</w:t>
            </w:r>
          </w:p>
        </w:tc>
        <w:tc>
          <w:tcPr>
            <w:tcW w:w="3515" w:type="dxa"/>
          </w:tcPr>
          <w:p w14:paraId="7E3D01E0" w14:textId="77777777" w:rsidR="00513AC5" w:rsidRDefault="00000000">
            <w:pPr>
              <w:spacing w:after="0" w:line="240" w:lineRule="auto"/>
            </w:pPr>
            <w:r>
              <w:rPr>
                <w:sz w:val="18"/>
              </w:rPr>
              <w:t>Process a return and refund</w:t>
            </w:r>
          </w:p>
        </w:tc>
        <w:tc>
          <w:tcPr>
            <w:tcW w:w="3742" w:type="dxa"/>
          </w:tcPr>
          <w:p w14:paraId="057DD7BB" w14:textId="77777777" w:rsidR="00513AC5" w:rsidRDefault="00000000">
            <w:pPr>
              <w:spacing w:after="0" w:line="240" w:lineRule="auto"/>
            </w:pPr>
            <w:r>
              <w:rPr>
                <w:sz w:val="18"/>
              </w:rPr>
              <w:t>Shopper; HexCommerce platform (system); Dispatching party (fulfilment team or seller); Payment service provider (external)</w:t>
            </w:r>
          </w:p>
        </w:tc>
        <w:tc>
          <w:tcPr>
            <w:tcW w:w="1077" w:type="dxa"/>
          </w:tcPr>
          <w:p w14:paraId="47C9D3F6" w14:textId="77777777" w:rsidR="00513AC5" w:rsidRDefault="00000000">
            <w:pPr>
              <w:spacing w:after="0" w:line="240" w:lineRule="auto"/>
            </w:pPr>
            <w:r>
              <w:rPr>
                <w:sz w:val="18"/>
              </w:rPr>
              <w:t>New</w:t>
            </w:r>
          </w:p>
        </w:tc>
      </w:tr>
      <w:tr w:rsidR="00513AC5" w14:paraId="4F2E9592" w14:textId="77777777">
        <w:trPr>
          <w:cantSplit/>
          <w:jc w:val="center"/>
        </w:trPr>
        <w:tc>
          <w:tcPr>
            <w:tcW w:w="680" w:type="dxa"/>
            <w:shd w:val="clear" w:color="auto" w:fill="F3E7E9"/>
          </w:tcPr>
          <w:p w14:paraId="26CE5CF9" w14:textId="77777777" w:rsidR="00513AC5" w:rsidRDefault="00000000">
            <w:pPr>
              <w:spacing w:after="0" w:line="240" w:lineRule="auto"/>
            </w:pPr>
            <w:r>
              <w:rPr>
                <w:b/>
                <w:sz w:val="18"/>
              </w:rPr>
              <w:t>P26</w:t>
            </w:r>
          </w:p>
        </w:tc>
        <w:tc>
          <w:tcPr>
            <w:tcW w:w="3515" w:type="dxa"/>
            <w:shd w:val="clear" w:color="auto" w:fill="F7F7F7"/>
          </w:tcPr>
          <w:p w14:paraId="55D1886F" w14:textId="77777777" w:rsidR="00513AC5" w:rsidRDefault="00000000">
            <w:pPr>
              <w:spacing w:after="0" w:line="240" w:lineRule="auto"/>
            </w:pPr>
            <w:r>
              <w:rPr>
                <w:sz w:val="18"/>
              </w:rPr>
              <w:t>Manage back-office access</w:t>
            </w:r>
          </w:p>
        </w:tc>
        <w:tc>
          <w:tcPr>
            <w:tcW w:w="3742" w:type="dxa"/>
            <w:shd w:val="clear" w:color="auto" w:fill="F7F7F7"/>
          </w:tcPr>
          <w:p w14:paraId="626BEB34" w14:textId="77777777" w:rsidR="00513AC5" w:rsidRDefault="00000000">
            <w:pPr>
              <w:spacing w:after="0" w:line="240" w:lineRule="auto"/>
            </w:pPr>
            <w:r>
              <w:rPr>
                <w:sz w:val="18"/>
              </w:rPr>
              <w:t>Back-office administrator; HexCommerce platform (system); Staff user</w:t>
            </w:r>
          </w:p>
        </w:tc>
        <w:tc>
          <w:tcPr>
            <w:tcW w:w="1077" w:type="dxa"/>
            <w:shd w:val="clear" w:color="auto" w:fill="F7F7F7"/>
          </w:tcPr>
          <w:p w14:paraId="612B24C5" w14:textId="77777777" w:rsidR="00513AC5" w:rsidRDefault="00000000">
            <w:pPr>
              <w:spacing w:after="0" w:line="240" w:lineRule="auto"/>
            </w:pPr>
            <w:r>
              <w:rPr>
                <w:sz w:val="18"/>
              </w:rPr>
              <w:t>New</w:t>
            </w:r>
          </w:p>
        </w:tc>
      </w:tr>
      <w:tr w:rsidR="00513AC5" w14:paraId="16F459A0" w14:textId="77777777">
        <w:trPr>
          <w:cantSplit/>
          <w:jc w:val="center"/>
        </w:trPr>
        <w:tc>
          <w:tcPr>
            <w:tcW w:w="680" w:type="dxa"/>
            <w:shd w:val="clear" w:color="auto" w:fill="F3E7E9"/>
          </w:tcPr>
          <w:p w14:paraId="492CF37B" w14:textId="77777777" w:rsidR="00513AC5" w:rsidRDefault="00000000">
            <w:pPr>
              <w:spacing w:after="0" w:line="240" w:lineRule="auto"/>
            </w:pPr>
            <w:r>
              <w:rPr>
                <w:b/>
                <w:sz w:val="18"/>
              </w:rPr>
              <w:t>P27</w:t>
            </w:r>
          </w:p>
        </w:tc>
        <w:tc>
          <w:tcPr>
            <w:tcW w:w="3515" w:type="dxa"/>
          </w:tcPr>
          <w:p w14:paraId="5C858FAC" w14:textId="77777777" w:rsidR="00513AC5" w:rsidRDefault="00000000">
            <w:pPr>
              <w:spacing w:after="0" w:line="240" w:lineRule="auto"/>
            </w:pPr>
            <w:r>
              <w:rPr>
                <w:sz w:val="18"/>
              </w:rPr>
              <w:t>Set up or change a seller payout account</w:t>
            </w:r>
          </w:p>
        </w:tc>
        <w:tc>
          <w:tcPr>
            <w:tcW w:w="3742" w:type="dxa"/>
          </w:tcPr>
          <w:p w14:paraId="0AE59919" w14:textId="77777777" w:rsidR="00513AC5" w:rsidRDefault="00000000">
            <w:pPr>
              <w:spacing w:after="0" w:line="240" w:lineRule="auto"/>
            </w:pPr>
            <w:r>
              <w:rPr>
                <w:sz w:val="18"/>
              </w:rPr>
              <w:t>Approved seller; HexCommerce platform (system); Finance</w:t>
            </w:r>
          </w:p>
        </w:tc>
        <w:tc>
          <w:tcPr>
            <w:tcW w:w="1077" w:type="dxa"/>
          </w:tcPr>
          <w:p w14:paraId="252EFEDE" w14:textId="77777777" w:rsidR="00513AC5" w:rsidRDefault="00000000">
            <w:pPr>
              <w:spacing w:after="0" w:line="240" w:lineRule="auto"/>
            </w:pPr>
            <w:r>
              <w:rPr>
                <w:sz w:val="18"/>
              </w:rPr>
              <w:t>New</w:t>
            </w:r>
          </w:p>
        </w:tc>
      </w:tr>
      <w:tr w:rsidR="00513AC5" w14:paraId="1F72E34C" w14:textId="77777777">
        <w:trPr>
          <w:cantSplit/>
          <w:jc w:val="center"/>
        </w:trPr>
        <w:tc>
          <w:tcPr>
            <w:tcW w:w="680" w:type="dxa"/>
            <w:shd w:val="clear" w:color="auto" w:fill="F3E7E9"/>
          </w:tcPr>
          <w:p w14:paraId="371F13D6" w14:textId="77777777" w:rsidR="00513AC5" w:rsidRDefault="00000000">
            <w:pPr>
              <w:spacing w:after="0" w:line="240" w:lineRule="auto"/>
            </w:pPr>
            <w:r>
              <w:rPr>
                <w:b/>
                <w:sz w:val="18"/>
              </w:rPr>
              <w:t>P28</w:t>
            </w:r>
          </w:p>
        </w:tc>
        <w:tc>
          <w:tcPr>
            <w:tcW w:w="3515" w:type="dxa"/>
            <w:shd w:val="clear" w:color="auto" w:fill="F7F7F7"/>
          </w:tcPr>
          <w:p w14:paraId="3E48C1DF" w14:textId="77777777" w:rsidR="00513AC5" w:rsidRDefault="00000000">
            <w:pPr>
              <w:spacing w:after="0" w:line="240" w:lineRule="auto"/>
            </w:pPr>
            <w:r>
              <w:rPr>
                <w:sz w:val="18"/>
              </w:rPr>
              <w:t>Calculate and settle seller payouts</w:t>
            </w:r>
          </w:p>
        </w:tc>
        <w:tc>
          <w:tcPr>
            <w:tcW w:w="3742" w:type="dxa"/>
            <w:shd w:val="clear" w:color="auto" w:fill="F7F7F7"/>
          </w:tcPr>
          <w:p w14:paraId="08426CA5" w14:textId="77777777" w:rsidR="00513AC5" w:rsidRDefault="00000000">
            <w:pPr>
              <w:spacing w:after="0" w:line="240" w:lineRule="auto"/>
            </w:pPr>
            <w:r>
              <w:rPr>
                <w:sz w:val="18"/>
              </w:rPr>
              <w:t>Approved seller; HexCommerce platform (system); Finance; Payment service provider (external)</w:t>
            </w:r>
          </w:p>
        </w:tc>
        <w:tc>
          <w:tcPr>
            <w:tcW w:w="1077" w:type="dxa"/>
            <w:shd w:val="clear" w:color="auto" w:fill="F7F7F7"/>
          </w:tcPr>
          <w:p w14:paraId="774EA73E" w14:textId="77777777" w:rsidR="00513AC5" w:rsidRDefault="00000000">
            <w:pPr>
              <w:spacing w:after="0" w:line="240" w:lineRule="auto"/>
            </w:pPr>
            <w:r>
              <w:rPr>
                <w:sz w:val="18"/>
              </w:rPr>
              <w:t>New</w:t>
            </w:r>
          </w:p>
        </w:tc>
      </w:tr>
      <w:tr w:rsidR="00513AC5" w14:paraId="1A069696" w14:textId="77777777">
        <w:trPr>
          <w:cantSplit/>
          <w:jc w:val="center"/>
        </w:trPr>
        <w:tc>
          <w:tcPr>
            <w:tcW w:w="680" w:type="dxa"/>
            <w:shd w:val="clear" w:color="auto" w:fill="F3E7E9"/>
          </w:tcPr>
          <w:p w14:paraId="15869222" w14:textId="77777777" w:rsidR="00513AC5" w:rsidRDefault="00000000">
            <w:pPr>
              <w:spacing w:after="0" w:line="240" w:lineRule="auto"/>
            </w:pPr>
            <w:r>
              <w:rPr>
                <w:b/>
                <w:sz w:val="18"/>
              </w:rPr>
              <w:t>P29</w:t>
            </w:r>
          </w:p>
        </w:tc>
        <w:tc>
          <w:tcPr>
            <w:tcW w:w="3515" w:type="dxa"/>
          </w:tcPr>
          <w:p w14:paraId="66A0ECAE" w14:textId="77777777" w:rsidR="00513AC5" w:rsidRDefault="00000000">
            <w:pPr>
              <w:spacing w:after="0" w:line="240" w:lineRule="auto"/>
            </w:pPr>
            <w:r>
              <w:rPr>
                <w:sz w:val="18"/>
              </w:rPr>
              <w:t>Maintain promotions and store deals</w:t>
            </w:r>
          </w:p>
        </w:tc>
        <w:tc>
          <w:tcPr>
            <w:tcW w:w="3742" w:type="dxa"/>
          </w:tcPr>
          <w:p w14:paraId="46A4B03E" w14:textId="77777777" w:rsidR="00513AC5" w:rsidRDefault="00000000">
            <w:pPr>
              <w:spacing w:after="0" w:line="240" w:lineRule="auto"/>
            </w:pPr>
            <w:r>
              <w:rPr>
                <w:sz w:val="18"/>
              </w:rPr>
              <w:t>Merchandiser; HexCommerce platform (system); Shopper</w:t>
            </w:r>
          </w:p>
        </w:tc>
        <w:tc>
          <w:tcPr>
            <w:tcW w:w="1077" w:type="dxa"/>
          </w:tcPr>
          <w:p w14:paraId="370A1CFB" w14:textId="77777777" w:rsidR="00513AC5" w:rsidRDefault="00000000">
            <w:pPr>
              <w:spacing w:after="0" w:line="240" w:lineRule="auto"/>
            </w:pPr>
            <w:r>
              <w:rPr>
                <w:sz w:val="18"/>
              </w:rPr>
              <w:t>New</w:t>
            </w:r>
          </w:p>
        </w:tc>
      </w:tr>
      <w:tr w:rsidR="00513AC5" w14:paraId="36FDE717" w14:textId="77777777">
        <w:trPr>
          <w:cantSplit/>
          <w:jc w:val="center"/>
        </w:trPr>
        <w:tc>
          <w:tcPr>
            <w:tcW w:w="680" w:type="dxa"/>
            <w:shd w:val="clear" w:color="auto" w:fill="F3E7E9"/>
          </w:tcPr>
          <w:p w14:paraId="09CBC453" w14:textId="77777777" w:rsidR="00513AC5" w:rsidRDefault="00000000">
            <w:pPr>
              <w:spacing w:after="0" w:line="240" w:lineRule="auto"/>
            </w:pPr>
            <w:r>
              <w:rPr>
                <w:b/>
                <w:sz w:val="18"/>
              </w:rPr>
              <w:t>P30</w:t>
            </w:r>
          </w:p>
        </w:tc>
        <w:tc>
          <w:tcPr>
            <w:tcW w:w="3515" w:type="dxa"/>
            <w:shd w:val="clear" w:color="auto" w:fill="F7F7F7"/>
          </w:tcPr>
          <w:p w14:paraId="693750BC" w14:textId="77777777" w:rsidR="00513AC5" w:rsidRDefault="00000000">
            <w:pPr>
              <w:spacing w:after="0" w:line="240" w:lineRule="auto"/>
            </w:pPr>
            <w:r>
              <w:rPr>
                <w:sz w:val="18"/>
              </w:rPr>
              <w:t>Maintain the store catalogue</w:t>
            </w:r>
          </w:p>
        </w:tc>
        <w:tc>
          <w:tcPr>
            <w:tcW w:w="3742" w:type="dxa"/>
            <w:shd w:val="clear" w:color="auto" w:fill="F7F7F7"/>
          </w:tcPr>
          <w:p w14:paraId="0A211910" w14:textId="77777777" w:rsidR="00513AC5" w:rsidRDefault="00000000">
            <w:pPr>
              <w:spacing w:after="0" w:line="240" w:lineRule="auto"/>
            </w:pPr>
            <w:r>
              <w:rPr>
                <w:sz w:val="18"/>
              </w:rPr>
              <w:t>Catalogue manager; HexCommerce platform (system)</w:t>
            </w:r>
          </w:p>
        </w:tc>
        <w:tc>
          <w:tcPr>
            <w:tcW w:w="1077" w:type="dxa"/>
            <w:shd w:val="clear" w:color="auto" w:fill="F7F7F7"/>
          </w:tcPr>
          <w:p w14:paraId="32CB2958" w14:textId="77777777" w:rsidR="00513AC5" w:rsidRDefault="00000000">
            <w:pPr>
              <w:spacing w:after="0" w:line="240" w:lineRule="auto"/>
            </w:pPr>
            <w:r>
              <w:rPr>
                <w:sz w:val="18"/>
              </w:rPr>
              <w:t>New</w:t>
            </w:r>
          </w:p>
        </w:tc>
      </w:tr>
      <w:tr w:rsidR="00513AC5" w14:paraId="005F2349" w14:textId="77777777">
        <w:trPr>
          <w:cantSplit/>
          <w:jc w:val="center"/>
        </w:trPr>
        <w:tc>
          <w:tcPr>
            <w:tcW w:w="680" w:type="dxa"/>
            <w:shd w:val="clear" w:color="auto" w:fill="F3E7E9"/>
          </w:tcPr>
          <w:p w14:paraId="45973A31" w14:textId="77777777" w:rsidR="00513AC5" w:rsidRDefault="00000000">
            <w:pPr>
              <w:spacing w:after="0" w:line="240" w:lineRule="auto"/>
            </w:pPr>
            <w:r>
              <w:rPr>
                <w:b/>
                <w:sz w:val="18"/>
              </w:rPr>
              <w:t>P31</w:t>
            </w:r>
          </w:p>
        </w:tc>
        <w:tc>
          <w:tcPr>
            <w:tcW w:w="3515" w:type="dxa"/>
          </w:tcPr>
          <w:p w14:paraId="55A045A9" w14:textId="77777777" w:rsidR="00513AC5" w:rsidRDefault="00000000">
            <w:pPr>
              <w:spacing w:after="0" w:line="240" w:lineRule="auto"/>
            </w:pPr>
            <w:r>
              <w:rPr>
                <w:sz w:val="18"/>
              </w:rPr>
              <w:t>Report and moderate reviews</w:t>
            </w:r>
          </w:p>
        </w:tc>
        <w:tc>
          <w:tcPr>
            <w:tcW w:w="3742" w:type="dxa"/>
          </w:tcPr>
          <w:p w14:paraId="009D58C3" w14:textId="77777777" w:rsidR="00513AC5" w:rsidRDefault="00000000">
            <w:pPr>
              <w:spacing w:after="0" w:line="240" w:lineRule="auto"/>
            </w:pPr>
            <w:r>
              <w:rPr>
                <w:sz w:val="18"/>
              </w:rPr>
              <w:t>Shopper; HexCommerce platform (system); Support agent</w:t>
            </w:r>
          </w:p>
        </w:tc>
        <w:tc>
          <w:tcPr>
            <w:tcW w:w="1077" w:type="dxa"/>
          </w:tcPr>
          <w:p w14:paraId="2F62E7B0" w14:textId="77777777" w:rsidR="00513AC5" w:rsidRDefault="00000000">
            <w:pPr>
              <w:spacing w:after="0" w:line="240" w:lineRule="auto"/>
            </w:pPr>
            <w:r>
              <w:rPr>
                <w:sz w:val="18"/>
              </w:rPr>
              <w:t>New</w:t>
            </w:r>
          </w:p>
        </w:tc>
      </w:tr>
    </w:tbl>
    <w:p w14:paraId="5CD9460D" w14:textId="77777777" w:rsidR="00513AC5" w:rsidRDefault="00513AC5">
      <w:pPr>
        <w:spacing w:after="80"/>
      </w:pPr>
    </w:p>
    <w:p w14:paraId="16614E76" w14:textId="77777777" w:rsidR="00513AC5" w:rsidRDefault="00000000">
      <w:pPr>
        <w:pStyle w:val="Heading2"/>
      </w:pPr>
      <w:bookmarkStart w:id="26" w:name="_Toc243598364"/>
      <w:r>
        <w:lastRenderedPageBreak/>
        <w:t>6.1 P01 Discover products (browse, search and filter)</w:t>
      </w:r>
      <w:bookmarkEnd w:id="26"/>
    </w:p>
    <w:p w14:paraId="2E0BB400" w14:textId="77777777" w:rsidR="00513AC5" w:rsidRDefault="00000000">
      <w:pPr>
        <w:keepNext/>
        <w:spacing w:after="40"/>
        <w:jc w:val="center"/>
      </w:pPr>
      <w:r>
        <w:rPr>
          <w:noProof/>
        </w:rPr>
        <w:drawing>
          <wp:inline distT="0" distB="0" distL="0" distR="0" wp14:anchorId="46B44191" wp14:editId="0C44436D">
            <wp:extent cx="5724000" cy="6330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ng"/>
                    <pic:cNvPicPr/>
                  </pic:nvPicPr>
                  <pic:blipFill>
                    <a:blip r:embed="rId18"/>
                    <a:stretch>
                      <a:fillRect/>
                    </a:stretch>
                  </pic:blipFill>
                  <pic:spPr>
                    <a:xfrm>
                      <a:off x="0" y="0"/>
                      <a:ext cx="5724000" cy="6330784"/>
                    </a:xfrm>
                    <a:prstGeom prst="rect">
                      <a:avLst/>
                    </a:prstGeom>
                  </pic:spPr>
                </pic:pic>
              </a:graphicData>
            </a:graphic>
          </wp:inline>
        </w:drawing>
      </w:r>
    </w:p>
    <w:p w14:paraId="12052125" w14:textId="77777777" w:rsidR="00513AC5" w:rsidRDefault="00000000">
      <w:pPr>
        <w:pStyle w:val="Caption"/>
      </w:pPr>
      <w:r>
        <w:t>Figure 11: P01 Discover products (browse, search and filter) (BPMN swimlane). draw.io: page P01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65A06B23" w14:textId="77777777">
        <w:trPr>
          <w:tblHeader/>
          <w:jc w:val="center"/>
        </w:trPr>
        <w:tc>
          <w:tcPr>
            <w:tcW w:w="1928" w:type="dxa"/>
            <w:shd w:val="clear" w:color="auto" w:fill="6B1B26"/>
          </w:tcPr>
          <w:p w14:paraId="69D5444F" w14:textId="77777777" w:rsidR="00513AC5" w:rsidRDefault="00000000">
            <w:pPr>
              <w:keepNext/>
              <w:spacing w:after="0"/>
            </w:pPr>
            <w:r>
              <w:rPr>
                <w:b/>
                <w:color w:val="FFFFFF"/>
                <w:sz w:val="18"/>
              </w:rPr>
              <w:t>Attribute</w:t>
            </w:r>
          </w:p>
        </w:tc>
        <w:tc>
          <w:tcPr>
            <w:tcW w:w="7087" w:type="dxa"/>
            <w:shd w:val="clear" w:color="auto" w:fill="6B1B26"/>
          </w:tcPr>
          <w:p w14:paraId="35AA698F" w14:textId="77777777" w:rsidR="00513AC5" w:rsidRDefault="00000000">
            <w:pPr>
              <w:keepNext/>
              <w:spacing w:after="0"/>
            </w:pPr>
            <w:r>
              <w:rPr>
                <w:b/>
                <w:color w:val="FFFFFF"/>
                <w:sz w:val="18"/>
              </w:rPr>
              <w:t>Description</w:t>
            </w:r>
          </w:p>
        </w:tc>
      </w:tr>
      <w:tr w:rsidR="00513AC5" w14:paraId="013C4717" w14:textId="77777777">
        <w:trPr>
          <w:cantSplit/>
          <w:jc w:val="center"/>
        </w:trPr>
        <w:tc>
          <w:tcPr>
            <w:tcW w:w="1928" w:type="dxa"/>
            <w:shd w:val="clear" w:color="auto" w:fill="F3E7E9"/>
          </w:tcPr>
          <w:p w14:paraId="563B15E6" w14:textId="77777777" w:rsidR="00513AC5" w:rsidRDefault="00000000">
            <w:pPr>
              <w:keepNext/>
              <w:spacing w:after="0" w:line="240" w:lineRule="auto"/>
            </w:pPr>
            <w:r>
              <w:rPr>
                <w:b/>
                <w:sz w:val="18"/>
              </w:rPr>
              <w:t>Purpose</w:t>
            </w:r>
          </w:p>
        </w:tc>
        <w:tc>
          <w:tcPr>
            <w:tcW w:w="7087" w:type="dxa"/>
          </w:tcPr>
          <w:p w14:paraId="33C3FFE2" w14:textId="77777777" w:rsidR="00513AC5" w:rsidRDefault="00000000">
            <w:pPr>
              <w:keepNext/>
              <w:spacing w:after="0" w:line="240" w:lineRule="auto"/>
            </w:pPr>
            <w:r>
              <w:rPr>
                <w:sz w:val="18"/>
              </w:rPr>
              <w:t>Help a shopper move from a need to a specific product or marketplace listing, using search, departments, promotions and deals, filters, sorting and related items.</w:t>
            </w:r>
          </w:p>
        </w:tc>
      </w:tr>
      <w:tr w:rsidR="00513AC5" w14:paraId="5A0B5012" w14:textId="77777777">
        <w:trPr>
          <w:cantSplit/>
          <w:jc w:val="center"/>
        </w:trPr>
        <w:tc>
          <w:tcPr>
            <w:tcW w:w="1928" w:type="dxa"/>
            <w:shd w:val="clear" w:color="auto" w:fill="F3E7E9"/>
          </w:tcPr>
          <w:p w14:paraId="007FE380" w14:textId="77777777" w:rsidR="00513AC5" w:rsidRDefault="00000000">
            <w:pPr>
              <w:keepNext/>
              <w:spacing w:after="0" w:line="240" w:lineRule="auto"/>
            </w:pPr>
            <w:r>
              <w:rPr>
                <w:b/>
                <w:sz w:val="18"/>
              </w:rPr>
              <w:t>Trigger</w:t>
            </w:r>
          </w:p>
        </w:tc>
        <w:tc>
          <w:tcPr>
            <w:tcW w:w="7087" w:type="dxa"/>
            <w:shd w:val="clear" w:color="auto" w:fill="F7F7F7"/>
          </w:tcPr>
          <w:p w14:paraId="45474412" w14:textId="77777777" w:rsidR="00513AC5" w:rsidRDefault="00000000">
            <w:pPr>
              <w:keepNext/>
              <w:spacing w:after="0" w:line="240" w:lineRule="auto"/>
            </w:pPr>
            <w:r>
              <w:rPr>
                <w:sz w:val="18"/>
              </w:rPr>
              <w:t>The shopper searches, chooses a department, or chooses a promotion or deal.</w:t>
            </w:r>
          </w:p>
        </w:tc>
      </w:tr>
      <w:tr w:rsidR="00513AC5" w14:paraId="6A4A20A2" w14:textId="77777777">
        <w:trPr>
          <w:cantSplit/>
          <w:jc w:val="center"/>
        </w:trPr>
        <w:tc>
          <w:tcPr>
            <w:tcW w:w="1928" w:type="dxa"/>
            <w:shd w:val="clear" w:color="auto" w:fill="F3E7E9"/>
          </w:tcPr>
          <w:p w14:paraId="7F0BB8D9" w14:textId="77777777" w:rsidR="00513AC5" w:rsidRDefault="00000000">
            <w:pPr>
              <w:keepNext/>
              <w:spacing w:after="0" w:line="240" w:lineRule="auto"/>
            </w:pPr>
            <w:r>
              <w:rPr>
                <w:b/>
                <w:sz w:val="18"/>
              </w:rPr>
              <w:t>Actors / lanes</w:t>
            </w:r>
          </w:p>
        </w:tc>
        <w:tc>
          <w:tcPr>
            <w:tcW w:w="7087" w:type="dxa"/>
          </w:tcPr>
          <w:p w14:paraId="7FBF55C3" w14:textId="77777777" w:rsidR="00513AC5" w:rsidRDefault="00000000">
            <w:pPr>
              <w:keepNext/>
              <w:spacing w:after="0" w:line="240" w:lineRule="auto"/>
            </w:pPr>
            <w:r>
              <w:rPr>
                <w:sz w:val="18"/>
              </w:rPr>
              <w:t>Shopper; HexCommerce platform (system).</w:t>
            </w:r>
          </w:p>
        </w:tc>
      </w:tr>
      <w:tr w:rsidR="00513AC5" w14:paraId="598B518C" w14:textId="77777777">
        <w:trPr>
          <w:cantSplit/>
          <w:jc w:val="center"/>
        </w:trPr>
        <w:tc>
          <w:tcPr>
            <w:tcW w:w="1928" w:type="dxa"/>
            <w:shd w:val="clear" w:color="auto" w:fill="F3E7E9"/>
          </w:tcPr>
          <w:p w14:paraId="38D2DE5D" w14:textId="77777777" w:rsidR="00513AC5" w:rsidRDefault="00000000">
            <w:pPr>
              <w:keepNext/>
              <w:spacing w:after="0" w:line="240" w:lineRule="auto"/>
            </w:pPr>
            <w:r>
              <w:rPr>
                <w:b/>
                <w:sz w:val="18"/>
              </w:rPr>
              <w:t>Preconditions</w:t>
            </w:r>
          </w:p>
        </w:tc>
        <w:tc>
          <w:tcPr>
            <w:tcW w:w="7087" w:type="dxa"/>
            <w:shd w:val="clear" w:color="auto" w:fill="F7F7F7"/>
          </w:tcPr>
          <w:p w14:paraId="0CA964C3" w14:textId="77777777" w:rsidR="00513AC5" w:rsidRDefault="00000000">
            <w:pPr>
              <w:keepNext/>
              <w:spacing w:after="0" w:line="240" w:lineRule="auto"/>
            </w:pPr>
            <w:r>
              <w:rPr>
                <w:sz w:val="18"/>
              </w:rPr>
              <w:t>None. The catalogue is available to every visitor, signed in or not (FR-ACC-022).</w:t>
            </w:r>
          </w:p>
        </w:tc>
      </w:tr>
      <w:tr w:rsidR="00513AC5" w14:paraId="2577D3D2" w14:textId="77777777">
        <w:trPr>
          <w:cantSplit/>
          <w:jc w:val="center"/>
        </w:trPr>
        <w:tc>
          <w:tcPr>
            <w:tcW w:w="1928" w:type="dxa"/>
            <w:shd w:val="clear" w:color="auto" w:fill="F3E7E9"/>
          </w:tcPr>
          <w:p w14:paraId="50C4575A" w14:textId="77777777" w:rsidR="00513AC5" w:rsidRDefault="00000000">
            <w:pPr>
              <w:keepNext/>
              <w:spacing w:after="0" w:line="240" w:lineRule="auto"/>
            </w:pPr>
            <w:r>
              <w:rPr>
                <w:b/>
                <w:sz w:val="18"/>
              </w:rPr>
              <w:t>Postconditions</w:t>
            </w:r>
          </w:p>
        </w:tc>
        <w:tc>
          <w:tcPr>
            <w:tcW w:w="7087" w:type="dxa"/>
          </w:tcPr>
          <w:p w14:paraId="1757FC54" w14:textId="77777777" w:rsidR="00513AC5" w:rsidRDefault="00000000">
            <w:pPr>
              <w:keepNext/>
              <w:spacing w:after="0" w:line="240" w:lineRule="auto"/>
            </w:pPr>
            <w:r>
              <w:rPr>
                <w:sz w:val="18"/>
              </w:rPr>
              <w:t>The shopper has the details of a chosen product or listing.</w:t>
            </w:r>
          </w:p>
        </w:tc>
      </w:tr>
      <w:tr w:rsidR="00513AC5" w14:paraId="1967C3AF" w14:textId="77777777">
        <w:trPr>
          <w:cantSplit/>
          <w:jc w:val="center"/>
        </w:trPr>
        <w:tc>
          <w:tcPr>
            <w:tcW w:w="1928" w:type="dxa"/>
            <w:shd w:val="clear" w:color="auto" w:fill="F3E7E9"/>
          </w:tcPr>
          <w:p w14:paraId="0105E6B3" w14:textId="77777777" w:rsidR="00513AC5" w:rsidRDefault="00000000">
            <w:pPr>
              <w:spacing w:after="0" w:line="240" w:lineRule="auto"/>
            </w:pPr>
            <w:r>
              <w:rPr>
                <w:b/>
                <w:sz w:val="18"/>
              </w:rPr>
              <w:t>Change from v2.5</w:t>
            </w:r>
          </w:p>
        </w:tc>
        <w:tc>
          <w:tcPr>
            <w:tcW w:w="7087" w:type="dxa"/>
            <w:shd w:val="clear" w:color="auto" w:fill="F7F7F7"/>
          </w:tcPr>
          <w:p w14:paraId="5A701879" w14:textId="77777777" w:rsidR="00513AC5" w:rsidRDefault="00000000">
            <w:pPr>
              <w:spacing w:after="0" w:line="240" w:lineRule="auto"/>
            </w:pPr>
            <w:r>
              <w:rPr>
                <w:sz w:val="18"/>
              </w:rPr>
              <w:t>Reworded; adds promotions and deals as entry points and the related and brand products loop (verification findings G-01, G-02).</w:t>
            </w:r>
          </w:p>
        </w:tc>
      </w:tr>
    </w:tbl>
    <w:p w14:paraId="3CCADAD4" w14:textId="77777777" w:rsidR="00513AC5" w:rsidRDefault="00513AC5">
      <w:pPr>
        <w:spacing w:after="80"/>
      </w:pPr>
    </w:p>
    <w:p w14:paraId="4D39D114" w14:textId="77777777" w:rsidR="00513AC5" w:rsidRDefault="00000000">
      <w:pPr>
        <w:pStyle w:val="Heading3"/>
      </w:pPr>
      <w:r>
        <w:t>Main flow</w:t>
      </w:r>
    </w:p>
    <w:p w14:paraId="3E16D2D8" w14:textId="77777777" w:rsidR="00513AC5" w:rsidRDefault="00000000">
      <w:pPr>
        <w:tabs>
          <w:tab w:val="left" w:pos="425"/>
        </w:tabs>
        <w:spacing w:after="60"/>
        <w:ind w:left="425" w:hanging="425"/>
      </w:pPr>
      <w:r>
        <w:t>1.</w:t>
      </w:r>
      <w:r>
        <w:tab/>
        <w:t>The shopper enters search terms (the system suggests terms after two characters), chooses a department, or chooses a promotion or a store or seller deal.</w:t>
      </w:r>
    </w:p>
    <w:p w14:paraId="0CA37580" w14:textId="77777777" w:rsidR="00513AC5" w:rsidRDefault="00000000">
      <w:pPr>
        <w:tabs>
          <w:tab w:val="left" w:pos="425"/>
        </w:tabs>
        <w:spacing w:after="60"/>
        <w:ind w:left="425" w:hanging="425"/>
      </w:pPr>
      <w:r>
        <w:t>2.</w:t>
      </w:r>
      <w:r>
        <w:tab/>
        <w:t>The system matches catalogue products and the Active listings of every approved seller against the search terms or department, then applies any filters and the sort order.</w:t>
      </w:r>
    </w:p>
    <w:p w14:paraId="75DF587C" w14:textId="77777777" w:rsidR="00513AC5" w:rsidRDefault="00000000">
      <w:pPr>
        <w:tabs>
          <w:tab w:val="left" w:pos="425"/>
        </w:tabs>
        <w:spacing w:after="60"/>
        <w:ind w:left="425" w:hanging="425"/>
      </w:pPr>
      <w:r>
        <w:t>3.</w:t>
      </w:r>
      <w:r>
        <w:tab/>
        <w:t>If there are matches, the system provides the number of results, the first portion of them, the filters that apply and the current deal prices.</w:t>
      </w:r>
    </w:p>
    <w:p w14:paraId="1452749A" w14:textId="77777777" w:rsidR="00513AC5" w:rsidRDefault="00000000">
      <w:pPr>
        <w:tabs>
          <w:tab w:val="left" w:pos="425"/>
        </w:tabs>
        <w:spacing w:after="60"/>
        <w:ind w:left="425" w:hanging="425"/>
      </w:pPr>
      <w:r>
        <w:t>4.</w:t>
      </w:r>
      <w:r>
        <w:tab/>
        <w:t>If no suitable item is found, the shopper refines the filters, changes the sort order or asks for the next results, and the system matches again.</w:t>
      </w:r>
    </w:p>
    <w:p w14:paraId="3A4FEC9F" w14:textId="77777777" w:rsidR="00513AC5" w:rsidRDefault="00000000">
      <w:pPr>
        <w:tabs>
          <w:tab w:val="left" w:pos="425"/>
        </w:tabs>
        <w:spacing w:after="60"/>
        <w:ind w:left="425" w:hanging="425"/>
      </w:pPr>
      <w:r>
        <w:t>5.</w:t>
      </w:r>
      <w:r>
        <w:tab/>
        <w:t>The shopper asks for the details of a product or listing; the system provides its price, stock status, delivery estimate, seller, purchase terms, images, reviews and related products.</w:t>
      </w:r>
    </w:p>
    <w:p w14:paraId="27355DD7" w14:textId="77777777" w:rsidR="00513AC5" w:rsidRDefault="00000000">
      <w:pPr>
        <w:tabs>
          <w:tab w:val="left" w:pos="425"/>
        </w:tabs>
        <w:spacing w:after="60"/>
        <w:ind w:left="425" w:hanging="425"/>
      </w:pPr>
      <w:r>
        <w:t>6.</w:t>
      </w:r>
      <w:r>
        <w:tab/>
        <w:t>The shopper buys or saves the item (P02), or reviews or votes (P06).</w:t>
      </w:r>
    </w:p>
    <w:p w14:paraId="455DBEEC" w14:textId="77777777" w:rsidR="00513AC5" w:rsidRDefault="00000000">
      <w:pPr>
        <w:pStyle w:val="Heading3"/>
      </w:pPr>
      <w:r>
        <w:t>Exception and alternative paths</w:t>
      </w:r>
    </w:p>
    <w:p w14:paraId="387237F4" w14:textId="77777777" w:rsidR="00513AC5" w:rsidRDefault="00000000">
      <w:pPr>
        <w:pStyle w:val="ListBullet"/>
        <w:spacing w:after="60"/>
      </w:pPr>
      <w:r>
        <w:t>No matches: the system says so and offers to remove the filters, or to browse the whole catalogue when no filters are applied; the shopper tries again.</w:t>
      </w:r>
    </w:p>
    <w:p w14:paraId="10D96BC7" w14:textId="77777777" w:rsidR="00513AC5" w:rsidRDefault="00000000">
      <w:pPr>
        <w:pStyle w:val="ListBullet"/>
        <w:spacing w:after="60"/>
      </w:pPr>
      <w:r>
        <w:t>Related or same-brand products: the shopper asks for the details of one of them, returning to step 5.</w:t>
      </w:r>
    </w:p>
    <w:p w14:paraId="0008667F" w14:textId="77777777" w:rsidR="00513AC5" w:rsidRDefault="00000000">
      <w:pPr>
        <w:pStyle w:val="ListBullet"/>
        <w:spacing w:after="60"/>
      </w:pPr>
      <w:r>
        <w:t>Unknown product, listing or department: the system says it does not exist and suggests the deals and the departments (FR-PDP-015).</w:t>
      </w:r>
    </w:p>
    <w:p w14:paraId="5D50C843" w14:textId="77777777" w:rsidR="00513AC5" w:rsidRDefault="00000000">
      <w:pPr>
        <w:pStyle w:val="ListBullet"/>
        <w:spacing w:after="60"/>
      </w:pPr>
      <w:r>
        <w:t>A listing that is a draft, removed, or belongs to a seller who is not approved is not available (FR-PDP-014).</w:t>
      </w:r>
    </w:p>
    <w:p w14:paraId="7F1FA008" w14:textId="77777777" w:rsidR="00513AC5" w:rsidRDefault="00000000">
      <w:pPr>
        <w:pStyle w:val="ListBullet"/>
        <w:spacing w:after="60"/>
      </w:pPr>
      <w:r>
        <w:t>The shopper may stop at any point without choosing a product (not modelled).</w:t>
      </w:r>
    </w:p>
    <w:p w14:paraId="7B4B5DBF" w14:textId="77777777" w:rsidR="00513AC5" w:rsidRDefault="00000000">
      <w:pPr>
        <w:pStyle w:val="Heading3"/>
      </w:pPr>
      <w:r>
        <w:t>Related requirements</w:t>
      </w:r>
    </w:p>
    <w:p w14:paraId="1558588F" w14:textId="77777777" w:rsidR="00513AC5" w:rsidRDefault="00000000">
      <w:r>
        <w:rPr>
          <w:sz w:val="18"/>
        </w:rPr>
        <w:t>BR-CAT-001, BR-CAT-002, BR-CAT-003, BR-CAT-004, BR-CAT-005, BR-PRC-001, BR-PRC-008, BR-SLS-008, BR-STD-005, BR-STK-001, FR-ACC-012, FR-ACC-022, FR-CAT-001, FR-CAT-002, FR-CAT-003, FR-CAT-004, FR-CAT-005, FR-CAT-006, FR-CAT-007, FR-CAT-008, FR-CAT-010, FR-CAT-011, FR-CAT-012, FR-CAT-013, FR-CAT-014, FR-CAT-015, FR-CAT-016, FR-CAT-017, FR-CAT-018, FR-CAT-019, FR-CAT-020, FR-CAT-021, FR-CAT-022, FR-CAT-023, FR-CAT-025, FR-CAT-026, FR-CAT-027, FR-CAT-028, FR-CAT-029, FR-CAT-030, FR-CAT-031, FR-CAT-032, FR-CAT-033, FR-CAT-034, FR-CAT-035, FR-DEF-008, FR-MKT-001, FR-MKT-005, FR-MKT-006, FR-MKT-007, FR-MKT-010, FR-MKT-011, FR-MKT-012, FR-MKT-014, FR-MKT-017, FR-PDP-001, FR-PDP-002, FR-PDP-003, FR-PDP-004, FR-PDP-005, FR-PDP-006, FR-PDP-007, FR-PDP-011, FR-PDP-012, FR-PDP-015, FR-PDP-016, FR-PDP-017, FR-PDP-018, FR-SLS-020, NFR-ACC-005, NFR-PRF-006, NFR-PRF-007</w:t>
      </w:r>
    </w:p>
    <w:p w14:paraId="794A1646" w14:textId="77777777" w:rsidR="00513AC5" w:rsidRDefault="00000000">
      <w:pPr>
        <w:pStyle w:val="Heading2"/>
      </w:pPr>
      <w:bookmarkStart w:id="27" w:name="_Toc243598365"/>
      <w:r>
        <w:lastRenderedPageBreak/>
        <w:t>6.2 P02 Manage the basket, saved-for-later list and wish list</w:t>
      </w:r>
      <w:bookmarkEnd w:id="27"/>
    </w:p>
    <w:p w14:paraId="2A4581B4" w14:textId="77777777" w:rsidR="00513AC5" w:rsidRDefault="00000000">
      <w:pPr>
        <w:keepNext/>
        <w:spacing w:after="40"/>
        <w:jc w:val="center"/>
      </w:pPr>
      <w:r>
        <w:rPr>
          <w:noProof/>
        </w:rPr>
        <w:drawing>
          <wp:inline distT="0" distB="0" distL="0" distR="0" wp14:anchorId="31DB67B8" wp14:editId="4926BD62">
            <wp:extent cx="5724000" cy="6330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png"/>
                    <pic:cNvPicPr/>
                  </pic:nvPicPr>
                  <pic:blipFill>
                    <a:blip r:embed="rId19"/>
                    <a:stretch>
                      <a:fillRect/>
                    </a:stretch>
                  </pic:blipFill>
                  <pic:spPr>
                    <a:xfrm>
                      <a:off x="0" y="0"/>
                      <a:ext cx="5724000" cy="6330784"/>
                    </a:xfrm>
                    <a:prstGeom prst="rect">
                      <a:avLst/>
                    </a:prstGeom>
                  </pic:spPr>
                </pic:pic>
              </a:graphicData>
            </a:graphic>
          </wp:inline>
        </w:drawing>
      </w:r>
    </w:p>
    <w:p w14:paraId="478D9D0C" w14:textId="77777777" w:rsidR="00513AC5" w:rsidRDefault="00000000">
      <w:pPr>
        <w:pStyle w:val="Caption"/>
      </w:pPr>
      <w:r>
        <w:t>Figure 12: P02 Manage the basket, saved-for-later list and wish list (BPMN swimlane). draw.io: page P02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5F090D9" w14:textId="77777777">
        <w:trPr>
          <w:tblHeader/>
          <w:jc w:val="center"/>
        </w:trPr>
        <w:tc>
          <w:tcPr>
            <w:tcW w:w="1928" w:type="dxa"/>
            <w:shd w:val="clear" w:color="auto" w:fill="6B1B26"/>
          </w:tcPr>
          <w:p w14:paraId="1ECEBA37" w14:textId="77777777" w:rsidR="00513AC5" w:rsidRDefault="00000000">
            <w:pPr>
              <w:keepNext/>
              <w:spacing w:after="0"/>
            </w:pPr>
            <w:r>
              <w:rPr>
                <w:b/>
                <w:color w:val="FFFFFF"/>
                <w:sz w:val="18"/>
              </w:rPr>
              <w:lastRenderedPageBreak/>
              <w:t>Attribute</w:t>
            </w:r>
          </w:p>
        </w:tc>
        <w:tc>
          <w:tcPr>
            <w:tcW w:w="7087" w:type="dxa"/>
            <w:shd w:val="clear" w:color="auto" w:fill="6B1B26"/>
          </w:tcPr>
          <w:p w14:paraId="7BCA962F" w14:textId="77777777" w:rsidR="00513AC5" w:rsidRDefault="00000000">
            <w:pPr>
              <w:keepNext/>
              <w:spacing w:after="0"/>
            </w:pPr>
            <w:r>
              <w:rPr>
                <w:b/>
                <w:color w:val="FFFFFF"/>
                <w:sz w:val="18"/>
              </w:rPr>
              <w:t>Description</w:t>
            </w:r>
          </w:p>
        </w:tc>
      </w:tr>
      <w:tr w:rsidR="00513AC5" w14:paraId="45C00677" w14:textId="77777777">
        <w:trPr>
          <w:cantSplit/>
          <w:jc w:val="center"/>
        </w:trPr>
        <w:tc>
          <w:tcPr>
            <w:tcW w:w="1928" w:type="dxa"/>
            <w:shd w:val="clear" w:color="auto" w:fill="F3E7E9"/>
          </w:tcPr>
          <w:p w14:paraId="18F18D68" w14:textId="77777777" w:rsidR="00513AC5" w:rsidRDefault="00000000">
            <w:pPr>
              <w:keepNext/>
              <w:spacing w:after="0" w:line="240" w:lineRule="auto"/>
            </w:pPr>
            <w:r>
              <w:rPr>
                <w:b/>
                <w:sz w:val="18"/>
              </w:rPr>
              <w:t>Purpose</w:t>
            </w:r>
          </w:p>
        </w:tc>
        <w:tc>
          <w:tcPr>
            <w:tcW w:w="7087" w:type="dxa"/>
          </w:tcPr>
          <w:p w14:paraId="05CA8795" w14:textId="77777777" w:rsidR="00513AC5" w:rsidRDefault="00000000">
            <w:pPr>
              <w:keepNext/>
              <w:spacing w:after="0" w:line="240" w:lineRule="auto"/>
            </w:pPr>
            <w:r>
              <w:rPr>
                <w:sz w:val="18"/>
              </w:rPr>
              <w:t>Let the shopper collect items to buy now (basket) or later (saved-for-later list, wish list) while keeping quantities within the limits.</w:t>
            </w:r>
          </w:p>
        </w:tc>
      </w:tr>
      <w:tr w:rsidR="00513AC5" w14:paraId="44ECEFDB" w14:textId="77777777">
        <w:trPr>
          <w:cantSplit/>
          <w:jc w:val="center"/>
        </w:trPr>
        <w:tc>
          <w:tcPr>
            <w:tcW w:w="1928" w:type="dxa"/>
            <w:shd w:val="clear" w:color="auto" w:fill="F3E7E9"/>
          </w:tcPr>
          <w:p w14:paraId="72C4EAEE" w14:textId="77777777" w:rsidR="00513AC5" w:rsidRDefault="00000000">
            <w:pPr>
              <w:keepNext/>
              <w:spacing w:after="0" w:line="240" w:lineRule="auto"/>
            </w:pPr>
            <w:r>
              <w:rPr>
                <w:b/>
                <w:sz w:val="18"/>
              </w:rPr>
              <w:t>Trigger</w:t>
            </w:r>
          </w:p>
        </w:tc>
        <w:tc>
          <w:tcPr>
            <w:tcW w:w="7087" w:type="dxa"/>
            <w:shd w:val="clear" w:color="auto" w:fill="F7F7F7"/>
          </w:tcPr>
          <w:p w14:paraId="0775954A" w14:textId="77777777" w:rsidR="00513AC5" w:rsidRDefault="00000000">
            <w:pPr>
              <w:keepNext/>
              <w:spacing w:after="0" w:line="240" w:lineRule="auto"/>
            </w:pPr>
            <w:r>
              <w:rPr>
                <w:sz w:val="18"/>
              </w:rPr>
              <w:t>The shopper chooses to add an item to the basket, to buy it immediately, or to save it.</w:t>
            </w:r>
          </w:p>
        </w:tc>
      </w:tr>
      <w:tr w:rsidR="00513AC5" w14:paraId="59648090" w14:textId="77777777">
        <w:trPr>
          <w:cantSplit/>
          <w:jc w:val="center"/>
        </w:trPr>
        <w:tc>
          <w:tcPr>
            <w:tcW w:w="1928" w:type="dxa"/>
            <w:shd w:val="clear" w:color="auto" w:fill="F3E7E9"/>
          </w:tcPr>
          <w:p w14:paraId="50BA7255" w14:textId="77777777" w:rsidR="00513AC5" w:rsidRDefault="00000000">
            <w:pPr>
              <w:keepNext/>
              <w:spacing w:after="0" w:line="240" w:lineRule="auto"/>
            </w:pPr>
            <w:r>
              <w:rPr>
                <w:b/>
                <w:sz w:val="18"/>
              </w:rPr>
              <w:t>Actors / lanes</w:t>
            </w:r>
          </w:p>
        </w:tc>
        <w:tc>
          <w:tcPr>
            <w:tcW w:w="7087" w:type="dxa"/>
          </w:tcPr>
          <w:p w14:paraId="1BC1158D" w14:textId="77777777" w:rsidR="00513AC5" w:rsidRDefault="00000000">
            <w:pPr>
              <w:keepNext/>
              <w:spacing w:after="0" w:line="240" w:lineRule="auto"/>
            </w:pPr>
            <w:r>
              <w:rPr>
                <w:sz w:val="18"/>
              </w:rPr>
              <w:t>Shopper; HexCommerce platform (system).</w:t>
            </w:r>
          </w:p>
        </w:tc>
      </w:tr>
      <w:tr w:rsidR="00513AC5" w14:paraId="55D9CDA5" w14:textId="77777777">
        <w:trPr>
          <w:cantSplit/>
          <w:jc w:val="center"/>
        </w:trPr>
        <w:tc>
          <w:tcPr>
            <w:tcW w:w="1928" w:type="dxa"/>
            <w:shd w:val="clear" w:color="auto" w:fill="F3E7E9"/>
          </w:tcPr>
          <w:p w14:paraId="7FA4F2F2" w14:textId="77777777" w:rsidR="00513AC5" w:rsidRDefault="00000000">
            <w:pPr>
              <w:keepNext/>
              <w:spacing w:after="0" w:line="240" w:lineRule="auto"/>
            </w:pPr>
            <w:r>
              <w:rPr>
                <w:b/>
                <w:sz w:val="18"/>
              </w:rPr>
              <w:t>Preconditions</w:t>
            </w:r>
          </w:p>
        </w:tc>
        <w:tc>
          <w:tcPr>
            <w:tcW w:w="7087" w:type="dxa"/>
            <w:shd w:val="clear" w:color="auto" w:fill="F7F7F7"/>
          </w:tcPr>
          <w:p w14:paraId="7609178F" w14:textId="77777777" w:rsidR="00513AC5" w:rsidRDefault="00000000">
            <w:pPr>
              <w:keepNext/>
              <w:spacing w:after="0" w:line="240" w:lineRule="auto"/>
            </w:pPr>
            <w:r>
              <w:rPr>
                <w:sz w:val="18"/>
              </w:rPr>
              <w:t>The product or listing is on sale. Saving to the wish list requires the shopper to be signed in; a guest basket is kept for the visit (FR-CRT-018).</w:t>
            </w:r>
          </w:p>
        </w:tc>
      </w:tr>
      <w:tr w:rsidR="00513AC5" w14:paraId="7BE2D76A" w14:textId="77777777">
        <w:trPr>
          <w:cantSplit/>
          <w:jc w:val="center"/>
        </w:trPr>
        <w:tc>
          <w:tcPr>
            <w:tcW w:w="1928" w:type="dxa"/>
            <w:shd w:val="clear" w:color="auto" w:fill="F3E7E9"/>
          </w:tcPr>
          <w:p w14:paraId="1FB32728" w14:textId="77777777" w:rsidR="00513AC5" w:rsidRDefault="00000000">
            <w:pPr>
              <w:keepNext/>
              <w:spacing w:after="0" w:line="240" w:lineRule="auto"/>
            </w:pPr>
            <w:r>
              <w:rPr>
                <w:b/>
                <w:sz w:val="18"/>
              </w:rPr>
              <w:t>Postconditions</w:t>
            </w:r>
          </w:p>
        </w:tc>
        <w:tc>
          <w:tcPr>
            <w:tcW w:w="7087" w:type="dxa"/>
          </w:tcPr>
          <w:p w14:paraId="36F1F8CE" w14:textId="77777777" w:rsidR="00513AC5" w:rsidRDefault="00000000">
            <w:pPr>
              <w:keepNext/>
              <w:spacing w:after="0" w:line="240" w:lineRule="auto"/>
            </w:pPr>
            <w:r>
              <w:rPr>
                <w:sz w:val="18"/>
              </w:rPr>
              <w:t>The basket, saved-for-later list and wish list reflect the shopper's choices and are retained in their account.</w:t>
            </w:r>
          </w:p>
        </w:tc>
      </w:tr>
      <w:tr w:rsidR="00513AC5" w14:paraId="380DA93B" w14:textId="77777777">
        <w:trPr>
          <w:cantSplit/>
          <w:jc w:val="center"/>
        </w:trPr>
        <w:tc>
          <w:tcPr>
            <w:tcW w:w="1928" w:type="dxa"/>
            <w:shd w:val="clear" w:color="auto" w:fill="F3E7E9"/>
          </w:tcPr>
          <w:p w14:paraId="486F02E1" w14:textId="77777777" w:rsidR="00513AC5" w:rsidRDefault="00000000">
            <w:pPr>
              <w:spacing w:after="0" w:line="240" w:lineRule="auto"/>
            </w:pPr>
            <w:r>
              <w:rPr>
                <w:b/>
                <w:sz w:val="18"/>
              </w:rPr>
              <w:t>Change from v2.5</w:t>
            </w:r>
          </w:p>
        </w:tc>
        <w:tc>
          <w:tcPr>
            <w:tcW w:w="7087" w:type="dxa"/>
            <w:shd w:val="clear" w:color="auto" w:fill="F7F7F7"/>
          </w:tcPr>
          <w:p w14:paraId="65CE57DD" w14:textId="77777777" w:rsidR="00513AC5" w:rsidRDefault="00000000">
            <w:pPr>
              <w:spacing w:after="0" w:line="240" w:lineRule="auto"/>
            </w:pPr>
            <w:r>
              <w:rPr>
                <w:sz w:val="18"/>
              </w:rPr>
              <w:t>Reworded; adds the buy-immediately path (G-06). The stock check that blocks an order now sits only in P03 (G-07).</w:t>
            </w:r>
          </w:p>
        </w:tc>
      </w:tr>
    </w:tbl>
    <w:p w14:paraId="7F21FE24" w14:textId="77777777" w:rsidR="00513AC5" w:rsidRDefault="00513AC5">
      <w:pPr>
        <w:spacing w:after="80"/>
      </w:pPr>
    </w:p>
    <w:p w14:paraId="561FB6BE" w14:textId="77777777" w:rsidR="00513AC5" w:rsidRDefault="00000000">
      <w:pPr>
        <w:pStyle w:val="Heading3"/>
      </w:pPr>
      <w:r>
        <w:t>Main flow</w:t>
      </w:r>
    </w:p>
    <w:p w14:paraId="19B2870B" w14:textId="77777777" w:rsidR="00513AC5" w:rsidRDefault="00000000">
      <w:pPr>
        <w:tabs>
          <w:tab w:val="left" w:pos="425"/>
        </w:tabs>
        <w:spacing w:after="60"/>
        <w:ind w:left="425" w:hanging="425"/>
      </w:pPr>
      <w:r>
        <w:t>1.</w:t>
      </w:r>
      <w:r>
        <w:tab/>
        <w:t>The shopper decides whether to buy or save the item.</w:t>
      </w:r>
    </w:p>
    <w:p w14:paraId="70F379AD" w14:textId="77777777" w:rsidR="00513AC5" w:rsidRDefault="00000000">
      <w:pPr>
        <w:tabs>
          <w:tab w:val="left" w:pos="425"/>
        </w:tabs>
        <w:spacing w:after="60"/>
        <w:ind w:left="425" w:hanging="425"/>
      </w:pPr>
      <w:r>
        <w:t>2.</w:t>
      </w:r>
      <w:r>
        <w:tab/>
        <w:t>To buy, the shopper chooses a quantity and either adds it to the basket or chooses to buy immediately.</w:t>
      </w:r>
    </w:p>
    <w:p w14:paraId="478FC308" w14:textId="77777777" w:rsidR="00513AC5" w:rsidRDefault="00000000">
      <w:pPr>
        <w:tabs>
          <w:tab w:val="left" w:pos="425"/>
        </w:tabs>
        <w:spacing w:after="60"/>
        <w:ind w:left="425" w:hanging="425"/>
      </w:pPr>
      <w:r>
        <w:t>3.</w:t>
      </w:r>
      <w:r>
        <w:tab/>
        <w:t>The system checks the 10-unit limit and the units available, adds the units and updates the item count, totals and free-delivery progress.</w:t>
      </w:r>
    </w:p>
    <w:p w14:paraId="7139D402" w14:textId="77777777" w:rsidR="00513AC5" w:rsidRDefault="00000000">
      <w:pPr>
        <w:tabs>
          <w:tab w:val="left" w:pos="425"/>
        </w:tabs>
        <w:spacing w:after="60"/>
        <w:ind w:left="425" w:hanging="425"/>
      </w:pPr>
      <w:r>
        <w:t>4.</w:t>
      </w:r>
      <w:r>
        <w:tab/>
        <w:t>If the shopper chose to buy immediately, checkout starts for the whole basket (P03).</w:t>
      </w:r>
    </w:p>
    <w:p w14:paraId="52874337" w14:textId="77777777" w:rsidR="00513AC5" w:rsidRDefault="00000000">
      <w:pPr>
        <w:tabs>
          <w:tab w:val="left" w:pos="425"/>
        </w:tabs>
        <w:spacing w:after="60"/>
        <w:ind w:left="425" w:hanging="425"/>
      </w:pPr>
      <w:r>
        <w:t>5.</w:t>
      </w:r>
      <w:r>
        <w:tab/>
        <w:t>Otherwise the shopper reviews the basket and may change quantities, delete lines or save lines for later; the system recalculates and flags any line above the units available.</w:t>
      </w:r>
    </w:p>
    <w:p w14:paraId="2A2A83CD" w14:textId="77777777" w:rsidR="00513AC5" w:rsidRDefault="00000000">
      <w:pPr>
        <w:tabs>
          <w:tab w:val="left" w:pos="425"/>
        </w:tabs>
        <w:spacing w:after="60"/>
        <w:ind w:left="425" w:hanging="425"/>
      </w:pPr>
      <w:r>
        <w:t>6.</w:t>
      </w:r>
      <w:r>
        <w:tab/>
        <w:t>The shopper proceeds to checkout (P03), where an order cannot be placed while any line exceeds the units available (BR-CRT-005).</w:t>
      </w:r>
    </w:p>
    <w:p w14:paraId="3C0F1BC0" w14:textId="77777777" w:rsidR="00513AC5" w:rsidRDefault="00000000">
      <w:pPr>
        <w:pStyle w:val="Heading3"/>
      </w:pPr>
      <w:r>
        <w:t>Exception and alternative paths</w:t>
      </w:r>
    </w:p>
    <w:p w14:paraId="2AA86B25" w14:textId="77777777" w:rsidR="00513AC5" w:rsidRDefault="00000000">
      <w:pPr>
        <w:pStyle w:val="ListBullet"/>
        <w:spacing w:after="60"/>
      </w:pPr>
      <w:r>
        <w:t>Limit reached when adding: nothing is added and the shopper is told; the process ends.</w:t>
      </w:r>
    </w:p>
    <w:p w14:paraId="1A232E7B" w14:textId="77777777" w:rsidR="00513AC5" w:rsidRDefault="00000000">
      <w:pPr>
        <w:pStyle w:val="ListBullet"/>
        <w:spacing w:after="60"/>
      </w:pPr>
      <w:r>
        <w:t>Limit reached when buying immediately: nothing is added, the shopper is told, and checkout still starts with the existing basket (FR-PDP-009).</w:t>
      </w:r>
    </w:p>
    <w:p w14:paraId="52BAD576" w14:textId="77777777" w:rsidR="00513AC5" w:rsidRDefault="00000000">
      <w:pPr>
        <w:pStyle w:val="ListBullet"/>
        <w:spacing w:after="60"/>
      </w:pPr>
      <w:r>
        <w:t>Save: the item is added to the wish list and the process ends.</w:t>
      </w:r>
    </w:p>
    <w:p w14:paraId="649BF338" w14:textId="77777777" w:rsidR="00513AC5" w:rsidRDefault="00000000">
      <w:pPr>
        <w:pStyle w:val="ListBullet"/>
        <w:spacing w:after="60"/>
      </w:pPr>
      <w:r>
        <w:t>A saved or wish-list item is later moved to the basket, or removed, in P19.</w:t>
      </w:r>
    </w:p>
    <w:p w14:paraId="4DCEA600" w14:textId="77777777" w:rsidR="00513AC5" w:rsidRDefault="00000000">
      <w:pPr>
        <w:pStyle w:val="Heading3"/>
      </w:pPr>
      <w:r>
        <w:t>Related requirements</w:t>
      </w:r>
    </w:p>
    <w:p w14:paraId="0BC3351B" w14:textId="77777777" w:rsidR="00513AC5" w:rsidRDefault="00000000">
      <w:r>
        <w:rPr>
          <w:sz w:val="18"/>
        </w:rPr>
        <w:t>BR-CRT-001, BR-CRT-002, BR-CRT-003, BR-CRT-004, BR-CRT-005, BR-CRT-007, BR-PRC-001, BR-PRC-002, BR-PRC-005, BR-PRC-006, BR-STK-001, FR-ACC-022, FR-CAT-035, FR-CFG-003, FR-CFG-007, FR-CRT-001, FR-CRT-002, FR-CRT-003, FR-CRT-004, FR-CRT-005, FR-CRT-006, FR-CRT-008, FR-CRT-009, FR-CRT-010, FR-CRT-011, FR-CRT-012, FR-CRT-013, FR-CRT-016, FR-CRT-017, FR-CRT-018, FR-PDP-006, FR-PDP-007, FR-PDP-008, FR-PDP-009, FR-PDP-010, FR-PDP-016</w:t>
      </w:r>
    </w:p>
    <w:p w14:paraId="5AD8FDE3" w14:textId="77777777" w:rsidR="00513AC5" w:rsidRDefault="00000000">
      <w:pPr>
        <w:pStyle w:val="Heading2"/>
      </w:pPr>
      <w:bookmarkStart w:id="28" w:name="_Toc243598366"/>
      <w:r>
        <w:lastRenderedPageBreak/>
        <w:t>6.3 P03 Check out, pay and place an order</w:t>
      </w:r>
      <w:bookmarkEnd w:id="28"/>
    </w:p>
    <w:p w14:paraId="5190C654" w14:textId="77777777" w:rsidR="00513AC5" w:rsidRDefault="00000000">
      <w:pPr>
        <w:keepNext/>
        <w:spacing w:after="40"/>
        <w:jc w:val="center"/>
      </w:pPr>
      <w:r>
        <w:rPr>
          <w:noProof/>
        </w:rPr>
        <w:drawing>
          <wp:inline distT="0" distB="0" distL="0" distR="0" wp14:anchorId="6E3C33A3" wp14:editId="1695E8A8">
            <wp:extent cx="5724000" cy="68698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png"/>
                    <pic:cNvPicPr/>
                  </pic:nvPicPr>
                  <pic:blipFill>
                    <a:blip r:embed="rId20"/>
                    <a:stretch>
                      <a:fillRect/>
                    </a:stretch>
                  </pic:blipFill>
                  <pic:spPr>
                    <a:xfrm>
                      <a:off x="0" y="0"/>
                      <a:ext cx="5724000" cy="6869891"/>
                    </a:xfrm>
                    <a:prstGeom prst="rect">
                      <a:avLst/>
                    </a:prstGeom>
                  </pic:spPr>
                </pic:pic>
              </a:graphicData>
            </a:graphic>
          </wp:inline>
        </w:drawing>
      </w:r>
    </w:p>
    <w:p w14:paraId="3A156EB1" w14:textId="77777777" w:rsidR="00513AC5" w:rsidRDefault="00000000">
      <w:pPr>
        <w:pStyle w:val="Caption"/>
      </w:pPr>
      <w:r>
        <w:t>Figure 13: P03 Check out, pay and place an order (BPMN swimlane). draw.io: page P03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024C7796" w14:textId="77777777">
        <w:trPr>
          <w:tblHeader/>
          <w:jc w:val="center"/>
        </w:trPr>
        <w:tc>
          <w:tcPr>
            <w:tcW w:w="1928" w:type="dxa"/>
            <w:shd w:val="clear" w:color="auto" w:fill="6B1B26"/>
          </w:tcPr>
          <w:p w14:paraId="63443E89" w14:textId="77777777" w:rsidR="00513AC5" w:rsidRDefault="00000000">
            <w:pPr>
              <w:keepNext/>
              <w:spacing w:after="0"/>
            </w:pPr>
            <w:r>
              <w:rPr>
                <w:b/>
                <w:color w:val="FFFFFF"/>
                <w:sz w:val="18"/>
              </w:rPr>
              <w:lastRenderedPageBreak/>
              <w:t>Attribute</w:t>
            </w:r>
          </w:p>
        </w:tc>
        <w:tc>
          <w:tcPr>
            <w:tcW w:w="7087" w:type="dxa"/>
            <w:shd w:val="clear" w:color="auto" w:fill="6B1B26"/>
          </w:tcPr>
          <w:p w14:paraId="4C1FFD7D" w14:textId="77777777" w:rsidR="00513AC5" w:rsidRDefault="00000000">
            <w:pPr>
              <w:keepNext/>
              <w:spacing w:after="0"/>
            </w:pPr>
            <w:r>
              <w:rPr>
                <w:b/>
                <w:color w:val="FFFFFF"/>
                <w:sz w:val="18"/>
              </w:rPr>
              <w:t>Description</w:t>
            </w:r>
          </w:p>
        </w:tc>
      </w:tr>
      <w:tr w:rsidR="00513AC5" w14:paraId="0D85E7CF" w14:textId="77777777">
        <w:trPr>
          <w:cantSplit/>
          <w:jc w:val="center"/>
        </w:trPr>
        <w:tc>
          <w:tcPr>
            <w:tcW w:w="1928" w:type="dxa"/>
            <w:shd w:val="clear" w:color="auto" w:fill="F3E7E9"/>
          </w:tcPr>
          <w:p w14:paraId="4A945A6E" w14:textId="77777777" w:rsidR="00513AC5" w:rsidRDefault="00000000">
            <w:pPr>
              <w:keepNext/>
              <w:spacing w:after="0" w:line="240" w:lineRule="auto"/>
            </w:pPr>
            <w:r>
              <w:rPr>
                <w:b/>
                <w:sz w:val="18"/>
              </w:rPr>
              <w:t>Purpose</w:t>
            </w:r>
          </w:p>
        </w:tc>
        <w:tc>
          <w:tcPr>
            <w:tcW w:w="7087" w:type="dxa"/>
          </w:tcPr>
          <w:p w14:paraId="385E1CDC" w14:textId="77777777" w:rsidR="00513AC5" w:rsidRDefault="00000000">
            <w:pPr>
              <w:keepNext/>
              <w:spacing w:after="0" w:line="240" w:lineRule="auto"/>
            </w:pPr>
            <w:r>
              <w:rPr>
                <w:sz w:val="18"/>
              </w:rPr>
              <w:t>Convert the basket into a paid order, capture delivery and payment choices, and pass marketplace items to their sellers.</w:t>
            </w:r>
          </w:p>
        </w:tc>
      </w:tr>
      <w:tr w:rsidR="00513AC5" w14:paraId="4D6CBCFF" w14:textId="77777777">
        <w:trPr>
          <w:cantSplit/>
          <w:jc w:val="center"/>
        </w:trPr>
        <w:tc>
          <w:tcPr>
            <w:tcW w:w="1928" w:type="dxa"/>
            <w:shd w:val="clear" w:color="auto" w:fill="F3E7E9"/>
          </w:tcPr>
          <w:p w14:paraId="651AB967" w14:textId="77777777" w:rsidR="00513AC5" w:rsidRDefault="00000000">
            <w:pPr>
              <w:keepNext/>
              <w:spacing w:after="0" w:line="240" w:lineRule="auto"/>
            </w:pPr>
            <w:r>
              <w:rPr>
                <w:b/>
                <w:sz w:val="18"/>
              </w:rPr>
              <w:t>Trigger</w:t>
            </w:r>
          </w:p>
        </w:tc>
        <w:tc>
          <w:tcPr>
            <w:tcW w:w="7087" w:type="dxa"/>
            <w:shd w:val="clear" w:color="auto" w:fill="F7F7F7"/>
          </w:tcPr>
          <w:p w14:paraId="4D479004" w14:textId="77777777" w:rsidR="00513AC5" w:rsidRDefault="00000000">
            <w:pPr>
              <w:keepNext/>
              <w:spacing w:after="0" w:line="240" w:lineRule="auto"/>
            </w:pPr>
            <w:r>
              <w:rPr>
                <w:sz w:val="18"/>
              </w:rPr>
              <w:t>The shopper proceeds to checkout, or chooses to buy an item immediately (P02).</w:t>
            </w:r>
          </w:p>
        </w:tc>
      </w:tr>
      <w:tr w:rsidR="00513AC5" w14:paraId="37A65309" w14:textId="77777777">
        <w:trPr>
          <w:cantSplit/>
          <w:jc w:val="center"/>
        </w:trPr>
        <w:tc>
          <w:tcPr>
            <w:tcW w:w="1928" w:type="dxa"/>
            <w:shd w:val="clear" w:color="auto" w:fill="F3E7E9"/>
          </w:tcPr>
          <w:p w14:paraId="5F9B70C8" w14:textId="77777777" w:rsidR="00513AC5" w:rsidRDefault="00000000">
            <w:pPr>
              <w:keepNext/>
              <w:spacing w:after="0" w:line="240" w:lineRule="auto"/>
            </w:pPr>
            <w:r>
              <w:rPr>
                <w:b/>
                <w:sz w:val="18"/>
              </w:rPr>
              <w:t>Actors / lanes</w:t>
            </w:r>
          </w:p>
        </w:tc>
        <w:tc>
          <w:tcPr>
            <w:tcW w:w="7087" w:type="dxa"/>
          </w:tcPr>
          <w:p w14:paraId="694282F1" w14:textId="77777777" w:rsidR="00513AC5" w:rsidRDefault="00000000">
            <w:pPr>
              <w:keepNext/>
              <w:spacing w:after="0" w:line="240" w:lineRule="auto"/>
            </w:pPr>
            <w:r>
              <w:rPr>
                <w:sz w:val="18"/>
              </w:rPr>
              <w:t>Shopper; HexCommerce platform (system); Payment service provider (external); Approved seller.</w:t>
            </w:r>
          </w:p>
        </w:tc>
      </w:tr>
      <w:tr w:rsidR="00513AC5" w14:paraId="7146FD98" w14:textId="77777777">
        <w:trPr>
          <w:cantSplit/>
          <w:jc w:val="center"/>
        </w:trPr>
        <w:tc>
          <w:tcPr>
            <w:tcW w:w="1928" w:type="dxa"/>
            <w:shd w:val="clear" w:color="auto" w:fill="F3E7E9"/>
          </w:tcPr>
          <w:p w14:paraId="02CC40F0" w14:textId="77777777" w:rsidR="00513AC5" w:rsidRDefault="00000000">
            <w:pPr>
              <w:keepNext/>
              <w:spacing w:after="0" w:line="240" w:lineRule="auto"/>
            </w:pPr>
            <w:r>
              <w:rPr>
                <w:b/>
                <w:sz w:val="18"/>
              </w:rPr>
              <w:t>Preconditions</w:t>
            </w:r>
          </w:p>
        </w:tc>
        <w:tc>
          <w:tcPr>
            <w:tcW w:w="7087" w:type="dxa"/>
            <w:shd w:val="clear" w:color="auto" w:fill="F7F7F7"/>
          </w:tcPr>
          <w:p w14:paraId="70E3E14B" w14:textId="77777777" w:rsidR="00513AC5" w:rsidRDefault="00000000">
            <w:pPr>
              <w:keepNext/>
              <w:spacing w:after="0" w:line="240" w:lineRule="auto"/>
            </w:pPr>
            <w:r>
              <w:rPr>
                <w:sz w:val="18"/>
              </w:rPr>
              <w:t>The basket holds at least one item. The shopper has, or adds during checkout, at least one delivery address and one card that is not expired.</w:t>
            </w:r>
          </w:p>
        </w:tc>
      </w:tr>
      <w:tr w:rsidR="00513AC5" w14:paraId="19FBFCAB" w14:textId="77777777">
        <w:trPr>
          <w:cantSplit/>
          <w:jc w:val="center"/>
        </w:trPr>
        <w:tc>
          <w:tcPr>
            <w:tcW w:w="1928" w:type="dxa"/>
            <w:shd w:val="clear" w:color="auto" w:fill="F3E7E9"/>
          </w:tcPr>
          <w:p w14:paraId="4B7BB105" w14:textId="77777777" w:rsidR="00513AC5" w:rsidRDefault="00000000">
            <w:pPr>
              <w:keepNext/>
              <w:spacing w:after="0" w:line="240" w:lineRule="auto"/>
            </w:pPr>
            <w:r>
              <w:rPr>
                <w:b/>
                <w:sz w:val="18"/>
              </w:rPr>
              <w:t>Postconditions</w:t>
            </w:r>
          </w:p>
        </w:tc>
        <w:tc>
          <w:tcPr>
            <w:tcW w:w="7087" w:type="dxa"/>
          </w:tcPr>
          <w:p w14:paraId="6342EFF2" w14:textId="77777777" w:rsidR="00513AC5" w:rsidRDefault="00000000">
            <w:pPr>
              <w:keepNext/>
              <w:spacing w:after="0" w:line="240" w:lineRule="auto"/>
            </w:pPr>
            <w:r>
              <w:rPr>
                <w:sz w:val="18"/>
              </w:rPr>
              <w:t>The payment is authorised; the order appears first in the shopper's order history; each marketplace item is a New seller order for its seller; the shopper has a confirmation.</w:t>
            </w:r>
          </w:p>
        </w:tc>
      </w:tr>
      <w:tr w:rsidR="00513AC5" w14:paraId="33A8879C" w14:textId="77777777">
        <w:trPr>
          <w:cantSplit/>
          <w:jc w:val="center"/>
        </w:trPr>
        <w:tc>
          <w:tcPr>
            <w:tcW w:w="1928" w:type="dxa"/>
            <w:shd w:val="clear" w:color="auto" w:fill="F3E7E9"/>
          </w:tcPr>
          <w:p w14:paraId="7318F938" w14:textId="77777777" w:rsidR="00513AC5" w:rsidRDefault="00000000">
            <w:pPr>
              <w:spacing w:after="0" w:line="240" w:lineRule="auto"/>
            </w:pPr>
            <w:r>
              <w:rPr>
                <w:b/>
                <w:sz w:val="18"/>
              </w:rPr>
              <w:t>Change from v2.5</w:t>
            </w:r>
          </w:p>
        </w:tc>
        <w:tc>
          <w:tcPr>
            <w:tcW w:w="7087" w:type="dxa"/>
            <w:shd w:val="clear" w:color="auto" w:fill="F7F7F7"/>
          </w:tcPr>
          <w:p w14:paraId="201DD607" w14:textId="77777777" w:rsidR="00513AC5" w:rsidRDefault="00000000">
            <w:pPr>
              <w:spacing w:after="0" w:line="240" w:lineRule="auto"/>
            </w:pPr>
            <w:r>
              <w:rPr>
                <w:sz w:val="18"/>
              </w:rPr>
              <w:t>Payment authorisation, the sign-in requirement, the expired-card check (G-16), self-purchase prevention (Q-21) and all-or-nothing order creation (Q-09) are new.</w:t>
            </w:r>
          </w:p>
        </w:tc>
      </w:tr>
    </w:tbl>
    <w:p w14:paraId="636746EF" w14:textId="77777777" w:rsidR="00513AC5" w:rsidRDefault="00513AC5">
      <w:pPr>
        <w:spacing w:after="80"/>
      </w:pPr>
    </w:p>
    <w:p w14:paraId="0C1921CF" w14:textId="77777777" w:rsidR="00513AC5" w:rsidRDefault="00000000">
      <w:pPr>
        <w:pStyle w:val="Heading3"/>
      </w:pPr>
      <w:r>
        <w:t>Main flow</w:t>
      </w:r>
    </w:p>
    <w:p w14:paraId="3B32B3A7" w14:textId="77777777" w:rsidR="00513AC5" w:rsidRDefault="00000000">
      <w:pPr>
        <w:tabs>
          <w:tab w:val="left" w:pos="425"/>
        </w:tabs>
        <w:spacing w:after="60"/>
        <w:ind w:left="425" w:hanging="425"/>
      </w:pPr>
      <w:r>
        <w:t>1.</w:t>
      </w:r>
      <w:r>
        <w:tab/>
        <w:t>The system checks that the shopper is signed in (FR-CHK-021) and that the basket is not empty.</w:t>
      </w:r>
    </w:p>
    <w:p w14:paraId="2322E303" w14:textId="77777777" w:rsidR="00513AC5" w:rsidRDefault="00000000">
      <w:pPr>
        <w:tabs>
          <w:tab w:val="left" w:pos="425"/>
        </w:tabs>
        <w:spacing w:after="60"/>
        <w:ind w:left="425" w:hanging="425"/>
      </w:pPr>
      <w:r>
        <w:t>2.</w:t>
      </w:r>
      <w:r>
        <w:tab/>
        <w:t>The system starts from the selected delivery address and default card, and offers next-day and standard delivery with their expected dates and charge.</w:t>
      </w:r>
    </w:p>
    <w:p w14:paraId="0C6BBFA9" w14:textId="77777777" w:rsidR="00513AC5" w:rsidRDefault="00000000">
      <w:pPr>
        <w:tabs>
          <w:tab w:val="left" w:pos="425"/>
        </w:tabs>
        <w:spacing w:after="60"/>
        <w:ind w:left="425" w:hanging="425"/>
      </w:pPr>
      <w:r>
        <w:t>3.</w:t>
      </w:r>
      <w:r>
        <w:tab/>
        <w:t>The shopper confirms or changes the address, card and delivery option (adding an address or card if needed, FR-CHK-016), reviews the items and totals, and confirms the order.</w:t>
      </w:r>
    </w:p>
    <w:p w14:paraId="1CA47A82" w14:textId="77777777" w:rsidR="00513AC5" w:rsidRDefault="00000000">
      <w:pPr>
        <w:tabs>
          <w:tab w:val="left" w:pos="425"/>
        </w:tabs>
        <w:spacing w:after="60"/>
        <w:ind w:left="425" w:hanging="425"/>
      </w:pPr>
      <w:r>
        <w:t>4.</w:t>
      </w:r>
      <w:r>
        <w:tab/>
        <w:t>The system checks that no line exceeds the units available, that the card is not expired and that the shopper is not buying their own listings.</w:t>
      </w:r>
    </w:p>
    <w:p w14:paraId="6CFC84F9" w14:textId="77777777" w:rsidR="00513AC5" w:rsidRDefault="00000000">
      <w:pPr>
        <w:tabs>
          <w:tab w:val="left" w:pos="425"/>
        </w:tabs>
        <w:spacing w:after="60"/>
        <w:ind w:left="425" w:hanging="425"/>
      </w:pPr>
      <w:r>
        <w:t>5.</w:t>
      </w:r>
      <w:r>
        <w:tab/>
        <w:t>The system asks the payment service provider to authorise the order total; the provider authorises it.</w:t>
      </w:r>
    </w:p>
    <w:p w14:paraId="2E8623B1" w14:textId="77777777" w:rsidR="00513AC5" w:rsidRDefault="00000000">
      <w:pPr>
        <w:tabs>
          <w:tab w:val="left" w:pos="425"/>
        </w:tabs>
        <w:spacing w:after="60"/>
        <w:ind w:left="425" w:hanging="425"/>
      </w:pPr>
      <w:r>
        <w:t>6.</w:t>
      </w:r>
      <w:r>
        <w:tab/>
        <w:t>The system creates the order (Processing, with a reference and a snapshot of prices, address, card and totals) together with a New seller order for each marketplace item, the stock reductions and the deal claims (FR-CHK-022).</w:t>
      </w:r>
    </w:p>
    <w:p w14:paraId="6B14120B" w14:textId="77777777" w:rsidR="00513AC5" w:rsidRDefault="00000000">
      <w:pPr>
        <w:tabs>
          <w:tab w:val="left" w:pos="425"/>
        </w:tabs>
        <w:spacing w:after="60"/>
        <w:ind w:left="425" w:hanging="425"/>
      </w:pPr>
      <w:r>
        <w:t>7.</w:t>
      </w:r>
      <w:r>
        <w:tab/>
        <w:t>The system notifies each seller of their new seller order (P11), empties the basket, confirms the reference and expected delivery date, and sends the order confirmation (FR-NTF-001).</w:t>
      </w:r>
    </w:p>
    <w:p w14:paraId="7C051A8A" w14:textId="77777777" w:rsidR="00513AC5" w:rsidRDefault="00000000">
      <w:pPr>
        <w:pStyle w:val="Heading3"/>
      </w:pPr>
      <w:r>
        <w:t>Exception and alternative paths</w:t>
      </w:r>
    </w:p>
    <w:p w14:paraId="6AD82BB9" w14:textId="77777777" w:rsidR="00513AC5" w:rsidRDefault="00000000">
      <w:pPr>
        <w:pStyle w:val="ListBullet"/>
        <w:spacing w:after="60"/>
      </w:pPr>
      <w:r>
        <w:t>Not signed in: the shopper signs in or registers (P12) and continues; their guest basket is merged (FR-CRT-018).</w:t>
      </w:r>
    </w:p>
    <w:p w14:paraId="02124156" w14:textId="77777777" w:rsidR="00513AC5" w:rsidRDefault="00000000">
      <w:pPr>
        <w:pStyle w:val="ListBullet"/>
        <w:spacing w:after="60"/>
      </w:pPr>
      <w:r>
        <w:t>Empty basket: the shopper is told and no order is created.</w:t>
      </w:r>
    </w:p>
    <w:p w14:paraId="11612DBA" w14:textId="77777777" w:rsidR="00513AC5" w:rsidRDefault="00000000">
      <w:pPr>
        <w:pStyle w:val="ListBullet"/>
        <w:spacing w:after="60"/>
      </w:pPr>
      <w:r>
        <w:t>A line exceeds the units available, the card has expired, or a line is the shopper's own listing: the order is refused and the shopper is told what to correct.</w:t>
      </w:r>
    </w:p>
    <w:p w14:paraId="5823F5DD" w14:textId="77777777" w:rsidR="00513AC5" w:rsidRDefault="00000000">
      <w:pPr>
        <w:pStyle w:val="ListBullet"/>
        <w:spacing w:after="60"/>
      </w:pPr>
      <w:r>
        <w:t>Authorisation declined or unavailable: no order is created; the basket and choices are kept and the shopper is told to try again or choose another card, without the issuer's reason (FR-PAY-003). Trying again restarts at step 3.</w:t>
      </w:r>
    </w:p>
    <w:p w14:paraId="769C0017" w14:textId="77777777" w:rsidR="00513AC5" w:rsidRDefault="00000000">
      <w:pPr>
        <w:pStyle w:val="Heading3"/>
      </w:pPr>
      <w:r>
        <w:t>Related requirements</w:t>
      </w:r>
    </w:p>
    <w:p w14:paraId="59BC6645" w14:textId="77777777" w:rsidR="00513AC5" w:rsidRDefault="00000000">
      <w:r>
        <w:rPr>
          <w:sz w:val="18"/>
        </w:rPr>
        <w:t>BR-ACC-010, BR-CRT-005, BR-ORD-001, BR-ORD-002, BR-ORD-003, BR-ORD-004, BR-PRC-002, BR-PRC-003, BR-PRC-004, BR-PRC-006, BR-PRC-007, BR-SDL-009, BR-SLS-005, BR-STD-004, BR-SYS-001, FR-ACC-007, FR-CFG-003, FR-CFG-004, FR-CFG-007, FR-CFG-008, FR-CHK-001, FR-CHK-002, FR-CHK-003, FR-CHK-004, FR-CHK-005, FR-CHK-006, FR-CHK-007, FR-CHK-008, FR-CHK-009, FR-CHK-010, FR-CHK-011, FR-CHK-012, FR-CHK-013, FR-CHK-014, FR-CHK-015, FR-CHK-016, FR-CHK-017, FR-CHK-018, FR-CHK-019, FR-CHK-020, FR-CHK-021, FR-CHK-022, FR-CHK-023, FR-CRT-009, FR-MKT-017, FR-NTF-001, FR-PAY-002, FR-PAY-003, FR-PAY-006, FR-PDP-009, NFR-PRF-008, NFR-SEC-001, NFR-SEC-010</w:t>
      </w:r>
    </w:p>
    <w:p w14:paraId="2BAC3EE8" w14:textId="77777777" w:rsidR="00513AC5" w:rsidRDefault="00000000">
      <w:pPr>
        <w:pStyle w:val="Heading2"/>
      </w:pPr>
      <w:bookmarkStart w:id="29" w:name="_Toc243598367"/>
      <w:r>
        <w:lastRenderedPageBreak/>
        <w:t>6.4 P04 Track an order, get an invoice and request a return</w:t>
      </w:r>
      <w:bookmarkEnd w:id="29"/>
    </w:p>
    <w:p w14:paraId="09F61BF5" w14:textId="77777777" w:rsidR="00513AC5" w:rsidRDefault="00000000">
      <w:pPr>
        <w:keepNext/>
        <w:spacing w:after="40"/>
        <w:jc w:val="center"/>
      </w:pPr>
      <w:r>
        <w:rPr>
          <w:noProof/>
        </w:rPr>
        <w:drawing>
          <wp:inline distT="0" distB="0" distL="0" distR="0" wp14:anchorId="100B3300" wp14:editId="18B042CC">
            <wp:extent cx="5724000" cy="5791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png"/>
                    <pic:cNvPicPr/>
                  </pic:nvPicPr>
                  <pic:blipFill>
                    <a:blip r:embed="rId21"/>
                    <a:stretch>
                      <a:fillRect/>
                    </a:stretch>
                  </pic:blipFill>
                  <pic:spPr>
                    <a:xfrm>
                      <a:off x="0" y="0"/>
                      <a:ext cx="5724000" cy="5791420"/>
                    </a:xfrm>
                    <a:prstGeom prst="rect">
                      <a:avLst/>
                    </a:prstGeom>
                  </pic:spPr>
                </pic:pic>
              </a:graphicData>
            </a:graphic>
          </wp:inline>
        </w:drawing>
      </w:r>
    </w:p>
    <w:p w14:paraId="419B3908" w14:textId="77777777" w:rsidR="00513AC5" w:rsidRDefault="00000000">
      <w:pPr>
        <w:pStyle w:val="Caption"/>
      </w:pPr>
      <w:r>
        <w:t>Figure 14: P04 Track an order, get an invoice and request a return (BPMN swimlane). draw.io: page P04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73B491DC" w14:textId="77777777">
        <w:trPr>
          <w:tblHeader/>
          <w:jc w:val="center"/>
        </w:trPr>
        <w:tc>
          <w:tcPr>
            <w:tcW w:w="1928" w:type="dxa"/>
            <w:shd w:val="clear" w:color="auto" w:fill="6B1B26"/>
          </w:tcPr>
          <w:p w14:paraId="7AE7B621" w14:textId="77777777" w:rsidR="00513AC5" w:rsidRDefault="00000000">
            <w:pPr>
              <w:keepNext/>
              <w:spacing w:after="0"/>
            </w:pPr>
            <w:r>
              <w:rPr>
                <w:b/>
                <w:color w:val="FFFFFF"/>
                <w:sz w:val="18"/>
              </w:rPr>
              <w:t>Attribute</w:t>
            </w:r>
          </w:p>
        </w:tc>
        <w:tc>
          <w:tcPr>
            <w:tcW w:w="7087" w:type="dxa"/>
            <w:shd w:val="clear" w:color="auto" w:fill="6B1B26"/>
          </w:tcPr>
          <w:p w14:paraId="2643021B" w14:textId="77777777" w:rsidR="00513AC5" w:rsidRDefault="00000000">
            <w:pPr>
              <w:keepNext/>
              <w:spacing w:after="0"/>
            </w:pPr>
            <w:r>
              <w:rPr>
                <w:b/>
                <w:color w:val="FFFFFF"/>
                <w:sz w:val="18"/>
              </w:rPr>
              <w:t>Description</w:t>
            </w:r>
          </w:p>
        </w:tc>
      </w:tr>
      <w:tr w:rsidR="00513AC5" w14:paraId="346C245A" w14:textId="77777777">
        <w:trPr>
          <w:cantSplit/>
          <w:jc w:val="center"/>
        </w:trPr>
        <w:tc>
          <w:tcPr>
            <w:tcW w:w="1928" w:type="dxa"/>
            <w:shd w:val="clear" w:color="auto" w:fill="F3E7E9"/>
          </w:tcPr>
          <w:p w14:paraId="714C8CC5" w14:textId="77777777" w:rsidR="00513AC5" w:rsidRDefault="00000000">
            <w:pPr>
              <w:keepNext/>
              <w:spacing w:after="0" w:line="240" w:lineRule="auto"/>
            </w:pPr>
            <w:r>
              <w:rPr>
                <w:b/>
                <w:sz w:val="18"/>
              </w:rPr>
              <w:t>Purpose</w:t>
            </w:r>
          </w:p>
        </w:tc>
        <w:tc>
          <w:tcPr>
            <w:tcW w:w="7087" w:type="dxa"/>
          </w:tcPr>
          <w:p w14:paraId="20C1587B" w14:textId="77777777" w:rsidR="00513AC5" w:rsidRDefault="00000000">
            <w:pPr>
              <w:keepNext/>
              <w:spacing w:after="0" w:line="240" w:lineRule="auto"/>
            </w:pPr>
            <w:r>
              <w:rPr>
                <w:sz w:val="18"/>
              </w:rPr>
              <w:t>Give the shopper visibility of their orders, each line's progress, invoices, and the routes to cancellation and returns.</w:t>
            </w:r>
          </w:p>
        </w:tc>
      </w:tr>
      <w:tr w:rsidR="00513AC5" w14:paraId="0D0F61FB" w14:textId="77777777">
        <w:trPr>
          <w:cantSplit/>
          <w:jc w:val="center"/>
        </w:trPr>
        <w:tc>
          <w:tcPr>
            <w:tcW w:w="1928" w:type="dxa"/>
            <w:shd w:val="clear" w:color="auto" w:fill="F3E7E9"/>
          </w:tcPr>
          <w:p w14:paraId="33BB56FB" w14:textId="77777777" w:rsidR="00513AC5" w:rsidRDefault="00000000">
            <w:pPr>
              <w:keepNext/>
              <w:spacing w:after="0" w:line="240" w:lineRule="auto"/>
            </w:pPr>
            <w:r>
              <w:rPr>
                <w:b/>
                <w:sz w:val="18"/>
              </w:rPr>
              <w:t>Trigger</w:t>
            </w:r>
          </w:p>
        </w:tc>
        <w:tc>
          <w:tcPr>
            <w:tcW w:w="7087" w:type="dxa"/>
            <w:shd w:val="clear" w:color="auto" w:fill="F7F7F7"/>
          </w:tcPr>
          <w:p w14:paraId="35049D32" w14:textId="77777777" w:rsidR="00513AC5" w:rsidRDefault="00000000">
            <w:pPr>
              <w:keepNext/>
              <w:spacing w:after="0" w:line="240" w:lineRule="auto"/>
            </w:pPr>
            <w:r>
              <w:rPr>
                <w:sz w:val="18"/>
              </w:rPr>
              <w:t>The shopper asks for their order history.</w:t>
            </w:r>
          </w:p>
        </w:tc>
      </w:tr>
      <w:tr w:rsidR="00513AC5" w14:paraId="45F5FB41" w14:textId="77777777">
        <w:trPr>
          <w:cantSplit/>
          <w:jc w:val="center"/>
        </w:trPr>
        <w:tc>
          <w:tcPr>
            <w:tcW w:w="1928" w:type="dxa"/>
            <w:shd w:val="clear" w:color="auto" w:fill="F3E7E9"/>
          </w:tcPr>
          <w:p w14:paraId="222E935B" w14:textId="77777777" w:rsidR="00513AC5" w:rsidRDefault="00000000">
            <w:pPr>
              <w:keepNext/>
              <w:spacing w:after="0" w:line="240" w:lineRule="auto"/>
            </w:pPr>
            <w:r>
              <w:rPr>
                <w:b/>
                <w:sz w:val="18"/>
              </w:rPr>
              <w:t>Actors / lanes</w:t>
            </w:r>
          </w:p>
        </w:tc>
        <w:tc>
          <w:tcPr>
            <w:tcW w:w="7087" w:type="dxa"/>
          </w:tcPr>
          <w:p w14:paraId="6FD7D43C" w14:textId="77777777" w:rsidR="00513AC5" w:rsidRDefault="00000000">
            <w:pPr>
              <w:keepNext/>
              <w:spacing w:after="0" w:line="240" w:lineRule="auto"/>
            </w:pPr>
            <w:r>
              <w:rPr>
                <w:sz w:val="18"/>
              </w:rPr>
              <w:t>Shopper; HexCommerce platform (system).</w:t>
            </w:r>
          </w:p>
        </w:tc>
      </w:tr>
      <w:tr w:rsidR="00513AC5" w14:paraId="50FD7D3E" w14:textId="77777777">
        <w:trPr>
          <w:cantSplit/>
          <w:jc w:val="center"/>
        </w:trPr>
        <w:tc>
          <w:tcPr>
            <w:tcW w:w="1928" w:type="dxa"/>
            <w:shd w:val="clear" w:color="auto" w:fill="F3E7E9"/>
          </w:tcPr>
          <w:p w14:paraId="08B4D764" w14:textId="77777777" w:rsidR="00513AC5" w:rsidRDefault="00000000">
            <w:pPr>
              <w:keepNext/>
              <w:spacing w:after="0" w:line="240" w:lineRule="auto"/>
            </w:pPr>
            <w:r>
              <w:rPr>
                <w:b/>
                <w:sz w:val="18"/>
              </w:rPr>
              <w:t>Preconditions</w:t>
            </w:r>
          </w:p>
        </w:tc>
        <w:tc>
          <w:tcPr>
            <w:tcW w:w="7087" w:type="dxa"/>
            <w:shd w:val="clear" w:color="auto" w:fill="F7F7F7"/>
          </w:tcPr>
          <w:p w14:paraId="1CB7C496" w14:textId="77777777" w:rsidR="00513AC5" w:rsidRDefault="00000000">
            <w:pPr>
              <w:keepNext/>
              <w:spacing w:after="0" w:line="240" w:lineRule="auto"/>
            </w:pPr>
            <w:r>
              <w:rPr>
                <w:sz w:val="18"/>
              </w:rPr>
              <w:t>The shopper is signed in and has at least one order.</w:t>
            </w:r>
          </w:p>
        </w:tc>
      </w:tr>
      <w:tr w:rsidR="00513AC5" w14:paraId="6F93EF40" w14:textId="77777777">
        <w:trPr>
          <w:cantSplit/>
          <w:jc w:val="center"/>
        </w:trPr>
        <w:tc>
          <w:tcPr>
            <w:tcW w:w="1928" w:type="dxa"/>
            <w:shd w:val="clear" w:color="auto" w:fill="F3E7E9"/>
          </w:tcPr>
          <w:p w14:paraId="27BA89B1" w14:textId="77777777" w:rsidR="00513AC5" w:rsidRDefault="00000000">
            <w:pPr>
              <w:keepNext/>
              <w:spacing w:after="0" w:line="240" w:lineRule="auto"/>
            </w:pPr>
            <w:r>
              <w:rPr>
                <w:b/>
                <w:sz w:val="18"/>
              </w:rPr>
              <w:t>Postconditions</w:t>
            </w:r>
          </w:p>
        </w:tc>
        <w:tc>
          <w:tcPr>
            <w:tcW w:w="7087" w:type="dxa"/>
          </w:tcPr>
          <w:p w14:paraId="3A4120CB" w14:textId="77777777" w:rsidR="00513AC5" w:rsidRDefault="00000000">
            <w:pPr>
              <w:keepNext/>
              <w:spacing w:after="0" w:line="240" w:lineRule="auto"/>
            </w:pPr>
            <w:r>
              <w:rPr>
                <w:sz w:val="18"/>
              </w:rPr>
              <w:t>The shopper has the information they needed, an item added to the basket, a cancellation started (P24), or a return requested (P25).</w:t>
            </w:r>
          </w:p>
        </w:tc>
      </w:tr>
      <w:tr w:rsidR="00513AC5" w14:paraId="7B87318E" w14:textId="77777777">
        <w:trPr>
          <w:cantSplit/>
          <w:jc w:val="center"/>
        </w:trPr>
        <w:tc>
          <w:tcPr>
            <w:tcW w:w="1928" w:type="dxa"/>
            <w:shd w:val="clear" w:color="auto" w:fill="F3E7E9"/>
          </w:tcPr>
          <w:p w14:paraId="194E4C7C" w14:textId="77777777" w:rsidR="00513AC5" w:rsidRDefault="00000000">
            <w:pPr>
              <w:spacing w:after="0" w:line="240" w:lineRule="auto"/>
            </w:pPr>
            <w:r>
              <w:rPr>
                <w:b/>
                <w:sz w:val="18"/>
              </w:rPr>
              <w:t>Change from v2.5</w:t>
            </w:r>
          </w:p>
        </w:tc>
        <w:tc>
          <w:tcPr>
            <w:tcW w:w="7087" w:type="dxa"/>
            <w:shd w:val="clear" w:color="auto" w:fill="F7F7F7"/>
          </w:tcPr>
          <w:p w14:paraId="6BD8E99E" w14:textId="77777777" w:rsidR="00513AC5" w:rsidRDefault="00000000">
            <w:pPr>
              <w:spacing w:after="0" w:line="240" w:lineRule="auto"/>
            </w:pPr>
            <w:r>
              <w:rPr>
                <w:sz w:val="18"/>
              </w:rPr>
              <w:t>Return requests now start a return (P25) instead of a customer-service issue; cancellation (P24) and tracking references are new.</w:t>
            </w:r>
          </w:p>
        </w:tc>
      </w:tr>
    </w:tbl>
    <w:p w14:paraId="0C8508CE" w14:textId="77777777" w:rsidR="00513AC5" w:rsidRDefault="00513AC5">
      <w:pPr>
        <w:spacing w:after="80"/>
      </w:pPr>
    </w:p>
    <w:p w14:paraId="66AF6FD2" w14:textId="77777777" w:rsidR="00513AC5" w:rsidRDefault="00000000">
      <w:pPr>
        <w:pStyle w:val="Heading3"/>
      </w:pPr>
      <w:r>
        <w:lastRenderedPageBreak/>
        <w:t>Main flow</w:t>
      </w:r>
    </w:p>
    <w:p w14:paraId="7361B2D6" w14:textId="77777777" w:rsidR="00513AC5" w:rsidRDefault="00000000">
      <w:pPr>
        <w:tabs>
          <w:tab w:val="left" w:pos="425"/>
        </w:tabs>
        <w:spacing w:after="60"/>
        <w:ind w:left="425" w:hanging="425"/>
      </w:pPr>
      <w:r>
        <w:t>1.</w:t>
      </w:r>
      <w:r>
        <w:tab/>
        <w:t>The shopper asks for their order history; the system provides orders newest first with status, items and totals.</w:t>
      </w:r>
    </w:p>
    <w:p w14:paraId="0616BCFF" w14:textId="77777777" w:rsidR="00513AC5" w:rsidRDefault="00000000">
      <w:pPr>
        <w:tabs>
          <w:tab w:val="left" w:pos="425"/>
        </w:tabs>
        <w:spacing w:after="60"/>
        <w:ind w:left="425" w:hanging="425"/>
      </w:pPr>
      <w:r>
        <w:t>2.</w:t>
      </w:r>
      <w:r>
        <w:tab/>
        <w:t>The shopper either buys an item again (adding it to the basket, P02) or asks for the order details.</w:t>
      </w:r>
    </w:p>
    <w:p w14:paraId="315D42DA" w14:textId="77777777" w:rsidR="00513AC5" w:rsidRDefault="00000000">
      <w:pPr>
        <w:tabs>
          <w:tab w:val="left" w:pos="425"/>
        </w:tabs>
        <w:spacing w:after="60"/>
        <w:ind w:left="425" w:hanging="425"/>
      </w:pPr>
      <w:r>
        <w:t>3.</w:t>
      </w:r>
      <w:r>
        <w:tab/>
        <w:t>The system provides the progress stages reached with their dates, each dispatched line's carrier and tracking reference, the delivery address, card, totals, and any cancellation and refund.</w:t>
      </w:r>
    </w:p>
    <w:p w14:paraId="61DA7238" w14:textId="77777777" w:rsidR="00513AC5" w:rsidRDefault="00000000">
      <w:pPr>
        <w:tabs>
          <w:tab w:val="left" w:pos="425"/>
        </w:tabs>
        <w:spacing w:after="60"/>
        <w:ind w:left="425" w:hanging="425"/>
      </w:pPr>
      <w:r>
        <w:t>4.</w:t>
      </w:r>
      <w:r>
        <w:tab/>
        <w:t>The shopper may cancel lines that have not been dispatched (P24).</w:t>
      </w:r>
    </w:p>
    <w:p w14:paraId="145CC40F" w14:textId="77777777" w:rsidR="00513AC5" w:rsidRDefault="00000000">
      <w:pPr>
        <w:tabs>
          <w:tab w:val="left" w:pos="425"/>
        </w:tabs>
        <w:spacing w:after="60"/>
        <w:ind w:left="425" w:hanging="425"/>
      </w:pPr>
      <w:r>
        <w:t>5.</w:t>
      </w:r>
      <w:r>
        <w:tab/>
        <w:t>For Delivered lines within the returns window, the shopper may request a return or replacement (P25).</w:t>
      </w:r>
    </w:p>
    <w:p w14:paraId="45DA34A3" w14:textId="77777777" w:rsidR="00513AC5" w:rsidRDefault="00000000">
      <w:pPr>
        <w:tabs>
          <w:tab w:val="left" w:pos="425"/>
        </w:tabs>
        <w:spacing w:after="60"/>
        <w:ind w:left="425" w:hanging="425"/>
      </w:pPr>
      <w:r>
        <w:t>6.</w:t>
      </w:r>
      <w:r>
        <w:tab/>
        <w:t>The shopper may get the invoice as a document to print or keep.</w:t>
      </w:r>
    </w:p>
    <w:p w14:paraId="5F222C1A" w14:textId="77777777" w:rsidR="00513AC5" w:rsidRDefault="00000000">
      <w:pPr>
        <w:pStyle w:val="Heading3"/>
      </w:pPr>
      <w:r>
        <w:t>Exception and alternative paths</w:t>
      </w:r>
    </w:p>
    <w:p w14:paraId="3D02C7F3" w14:textId="77777777" w:rsidR="00513AC5" w:rsidRDefault="00000000">
      <w:pPr>
        <w:pStyle w:val="ListBullet"/>
        <w:spacing w:after="60"/>
      </w:pPr>
      <w:r>
        <w:t>Lines not Delivered, or outside the returns window: no return can be requested; the shopper is told why (BR-ORD-006).</w:t>
      </w:r>
    </w:p>
    <w:p w14:paraId="2EBD7B56" w14:textId="77777777" w:rsidR="00513AC5" w:rsidRDefault="00000000">
      <w:pPr>
        <w:pStyle w:val="ListBullet"/>
        <w:spacing w:after="60"/>
      </w:pPr>
      <w:r>
        <w:t>Unknown order reference, or an order of another customer: the shopper is told and directed to their order history.</w:t>
      </w:r>
    </w:p>
    <w:p w14:paraId="363165B7" w14:textId="77777777" w:rsidR="00513AC5" w:rsidRDefault="00000000">
      <w:pPr>
        <w:pStyle w:val="ListBullet"/>
        <w:spacing w:after="60"/>
      </w:pPr>
      <w:r>
        <w:t>Item no longer sold: shown by its captured title, without purchase actions.</w:t>
      </w:r>
    </w:p>
    <w:p w14:paraId="2017DE4C" w14:textId="77777777" w:rsidR="00513AC5" w:rsidRDefault="00000000">
      <w:pPr>
        <w:pStyle w:val="Heading3"/>
      </w:pPr>
      <w:r>
        <w:t>Related requirements</w:t>
      </w:r>
    </w:p>
    <w:p w14:paraId="4EB7C1A8" w14:textId="77777777" w:rsidR="00513AC5" w:rsidRDefault="00000000">
      <w:r>
        <w:rPr>
          <w:sz w:val="18"/>
        </w:rPr>
        <w:t>BR-ORD-003, BR-ORD-005, BR-ORD-006, FR-CRT-001, FR-ORD-001, FR-ORD-002, FR-ORD-003, FR-ORD-004, FR-ORD-005, FR-ORD-006, FR-ORD-007, FR-ORD-008, FR-ORD-009, FR-ORD-010, FR-ORD-017</w:t>
      </w:r>
    </w:p>
    <w:p w14:paraId="7A8D1EC6" w14:textId="77777777" w:rsidR="00513AC5" w:rsidRDefault="00000000">
      <w:pPr>
        <w:pStyle w:val="Heading2"/>
      </w:pPr>
      <w:bookmarkStart w:id="30" w:name="_Toc243598368"/>
      <w:r>
        <w:lastRenderedPageBreak/>
        <w:t>6.5 P05 Raise and follow a customer-service issue</w:t>
      </w:r>
      <w:bookmarkEnd w:id="30"/>
    </w:p>
    <w:p w14:paraId="12E27C7B" w14:textId="77777777" w:rsidR="00513AC5" w:rsidRDefault="00000000">
      <w:pPr>
        <w:keepNext/>
        <w:spacing w:after="40"/>
        <w:jc w:val="center"/>
      </w:pPr>
      <w:r>
        <w:rPr>
          <w:noProof/>
        </w:rPr>
        <w:drawing>
          <wp:inline distT="0" distB="0" distL="0" distR="0" wp14:anchorId="3CFF3DA3" wp14:editId="26EC7287">
            <wp:extent cx="5724000" cy="64333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png"/>
                    <pic:cNvPicPr/>
                  </pic:nvPicPr>
                  <pic:blipFill>
                    <a:blip r:embed="rId22"/>
                    <a:stretch>
                      <a:fillRect/>
                    </a:stretch>
                  </pic:blipFill>
                  <pic:spPr>
                    <a:xfrm>
                      <a:off x="0" y="0"/>
                      <a:ext cx="5724000" cy="6433361"/>
                    </a:xfrm>
                    <a:prstGeom prst="rect">
                      <a:avLst/>
                    </a:prstGeom>
                  </pic:spPr>
                </pic:pic>
              </a:graphicData>
            </a:graphic>
          </wp:inline>
        </w:drawing>
      </w:r>
    </w:p>
    <w:p w14:paraId="15CE398D" w14:textId="77777777" w:rsidR="00513AC5" w:rsidRDefault="00000000">
      <w:pPr>
        <w:pStyle w:val="Caption"/>
      </w:pPr>
      <w:r>
        <w:t>Figure 15: P05 Raise and follow a customer-service issue (BPMN swimlane). draw.io: page P05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445EC939" w14:textId="77777777">
        <w:trPr>
          <w:tblHeader/>
          <w:jc w:val="center"/>
        </w:trPr>
        <w:tc>
          <w:tcPr>
            <w:tcW w:w="1928" w:type="dxa"/>
            <w:shd w:val="clear" w:color="auto" w:fill="6B1B26"/>
          </w:tcPr>
          <w:p w14:paraId="238298E9" w14:textId="77777777" w:rsidR="00513AC5" w:rsidRDefault="00000000">
            <w:pPr>
              <w:keepNext/>
              <w:spacing w:after="0"/>
            </w:pPr>
            <w:r>
              <w:rPr>
                <w:b/>
                <w:color w:val="FFFFFF"/>
                <w:sz w:val="18"/>
              </w:rPr>
              <w:lastRenderedPageBreak/>
              <w:t>Attribute</w:t>
            </w:r>
          </w:p>
        </w:tc>
        <w:tc>
          <w:tcPr>
            <w:tcW w:w="7087" w:type="dxa"/>
            <w:shd w:val="clear" w:color="auto" w:fill="6B1B26"/>
          </w:tcPr>
          <w:p w14:paraId="6430EF72" w14:textId="77777777" w:rsidR="00513AC5" w:rsidRDefault="00000000">
            <w:pPr>
              <w:keepNext/>
              <w:spacing w:after="0"/>
            </w:pPr>
            <w:r>
              <w:rPr>
                <w:b/>
                <w:color w:val="FFFFFF"/>
                <w:sz w:val="18"/>
              </w:rPr>
              <w:t>Description</w:t>
            </w:r>
          </w:p>
        </w:tc>
      </w:tr>
      <w:tr w:rsidR="00513AC5" w14:paraId="0E15F1BB" w14:textId="77777777">
        <w:trPr>
          <w:cantSplit/>
          <w:jc w:val="center"/>
        </w:trPr>
        <w:tc>
          <w:tcPr>
            <w:tcW w:w="1928" w:type="dxa"/>
            <w:shd w:val="clear" w:color="auto" w:fill="F3E7E9"/>
          </w:tcPr>
          <w:p w14:paraId="035A5D43" w14:textId="77777777" w:rsidR="00513AC5" w:rsidRDefault="00000000">
            <w:pPr>
              <w:keepNext/>
              <w:spacing w:after="0" w:line="240" w:lineRule="auto"/>
            </w:pPr>
            <w:r>
              <w:rPr>
                <w:b/>
                <w:sz w:val="18"/>
              </w:rPr>
              <w:t>Purpose</w:t>
            </w:r>
          </w:p>
        </w:tc>
        <w:tc>
          <w:tcPr>
            <w:tcW w:w="7087" w:type="dxa"/>
          </w:tcPr>
          <w:p w14:paraId="3CB886BE" w14:textId="77777777" w:rsidR="00513AC5" w:rsidRDefault="00000000">
            <w:pPr>
              <w:keepNext/>
              <w:spacing w:after="0" w:line="240" w:lineRule="auto"/>
            </w:pPr>
            <w:r>
              <w:rPr>
                <w:sz w:val="18"/>
              </w:rPr>
              <w:t>Let a shopper report a problem with an ordered item and follow the conversation with the support team to resolution.</w:t>
            </w:r>
          </w:p>
        </w:tc>
      </w:tr>
      <w:tr w:rsidR="00513AC5" w14:paraId="45379F08" w14:textId="77777777">
        <w:trPr>
          <w:cantSplit/>
          <w:jc w:val="center"/>
        </w:trPr>
        <w:tc>
          <w:tcPr>
            <w:tcW w:w="1928" w:type="dxa"/>
            <w:shd w:val="clear" w:color="auto" w:fill="F3E7E9"/>
          </w:tcPr>
          <w:p w14:paraId="7AE74A14" w14:textId="77777777" w:rsidR="00513AC5" w:rsidRDefault="00000000">
            <w:pPr>
              <w:keepNext/>
              <w:spacing w:after="0" w:line="240" w:lineRule="auto"/>
            </w:pPr>
            <w:r>
              <w:rPr>
                <w:b/>
                <w:sz w:val="18"/>
              </w:rPr>
              <w:t>Trigger</w:t>
            </w:r>
          </w:p>
        </w:tc>
        <w:tc>
          <w:tcPr>
            <w:tcW w:w="7087" w:type="dxa"/>
            <w:shd w:val="clear" w:color="auto" w:fill="F7F7F7"/>
          </w:tcPr>
          <w:p w14:paraId="1611D57B" w14:textId="77777777" w:rsidR="00513AC5" w:rsidRDefault="00000000">
            <w:pPr>
              <w:keepNext/>
              <w:spacing w:after="0" w:line="240" w:lineRule="auto"/>
            </w:pPr>
            <w:r>
              <w:rPr>
                <w:sz w:val="18"/>
              </w:rPr>
              <w:t>The shopper asks to raise an issue, or is directed to customer service from an order.</w:t>
            </w:r>
          </w:p>
        </w:tc>
      </w:tr>
      <w:tr w:rsidR="00513AC5" w14:paraId="606A5ED5" w14:textId="77777777">
        <w:trPr>
          <w:cantSplit/>
          <w:jc w:val="center"/>
        </w:trPr>
        <w:tc>
          <w:tcPr>
            <w:tcW w:w="1928" w:type="dxa"/>
            <w:shd w:val="clear" w:color="auto" w:fill="F3E7E9"/>
          </w:tcPr>
          <w:p w14:paraId="01DCDD76" w14:textId="77777777" w:rsidR="00513AC5" w:rsidRDefault="00000000">
            <w:pPr>
              <w:keepNext/>
              <w:spacing w:after="0" w:line="240" w:lineRule="auto"/>
            </w:pPr>
            <w:r>
              <w:rPr>
                <w:b/>
                <w:sz w:val="18"/>
              </w:rPr>
              <w:t>Actors / lanes</w:t>
            </w:r>
          </w:p>
        </w:tc>
        <w:tc>
          <w:tcPr>
            <w:tcW w:w="7087" w:type="dxa"/>
          </w:tcPr>
          <w:p w14:paraId="1128AC65" w14:textId="77777777" w:rsidR="00513AC5" w:rsidRDefault="00000000">
            <w:pPr>
              <w:keepNext/>
              <w:spacing w:after="0" w:line="240" w:lineRule="auto"/>
            </w:pPr>
            <w:r>
              <w:rPr>
                <w:sz w:val="18"/>
              </w:rPr>
              <w:t>Shopper; HexCommerce platform (system); Support agent.</w:t>
            </w:r>
          </w:p>
        </w:tc>
      </w:tr>
      <w:tr w:rsidR="00513AC5" w14:paraId="71B55D37" w14:textId="77777777">
        <w:trPr>
          <w:cantSplit/>
          <w:jc w:val="center"/>
        </w:trPr>
        <w:tc>
          <w:tcPr>
            <w:tcW w:w="1928" w:type="dxa"/>
            <w:shd w:val="clear" w:color="auto" w:fill="F3E7E9"/>
          </w:tcPr>
          <w:p w14:paraId="6BC4EE70" w14:textId="77777777" w:rsidR="00513AC5" w:rsidRDefault="00000000">
            <w:pPr>
              <w:keepNext/>
              <w:spacing w:after="0" w:line="240" w:lineRule="auto"/>
            </w:pPr>
            <w:r>
              <w:rPr>
                <w:b/>
                <w:sz w:val="18"/>
              </w:rPr>
              <w:t>Preconditions</w:t>
            </w:r>
          </w:p>
        </w:tc>
        <w:tc>
          <w:tcPr>
            <w:tcW w:w="7087" w:type="dxa"/>
            <w:shd w:val="clear" w:color="auto" w:fill="F7F7F7"/>
          </w:tcPr>
          <w:p w14:paraId="7CFC2F74" w14:textId="77777777" w:rsidR="00513AC5" w:rsidRDefault="00000000">
            <w:pPr>
              <w:keepNext/>
              <w:spacing w:after="0" w:line="240" w:lineRule="auto"/>
            </w:pPr>
            <w:r>
              <w:rPr>
                <w:sz w:val="18"/>
              </w:rPr>
              <w:t>The shopper is signed in and has at least one item in an order that was not cancelled.</w:t>
            </w:r>
          </w:p>
        </w:tc>
      </w:tr>
      <w:tr w:rsidR="00513AC5" w14:paraId="7239AEC9" w14:textId="77777777">
        <w:trPr>
          <w:cantSplit/>
          <w:jc w:val="center"/>
        </w:trPr>
        <w:tc>
          <w:tcPr>
            <w:tcW w:w="1928" w:type="dxa"/>
            <w:shd w:val="clear" w:color="auto" w:fill="F3E7E9"/>
          </w:tcPr>
          <w:p w14:paraId="55C5EC5C" w14:textId="77777777" w:rsidR="00513AC5" w:rsidRDefault="00000000">
            <w:pPr>
              <w:keepNext/>
              <w:spacing w:after="0" w:line="240" w:lineRule="auto"/>
            </w:pPr>
            <w:r>
              <w:rPr>
                <w:b/>
                <w:sz w:val="18"/>
              </w:rPr>
              <w:t>Postconditions</w:t>
            </w:r>
          </w:p>
        </w:tc>
        <w:tc>
          <w:tcPr>
            <w:tcW w:w="7087" w:type="dxa"/>
          </w:tcPr>
          <w:p w14:paraId="2509561F" w14:textId="77777777" w:rsidR="00513AC5" w:rsidRDefault="00000000">
            <w:pPr>
              <w:keepNext/>
              <w:spacing w:after="0" w:line="240" w:lineRule="auto"/>
            </w:pPr>
            <w:r>
              <w:rPr>
                <w:sz w:val="18"/>
              </w:rPr>
              <w:t>The issue and its full thread are recorded with their current status.</w:t>
            </w:r>
          </w:p>
        </w:tc>
      </w:tr>
      <w:tr w:rsidR="00513AC5" w14:paraId="4B8B4640" w14:textId="77777777">
        <w:trPr>
          <w:cantSplit/>
          <w:jc w:val="center"/>
        </w:trPr>
        <w:tc>
          <w:tcPr>
            <w:tcW w:w="1928" w:type="dxa"/>
            <w:shd w:val="clear" w:color="auto" w:fill="F3E7E9"/>
          </w:tcPr>
          <w:p w14:paraId="29F358D2" w14:textId="77777777" w:rsidR="00513AC5" w:rsidRDefault="00000000">
            <w:pPr>
              <w:spacing w:after="0" w:line="240" w:lineRule="auto"/>
            </w:pPr>
            <w:r>
              <w:rPr>
                <w:b/>
                <w:sz w:val="18"/>
              </w:rPr>
              <w:t>Change from v2.5</w:t>
            </w:r>
          </w:p>
        </w:tc>
        <w:tc>
          <w:tcPr>
            <w:tcW w:w="7087" w:type="dxa"/>
            <w:shd w:val="clear" w:color="auto" w:fill="F7F7F7"/>
          </w:tcPr>
          <w:p w14:paraId="77A3373E" w14:textId="77777777" w:rsidR="00513AC5" w:rsidRDefault="00000000">
            <w:pPr>
              <w:spacing w:after="0" w:line="240" w:lineRule="auto"/>
            </w:pPr>
            <w:r>
              <w:rPr>
                <w:sz w:val="18"/>
              </w:rPr>
              <w:t>The support team is now in the system (P22); the shopper can add a message at any status (G-10).</w:t>
            </w:r>
          </w:p>
        </w:tc>
      </w:tr>
    </w:tbl>
    <w:p w14:paraId="3912E17D" w14:textId="77777777" w:rsidR="00513AC5" w:rsidRDefault="00513AC5">
      <w:pPr>
        <w:spacing w:after="80"/>
      </w:pPr>
    </w:p>
    <w:p w14:paraId="246142E4" w14:textId="77777777" w:rsidR="00513AC5" w:rsidRDefault="00000000">
      <w:pPr>
        <w:pStyle w:val="Heading3"/>
      </w:pPr>
      <w:r>
        <w:t>Main flow</w:t>
      </w:r>
    </w:p>
    <w:p w14:paraId="424FED6F" w14:textId="77777777" w:rsidR="00513AC5" w:rsidRDefault="00000000">
      <w:pPr>
        <w:tabs>
          <w:tab w:val="left" w:pos="425"/>
        </w:tabs>
        <w:spacing w:after="60"/>
        <w:ind w:left="425" w:hanging="425"/>
      </w:pPr>
      <w:r>
        <w:t>1.</w:t>
      </w:r>
      <w:r>
        <w:tab/>
        <w:t>The system offers the items from the shopper's orders that were not cancelled.</w:t>
      </w:r>
    </w:p>
    <w:p w14:paraId="0F54958B" w14:textId="77777777" w:rsidR="00513AC5" w:rsidRDefault="00000000">
      <w:pPr>
        <w:tabs>
          <w:tab w:val="left" w:pos="425"/>
        </w:tabs>
        <w:spacing w:after="60"/>
        <w:ind w:left="425" w:hanging="425"/>
      </w:pPr>
      <w:r>
        <w:t>2.</w:t>
      </w:r>
      <w:r>
        <w:tab/>
        <w:t>The shopper chooses the item and one of the nine topics, optionally adds details, and submits.</w:t>
      </w:r>
    </w:p>
    <w:p w14:paraId="3AF99D49" w14:textId="77777777" w:rsidR="00513AC5" w:rsidRDefault="00000000">
      <w:pPr>
        <w:tabs>
          <w:tab w:val="left" w:pos="425"/>
        </w:tabs>
        <w:spacing w:after="60"/>
        <w:ind w:left="425" w:hanging="425"/>
      </w:pPr>
      <w:r>
        <w:t>3.</w:t>
      </w:r>
      <w:r>
        <w:tab/>
        <w:t>The system checks that an item and a topic are chosen, creates issue CS-NNNNN with status Open, and adds an automated acknowledgement promising a reply within 24 hours.</w:t>
      </w:r>
    </w:p>
    <w:p w14:paraId="1513BE4F" w14:textId="77777777" w:rsidR="00513AC5" w:rsidRDefault="00000000">
      <w:pPr>
        <w:tabs>
          <w:tab w:val="left" w:pos="425"/>
        </w:tabs>
        <w:spacing w:after="60"/>
        <w:ind w:left="425" w:hanging="425"/>
      </w:pPr>
      <w:r>
        <w:t>4.</w:t>
      </w:r>
      <w:r>
        <w:tab/>
        <w:t>A support agent works the issue and replies (P22). When the shopper's reply is needed, the issue is set to Awaiting your reply, marked unread and the shopper is notified; otherwise it may be resolved.</w:t>
      </w:r>
    </w:p>
    <w:p w14:paraId="3178866F" w14:textId="77777777" w:rsidR="00513AC5" w:rsidRDefault="00000000">
      <w:pPr>
        <w:tabs>
          <w:tab w:val="left" w:pos="425"/>
        </w:tabs>
        <w:spacing w:after="60"/>
        <w:ind w:left="425" w:hanging="425"/>
      </w:pPr>
      <w:r>
        <w:t>5.</w:t>
      </w:r>
      <w:r>
        <w:tab/>
        <w:t>The shopper reads the reply (marking it read) and replies; the system adds the message and sets the status to In review, returning the issue to the team.</w:t>
      </w:r>
    </w:p>
    <w:p w14:paraId="77CA30D4" w14:textId="77777777" w:rsidR="00513AC5" w:rsidRDefault="00000000">
      <w:pPr>
        <w:pStyle w:val="Heading3"/>
      </w:pPr>
      <w:r>
        <w:t>Exception and alternative paths</w:t>
      </w:r>
    </w:p>
    <w:p w14:paraId="22C0336C" w14:textId="77777777" w:rsidR="00513AC5" w:rsidRDefault="00000000">
      <w:pPr>
        <w:pStyle w:val="ListBullet"/>
        <w:spacing w:after="60"/>
      </w:pPr>
      <w:r>
        <w:t>No eligible items: the shopper is told issues can be raised only about ordered items.</w:t>
      </w:r>
    </w:p>
    <w:p w14:paraId="42817A32" w14:textId="77777777" w:rsidR="00513AC5" w:rsidRDefault="00000000">
      <w:pPr>
        <w:pStyle w:val="ListBullet"/>
        <w:spacing w:after="60"/>
      </w:pPr>
      <w:r>
        <w:t>Item or topic missing: the system says what is missing and keeps the entries.</w:t>
      </w:r>
    </w:p>
    <w:p w14:paraId="7C39A056" w14:textId="77777777" w:rsidR="00513AC5" w:rsidRDefault="00000000">
      <w:pPr>
        <w:pStyle w:val="ListBullet"/>
        <w:spacing w:after="60"/>
      </w:pPr>
      <w:r>
        <w:t>The shopper adds a message while the issue is Open or In review: the message is added and the status is unchanged (BR-CS-001).</w:t>
      </w:r>
    </w:p>
    <w:p w14:paraId="49C8EAB8" w14:textId="77777777" w:rsidR="00513AC5" w:rsidRDefault="00000000">
      <w:pPr>
        <w:pStyle w:val="ListBullet"/>
        <w:spacing w:after="60"/>
      </w:pPr>
      <w:r>
        <w:t>Reply to a Resolved issue: see P15.</w:t>
      </w:r>
    </w:p>
    <w:p w14:paraId="3BE168D7" w14:textId="77777777" w:rsidR="00513AC5" w:rsidRDefault="00000000">
      <w:pPr>
        <w:pStyle w:val="ListBullet"/>
        <w:spacing w:after="60"/>
      </w:pPr>
      <w:r>
        <w:t>Returns are requested through P25, not through an issue; an agent can start one from an issue (FR-CS-021).</w:t>
      </w:r>
    </w:p>
    <w:p w14:paraId="517FCB55" w14:textId="77777777" w:rsidR="00513AC5" w:rsidRDefault="00000000">
      <w:pPr>
        <w:pStyle w:val="Heading3"/>
      </w:pPr>
      <w:r>
        <w:t>Related requirements</w:t>
      </w:r>
    </w:p>
    <w:p w14:paraId="2EA863CE" w14:textId="77777777" w:rsidR="00513AC5" w:rsidRDefault="00000000">
      <w:r>
        <w:rPr>
          <w:sz w:val="18"/>
        </w:rPr>
        <w:t>BR-CS-001, BR-CS-002, BR-CS-003, BR-CS-004, BR-ORD-007, FR-CS-001, FR-CS-002, FR-CS-003, FR-CS-004, FR-CS-005, FR-CS-006, FR-CS-007, FR-CS-008, FR-CS-009, FR-CS-010, FR-CS-012, FR-CS-013, FR-CS-014</w:t>
      </w:r>
    </w:p>
    <w:p w14:paraId="0D09AD35" w14:textId="77777777" w:rsidR="00513AC5" w:rsidRDefault="00000000">
      <w:pPr>
        <w:pStyle w:val="Heading2"/>
      </w:pPr>
      <w:bookmarkStart w:id="31" w:name="_Toc243598369"/>
      <w:r>
        <w:lastRenderedPageBreak/>
        <w:t>6.6 P06 Write a product review and vote on reviews</w:t>
      </w:r>
      <w:bookmarkEnd w:id="31"/>
    </w:p>
    <w:p w14:paraId="474675CA" w14:textId="77777777" w:rsidR="00513AC5" w:rsidRDefault="00000000">
      <w:pPr>
        <w:keepNext/>
        <w:spacing w:after="40"/>
        <w:jc w:val="center"/>
      </w:pPr>
      <w:r>
        <w:rPr>
          <w:noProof/>
        </w:rPr>
        <w:drawing>
          <wp:inline distT="0" distB="0" distL="0" distR="0" wp14:anchorId="57F2767D" wp14:editId="0BB88443">
            <wp:extent cx="5724000" cy="5791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png"/>
                    <pic:cNvPicPr/>
                  </pic:nvPicPr>
                  <pic:blipFill>
                    <a:blip r:embed="rId23"/>
                    <a:stretch>
                      <a:fillRect/>
                    </a:stretch>
                  </pic:blipFill>
                  <pic:spPr>
                    <a:xfrm>
                      <a:off x="0" y="0"/>
                      <a:ext cx="5724000" cy="5791420"/>
                    </a:xfrm>
                    <a:prstGeom prst="rect">
                      <a:avLst/>
                    </a:prstGeom>
                  </pic:spPr>
                </pic:pic>
              </a:graphicData>
            </a:graphic>
          </wp:inline>
        </w:drawing>
      </w:r>
    </w:p>
    <w:p w14:paraId="75218E50" w14:textId="77777777" w:rsidR="00513AC5" w:rsidRDefault="00000000">
      <w:pPr>
        <w:pStyle w:val="Caption"/>
      </w:pPr>
      <w:r>
        <w:t>Figure 16: P06 Write a product review and vote on reviews (BPMN swimlane). draw.io: page P06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0BC0E420" w14:textId="77777777">
        <w:trPr>
          <w:tblHeader/>
          <w:jc w:val="center"/>
        </w:trPr>
        <w:tc>
          <w:tcPr>
            <w:tcW w:w="1928" w:type="dxa"/>
            <w:shd w:val="clear" w:color="auto" w:fill="6B1B26"/>
          </w:tcPr>
          <w:p w14:paraId="235D7B4A" w14:textId="77777777" w:rsidR="00513AC5" w:rsidRDefault="00000000">
            <w:pPr>
              <w:keepNext/>
              <w:spacing w:after="0"/>
            </w:pPr>
            <w:r>
              <w:rPr>
                <w:b/>
                <w:color w:val="FFFFFF"/>
                <w:sz w:val="18"/>
              </w:rPr>
              <w:t>Attribute</w:t>
            </w:r>
          </w:p>
        </w:tc>
        <w:tc>
          <w:tcPr>
            <w:tcW w:w="7087" w:type="dxa"/>
            <w:shd w:val="clear" w:color="auto" w:fill="6B1B26"/>
          </w:tcPr>
          <w:p w14:paraId="544F92D5" w14:textId="77777777" w:rsidR="00513AC5" w:rsidRDefault="00000000">
            <w:pPr>
              <w:keepNext/>
              <w:spacing w:after="0"/>
            </w:pPr>
            <w:r>
              <w:rPr>
                <w:b/>
                <w:color w:val="FFFFFF"/>
                <w:sz w:val="18"/>
              </w:rPr>
              <w:t>Description</w:t>
            </w:r>
          </w:p>
        </w:tc>
      </w:tr>
      <w:tr w:rsidR="00513AC5" w14:paraId="36287045" w14:textId="77777777">
        <w:trPr>
          <w:cantSplit/>
          <w:jc w:val="center"/>
        </w:trPr>
        <w:tc>
          <w:tcPr>
            <w:tcW w:w="1928" w:type="dxa"/>
            <w:shd w:val="clear" w:color="auto" w:fill="F3E7E9"/>
          </w:tcPr>
          <w:p w14:paraId="01FC64F0" w14:textId="77777777" w:rsidR="00513AC5" w:rsidRDefault="00000000">
            <w:pPr>
              <w:keepNext/>
              <w:spacing w:after="0" w:line="240" w:lineRule="auto"/>
            </w:pPr>
            <w:r>
              <w:rPr>
                <w:b/>
                <w:sz w:val="18"/>
              </w:rPr>
              <w:t>Purpose</w:t>
            </w:r>
          </w:p>
        </w:tc>
        <w:tc>
          <w:tcPr>
            <w:tcW w:w="7087" w:type="dxa"/>
          </w:tcPr>
          <w:p w14:paraId="4AB8FF56" w14:textId="77777777" w:rsidR="00513AC5" w:rsidRDefault="00000000">
            <w:pPr>
              <w:keepNext/>
              <w:spacing w:after="0" w:line="240" w:lineRule="auto"/>
            </w:pPr>
            <w:r>
              <w:rPr>
                <w:sz w:val="18"/>
              </w:rPr>
              <w:t>Capture customer opinion on products and let shoppers signal which reviews are useful.</w:t>
            </w:r>
          </w:p>
        </w:tc>
      </w:tr>
      <w:tr w:rsidR="00513AC5" w14:paraId="242B2C3E" w14:textId="77777777">
        <w:trPr>
          <w:cantSplit/>
          <w:jc w:val="center"/>
        </w:trPr>
        <w:tc>
          <w:tcPr>
            <w:tcW w:w="1928" w:type="dxa"/>
            <w:shd w:val="clear" w:color="auto" w:fill="F3E7E9"/>
          </w:tcPr>
          <w:p w14:paraId="4867D25F" w14:textId="77777777" w:rsidR="00513AC5" w:rsidRDefault="00000000">
            <w:pPr>
              <w:keepNext/>
              <w:spacing w:after="0" w:line="240" w:lineRule="auto"/>
            </w:pPr>
            <w:r>
              <w:rPr>
                <w:b/>
                <w:sz w:val="18"/>
              </w:rPr>
              <w:t>Trigger</w:t>
            </w:r>
          </w:p>
        </w:tc>
        <w:tc>
          <w:tcPr>
            <w:tcW w:w="7087" w:type="dxa"/>
            <w:shd w:val="clear" w:color="auto" w:fill="F7F7F7"/>
          </w:tcPr>
          <w:p w14:paraId="51FE4F0B" w14:textId="77777777" w:rsidR="00513AC5" w:rsidRDefault="00000000">
            <w:pPr>
              <w:keepNext/>
              <w:spacing w:after="0" w:line="240" w:lineRule="auto"/>
            </w:pPr>
            <w:r>
              <w:rPr>
                <w:sz w:val="18"/>
              </w:rPr>
              <w:t>The shopper chooses to write a review of, or to vote on a review of, a catalogue product.</w:t>
            </w:r>
          </w:p>
        </w:tc>
      </w:tr>
      <w:tr w:rsidR="00513AC5" w14:paraId="16E2D7F0" w14:textId="77777777">
        <w:trPr>
          <w:cantSplit/>
          <w:jc w:val="center"/>
        </w:trPr>
        <w:tc>
          <w:tcPr>
            <w:tcW w:w="1928" w:type="dxa"/>
            <w:shd w:val="clear" w:color="auto" w:fill="F3E7E9"/>
          </w:tcPr>
          <w:p w14:paraId="274D18CC" w14:textId="77777777" w:rsidR="00513AC5" w:rsidRDefault="00000000">
            <w:pPr>
              <w:keepNext/>
              <w:spacing w:after="0" w:line="240" w:lineRule="auto"/>
            </w:pPr>
            <w:r>
              <w:rPr>
                <w:b/>
                <w:sz w:val="18"/>
              </w:rPr>
              <w:t>Actors / lanes</w:t>
            </w:r>
          </w:p>
        </w:tc>
        <w:tc>
          <w:tcPr>
            <w:tcW w:w="7087" w:type="dxa"/>
          </w:tcPr>
          <w:p w14:paraId="53BD0E85" w14:textId="77777777" w:rsidR="00513AC5" w:rsidRDefault="00000000">
            <w:pPr>
              <w:keepNext/>
              <w:spacing w:after="0" w:line="240" w:lineRule="auto"/>
            </w:pPr>
            <w:r>
              <w:rPr>
                <w:sz w:val="18"/>
              </w:rPr>
              <w:t>Shopper; HexCommerce platform (system).</w:t>
            </w:r>
          </w:p>
        </w:tc>
      </w:tr>
      <w:tr w:rsidR="00513AC5" w14:paraId="6F64D18D" w14:textId="77777777">
        <w:trPr>
          <w:cantSplit/>
          <w:jc w:val="center"/>
        </w:trPr>
        <w:tc>
          <w:tcPr>
            <w:tcW w:w="1928" w:type="dxa"/>
            <w:shd w:val="clear" w:color="auto" w:fill="F3E7E9"/>
          </w:tcPr>
          <w:p w14:paraId="1782E0F1" w14:textId="77777777" w:rsidR="00513AC5" w:rsidRDefault="00000000">
            <w:pPr>
              <w:keepNext/>
              <w:spacing w:after="0" w:line="240" w:lineRule="auto"/>
            </w:pPr>
            <w:r>
              <w:rPr>
                <w:b/>
                <w:sz w:val="18"/>
              </w:rPr>
              <w:t>Preconditions</w:t>
            </w:r>
          </w:p>
        </w:tc>
        <w:tc>
          <w:tcPr>
            <w:tcW w:w="7087" w:type="dxa"/>
            <w:shd w:val="clear" w:color="auto" w:fill="F7F7F7"/>
          </w:tcPr>
          <w:p w14:paraId="12FC2D5C" w14:textId="77777777" w:rsidR="00513AC5" w:rsidRDefault="00000000">
            <w:pPr>
              <w:keepNext/>
              <w:spacing w:after="0" w:line="240" w:lineRule="auto"/>
            </w:pPr>
            <w:r>
              <w:rPr>
                <w:sz w:val="18"/>
              </w:rPr>
              <w:t>The shopper is viewing a catalogue product and is signed in.</w:t>
            </w:r>
          </w:p>
        </w:tc>
      </w:tr>
      <w:tr w:rsidR="00513AC5" w14:paraId="1F88ED56" w14:textId="77777777">
        <w:trPr>
          <w:cantSplit/>
          <w:jc w:val="center"/>
        </w:trPr>
        <w:tc>
          <w:tcPr>
            <w:tcW w:w="1928" w:type="dxa"/>
            <w:shd w:val="clear" w:color="auto" w:fill="F3E7E9"/>
          </w:tcPr>
          <w:p w14:paraId="09C7F1BB" w14:textId="77777777" w:rsidR="00513AC5" w:rsidRDefault="00000000">
            <w:pPr>
              <w:keepNext/>
              <w:spacing w:after="0" w:line="240" w:lineRule="auto"/>
            </w:pPr>
            <w:r>
              <w:rPr>
                <w:b/>
                <w:sz w:val="18"/>
              </w:rPr>
              <w:t>Postconditions</w:t>
            </w:r>
          </w:p>
        </w:tc>
        <w:tc>
          <w:tcPr>
            <w:tcW w:w="7087" w:type="dxa"/>
          </w:tcPr>
          <w:p w14:paraId="56914ECD" w14:textId="77777777" w:rsidR="00513AC5" w:rsidRDefault="00000000">
            <w:pPr>
              <w:keepNext/>
              <w:spacing w:after="0" w:line="240" w:lineRule="auto"/>
            </w:pPr>
            <w:r>
              <w:rPr>
                <w:sz w:val="18"/>
              </w:rPr>
              <w:t>The review is published, or the vote is recorded, and the product's rating figures include it.</w:t>
            </w:r>
          </w:p>
        </w:tc>
      </w:tr>
      <w:tr w:rsidR="00513AC5" w14:paraId="004142C1" w14:textId="77777777">
        <w:trPr>
          <w:cantSplit/>
          <w:jc w:val="center"/>
        </w:trPr>
        <w:tc>
          <w:tcPr>
            <w:tcW w:w="1928" w:type="dxa"/>
            <w:shd w:val="clear" w:color="auto" w:fill="F3E7E9"/>
          </w:tcPr>
          <w:p w14:paraId="6305AE11" w14:textId="77777777" w:rsidR="00513AC5" w:rsidRDefault="00000000">
            <w:pPr>
              <w:spacing w:after="0" w:line="240" w:lineRule="auto"/>
            </w:pPr>
            <w:r>
              <w:rPr>
                <w:b/>
                <w:sz w:val="18"/>
              </w:rPr>
              <w:t>Change from v2.5</w:t>
            </w:r>
          </w:p>
        </w:tc>
        <w:tc>
          <w:tcPr>
            <w:tcW w:w="7087" w:type="dxa"/>
            <w:shd w:val="clear" w:color="auto" w:fill="F7F7F7"/>
          </w:tcPr>
          <w:p w14:paraId="6BF3BA5C" w14:textId="77777777" w:rsidR="00513AC5" w:rsidRDefault="00000000">
            <w:pPr>
              <w:spacing w:after="0" w:line="240" w:lineRule="auto"/>
            </w:pPr>
            <w:r>
              <w:rPr>
                <w:sz w:val="18"/>
              </w:rPr>
              <w:t>Adds the sign-in check and the cancel path (G-12); the rating distribution is now counted, not estimated (Q-23).</w:t>
            </w:r>
          </w:p>
        </w:tc>
      </w:tr>
    </w:tbl>
    <w:p w14:paraId="62AA85CE" w14:textId="77777777" w:rsidR="00513AC5" w:rsidRDefault="00513AC5">
      <w:pPr>
        <w:spacing w:after="80"/>
      </w:pPr>
    </w:p>
    <w:p w14:paraId="42DC29AC" w14:textId="77777777" w:rsidR="00513AC5" w:rsidRDefault="00000000">
      <w:pPr>
        <w:pStyle w:val="Heading3"/>
      </w:pPr>
      <w:r>
        <w:t>Main flow</w:t>
      </w:r>
    </w:p>
    <w:p w14:paraId="13377AB0" w14:textId="77777777" w:rsidR="00513AC5" w:rsidRDefault="00000000">
      <w:pPr>
        <w:tabs>
          <w:tab w:val="left" w:pos="425"/>
        </w:tabs>
        <w:spacing w:after="60"/>
        <w:ind w:left="425" w:hanging="425"/>
      </w:pPr>
      <w:r>
        <w:t>1.</w:t>
      </w:r>
      <w:r>
        <w:tab/>
        <w:t>The shopper chooses to write a review or to vote on an existing review.</w:t>
      </w:r>
    </w:p>
    <w:p w14:paraId="526A6530" w14:textId="77777777" w:rsidR="00513AC5" w:rsidRDefault="00000000">
      <w:pPr>
        <w:tabs>
          <w:tab w:val="left" w:pos="425"/>
        </w:tabs>
        <w:spacing w:after="60"/>
        <w:ind w:left="425" w:hanging="425"/>
      </w:pPr>
      <w:r>
        <w:lastRenderedPageBreak/>
        <w:t>2.</w:t>
      </w:r>
      <w:r>
        <w:tab/>
        <w:t>To write, the shopper chooses a star rating, writes a headline and review text, and submits (or cancels).</w:t>
      </w:r>
    </w:p>
    <w:p w14:paraId="56B8C591" w14:textId="77777777" w:rsidR="00513AC5" w:rsidRDefault="00000000">
      <w:pPr>
        <w:tabs>
          <w:tab w:val="left" w:pos="425"/>
        </w:tabs>
        <w:spacing w:after="60"/>
        <w:ind w:left="425" w:hanging="425"/>
      </w:pPr>
      <w:r>
        <w:t>3.</w:t>
      </w:r>
      <w:r>
        <w:tab/>
        <w:t>The system checks the review rules; if the shopper bought the product in an order that was not cancelled, the review is labelled Verified Purchase.</w:t>
      </w:r>
    </w:p>
    <w:p w14:paraId="0980316F" w14:textId="77777777" w:rsidR="00513AC5" w:rsidRDefault="00000000">
      <w:pPr>
        <w:tabs>
          <w:tab w:val="left" w:pos="425"/>
        </w:tabs>
        <w:spacing w:after="60"/>
        <w:ind w:left="425" w:hanging="425"/>
      </w:pPr>
      <w:r>
        <w:t>4.</w:t>
      </w:r>
      <w:r>
        <w:tab/>
        <w:t>The system publishes the review, gives it precedence for that shopper, recalculates the average, count and distribution, and confirms publication.</w:t>
      </w:r>
    </w:p>
    <w:p w14:paraId="15F51611" w14:textId="77777777" w:rsidR="00513AC5" w:rsidRDefault="00000000">
      <w:pPr>
        <w:pStyle w:val="Heading3"/>
      </w:pPr>
      <w:r>
        <w:t>Exception and alternative paths</w:t>
      </w:r>
    </w:p>
    <w:p w14:paraId="765C3A20" w14:textId="77777777" w:rsidR="00513AC5" w:rsidRDefault="00000000">
      <w:pPr>
        <w:pStyle w:val="ListBullet"/>
        <w:spacing w:after="60"/>
      </w:pPr>
      <w:r>
        <w:t>Rule broken: the shopper is told what to correct and the entries are kept.</w:t>
      </w:r>
    </w:p>
    <w:p w14:paraId="4B2EE76B" w14:textId="77777777" w:rsidR="00513AC5" w:rsidRDefault="00000000">
      <w:pPr>
        <w:pStyle w:val="ListBullet"/>
        <w:spacing w:after="60"/>
      </w:pPr>
      <w:r>
        <w:t>Cancel: nothing is saved.</w:t>
      </w:r>
    </w:p>
    <w:p w14:paraId="6170CF35" w14:textId="77777777" w:rsidR="00513AC5" w:rsidRDefault="00000000">
      <w:pPr>
        <w:pStyle w:val="ListBullet"/>
        <w:spacing w:after="60"/>
      </w:pPr>
      <w:r>
        <w:t>Vote: the shopper marks another customer's review helpful or withdraws the vote; one vote per review, never on their own review.</w:t>
      </w:r>
    </w:p>
    <w:p w14:paraId="3FCA0E34" w14:textId="77777777" w:rsidR="00513AC5" w:rsidRDefault="00000000">
      <w:pPr>
        <w:pStyle w:val="ListBullet"/>
        <w:spacing w:after="60"/>
      </w:pPr>
      <w:r>
        <w:t>Own review: the shopper can delete or edit it (P18). Inappropriate review: the shopper can report it (P31).</w:t>
      </w:r>
    </w:p>
    <w:p w14:paraId="458FB496" w14:textId="77777777" w:rsidR="00513AC5" w:rsidRDefault="00000000">
      <w:pPr>
        <w:pStyle w:val="ListBullet"/>
        <w:spacing w:after="60"/>
      </w:pPr>
      <w:r>
        <w:t>A shopper may write more than one review of the same product (FR-REV-009).</w:t>
      </w:r>
    </w:p>
    <w:p w14:paraId="350FB436" w14:textId="77777777" w:rsidR="00513AC5" w:rsidRDefault="00000000">
      <w:pPr>
        <w:pStyle w:val="Heading3"/>
      </w:pPr>
      <w:r>
        <w:t>Related requirements</w:t>
      </w:r>
    </w:p>
    <w:p w14:paraId="36814DAA" w14:textId="77777777" w:rsidR="00513AC5" w:rsidRDefault="00000000">
      <w:r>
        <w:rPr>
          <w:sz w:val="18"/>
        </w:rPr>
        <w:t>BR-ORD-007, BR-REV-001, BR-REV-002, BR-REV-003, BR-REV-004, BR-REV-005, BR-REV-006, FR-REV-001, FR-REV-002, FR-REV-004, FR-REV-005, FR-REV-006, FR-REV-007, FR-REV-009, FR-REV-010, FR-REV-011</w:t>
      </w:r>
    </w:p>
    <w:p w14:paraId="198D48A1" w14:textId="77777777" w:rsidR="00513AC5" w:rsidRDefault="00000000">
      <w:pPr>
        <w:pStyle w:val="Heading2"/>
      </w:pPr>
      <w:bookmarkStart w:id="32" w:name="_Toc243598370"/>
      <w:r>
        <w:t>6.7 P07 Maintain delivery addresses and payment cards</w:t>
      </w:r>
      <w:bookmarkEnd w:id="32"/>
    </w:p>
    <w:p w14:paraId="5C28021B" w14:textId="77777777" w:rsidR="00513AC5" w:rsidRDefault="00000000">
      <w:pPr>
        <w:keepNext/>
        <w:spacing w:after="40"/>
        <w:jc w:val="center"/>
      </w:pPr>
      <w:r>
        <w:rPr>
          <w:noProof/>
        </w:rPr>
        <w:drawing>
          <wp:inline distT="0" distB="0" distL="0" distR="0" wp14:anchorId="40B6B291" wp14:editId="3BED2F4E">
            <wp:extent cx="5724000" cy="38141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png"/>
                    <pic:cNvPicPr/>
                  </pic:nvPicPr>
                  <pic:blipFill>
                    <a:blip r:embed="rId24"/>
                    <a:stretch>
                      <a:fillRect/>
                    </a:stretch>
                  </pic:blipFill>
                  <pic:spPr>
                    <a:xfrm>
                      <a:off x="0" y="0"/>
                      <a:ext cx="5724000" cy="3814181"/>
                    </a:xfrm>
                    <a:prstGeom prst="rect">
                      <a:avLst/>
                    </a:prstGeom>
                  </pic:spPr>
                </pic:pic>
              </a:graphicData>
            </a:graphic>
          </wp:inline>
        </w:drawing>
      </w:r>
    </w:p>
    <w:p w14:paraId="05E5B9CD" w14:textId="77777777" w:rsidR="00513AC5" w:rsidRDefault="00000000">
      <w:pPr>
        <w:pStyle w:val="Caption"/>
      </w:pPr>
      <w:r>
        <w:t>Figure 17: P07 Maintain delivery addresses and payment cards (BPMN swimlane). draw.io: page P07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353E609C" w14:textId="77777777">
        <w:trPr>
          <w:tblHeader/>
          <w:jc w:val="center"/>
        </w:trPr>
        <w:tc>
          <w:tcPr>
            <w:tcW w:w="1928" w:type="dxa"/>
            <w:shd w:val="clear" w:color="auto" w:fill="6B1B26"/>
          </w:tcPr>
          <w:p w14:paraId="5915A7D7" w14:textId="77777777" w:rsidR="00513AC5" w:rsidRDefault="00000000">
            <w:pPr>
              <w:keepNext/>
              <w:spacing w:after="0"/>
            </w:pPr>
            <w:r>
              <w:rPr>
                <w:b/>
                <w:color w:val="FFFFFF"/>
                <w:sz w:val="18"/>
              </w:rPr>
              <w:lastRenderedPageBreak/>
              <w:t>Attribute</w:t>
            </w:r>
          </w:p>
        </w:tc>
        <w:tc>
          <w:tcPr>
            <w:tcW w:w="7087" w:type="dxa"/>
            <w:shd w:val="clear" w:color="auto" w:fill="6B1B26"/>
          </w:tcPr>
          <w:p w14:paraId="2ED4D00D" w14:textId="77777777" w:rsidR="00513AC5" w:rsidRDefault="00000000">
            <w:pPr>
              <w:keepNext/>
              <w:spacing w:after="0"/>
            </w:pPr>
            <w:r>
              <w:rPr>
                <w:b/>
                <w:color w:val="FFFFFF"/>
                <w:sz w:val="18"/>
              </w:rPr>
              <w:t>Description</w:t>
            </w:r>
          </w:p>
        </w:tc>
      </w:tr>
      <w:tr w:rsidR="00513AC5" w14:paraId="557E755C" w14:textId="77777777">
        <w:trPr>
          <w:cantSplit/>
          <w:jc w:val="center"/>
        </w:trPr>
        <w:tc>
          <w:tcPr>
            <w:tcW w:w="1928" w:type="dxa"/>
            <w:shd w:val="clear" w:color="auto" w:fill="F3E7E9"/>
          </w:tcPr>
          <w:p w14:paraId="350D0B00" w14:textId="77777777" w:rsidR="00513AC5" w:rsidRDefault="00000000">
            <w:pPr>
              <w:keepNext/>
              <w:spacing w:after="0" w:line="240" w:lineRule="auto"/>
            </w:pPr>
            <w:r>
              <w:rPr>
                <w:b/>
                <w:sz w:val="18"/>
              </w:rPr>
              <w:t>Purpose</w:t>
            </w:r>
          </w:p>
        </w:tc>
        <w:tc>
          <w:tcPr>
            <w:tcW w:w="7087" w:type="dxa"/>
          </w:tcPr>
          <w:p w14:paraId="506BE008" w14:textId="77777777" w:rsidR="00513AC5" w:rsidRDefault="00000000">
            <w:pPr>
              <w:keepNext/>
              <w:spacing w:after="0" w:line="240" w:lineRule="auto"/>
            </w:pPr>
            <w:r>
              <w:rPr>
                <w:sz w:val="18"/>
              </w:rPr>
              <w:t>Keep the shopper's delivery addresses and payment cards accurate for checkout.</w:t>
            </w:r>
          </w:p>
        </w:tc>
      </w:tr>
      <w:tr w:rsidR="00513AC5" w14:paraId="574F9AA6" w14:textId="77777777">
        <w:trPr>
          <w:cantSplit/>
          <w:jc w:val="center"/>
        </w:trPr>
        <w:tc>
          <w:tcPr>
            <w:tcW w:w="1928" w:type="dxa"/>
            <w:shd w:val="clear" w:color="auto" w:fill="F3E7E9"/>
          </w:tcPr>
          <w:p w14:paraId="6F693E2F" w14:textId="77777777" w:rsidR="00513AC5" w:rsidRDefault="00000000">
            <w:pPr>
              <w:keepNext/>
              <w:spacing w:after="0" w:line="240" w:lineRule="auto"/>
            </w:pPr>
            <w:r>
              <w:rPr>
                <w:b/>
                <w:sz w:val="18"/>
              </w:rPr>
              <w:t>Trigger</w:t>
            </w:r>
          </w:p>
        </w:tc>
        <w:tc>
          <w:tcPr>
            <w:tcW w:w="7087" w:type="dxa"/>
            <w:shd w:val="clear" w:color="auto" w:fill="F7F7F7"/>
          </w:tcPr>
          <w:p w14:paraId="33838344" w14:textId="77777777" w:rsidR="00513AC5" w:rsidRDefault="00000000">
            <w:pPr>
              <w:keepNext/>
              <w:spacing w:after="0" w:line="240" w:lineRule="auto"/>
            </w:pPr>
            <w:r>
              <w:rPr>
                <w:sz w:val="18"/>
              </w:rPr>
              <w:t>The shopper chooses to maintain their addresses or cards, including during checkout.</w:t>
            </w:r>
          </w:p>
        </w:tc>
      </w:tr>
      <w:tr w:rsidR="00513AC5" w14:paraId="3B1428A9" w14:textId="77777777">
        <w:trPr>
          <w:cantSplit/>
          <w:jc w:val="center"/>
        </w:trPr>
        <w:tc>
          <w:tcPr>
            <w:tcW w:w="1928" w:type="dxa"/>
            <w:shd w:val="clear" w:color="auto" w:fill="F3E7E9"/>
          </w:tcPr>
          <w:p w14:paraId="23ECAF11" w14:textId="77777777" w:rsidR="00513AC5" w:rsidRDefault="00000000">
            <w:pPr>
              <w:keepNext/>
              <w:spacing w:after="0" w:line="240" w:lineRule="auto"/>
            </w:pPr>
            <w:r>
              <w:rPr>
                <w:b/>
                <w:sz w:val="18"/>
              </w:rPr>
              <w:t>Actors / lanes</w:t>
            </w:r>
          </w:p>
        </w:tc>
        <w:tc>
          <w:tcPr>
            <w:tcW w:w="7087" w:type="dxa"/>
          </w:tcPr>
          <w:p w14:paraId="4A04F412" w14:textId="77777777" w:rsidR="00513AC5" w:rsidRDefault="00000000">
            <w:pPr>
              <w:keepNext/>
              <w:spacing w:after="0" w:line="240" w:lineRule="auto"/>
            </w:pPr>
            <w:r>
              <w:rPr>
                <w:sz w:val="18"/>
              </w:rPr>
              <w:t>Shopper; HexCommerce platform (system); Payment service provider (external).</w:t>
            </w:r>
          </w:p>
        </w:tc>
      </w:tr>
      <w:tr w:rsidR="00513AC5" w14:paraId="5B9CB09C" w14:textId="77777777">
        <w:trPr>
          <w:cantSplit/>
          <w:jc w:val="center"/>
        </w:trPr>
        <w:tc>
          <w:tcPr>
            <w:tcW w:w="1928" w:type="dxa"/>
            <w:shd w:val="clear" w:color="auto" w:fill="F3E7E9"/>
          </w:tcPr>
          <w:p w14:paraId="0F68B83C" w14:textId="77777777" w:rsidR="00513AC5" w:rsidRDefault="00000000">
            <w:pPr>
              <w:keepNext/>
              <w:spacing w:after="0" w:line="240" w:lineRule="auto"/>
            </w:pPr>
            <w:r>
              <w:rPr>
                <w:b/>
                <w:sz w:val="18"/>
              </w:rPr>
              <w:t>Preconditions</w:t>
            </w:r>
          </w:p>
        </w:tc>
        <w:tc>
          <w:tcPr>
            <w:tcW w:w="7087" w:type="dxa"/>
            <w:shd w:val="clear" w:color="auto" w:fill="F7F7F7"/>
          </w:tcPr>
          <w:p w14:paraId="3F708B4C" w14:textId="77777777" w:rsidR="00513AC5" w:rsidRDefault="00000000">
            <w:pPr>
              <w:keepNext/>
              <w:spacing w:after="0" w:line="240" w:lineRule="auto"/>
            </w:pPr>
            <w:r>
              <w:rPr>
                <w:sz w:val="18"/>
              </w:rPr>
              <w:t>The shopper is signed in.</w:t>
            </w:r>
          </w:p>
        </w:tc>
      </w:tr>
      <w:tr w:rsidR="00513AC5" w14:paraId="412641CF" w14:textId="77777777">
        <w:trPr>
          <w:cantSplit/>
          <w:jc w:val="center"/>
        </w:trPr>
        <w:tc>
          <w:tcPr>
            <w:tcW w:w="1928" w:type="dxa"/>
            <w:shd w:val="clear" w:color="auto" w:fill="F3E7E9"/>
          </w:tcPr>
          <w:p w14:paraId="25302DE2" w14:textId="77777777" w:rsidR="00513AC5" w:rsidRDefault="00000000">
            <w:pPr>
              <w:keepNext/>
              <w:spacing w:after="0" w:line="240" w:lineRule="auto"/>
            </w:pPr>
            <w:r>
              <w:rPr>
                <w:b/>
                <w:sz w:val="18"/>
              </w:rPr>
              <w:t>Postconditions</w:t>
            </w:r>
          </w:p>
        </w:tc>
        <w:tc>
          <w:tcPr>
            <w:tcW w:w="7087" w:type="dxa"/>
          </w:tcPr>
          <w:p w14:paraId="445D0F71" w14:textId="77777777" w:rsidR="00513AC5" w:rsidRDefault="00000000">
            <w:pPr>
              <w:keepNext/>
              <w:spacing w:after="0" w:line="240" w:lineRule="auto"/>
            </w:pPr>
            <w:r>
              <w:rPr>
                <w:sz w:val="18"/>
              </w:rPr>
              <w:t>The account book is updated and used by delivery estimates and checkout.</w:t>
            </w:r>
          </w:p>
        </w:tc>
      </w:tr>
      <w:tr w:rsidR="00513AC5" w14:paraId="0C2F4713" w14:textId="77777777">
        <w:trPr>
          <w:cantSplit/>
          <w:jc w:val="center"/>
        </w:trPr>
        <w:tc>
          <w:tcPr>
            <w:tcW w:w="1928" w:type="dxa"/>
            <w:shd w:val="clear" w:color="auto" w:fill="F3E7E9"/>
          </w:tcPr>
          <w:p w14:paraId="73B78148" w14:textId="77777777" w:rsidR="00513AC5" w:rsidRDefault="00000000">
            <w:pPr>
              <w:spacing w:after="0" w:line="240" w:lineRule="auto"/>
            </w:pPr>
            <w:r>
              <w:rPr>
                <w:b/>
                <w:sz w:val="18"/>
              </w:rPr>
              <w:t>Change from v2.5</w:t>
            </w:r>
          </w:p>
        </w:tc>
        <w:tc>
          <w:tcPr>
            <w:tcW w:w="7087" w:type="dxa"/>
            <w:shd w:val="clear" w:color="auto" w:fill="F7F7F7"/>
          </w:tcPr>
          <w:p w14:paraId="61E79440" w14:textId="77777777" w:rsidR="00513AC5" w:rsidRDefault="00000000">
            <w:pPr>
              <w:spacing w:after="0" w:line="240" w:lineRule="auto"/>
            </w:pPr>
            <w:r>
              <w:rPr>
                <w:sz w:val="18"/>
              </w:rPr>
              <w:t>Cards are now held by the payment service provider (FR-PAY-001).</w:t>
            </w:r>
          </w:p>
        </w:tc>
      </w:tr>
    </w:tbl>
    <w:p w14:paraId="0CC665FE" w14:textId="77777777" w:rsidR="00513AC5" w:rsidRDefault="00513AC5">
      <w:pPr>
        <w:spacing w:after="80"/>
      </w:pPr>
    </w:p>
    <w:p w14:paraId="32437CB1" w14:textId="77777777" w:rsidR="00513AC5" w:rsidRDefault="00000000">
      <w:pPr>
        <w:pStyle w:val="Heading3"/>
      </w:pPr>
      <w:r>
        <w:t>Main flow</w:t>
      </w:r>
    </w:p>
    <w:p w14:paraId="62136DB6" w14:textId="77777777" w:rsidR="00513AC5" w:rsidRDefault="00000000">
      <w:pPr>
        <w:tabs>
          <w:tab w:val="left" w:pos="425"/>
        </w:tabs>
        <w:spacing w:after="60"/>
        <w:ind w:left="425" w:hanging="425"/>
      </w:pPr>
      <w:r>
        <w:t>1.</w:t>
      </w:r>
      <w:r>
        <w:tab/>
        <w:t>The shopper chooses to maintain an address or a card.</w:t>
      </w:r>
    </w:p>
    <w:p w14:paraId="1E64D009" w14:textId="77777777" w:rsidR="00513AC5" w:rsidRDefault="00000000">
      <w:pPr>
        <w:tabs>
          <w:tab w:val="left" w:pos="425"/>
        </w:tabs>
        <w:spacing w:after="60"/>
        <w:ind w:left="425" w:hanging="425"/>
      </w:pPr>
      <w:r>
        <w:t>2.</w:t>
      </w:r>
      <w:r>
        <w:tab/>
        <w:t>For an address, the shopper adds, edits or removes one, or makes one the default; the system checks the mandatory fields, saves the change and keeps exactly one default, never removing the last address.</w:t>
      </w:r>
    </w:p>
    <w:p w14:paraId="1C8DB8D9" w14:textId="77777777" w:rsidR="00513AC5" w:rsidRDefault="00000000">
      <w:pPr>
        <w:tabs>
          <w:tab w:val="left" w:pos="425"/>
        </w:tabs>
        <w:spacing w:after="60"/>
        <w:ind w:left="425" w:hanging="425"/>
      </w:pPr>
      <w:r>
        <w:t>3.</w:t>
      </w:r>
      <w:r>
        <w:tab/>
        <w:t>For a card, the shopper adds a card (number and expiry), removes one or makes one the default; the system checks the number and expiry, passes a new card to the payment service provider and keeps only the provider's reference, the brand, the last four digits and the expiry, keeping exactly one default.</w:t>
      </w:r>
    </w:p>
    <w:p w14:paraId="03F90C91" w14:textId="77777777" w:rsidR="00513AC5" w:rsidRDefault="00000000">
      <w:pPr>
        <w:tabs>
          <w:tab w:val="left" w:pos="425"/>
        </w:tabs>
        <w:spacing w:after="60"/>
        <w:ind w:left="425" w:hanging="425"/>
      </w:pPr>
      <w:r>
        <w:t>4.</w:t>
      </w:r>
      <w:r>
        <w:tab/>
        <w:t>The system updates the delivery and checkout choices.</w:t>
      </w:r>
    </w:p>
    <w:p w14:paraId="0463BED7" w14:textId="77777777" w:rsidR="00513AC5" w:rsidRDefault="00000000">
      <w:pPr>
        <w:pStyle w:val="Heading3"/>
      </w:pPr>
      <w:r>
        <w:t>Exception and alternative paths</w:t>
      </w:r>
    </w:p>
    <w:p w14:paraId="019CFF5F" w14:textId="77777777" w:rsidR="00513AC5" w:rsidRDefault="00000000">
      <w:pPr>
        <w:pStyle w:val="ListBullet"/>
        <w:spacing w:after="60"/>
      </w:pPr>
      <w:r>
        <w:t>Missing address fields, or an invalid or expired card: the shopper is told why and the entries are kept.</w:t>
      </w:r>
    </w:p>
    <w:p w14:paraId="7EFD9B00" w14:textId="77777777" w:rsidR="00513AC5" w:rsidRDefault="00000000">
      <w:pPr>
        <w:pStyle w:val="ListBullet"/>
        <w:spacing w:after="60"/>
      </w:pPr>
      <w:r>
        <w:t>Removing the last address or card: refused (BR-ACC-001).</w:t>
      </w:r>
    </w:p>
    <w:p w14:paraId="623057BE" w14:textId="77777777" w:rsidR="00513AC5" w:rsidRDefault="00000000">
      <w:pPr>
        <w:pStyle w:val="ListBullet"/>
        <w:spacing w:after="60"/>
      </w:pPr>
      <w:r>
        <w:t>Removing the selected delivery address: the default address becomes the selected one (BR-ACC-003).</w:t>
      </w:r>
    </w:p>
    <w:p w14:paraId="73A30C6E" w14:textId="77777777" w:rsidR="00513AC5" w:rsidRDefault="00000000">
      <w:pPr>
        <w:pStyle w:val="ListBullet"/>
        <w:spacing w:after="60"/>
      </w:pPr>
      <w:r>
        <w:t>An expired card cannot be made the default (BR-ACC-010).</w:t>
      </w:r>
    </w:p>
    <w:p w14:paraId="5120D431" w14:textId="77777777" w:rsidR="00513AC5" w:rsidRDefault="00000000">
      <w:pPr>
        <w:pStyle w:val="Heading3"/>
      </w:pPr>
      <w:r>
        <w:t>Related requirements</w:t>
      </w:r>
    </w:p>
    <w:p w14:paraId="73793BEE" w14:textId="77777777" w:rsidR="00513AC5" w:rsidRDefault="00000000">
      <w:r>
        <w:rPr>
          <w:sz w:val="18"/>
        </w:rPr>
        <w:t>BR-ACC-001, BR-ACC-002, BR-ACC-003, BR-ACC-004, BR-ACC-005, BR-ACC-006, BR-ACC-007, BR-ACC-008, BR-ACC-010, BR-SYS-001, FR-ACC-001, FR-ACC-002, FR-ACC-003, FR-ACC-004, FR-ACC-005, FR-ACC-006, FR-ACC-007, FR-ACC-008, FR-ACC-009, FR-ACC-010, FR-ACC-011, FR-CHK-016, FR-PAY-001, NFR-SEC-001, NFR-SEC-010</w:t>
      </w:r>
    </w:p>
    <w:p w14:paraId="0CFD1B64" w14:textId="77777777" w:rsidR="00513AC5" w:rsidRDefault="00000000">
      <w:pPr>
        <w:pStyle w:val="Heading2"/>
      </w:pPr>
      <w:bookmarkStart w:id="33" w:name="_Toc243598371"/>
      <w:r>
        <w:lastRenderedPageBreak/>
        <w:t>6.8 P08 Apply to become a seller and decide the application</w:t>
      </w:r>
      <w:bookmarkEnd w:id="33"/>
    </w:p>
    <w:p w14:paraId="65107D9A" w14:textId="77777777" w:rsidR="00513AC5" w:rsidRDefault="00000000">
      <w:pPr>
        <w:keepNext/>
        <w:spacing w:after="40"/>
        <w:jc w:val="center"/>
      </w:pPr>
      <w:r>
        <w:rPr>
          <w:noProof/>
        </w:rPr>
        <w:drawing>
          <wp:inline distT="0" distB="0" distL="0" distR="0" wp14:anchorId="153C99E2" wp14:editId="50E81EB6">
            <wp:extent cx="5724000" cy="50365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png"/>
                    <pic:cNvPicPr/>
                  </pic:nvPicPr>
                  <pic:blipFill>
                    <a:blip r:embed="rId25"/>
                    <a:stretch>
                      <a:fillRect/>
                    </a:stretch>
                  </pic:blipFill>
                  <pic:spPr>
                    <a:xfrm>
                      <a:off x="0" y="0"/>
                      <a:ext cx="5724000" cy="5036570"/>
                    </a:xfrm>
                    <a:prstGeom prst="rect">
                      <a:avLst/>
                    </a:prstGeom>
                  </pic:spPr>
                </pic:pic>
              </a:graphicData>
            </a:graphic>
          </wp:inline>
        </w:drawing>
      </w:r>
    </w:p>
    <w:p w14:paraId="44AF7894" w14:textId="77777777" w:rsidR="00513AC5" w:rsidRDefault="00000000">
      <w:pPr>
        <w:pStyle w:val="Caption"/>
      </w:pPr>
      <w:r>
        <w:t>Figure 18: P08 Apply to become a seller and decide the application (BPMN swimlane). draw.io: page P08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6C8340F9" w14:textId="77777777">
        <w:trPr>
          <w:tblHeader/>
          <w:jc w:val="center"/>
        </w:trPr>
        <w:tc>
          <w:tcPr>
            <w:tcW w:w="1928" w:type="dxa"/>
            <w:shd w:val="clear" w:color="auto" w:fill="6B1B26"/>
          </w:tcPr>
          <w:p w14:paraId="1AB1945E" w14:textId="77777777" w:rsidR="00513AC5" w:rsidRDefault="00000000">
            <w:pPr>
              <w:keepNext/>
              <w:spacing w:after="0"/>
            </w:pPr>
            <w:r>
              <w:rPr>
                <w:b/>
                <w:color w:val="FFFFFF"/>
                <w:sz w:val="18"/>
              </w:rPr>
              <w:t>Attribute</w:t>
            </w:r>
          </w:p>
        </w:tc>
        <w:tc>
          <w:tcPr>
            <w:tcW w:w="7087" w:type="dxa"/>
            <w:shd w:val="clear" w:color="auto" w:fill="6B1B26"/>
          </w:tcPr>
          <w:p w14:paraId="2995A262" w14:textId="77777777" w:rsidR="00513AC5" w:rsidRDefault="00000000">
            <w:pPr>
              <w:keepNext/>
              <w:spacing w:after="0"/>
            </w:pPr>
            <w:r>
              <w:rPr>
                <w:b/>
                <w:color w:val="FFFFFF"/>
                <w:sz w:val="18"/>
              </w:rPr>
              <w:t>Description</w:t>
            </w:r>
          </w:p>
        </w:tc>
      </w:tr>
      <w:tr w:rsidR="00513AC5" w14:paraId="6F771747" w14:textId="77777777">
        <w:trPr>
          <w:cantSplit/>
          <w:jc w:val="center"/>
        </w:trPr>
        <w:tc>
          <w:tcPr>
            <w:tcW w:w="1928" w:type="dxa"/>
            <w:shd w:val="clear" w:color="auto" w:fill="F3E7E9"/>
          </w:tcPr>
          <w:p w14:paraId="02607337" w14:textId="77777777" w:rsidR="00513AC5" w:rsidRDefault="00000000">
            <w:pPr>
              <w:keepNext/>
              <w:spacing w:after="0" w:line="240" w:lineRule="auto"/>
            </w:pPr>
            <w:r>
              <w:rPr>
                <w:b/>
                <w:sz w:val="18"/>
              </w:rPr>
              <w:t>Purpose</w:t>
            </w:r>
          </w:p>
        </w:tc>
        <w:tc>
          <w:tcPr>
            <w:tcW w:w="7087" w:type="dxa"/>
          </w:tcPr>
          <w:p w14:paraId="4930C80B" w14:textId="77777777" w:rsidR="00513AC5" w:rsidRDefault="00000000">
            <w:pPr>
              <w:keepNext/>
              <w:spacing w:after="0" w:line="240" w:lineRule="auto"/>
            </w:pPr>
            <w:r>
              <w:rPr>
                <w:sz w:val="18"/>
              </w:rPr>
              <w:t>Recruit third-party sellers through a controlled application and decision.</w:t>
            </w:r>
          </w:p>
        </w:tc>
      </w:tr>
      <w:tr w:rsidR="00513AC5" w14:paraId="5D91F267" w14:textId="77777777">
        <w:trPr>
          <w:cantSplit/>
          <w:jc w:val="center"/>
        </w:trPr>
        <w:tc>
          <w:tcPr>
            <w:tcW w:w="1928" w:type="dxa"/>
            <w:shd w:val="clear" w:color="auto" w:fill="F3E7E9"/>
          </w:tcPr>
          <w:p w14:paraId="46C4E1FF" w14:textId="77777777" w:rsidR="00513AC5" w:rsidRDefault="00000000">
            <w:pPr>
              <w:keepNext/>
              <w:spacing w:after="0" w:line="240" w:lineRule="auto"/>
            </w:pPr>
            <w:r>
              <w:rPr>
                <w:b/>
                <w:sz w:val="18"/>
              </w:rPr>
              <w:t>Trigger</w:t>
            </w:r>
          </w:p>
        </w:tc>
        <w:tc>
          <w:tcPr>
            <w:tcW w:w="7087" w:type="dxa"/>
            <w:shd w:val="clear" w:color="auto" w:fill="F7F7F7"/>
          </w:tcPr>
          <w:p w14:paraId="0A1EE05C" w14:textId="77777777" w:rsidR="00513AC5" w:rsidRDefault="00000000">
            <w:pPr>
              <w:keepNext/>
              <w:spacing w:after="0" w:line="240" w:lineRule="auto"/>
            </w:pPr>
            <w:r>
              <w:rPr>
                <w:sz w:val="18"/>
              </w:rPr>
              <w:t>A signed-in shopper asks to apply to sell.</w:t>
            </w:r>
          </w:p>
        </w:tc>
      </w:tr>
      <w:tr w:rsidR="00513AC5" w14:paraId="2ABA264A" w14:textId="77777777">
        <w:trPr>
          <w:cantSplit/>
          <w:jc w:val="center"/>
        </w:trPr>
        <w:tc>
          <w:tcPr>
            <w:tcW w:w="1928" w:type="dxa"/>
            <w:shd w:val="clear" w:color="auto" w:fill="F3E7E9"/>
          </w:tcPr>
          <w:p w14:paraId="430D301C" w14:textId="77777777" w:rsidR="00513AC5" w:rsidRDefault="00000000">
            <w:pPr>
              <w:keepNext/>
              <w:spacing w:after="0" w:line="240" w:lineRule="auto"/>
            </w:pPr>
            <w:r>
              <w:rPr>
                <w:b/>
                <w:sz w:val="18"/>
              </w:rPr>
              <w:t>Actors / lanes</w:t>
            </w:r>
          </w:p>
        </w:tc>
        <w:tc>
          <w:tcPr>
            <w:tcW w:w="7087" w:type="dxa"/>
          </w:tcPr>
          <w:p w14:paraId="6BFB8214" w14:textId="77777777" w:rsidR="00513AC5" w:rsidRDefault="00000000">
            <w:pPr>
              <w:keepNext/>
              <w:spacing w:after="0" w:line="240" w:lineRule="auto"/>
            </w:pPr>
            <w:r>
              <w:rPr>
                <w:sz w:val="18"/>
              </w:rPr>
              <w:t>Prospective seller (applicant); HexCommerce platform (system); Marketplace administrator.</w:t>
            </w:r>
          </w:p>
        </w:tc>
      </w:tr>
      <w:tr w:rsidR="00513AC5" w14:paraId="489450ED" w14:textId="77777777">
        <w:trPr>
          <w:cantSplit/>
          <w:jc w:val="center"/>
        </w:trPr>
        <w:tc>
          <w:tcPr>
            <w:tcW w:w="1928" w:type="dxa"/>
            <w:shd w:val="clear" w:color="auto" w:fill="F3E7E9"/>
          </w:tcPr>
          <w:p w14:paraId="425BA373" w14:textId="77777777" w:rsidR="00513AC5" w:rsidRDefault="00000000">
            <w:pPr>
              <w:keepNext/>
              <w:spacing w:after="0" w:line="240" w:lineRule="auto"/>
            </w:pPr>
            <w:r>
              <w:rPr>
                <w:b/>
                <w:sz w:val="18"/>
              </w:rPr>
              <w:t>Preconditions</w:t>
            </w:r>
          </w:p>
        </w:tc>
        <w:tc>
          <w:tcPr>
            <w:tcW w:w="7087" w:type="dxa"/>
            <w:shd w:val="clear" w:color="auto" w:fill="F7F7F7"/>
          </w:tcPr>
          <w:p w14:paraId="509A3FF4" w14:textId="77777777" w:rsidR="00513AC5" w:rsidRDefault="00000000">
            <w:pPr>
              <w:keepNext/>
              <w:spacing w:after="0" w:line="240" w:lineRule="auto"/>
            </w:pPr>
            <w:r>
              <w:rPr>
                <w:sz w:val="18"/>
              </w:rPr>
              <w:t>The shopper is signed in and has no application that is Pending or Approved.</w:t>
            </w:r>
          </w:p>
        </w:tc>
      </w:tr>
      <w:tr w:rsidR="00513AC5" w14:paraId="55B24067" w14:textId="77777777">
        <w:trPr>
          <w:cantSplit/>
          <w:jc w:val="center"/>
        </w:trPr>
        <w:tc>
          <w:tcPr>
            <w:tcW w:w="1928" w:type="dxa"/>
            <w:shd w:val="clear" w:color="auto" w:fill="F3E7E9"/>
          </w:tcPr>
          <w:p w14:paraId="7CF17367" w14:textId="77777777" w:rsidR="00513AC5" w:rsidRDefault="00000000">
            <w:pPr>
              <w:keepNext/>
              <w:spacing w:after="0" w:line="240" w:lineRule="auto"/>
            </w:pPr>
            <w:r>
              <w:rPr>
                <w:b/>
                <w:sz w:val="18"/>
              </w:rPr>
              <w:t>Postconditions</w:t>
            </w:r>
          </w:p>
        </w:tc>
        <w:tc>
          <w:tcPr>
            <w:tcW w:w="7087" w:type="dxa"/>
          </w:tcPr>
          <w:p w14:paraId="55E5386B" w14:textId="77777777" w:rsidR="00513AC5" w:rsidRDefault="00000000">
            <w:pPr>
              <w:keepNext/>
              <w:spacing w:after="0" w:line="240" w:lineRule="auto"/>
            </w:pPr>
            <w:r>
              <w:rPr>
                <w:sz w:val="18"/>
              </w:rPr>
              <w:t>The application is Approved (seller tools unlocked) or Rejected (seller tools locked; a new application is possible).</w:t>
            </w:r>
          </w:p>
        </w:tc>
      </w:tr>
      <w:tr w:rsidR="00513AC5" w14:paraId="27306091" w14:textId="77777777">
        <w:trPr>
          <w:cantSplit/>
          <w:jc w:val="center"/>
        </w:trPr>
        <w:tc>
          <w:tcPr>
            <w:tcW w:w="1928" w:type="dxa"/>
            <w:shd w:val="clear" w:color="auto" w:fill="F3E7E9"/>
          </w:tcPr>
          <w:p w14:paraId="325D9FF6" w14:textId="77777777" w:rsidR="00513AC5" w:rsidRDefault="00000000">
            <w:pPr>
              <w:spacing w:after="0" w:line="240" w:lineRule="auto"/>
            </w:pPr>
            <w:r>
              <w:rPr>
                <w:b/>
                <w:sz w:val="18"/>
              </w:rPr>
              <w:t>Change from v2.5</w:t>
            </w:r>
          </w:p>
        </w:tc>
        <w:tc>
          <w:tcPr>
            <w:tcW w:w="7087" w:type="dxa"/>
            <w:shd w:val="clear" w:color="auto" w:fill="F7F7F7"/>
          </w:tcPr>
          <w:p w14:paraId="4CCE7376" w14:textId="77777777" w:rsidR="00513AC5" w:rsidRDefault="00000000">
            <w:pPr>
              <w:spacing w:after="0" w:line="240" w:lineRule="auto"/>
            </w:pPr>
            <w:r>
              <w:rPr>
                <w:sz w:val="18"/>
              </w:rPr>
              <w:t>Approval now acts on the applicant's own account for every applicant (G-22); the cancelled rejection path is drawn (G-04); reapplication creates a new application (G-21).</w:t>
            </w:r>
          </w:p>
        </w:tc>
      </w:tr>
    </w:tbl>
    <w:p w14:paraId="05F56755" w14:textId="77777777" w:rsidR="00513AC5" w:rsidRDefault="00513AC5">
      <w:pPr>
        <w:spacing w:after="80"/>
      </w:pPr>
    </w:p>
    <w:p w14:paraId="3289D463" w14:textId="77777777" w:rsidR="00513AC5" w:rsidRDefault="00000000">
      <w:pPr>
        <w:pStyle w:val="Heading3"/>
      </w:pPr>
      <w:r>
        <w:t>Main flow</w:t>
      </w:r>
    </w:p>
    <w:p w14:paraId="6CA5AFC1" w14:textId="77777777" w:rsidR="00513AC5" w:rsidRDefault="00000000">
      <w:pPr>
        <w:tabs>
          <w:tab w:val="left" w:pos="425"/>
        </w:tabs>
        <w:spacing w:after="60"/>
        <w:ind w:left="425" w:hanging="425"/>
      </w:pPr>
      <w:r>
        <w:t>1.</w:t>
      </w:r>
      <w:r>
        <w:tab/>
        <w:t>The prospective seller reads the information for sellers and asks to apply.</w:t>
      </w:r>
    </w:p>
    <w:p w14:paraId="2B547E7E" w14:textId="77777777" w:rsidR="00513AC5" w:rsidRDefault="00000000">
      <w:pPr>
        <w:tabs>
          <w:tab w:val="left" w:pos="425"/>
        </w:tabs>
        <w:spacing w:after="60"/>
        <w:ind w:left="425" w:hanging="425"/>
      </w:pPr>
      <w:r>
        <w:t>2.</w:t>
      </w:r>
      <w:r>
        <w:tab/>
        <w:t>If they already have a Pending or Approved application, the system gives its status (or access to the seller tools) instead.</w:t>
      </w:r>
    </w:p>
    <w:p w14:paraId="63857985" w14:textId="77777777" w:rsidR="00513AC5" w:rsidRDefault="00000000">
      <w:pPr>
        <w:tabs>
          <w:tab w:val="left" w:pos="425"/>
        </w:tabs>
        <w:spacing w:after="60"/>
        <w:ind w:left="425" w:hanging="425"/>
      </w:pPr>
      <w:r>
        <w:t>3.</w:t>
      </w:r>
      <w:r>
        <w:tab/>
        <w:t>Otherwise they complete the application; after a rejection it starts from their previous application.</w:t>
      </w:r>
    </w:p>
    <w:p w14:paraId="1293C3AD" w14:textId="77777777" w:rsidR="00513AC5" w:rsidRDefault="00000000">
      <w:pPr>
        <w:tabs>
          <w:tab w:val="left" w:pos="425"/>
        </w:tabs>
        <w:spacing w:after="60"/>
        <w:ind w:left="425" w:hanging="425"/>
      </w:pPr>
      <w:r>
        <w:lastRenderedPageBreak/>
        <w:t>4.</w:t>
      </w:r>
      <w:r>
        <w:tab/>
        <w:t>The system validates the mandatory fields, records application SA-NNNNN as Pending and confirms submission.</w:t>
      </w:r>
    </w:p>
    <w:p w14:paraId="49C68DF4" w14:textId="77777777" w:rsidR="00513AC5" w:rsidRDefault="00000000">
      <w:pPr>
        <w:tabs>
          <w:tab w:val="left" w:pos="425"/>
        </w:tabs>
        <w:spacing w:after="60"/>
        <w:ind w:left="425" w:hanging="425"/>
      </w:pPr>
      <w:r>
        <w:t>5.</w:t>
      </w:r>
      <w:r>
        <w:tab/>
        <w:t>An administrator reviews the application, with the applicant's earlier applications, and approves or rejects it.</w:t>
      </w:r>
    </w:p>
    <w:p w14:paraId="614095C4" w14:textId="77777777" w:rsidR="00513AC5" w:rsidRDefault="00000000">
      <w:pPr>
        <w:tabs>
          <w:tab w:val="left" w:pos="425"/>
        </w:tabs>
        <w:spacing w:after="60"/>
        <w:ind w:left="425" w:hanging="425"/>
      </w:pPr>
      <w:r>
        <w:t>6.</w:t>
      </w:r>
      <w:r>
        <w:tab/>
        <w:t>On approval, the system records the decision, date and administrator, unlocks the applicant's seller tools, puts their Active listings on sale and notifies them.</w:t>
      </w:r>
    </w:p>
    <w:p w14:paraId="05BE6F07" w14:textId="77777777" w:rsidR="00513AC5" w:rsidRDefault="00000000">
      <w:pPr>
        <w:tabs>
          <w:tab w:val="left" w:pos="425"/>
        </w:tabs>
        <w:spacing w:after="60"/>
        <w:ind w:left="425" w:hanging="425"/>
      </w:pPr>
      <w:r>
        <w:t>7.</w:t>
      </w:r>
      <w:r>
        <w:tab/>
        <w:t>On rejection, the administrator enters an optional reason and confirms; the system records the decision and notifies the applicant, who may apply again (a new application with its own reference, FR-SAP-015).</w:t>
      </w:r>
    </w:p>
    <w:p w14:paraId="75B60574" w14:textId="77777777" w:rsidR="00513AC5" w:rsidRDefault="00000000">
      <w:pPr>
        <w:pStyle w:val="Heading3"/>
      </w:pPr>
      <w:r>
        <w:t>Exception and alternative paths</w:t>
      </w:r>
    </w:p>
    <w:p w14:paraId="62FC2FE5" w14:textId="77777777" w:rsidR="00513AC5" w:rsidRDefault="00000000">
      <w:pPr>
        <w:pStyle w:val="ListBullet"/>
        <w:spacing w:after="60"/>
      </w:pPr>
      <w:r>
        <w:t>Validation failure: the applicant is told what to correct and the entries are kept.</w:t>
      </w:r>
    </w:p>
    <w:p w14:paraId="7FC64EA9" w14:textId="77777777" w:rsidR="00513AC5" w:rsidRDefault="00000000">
      <w:pPr>
        <w:pStyle w:val="ListBullet"/>
        <w:spacing w:after="60"/>
      </w:pPr>
      <w:r>
        <w:t>The administrator cancels the rejection: the application stays Pending (G-04).</w:t>
      </w:r>
    </w:p>
    <w:p w14:paraId="75C4ADDD" w14:textId="77777777" w:rsidR="00513AC5" w:rsidRDefault="00000000">
      <w:pPr>
        <w:pStyle w:val="ListBullet"/>
        <w:spacing w:after="60"/>
      </w:pPr>
      <w:r>
        <w:t>An administrator cannot decide an application in which they are the applicant or contact (FR-ADM-015).</w:t>
      </w:r>
    </w:p>
    <w:p w14:paraId="154EFCE3" w14:textId="77777777" w:rsidR="00513AC5" w:rsidRDefault="00000000">
      <w:pPr>
        <w:pStyle w:val="ListBullet"/>
        <w:spacing w:after="60"/>
      </w:pPr>
      <w:r>
        <w:t>A decided application can be returned to Pending (P14).</w:t>
      </w:r>
    </w:p>
    <w:p w14:paraId="12483ED9" w14:textId="77777777" w:rsidR="00513AC5" w:rsidRDefault="00000000">
      <w:pPr>
        <w:pStyle w:val="Heading3"/>
      </w:pPr>
      <w:r>
        <w:t>Related requirements</w:t>
      </w:r>
    </w:p>
    <w:p w14:paraId="789FCF03" w14:textId="77777777" w:rsidR="00513AC5" w:rsidRDefault="00000000">
      <w:r>
        <w:rPr>
          <w:sz w:val="18"/>
        </w:rPr>
        <w:t>BR-ACC-009, BR-ADM-001, BR-SAP-001, BR-SAP-002, BR-SAP-003, BR-SAP-004, BR-SAP-005, BR-SAP-006, BR-SAP-007, BR-SAP-009, BR-SAP-010, BR-SAP-011, FR-ADM-001, FR-ADM-002, FR-ADM-003, FR-ADM-004, FR-ADM-005, FR-ADM-006, FR-ADM-008, FR-ADM-009, FR-ADM-013, FR-ADM-015, FR-NTF-007, FR-SAP-001, FR-SAP-002, FR-SAP-003, FR-SAP-004, FR-SAP-005, FR-SAP-006, FR-SAP-007, FR-SAP-008, FR-SAP-009, FR-SAP-010, FR-SAP-011, FR-SAP-012, FR-SAP-013, FR-SAP-014, FR-SAP-015, FR-SAP-016</w:t>
      </w:r>
    </w:p>
    <w:p w14:paraId="25D5B189" w14:textId="77777777" w:rsidR="00513AC5" w:rsidRDefault="00000000">
      <w:pPr>
        <w:pStyle w:val="Heading2"/>
      </w:pPr>
      <w:bookmarkStart w:id="34" w:name="_Toc243598372"/>
      <w:r>
        <w:lastRenderedPageBreak/>
        <w:t>6.9 P09 Create and publish a product listing</w:t>
      </w:r>
      <w:bookmarkEnd w:id="34"/>
    </w:p>
    <w:p w14:paraId="12088999" w14:textId="77777777" w:rsidR="00513AC5" w:rsidRDefault="00000000">
      <w:pPr>
        <w:keepNext/>
        <w:spacing w:after="40"/>
        <w:jc w:val="center"/>
      </w:pPr>
      <w:r>
        <w:rPr>
          <w:noProof/>
        </w:rPr>
        <w:drawing>
          <wp:inline distT="0" distB="0" distL="0" distR="0" wp14:anchorId="73EEFB04" wp14:editId="3220AC8F">
            <wp:extent cx="4929597" cy="7739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png"/>
                    <pic:cNvPicPr/>
                  </pic:nvPicPr>
                  <pic:blipFill>
                    <a:blip r:embed="rId26"/>
                    <a:stretch>
                      <a:fillRect/>
                    </a:stretch>
                  </pic:blipFill>
                  <pic:spPr>
                    <a:xfrm>
                      <a:off x="0" y="0"/>
                      <a:ext cx="4929597" cy="7739999"/>
                    </a:xfrm>
                    <a:prstGeom prst="rect">
                      <a:avLst/>
                    </a:prstGeom>
                  </pic:spPr>
                </pic:pic>
              </a:graphicData>
            </a:graphic>
          </wp:inline>
        </w:drawing>
      </w:r>
    </w:p>
    <w:p w14:paraId="6C93683A" w14:textId="77777777" w:rsidR="00513AC5" w:rsidRDefault="00000000">
      <w:pPr>
        <w:pStyle w:val="Caption"/>
      </w:pPr>
      <w:r>
        <w:t>Figure 19: P09 Create and publish a product listing (BPMN swimlane). draw.io: page P09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4ECEE7B8" w14:textId="77777777">
        <w:trPr>
          <w:tblHeader/>
          <w:jc w:val="center"/>
        </w:trPr>
        <w:tc>
          <w:tcPr>
            <w:tcW w:w="1928" w:type="dxa"/>
            <w:shd w:val="clear" w:color="auto" w:fill="6B1B26"/>
          </w:tcPr>
          <w:p w14:paraId="6E127B5E" w14:textId="77777777" w:rsidR="00513AC5" w:rsidRDefault="00000000">
            <w:pPr>
              <w:keepNext/>
              <w:spacing w:after="0"/>
            </w:pPr>
            <w:r>
              <w:rPr>
                <w:b/>
                <w:color w:val="FFFFFF"/>
                <w:sz w:val="18"/>
              </w:rPr>
              <w:lastRenderedPageBreak/>
              <w:t>Attribute</w:t>
            </w:r>
          </w:p>
        </w:tc>
        <w:tc>
          <w:tcPr>
            <w:tcW w:w="7087" w:type="dxa"/>
            <w:shd w:val="clear" w:color="auto" w:fill="6B1B26"/>
          </w:tcPr>
          <w:p w14:paraId="5613C08E" w14:textId="77777777" w:rsidR="00513AC5" w:rsidRDefault="00000000">
            <w:pPr>
              <w:keepNext/>
              <w:spacing w:after="0"/>
            </w:pPr>
            <w:r>
              <w:rPr>
                <w:b/>
                <w:color w:val="FFFFFF"/>
                <w:sz w:val="18"/>
              </w:rPr>
              <w:t>Description</w:t>
            </w:r>
          </w:p>
        </w:tc>
      </w:tr>
      <w:tr w:rsidR="00513AC5" w14:paraId="7E361BD5" w14:textId="77777777">
        <w:trPr>
          <w:cantSplit/>
          <w:jc w:val="center"/>
        </w:trPr>
        <w:tc>
          <w:tcPr>
            <w:tcW w:w="1928" w:type="dxa"/>
            <w:shd w:val="clear" w:color="auto" w:fill="F3E7E9"/>
          </w:tcPr>
          <w:p w14:paraId="729C5967" w14:textId="77777777" w:rsidR="00513AC5" w:rsidRDefault="00000000">
            <w:pPr>
              <w:keepNext/>
              <w:spacing w:after="0" w:line="240" w:lineRule="auto"/>
            </w:pPr>
            <w:r>
              <w:rPr>
                <w:b/>
                <w:sz w:val="18"/>
              </w:rPr>
              <w:t>Purpose</w:t>
            </w:r>
          </w:p>
        </w:tc>
        <w:tc>
          <w:tcPr>
            <w:tcW w:w="7087" w:type="dxa"/>
          </w:tcPr>
          <w:p w14:paraId="731EC345" w14:textId="77777777" w:rsidR="00513AC5" w:rsidRDefault="00000000">
            <w:pPr>
              <w:keepNext/>
              <w:spacing w:after="0" w:line="240" w:lineRule="auto"/>
            </w:pPr>
            <w:r>
              <w:rPr>
                <w:sz w:val="18"/>
              </w:rPr>
              <w:t>Allow an approved seller to put a new product on sale.</w:t>
            </w:r>
          </w:p>
        </w:tc>
      </w:tr>
      <w:tr w:rsidR="00513AC5" w14:paraId="433542E7" w14:textId="77777777">
        <w:trPr>
          <w:cantSplit/>
          <w:jc w:val="center"/>
        </w:trPr>
        <w:tc>
          <w:tcPr>
            <w:tcW w:w="1928" w:type="dxa"/>
            <w:shd w:val="clear" w:color="auto" w:fill="F3E7E9"/>
          </w:tcPr>
          <w:p w14:paraId="7CD6BEA0" w14:textId="77777777" w:rsidR="00513AC5" w:rsidRDefault="00000000">
            <w:pPr>
              <w:keepNext/>
              <w:spacing w:after="0" w:line="240" w:lineRule="auto"/>
            </w:pPr>
            <w:r>
              <w:rPr>
                <w:b/>
                <w:sz w:val="18"/>
              </w:rPr>
              <w:t>Trigger</w:t>
            </w:r>
          </w:p>
        </w:tc>
        <w:tc>
          <w:tcPr>
            <w:tcW w:w="7087" w:type="dxa"/>
            <w:shd w:val="clear" w:color="auto" w:fill="F7F7F7"/>
          </w:tcPr>
          <w:p w14:paraId="555BF0E4" w14:textId="77777777" w:rsidR="00513AC5" w:rsidRDefault="00000000">
            <w:pPr>
              <w:keepNext/>
              <w:spacing w:after="0" w:line="240" w:lineRule="auto"/>
            </w:pPr>
            <w:r>
              <w:rPr>
                <w:sz w:val="18"/>
              </w:rPr>
              <w:t>The seller chooses to add a product.</w:t>
            </w:r>
          </w:p>
        </w:tc>
      </w:tr>
      <w:tr w:rsidR="00513AC5" w14:paraId="16F1618B" w14:textId="77777777">
        <w:trPr>
          <w:cantSplit/>
          <w:jc w:val="center"/>
        </w:trPr>
        <w:tc>
          <w:tcPr>
            <w:tcW w:w="1928" w:type="dxa"/>
            <w:shd w:val="clear" w:color="auto" w:fill="F3E7E9"/>
          </w:tcPr>
          <w:p w14:paraId="6D547D38" w14:textId="77777777" w:rsidR="00513AC5" w:rsidRDefault="00000000">
            <w:pPr>
              <w:keepNext/>
              <w:spacing w:after="0" w:line="240" w:lineRule="auto"/>
            </w:pPr>
            <w:r>
              <w:rPr>
                <w:b/>
                <w:sz w:val="18"/>
              </w:rPr>
              <w:t>Actors / lanes</w:t>
            </w:r>
          </w:p>
        </w:tc>
        <w:tc>
          <w:tcPr>
            <w:tcW w:w="7087" w:type="dxa"/>
          </w:tcPr>
          <w:p w14:paraId="5D54BD5C" w14:textId="77777777" w:rsidR="00513AC5" w:rsidRDefault="00000000">
            <w:pPr>
              <w:keepNext/>
              <w:spacing w:after="0" w:line="240" w:lineRule="auto"/>
            </w:pPr>
            <w:r>
              <w:rPr>
                <w:sz w:val="18"/>
              </w:rPr>
              <w:t>Approved seller; HexCommerce platform (system).</w:t>
            </w:r>
          </w:p>
        </w:tc>
      </w:tr>
      <w:tr w:rsidR="00513AC5" w14:paraId="745A0A7E" w14:textId="77777777">
        <w:trPr>
          <w:cantSplit/>
          <w:jc w:val="center"/>
        </w:trPr>
        <w:tc>
          <w:tcPr>
            <w:tcW w:w="1928" w:type="dxa"/>
            <w:shd w:val="clear" w:color="auto" w:fill="F3E7E9"/>
          </w:tcPr>
          <w:p w14:paraId="4537D348" w14:textId="77777777" w:rsidR="00513AC5" w:rsidRDefault="00000000">
            <w:pPr>
              <w:keepNext/>
              <w:spacing w:after="0" w:line="240" w:lineRule="auto"/>
            </w:pPr>
            <w:r>
              <w:rPr>
                <w:b/>
                <w:sz w:val="18"/>
              </w:rPr>
              <w:t>Preconditions</w:t>
            </w:r>
          </w:p>
        </w:tc>
        <w:tc>
          <w:tcPr>
            <w:tcW w:w="7087" w:type="dxa"/>
            <w:shd w:val="clear" w:color="auto" w:fill="F7F7F7"/>
          </w:tcPr>
          <w:p w14:paraId="09B15D6E" w14:textId="77777777" w:rsidR="00513AC5" w:rsidRDefault="00000000">
            <w:pPr>
              <w:keepNext/>
              <w:spacing w:after="0" w:line="240" w:lineRule="auto"/>
            </w:pPr>
            <w:r>
              <w:rPr>
                <w:sz w:val="18"/>
              </w:rPr>
              <w:t>The seller's own application is Approved.</w:t>
            </w:r>
          </w:p>
        </w:tc>
      </w:tr>
      <w:tr w:rsidR="00513AC5" w14:paraId="0530F687" w14:textId="77777777">
        <w:trPr>
          <w:cantSplit/>
          <w:jc w:val="center"/>
        </w:trPr>
        <w:tc>
          <w:tcPr>
            <w:tcW w:w="1928" w:type="dxa"/>
            <w:shd w:val="clear" w:color="auto" w:fill="F3E7E9"/>
          </w:tcPr>
          <w:p w14:paraId="3D517331" w14:textId="77777777" w:rsidR="00513AC5" w:rsidRDefault="00000000">
            <w:pPr>
              <w:keepNext/>
              <w:spacing w:after="0" w:line="240" w:lineRule="auto"/>
            </w:pPr>
            <w:r>
              <w:rPr>
                <w:b/>
                <w:sz w:val="18"/>
              </w:rPr>
              <w:t>Postconditions</w:t>
            </w:r>
          </w:p>
        </w:tc>
        <w:tc>
          <w:tcPr>
            <w:tcW w:w="7087" w:type="dxa"/>
          </w:tcPr>
          <w:p w14:paraId="78BCFC88" w14:textId="77777777" w:rsidR="00513AC5" w:rsidRDefault="00000000">
            <w:pPr>
              <w:keepNext/>
              <w:spacing w:after="0" w:line="240" w:lineRule="auto"/>
            </w:pPr>
            <w:r>
              <w:rPr>
                <w:sz w:val="18"/>
              </w:rPr>
              <w:t>The listing is saved with the correct status and, if Active, is on sale.</w:t>
            </w:r>
          </w:p>
        </w:tc>
      </w:tr>
      <w:tr w:rsidR="00513AC5" w14:paraId="365DDB8F" w14:textId="77777777">
        <w:trPr>
          <w:cantSplit/>
          <w:jc w:val="center"/>
        </w:trPr>
        <w:tc>
          <w:tcPr>
            <w:tcW w:w="1928" w:type="dxa"/>
            <w:shd w:val="clear" w:color="auto" w:fill="F3E7E9"/>
          </w:tcPr>
          <w:p w14:paraId="426E5C1B" w14:textId="77777777" w:rsidR="00513AC5" w:rsidRDefault="00000000">
            <w:pPr>
              <w:spacing w:after="0" w:line="240" w:lineRule="auto"/>
            </w:pPr>
            <w:r>
              <w:rPr>
                <w:b/>
                <w:sz w:val="18"/>
              </w:rPr>
              <w:t>Change from v2.5</w:t>
            </w:r>
          </w:p>
        </w:tc>
        <w:tc>
          <w:tcPr>
            <w:tcW w:w="7087" w:type="dxa"/>
            <w:shd w:val="clear" w:color="auto" w:fill="F7F7F7"/>
          </w:tcPr>
          <w:p w14:paraId="1ED04117" w14:textId="77777777" w:rsidR="00513AC5" w:rsidRDefault="00000000">
            <w:pPr>
              <w:spacing w:after="0" w:line="240" w:lineRule="auto"/>
            </w:pPr>
            <w:r>
              <w:rPr>
                <w:sz w:val="18"/>
              </w:rPr>
              <w:t>Listing maintenance moved to its own process, P21 (G-03); the device-storage check is withdrawn.</w:t>
            </w:r>
          </w:p>
        </w:tc>
      </w:tr>
    </w:tbl>
    <w:p w14:paraId="49BCCC5F" w14:textId="77777777" w:rsidR="00513AC5" w:rsidRDefault="00513AC5">
      <w:pPr>
        <w:spacing w:after="80"/>
      </w:pPr>
    </w:p>
    <w:p w14:paraId="6AF94707" w14:textId="77777777" w:rsidR="00513AC5" w:rsidRDefault="00000000">
      <w:pPr>
        <w:pStyle w:val="Heading3"/>
      </w:pPr>
      <w:r>
        <w:t>Main flow</w:t>
      </w:r>
    </w:p>
    <w:p w14:paraId="7826D4AC" w14:textId="77777777" w:rsidR="00513AC5" w:rsidRDefault="00000000">
      <w:pPr>
        <w:tabs>
          <w:tab w:val="left" w:pos="425"/>
        </w:tabs>
        <w:spacing w:after="60"/>
        <w:ind w:left="425" w:hanging="425"/>
      </w:pPr>
      <w:r>
        <w:t>1.</w:t>
      </w:r>
      <w:r>
        <w:tab/>
        <w:t>The system confirms that the seller account is approved.</w:t>
      </w:r>
    </w:p>
    <w:p w14:paraId="04B9B184" w14:textId="77777777" w:rsidR="00513AC5" w:rsidRDefault="00000000">
      <w:pPr>
        <w:tabs>
          <w:tab w:val="left" w:pos="425"/>
        </w:tabs>
        <w:spacing w:after="60"/>
        <w:ind w:left="425" w:hanging="425"/>
      </w:pPr>
      <w:r>
        <w:t>2.</w:t>
      </w:r>
      <w:r>
        <w:tab/>
        <w:t>The seller gives the product details (with images), the pricing and stock, and the description.</w:t>
      </w:r>
    </w:p>
    <w:p w14:paraId="62DBBF23" w14:textId="77777777" w:rsidR="00513AC5" w:rsidRDefault="00000000">
      <w:pPr>
        <w:tabs>
          <w:tab w:val="left" w:pos="425"/>
        </w:tabs>
        <w:spacing w:after="60"/>
        <w:ind w:left="425" w:hanging="425"/>
      </w:pPr>
      <w:r>
        <w:t>3.</w:t>
      </w:r>
      <w:r>
        <w:tab/>
        <w:t>The seller reviews the listing as shoppers will see it and chooses to publish it or keep it as a draft.</w:t>
      </w:r>
    </w:p>
    <w:p w14:paraId="234085AC" w14:textId="77777777" w:rsidR="00513AC5" w:rsidRDefault="00000000">
      <w:pPr>
        <w:tabs>
          <w:tab w:val="left" w:pos="425"/>
        </w:tabs>
        <w:spacing w:after="60"/>
        <w:ind w:left="425" w:hanging="425"/>
      </w:pPr>
      <w:r>
        <w:t>4.</w:t>
      </w:r>
      <w:r>
        <w:tab/>
        <w:t>The system checks every listing rule (BR-SLS-001, BR-SLS-006); failures are reported and the seller corrects them.</w:t>
      </w:r>
    </w:p>
    <w:p w14:paraId="7D54D6CC" w14:textId="77777777" w:rsidR="00513AC5" w:rsidRDefault="00000000">
      <w:pPr>
        <w:tabs>
          <w:tab w:val="left" w:pos="425"/>
        </w:tabs>
        <w:spacing w:after="60"/>
        <w:ind w:left="425" w:hanging="425"/>
      </w:pPr>
      <w:r>
        <w:t>5.</w:t>
      </w:r>
      <w:r>
        <w:tab/>
        <w:t>The system saves the listing as Draft (kept as a draft), Out of stock (no units in stock) or Active, and confirms the status.</w:t>
      </w:r>
    </w:p>
    <w:p w14:paraId="3AC13C9B" w14:textId="77777777" w:rsidR="00513AC5" w:rsidRDefault="00000000">
      <w:pPr>
        <w:tabs>
          <w:tab w:val="left" w:pos="425"/>
        </w:tabs>
        <w:spacing w:after="60"/>
        <w:ind w:left="425" w:hanging="425"/>
      </w:pPr>
      <w:r>
        <w:t>6.</w:t>
      </w:r>
      <w:r>
        <w:tab/>
        <w:t>Active listings go on sale in search, department results and their own details; Drafts are never offered and Out-of-stock listings are offered as unavailable.</w:t>
      </w:r>
    </w:p>
    <w:p w14:paraId="223EE0C0" w14:textId="77777777" w:rsidR="00513AC5" w:rsidRDefault="00000000">
      <w:pPr>
        <w:pStyle w:val="Heading3"/>
      </w:pPr>
      <w:r>
        <w:t>Exception and alternative paths</w:t>
      </w:r>
    </w:p>
    <w:p w14:paraId="6140E271" w14:textId="77777777" w:rsidR="00513AC5" w:rsidRDefault="00000000">
      <w:pPr>
        <w:pStyle w:val="ListBullet"/>
        <w:spacing w:after="60"/>
      </w:pPr>
      <w:r>
        <w:t>Seller account not approved: the seller is told where they stand and the next step.</w:t>
      </w:r>
    </w:p>
    <w:p w14:paraId="113BE7D7" w14:textId="77777777" w:rsidR="00513AC5" w:rsidRDefault="00000000">
      <w:pPr>
        <w:pStyle w:val="ListBullet"/>
        <w:spacing w:after="60"/>
      </w:pPr>
      <w:r>
        <w:t>Publishing with no units in stock: the seller is told beforehand that it will be Out of stock (FR-SLS-022).</w:t>
      </w:r>
    </w:p>
    <w:p w14:paraId="4239CDF7" w14:textId="77777777" w:rsidR="00513AC5" w:rsidRDefault="00000000">
      <w:pPr>
        <w:pStyle w:val="ListBullet"/>
        <w:spacing w:after="60"/>
      </w:pPr>
      <w:r>
        <w:t>Images refused or unreadable: the seller is told how many and why (FR-SLS-019).</w:t>
      </w:r>
    </w:p>
    <w:p w14:paraId="3E9F52AC" w14:textId="77777777" w:rsidR="00513AC5" w:rsidRDefault="00000000">
      <w:pPr>
        <w:pStyle w:val="ListBullet"/>
        <w:spacing w:after="60"/>
      </w:pPr>
      <w:r>
        <w:t>The change cannot be saved: the seller is told and the entries are kept (NFR-REL-003).</w:t>
      </w:r>
    </w:p>
    <w:p w14:paraId="01337771" w14:textId="77777777" w:rsidR="00513AC5" w:rsidRDefault="00000000">
      <w:pPr>
        <w:pStyle w:val="ListBullet"/>
        <w:spacing w:after="60"/>
      </w:pPr>
      <w:r>
        <w:t>Maintaining an existing listing is P21.</w:t>
      </w:r>
    </w:p>
    <w:p w14:paraId="2E79CD32" w14:textId="77777777" w:rsidR="00513AC5" w:rsidRDefault="00000000">
      <w:pPr>
        <w:pStyle w:val="Heading3"/>
      </w:pPr>
      <w:r>
        <w:t>Related requirements</w:t>
      </w:r>
    </w:p>
    <w:p w14:paraId="11C1B1EA" w14:textId="77777777" w:rsidR="00513AC5" w:rsidRDefault="00000000">
      <w:r>
        <w:rPr>
          <w:sz w:val="18"/>
        </w:rPr>
        <w:t>BR-SAP-004, BR-SLS-001, BR-SLS-002, BR-SLS-003, BR-SLS-004, BR-SLS-006, BR-SLS-010, FR-PDP-014, FR-SAP-010, FR-SAP-011, FR-SAP-016, FR-SDB-001, FR-SLS-003, FR-SLS-004, FR-SLS-005, FR-SLS-006, FR-SLS-007, FR-SLS-008, FR-SLS-009, FR-SLS-010, FR-SLS-011, FR-SLS-012, FR-SLS-018, FR-SLS-019, FR-SLS-020, FR-SLS-022, NFR-PRF-004</w:t>
      </w:r>
    </w:p>
    <w:p w14:paraId="4ED30635" w14:textId="77777777" w:rsidR="00513AC5" w:rsidRDefault="00000000">
      <w:pPr>
        <w:pStyle w:val="Heading2"/>
      </w:pPr>
      <w:bookmarkStart w:id="35" w:name="_Toc243598373"/>
      <w:r>
        <w:lastRenderedPageBreak/>
        <w:t>6.10 P10 Run a seller deal (time-limited discount)</w:t>
      </w:r>
      <w:bookmarkEnd w:id="35"/>
    </w:p>
    <w:p w14:paraId="10A1F72F" w14:textId="77777777" w:rsidR="00513AC5" w:rsidRDefault="00000000">
      <w:pPr>
        <w:keepNext/>
        <w:spacing w:after="40"/>
        <w:jc w:val="center"/>
      </w:pPr>
      <w:r>
        <w:rPr>
          <w:noProof/>
        </w:rPr>
        <w:drawing>
          <wp:inline distT="0" distB="0" distL="0" distR="0" wp14:anchorId="2A88B734" wp14:editId="59E903C8">
            <wp:extent cx="5724000" cy="63307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ng"/>
                    <pic:cNvPicPr/>
                  </pic:nvPicPr>
                  <pic:blipFill>
                    <a:blip r:embed="rId27"/>
                    <a:stretch>
                      <a:fillRect/>
                    </a:stretch>
                  </pic:blipFill>
                  <pic:spPr>
                    <a:xfrm>
                      <a:off x="0" y="0"/>
                      <a:ext cx="5724000" cy="6330784"/>
                    </a:xfrm>
                    <a:prstGeom prst="rect">
                      <a:avLst/>
                    </a:prstGeom>
                  </pic:spPr>
                </pic:pic>
              </a:graphicData>
            </a:graphic>
          </wp:inline>
        </w:drawing>
      </w:r>
    </w:p>
    <w:p w14:paraId="309492A7" w14:textId="77777777" w:rsidR="00513AC5" w:rsidRDefault="00000000">
      <w:pPr>
        <w:pStyle w:val="Caption"/>
      </w:pPr>
      <w:r>
        <w:t>Figure 20: P10 Run a seller deal (time-limited discount) (BPMN swimlane). draw.io: page P10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641DB747" w14:textId="77777777">
        <w:trPr>
          <w:tblHeader/>
          <w:jc w:val="center"/>
        </w:trPr>
        <w:tc>
          <w:tcPr>
            <w:tcW w:w="1928" w:type="dxa"/>
            <w:shd w:val="clear" w:color="auto" w:fill="6B1B26"/>
          </w:tcPr>
          <w:p w14:paraId="4ECADC92" w14:textId="77777777" w:rsidR="00513AC5" w:rsidRDefault="00000000">
            <w:pPr>
              <w:keepNext/>
              <w:spacing w:after="0"/>
            </w:pPr>
            <w:r>
              <w:rPr>
                <w:b/>
                <w:color w:val="FFFFFF"/>
                <w:sz w:val="18"/>
              </w:rPr>
              <w:t>Attribute</w:t>
            </w:r>
          </w:p>
        </w:tc>
        <w:tc>
          <w:tcPr>
            <w:tcW w:w="7087" w:type="dxa"/>
            <w:shd w:val="clear" w:color="auto" w:fill="6B1B26"/>
          </w:tcPr>
          <w:p w14:paraId="577CA6F4" w14:textId="77777777" w:rsidR="00513AC5" w:rsidRDefault="00000000">
            <w:pPr>
              <w:keepNext/>
              <w:spacing w:after="0"/>
            </w:pPr>
            <w:r>
              <w:rPr>
                <w:b/>
                <w:color w:val="FFFFFF"/>
                <w:sz w:val="18"/>
              </w:rPr>
              <w:t>Description</w:t>
            </w:r>
          </w:p>
        </w:tc>
      </w:tr>
      <w:tr w:rsidR="00513AC5" w14:paraId="1F7DEAC3" w14:textId="77777777">
        <w:trPr>
          <w:cantSplit/>
          <w:jc w:val="center"/>
        </w:trPr>
        <w:tc>
          <w:tcPr>
            <w:tcW w:w="1928" w:type="dxa"/>
            <w:shd w:val="clear" w:color="auto" w:fill="F3E7E9"/>
          </w:tcPr>
          <w:p w14:paraId="630D1A6C" w14:textId="77777777" w:rsidR="00513AC5" w:rsidRDefault="00000000">
            <w:pPr>
              <w:keepNext/>
              <w:spacing w:after="0" w:line="240" w:lineRule="auto"/>
            </w:pPr>
            <w:r>
              <w:rPr>
                <w:b/>
                <w:sz w:val="18"/>
              </w:rPr>
              <w:t>Purpose</w:t>
            </w:r>
          </w:p>
        </w:tc>
        <w:tc>
          <w:tcPr>
            <w:tcW w:w="7087" w:type="dxa"/>
          </w:tcPr>
          <w:p w14:paraId="08BB9633" w14:textId="77777777" w:rsidR="00513AC5" w:rsidRDefault="00000000">
            <w:pPr>
              <w:keepNext/>
              <w:spacing w:after="0" w:line="240" w:lineRule="auto"/>
            </w:pPr>
            <w:r>
              <w:rPr>
                <w:sz w:val="18"/>
              </w:rPr>
              <w:t>Let sellers drive sales with time-limited percentage discounts, controlled by business rules.</w:t>
            </w:r>
          </w:p>
        </w:tc>
      </w:tr>
      <w:tr w:rsidR="00513AC5" w14:paraId="4338F9C9" w14:textId="77777777">
        <w:trPr>
          <w:cantSplit/>
          <w:jc w:val="center"/>
        </w:trPr>
        <w:tc>
          <w:tcPr>
            <w:tcW w:w="1928" w:type="dxa"/>
            <w:shd w:val="clear" w:color="auto" w:fill="F3E7E9"/>
          </w:tcPr>
          <w:p w14:paraId="3CA3F236" w14:textId="77777777" w:rsidR="00513AC5" w:rsidRDefault="00000000">
            <w:pPr>
              <w:keepNext/>
              <w:spacing w:after="0" w:line="240" w:lineRule="auto"/>
            </w:pPr>
            <w:r>
              <w:rPr>
                <w:b/>
                <w:sz w:val="18"/>
              </w:rPr>
              <w:t>Trigger</w:t>
            </w:r>
          </w:p>
        </w:tc>
        <w:tc>
          <w:tcPr>
            <w:tcW w:w="7087" w:type="dxa"/>
            <w:shd w:val="clear" w:color="auto" w:fill="F7F7F7"/>
          </w:tcPr>
          <w:p w14:paraId="788FE45F" w14:textId="77777777" w:rsidR="00513AC5" w:rsidRDefault="00000000">
            <w:pPr>
              <w:keepNext/>
              <w:spacing w:after="0" w:line="240" w:lineRule="auto"/>
            </w:pPr>
            <w:r>
              <w:rPr>
                <w:sz w:val="18"/>
              </w:rPr>
              <w:t>The seller chooses to create a deal.</w:t>
            </w:r>
          </w:p>
        </w:tc>
      </w:tr>
      <w:tr w:rsidR="00513AC5" w14:paraId="133D1306" w14:textId="77777777">
        <w:trPr>
          <w:cantSplit/>
          <w:jc w:val="center"/>
        </w:trPr>
        <w:tc>
          <w:tcPr>
            <w:tcW w:w="1928" w:type="dxa"/>
            <w:shd w:val="clear" w:color="auto" w:fill="F3E7E9"/>
          </w:tcPr>
          <w:p w14:paraId="7BD375CC" w14:textId="77777777" w:rsidR="00513AC5" w:rsidRDefault="00000000">
            <w:pPr>
              <w:keepNext/>
              <w:spacing w:after="0" w:line="240" w:lineRule="auto"/>
            </w:pPr>
            <w:r>
              <w:rPr>
                <w:b/>
                <w:sz w:val="18"/>
              </w:rPr>
              <w:t>Actors / lanes</w:t>
            </w:r>
          </w:p>
        </w:tc>
        <w:tc>
          <w:tcPr>
            <w:tcW w:w="7087" w:type="dxa"/>
          </w:tcPr>
          <w:p w14:paraId="7A5B14E2" w14:textId="77777777" w:rsidR="00513AC5" w:rsidRDefault="00000000">
            <w:pPr>
              <w:keepNext/>
              <w:spacing w:after="0" w:line="240" w:lineRule="auto"/>
            </w:pPr>
            <w:r>
              <w:rPr>
                <w:sz w:val="18"/>
              </w:rPr>
              <w:t>Approved seller; HexCommerce platform (system); Shopper.</w:t>
            </w:r>
          </w:p>
        </w:tc>
      </w:tr>
      <w:tr w:rsidR="00513AC5" w14:paraId="34EC57A7" w14:textId="77777777">
        <w:trPr>
          <w:cantSplit/>
          <w:jc w:val="center"/>
        </w:trPr>
        <w:tc>
          <w:tcPr>
            <w:tcW w:w="1928" w:type="dxa"/>
            <w:shd w:val="clear" w:color="auto" w:fill="F3E7E9"/>
          </w:tcPr>
          <w:p w14:paraId="290F7678" w14:textId="77777777" w:rsidR="00513AC5" w:rsidRDefault="00000000">
            <w:pPr>
              <w:keepNext/>
              <w:spacing w:after="0" w:line="240" w:lineRule="auto"/>
            </w:pPr>
            <w:r>
              <w:rPr>
                <w:b/>
                <w:sz w:val="18"/>
              </w:rPr>
              <w:t>Preconditions</w:t>
            </w:r>
          </w:p>
        </w:tc>
        <w:tc>
          <w:tcPr>
            <w:tcW w:w="7087" w:type="dxa"/>
            <w:shd w:val="clear" w:color="auto" w:fill="F7F7F7"/>
          </w:tcPr>
          <w:p w14:paraId="5140904A" w14:textId="77777777" w:rsidR="00513AC5" w:rsidRDefault="00000000">
            <w:pPr>
              <w:keepNext/>
              <w:spacing w:after="0" w:line="240" w:lineRule="auto"/>
            </w:pPr>
            <w:r>
              <w:rPr>
                <w:sz w:val="18"/>
              </w:rPr>
              <w:t>The seller account is approved and has at least one Active listing.</w:t>
            </w:r>
          </w:p>
        </w:tc>
      </w:tr>
      <w:tr w:rsidR="00513AC5" w14:paraId="670DE542" w14:textId="77777777">
        <w:trPr>
          <w:cantSplit/>
          <w:jc w:val="center"/>
        </w:trPr>
        <w:tc>
          <w:tcPr>
            <w:tcW w:w="1928" w:type="dxa"/>
            <w:shd w:val="clear" w:color="auto" w:fill="F3E7E9"/>
          </w:tcPr>
          <w:p w14:paraId="69EB634E" w14:textId="77777777" w:rsidR="00513AC5" w:rsidRDefault="00000000">
            <w:pPr>
              <w:keepNext/>
              <w:spacing w:after="0" w:line="240" w:lineRule="auto"/>
            </w:pPr>
            <w:r>
              <w:rPr>
                <w:b/>
                <w:sz w:val="18"/>
              </w:rPr>
              <w:t>Postconditions</w:t>
            </w:r>
          </w:p>
        </w:tc>
        <w:tc>
          <w:tcPr>
            <w:tcW w:w="7087" w:type="dxa"/>
          </w:tcPr>
          <w:p w14:paraId="064D85AD" w14:textId="77777777" w:rsidR="00513AC5" w:rsidRDefault="00000000">
            <w:pPr>
              <w:keepNext/>
              <w:spacing w:after="0" w:line="240" w:lineRule="auto"/>
            </w:pPr>
            <w:r>
              <w:rPr>
                <w:sz w:val="18"/>
              </w:rPr>
              <w:t>The deal is recorded with a status that follows its dates and claims.</w:t>
            </w:r>
          </w:p>
        </w:tc>
      </w:tr>
      <w:tr w:rsidR="00513AC5" w14:paraId="76665993" w14:textId="77777777">
        <w:trPr>
          <w:cantSplit/>
          <w:jc w:val="center"/>
        </w:trPr>
        <w:tc>
          <w:tcPr>
            <w:tcW w:w="1928" w:type="dxa"/>
            <w:shd w:val="clear" w:color="auto" w:fill="F3E7E9"/>
          </w:tcPr>
          <w:p w14:paraId="1B2103A6" w14:textId="77777777" w:rsidR="00513AC5" w:rsidRDefault="00000000">
            <w:pPr>
              <w:spacing w:after="0" w:line="240" w:lineRule="auto"/>
            </w:pPr>
            <w:r>
              <w:rPr>
                <w:b/>
                <w:sz w:val="18"/>
              </w:rPr>
              <w:t>Change from v2.5</w:t>
            </w:r>
          </w:p>
        </w:tc>
        <w:tc>
          <w:tcPr>
            <w:tcW w:w="7087" w:type="dxa"/>
            <w:shd w:val="clear" w:color="auto" w:fill="F7F7F7"/>
          </w:tcPr>
          <w:p w14:paraId="5C95B5A5" w14:textId="77777777" w:rsidR="00513AC5" w:rsidRDefault="00000000">
            <w:pPr>
              <w:spacing w:after="0" w:line="240" w:lineRule="auto"/>
            </w:pPr>
            <w:r>
              <w:rPr>
                <w:sz w:val="18"/>
              </w:rPr>
              <w:t>Starting a Scheduled deal early moved to P17, where its refusal branch is drawn (G-13); the device-storage check is withdrawn.</w:t>
            </w:r>
          </w:p>
        </w:tc>
      </w:tr>
    </w:tbl>
    <w:p w14:paraId="4F87460D" w14:textId="77777777" w:rsidR="00513AC5" w:rsidRDefault="00513AC5">
      <w:pPr>
        <w:spacing w:after="80"/>
      </w:pPr>
    </w:p>
    <w:p w14:paraId="13973F0F" w14:textId="77777777" w:rsidR="00513AC5" w:rsidRDefault="00000000">
      <w:pPr>
        <w:pStyle w:val="Heading3"/>
      </w:pPr>
      <w:r>
        <w:lastRenderedPageBreak/>
        <w:t>Main flow</w:t>
      </w:r>
    </w:p>
    <w:p w14:paraId="2C5AF03A" w14:textId="77777777" w:rsidR="00513AC5" w:rsidRDefault="00000000">
      <w:pPr>
        <w:tabs>
          <w:tab w:val="left" w:pos="425"/>
        </w:tabs>
        <w:spacing w:after="60"/>
        <w:ind w:left="425" w:hanging="425"/>
      </w:pPr>
      <w:r>
        <w:t>1.</w:t>
      </w:r>
      <w:r>
        <w:tab/>
        <w:t>The system confirms that the seller has an Active listing.</w:t>
      </w:r>
    </w:p>
    <w:p w14:paraId="37BEA960" w14:textId="77777777" w:rsidR="00513AC5" w:rsidRDefault="00000000">
      <w:pPr>
        <w:tabs>
          <w:tab w:val="left" w:pos="425"/>
        </w:tabs>
        <w:spacing w:after="60"/>
        <w:ind w:left="425" w:hanging="425"/>
      </w:pPr>
      <w:r>
        <w:t>2.</w:t>
      </w:r>
      <w:r>
        <w:tab/>
        <w:t>The seller chooses the listing, discount percentage, deal units and start and end dates; the system gives the resulting deal price.</w:t>
      </w:r>
    </w:p>
    <w:p w14:paraId="2874AC95" w14:textId="77777777" w:rsidR="00513AC5" w:rsidRDefault="00000000">
      <w:pPr>
        <w:tabs>
          <w:tab w:val="left" w:pos="425"/>
        </w:tabs>
        <w:spacing w:after="60"/>
        <w:ind w:left="425" w:hanging="425"/>
      </w:pPr>
      <w:r>
        <w:t>3.</w:t>
      </w:r>
      <w:r>
        <w:tab/>
        <w:t>The system checks the deal rules (BR-SDL-001 to BR-SDL-005) and saves the deal as Live (starting today or earlier) or Scheduled, confirming which.</w:t>
      </w:r>
    </w:p>
    <w:p w14:paraId="1F0D8867" w14:textId="77777777" w:rsidR="00513AC5" w:rsidRDefault="00000000">
      <w:pPr>
        <w:tabs>
          <w:tab w:val="left" w:pos="425"/>
        </w:tabs>
        <w:spacing w:after="60"/>
        <w:ind w:left="425" w:hanging="425"/>
      </w:pPr>
      <w:r>
        <w:t>4.</w:t>
      </w:r>
      <w:r>
        <w:tab/>
        <w:t>A Scheduled deal becomes Live on its start date, or earlier if the seller starts it early (P17).</w:t>
      </w:r>
    </w:p>
    <w:p w14:paraId="65369AB4" w14:textId="77777777" w:rsidR="00513AC5" w:rsidRDefault="00000000">
      <w:pPr>
        <w:tabs>
          <w:tab w:val="left" w:pos="425"/>
        </w:tabs>
        <w:spacing w:after="60"/>
        <w:ind w:left="425" w:hanging="425"/>
      </w:pPr>
      <w:r>
        <w:t>5.</w:t>
      </w:r>
      <w:r>
        <w:tab/>
        <w:t>While Live, with the listing Active and deal units left, the listing sells at the deal price, the units on offer are limited to those left (BR-SDL-014), and the deal is offered with the store deals.</w:t>
      </w:r>
    </w:p>
    <w:p w14:paraId="7AD9C992" w14:textId="77777777" w:rsidR="00513AC5" w:rsidRDefault="00000000">
      <w:pPr>
        <w:tabs>
          <w:tab w:val="left" w:pos="425"/>
        </w:tabs>
        <w:spacing w:after="60"/>
        <w:ind w:left="425" w:hanging="425"/>
      </w:pPr>
      <w:r>
        <w:t>6.</w:t>
      </w:r>
      <w:r>
        <w:tab/>
        <w:t>Shoppers buying at the deal price claim deal units; when the units are used up, the end date passes or the seller ends the deal, it ends and the normal price applies.</w:t>
      </w:r>
    </w:p>
    <w:p w14:paraId="1016F29C" w14:textId="77777777" w:rsidR="00513AC5" w:rsidRDefault="00000000">
      <w:pPr>
        <w:pStyle w:val="Heading3"/>
      </w:pPr>
      <w:r>
        <w:t>Exception and alternative paths</w:t>
      </w:r>
    </w:p>
    <w:p w14:paraId="5B65F4DB" w14:textId="77777777" w:rsidR="00513AC5" w:rsidRDefault="00000000">
      <w:pPr>
        <w:pStyle w:val="ListBullet"/>
        <w:spacing w:after="60"/>
      </w:pPr>
      <w:r>
        <w:t>No Active listing: the seller is told a deal needs one and is directed to add a product.</w:t>
      </w:r>
    </w:p>
    <w:p w14:paraId="716F5983" w14:textId="77777777" w:rsidR="00513AC5" w:rsidRDefault="00000000">
      <w:pPr>
        <w:pStyle w:val="ListBullet"/>
        <w:spacing w:after="60"/>
      </w:pPr>
      <w:r>
        <w:t>Rule broken (discount outside 5-70%, units outside 1 to stock, invalid dates, overlap): the reason is given.</w:t>
      </w:r>
    </w:p>
    <w:p w14:paraId="57C9DC44" w14:textId="77777777" w:rsidR="00513AC5" w:rsidRDefault="00000000">
      <w:pPr>
        <w:pStyle w:val="ListBullet"/>
        <w:spacing w:after="60"/>
      </w:pPr>
      <w:r>
        <w:t>Starting early, editing, ending or removing a deal is P17.</w:t>
      </w:r>
    </w:p>
    <w:p w14:paraId="76140945" w14:textId="77777777" w:rsidR="00513AC5" w:rsidRDefault="00000000">
      <w:pPr>
        <w:pStyle w:val="Heading3"/>
      </w:pPr>
      <w:r>
        <w:t>Related requirements</w:t>
      </w:r>
    </w:p>
    <w:p w14:paraId="79B4A3D5" w14:textId="77777777" w:rsidR="00513AC5" w:rsidRDefault="00000000">
      <w:r>
        <w:rPr>
          <w:sz w:val="18"/>
        </w:rPr>
        <w:t>BR-CRT-002, BR-SDL-001, BR-SDL-002, BR-SDL-004, BR-SDL-005, BR-SDL-006, BR-SDL-007, BR-SDL-008, BR-SDL-009, BR-SDL-010, BR-SDL-012, BR-SDL-013, BR-SDL-014, BR-SYS-001, FR-CHK-012, FR-MKT-012, FR-PDP-012, FR-PDP-013, FR-SDL-001, FR-SDL-002, FR-SDL-003, FR-SDL-004, FR-SDL-005, FR-SDL-006, FR-SDL-008, FR-SDL-011, FR-SDL-012, FR-SDL-013</w:t>
      </w:r>
    </w:p>
    <w:p w14:paraId="21FE27AE" w14:textId="77777777" w:rsidR="00513AC5" w:rsidRDefault="00000000">
      <w:pPr>
        <w:pStyle w:val="Heading2"/>
      </w:pPr>
      <w:bookmarkStart w:id="36" w:name="_Toc243598374"/>
      <w:r>
        <w:lastRenderedPageBreak/>
        <w:t>6.11 P11 Fulfil a seller order</w:t>
      </w:r>
      <w:bookmarkEnd w:id="36"/>
    </w:p>
    <w:p w14:paraId="2E44F715" w14:textId="77777777" w:rsidR="00513AC5" w:rsidRDefault="00000000">
      <w:pPr>
        <w:keepNext/>
        <w:spacing w:after="40"/>
        <w:jc w:val="center"/>
      </w:pPr>
      <w:r>
        <w:rPr>
          <w:noProof/>
        </w:rPr>
        <w:drawing>
          <wp:inline distT="0" distB="0" distL="0" distR="0" wp14:anchorId="5B42EAD8" wp14:editId="31383C7B">
            <wp:extent cx="5724000" cy="68701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png"/>
                    <pic:cNvPicPr/>
                  </pic:nvPicPr>
                  <pic:blipFill>
                    <a:blip r:embed="rId28"/>
                    <a:stretch>
                      <a:fillRect/>
                    </a:stretch>
                  </pic:blipFill>
                  <pic:spPr>
                    <a:xfrm>
                      <a:off x="0" y="0"/>
                      <a:ext cx="5724000" cy="6870148"/>
                    </a:xfrm>
                    <a:prstGeom prst="rect">
                      <a:avLst/>
                    </a:prstGeom>
                  </pic:spPr>
                </pic:pic>
              </a:graphicData>
            </a:graphic>
          </wp:inline>
        </w:drawing>
      </w:r>
    </w:p>
    <w:p w14:paraId="26C7B54D" w14:textId="77777777" w:rsidR="00513AC5" w:rsidRDefault="00000000">
      <w:pPr>
        <w:pStyle w:val="Caption"/>
      </w:pPr>
      <w:r>
        <w:t>Figure 21: P11 Fulfil a seller order (BPMN swimlane). draw.io: page P11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0F1801F5" w14:textId="77777777">
        <w:trPr>
          <w:tblHeader/>
          <w:jc w:val="center"/>
        </w:trPr>
        <w:tc>
          <w:tcPr>
            <w:tcW w:w="1928" w:type="dxa"/>
            <w:shd w:val="clear" w:color="auto" w:fill="6B1B26"/>
          </w:tcPr>
          <w:p w14:paraId="56830830" w14:textId="77777777" w:rsidR="00513AC5" w:rsidRDefault="00000000">
            <w:pPr>
              <w:keepNext/>
              <w:spacing w:after="0"/>
            </w:pPr>
            <w:r>
              <w:rPr>
                <w:b/>
                <w:color w:val="FFFFFF"/>
                <w:sz w:val="18"/>
              </w:rPr>
              <w:lastRenderedPageBreak/>
              <w:t>Attribute</w:t>
            </w:r>
          </w:p>
        </w:tc>
        <w:tc>
          <w:tcPr>
            <w:tcW w:w="7087" w:type="dxa"/>
            <w:shd w:val="clear" w:color="auto" w:fill="6B1B26"/>
          </w:tcPr>
          <w:p w14:paraId="7BDE02A2" w14:textId="77777777" w:rsidR="00513AC5" w:rsidRDefault="00000000">
            <w:pPr>
              <w:keepNext/>
              <w:spacing w:after="0"/>
            </w:pPr>
            <w:r>
              <w:rPr>
                <w:b/>
                <w:color w:val="FFFFFF"/>
                <w:sz w:val="18"/>
              </w:rPr>
              <w:t>Description</w:t>
            </w:r>
          </w:p>
        </w:tc>
      </w:tr>
      <w:tr w:rsidR="00513AC5" w14:paraId="7EDC5D32" w14:textId="77777777">
        <w:trPr>
          <w:cantSplit/>
          <w:jc w:val="center"/>
        </w:trPr>
        <w:tc>
          <w:tcPr>
            <w:tcW w:w="1928" w:type="dxa"/>
            <w:shd w:val="clear" w:color="auto" w:fill="F3E7E9"/>
          </w:tcPr>
          <w:p w14:paraId="270FC648" w14:textId="77777777" w:rsidR="00513AC5" w:rsidRDefault="00000000">
            <w:pPr>
              <w:keepNext/>
              <w:spacing w:after="0" w:line="240" w:lineRule="auto"/>
            </w:pPr>
            <w:r>
              <w:rPr>
                <w:b/>
                <w:sz w:val="18"/>
              </w:rPr>
              <w:t>Purpose</w:t>
            </w:r>
          </w:p>
        </w:tc>
        <w:tc>
          <w:tcPr>
            <w:tcW w:w="7087" w:type="dxa"/>
          </w:tcPr>
          <w:p w14:paraId="23368D6D" w14:textId="77777777" w:rsidR="00513AC5" w:rsidRDefault="00000000">
            <w:pPr>
              <w:keepNext/>
              <w:spacing w:after="0" w:line="240" w:lineRule="auto"/>
            </w:pPr>
            <w:r>
              <w:rPr>
                <w:sz w:val="18"/>
              </w:rPr>
              <w:t>Ensure that orders for marketplace items are dispatched and delivered by the seller, and reflected in the shopper's order and the seller's earnings.</w:t>
            </w:r>
          </w:p>
        </w:tc>
      </w:tr>
      <w:tr w:rsidR="00513AC5" w14:paraId="67ABC75F" w14:textId="77777777">
        <w:trPr>
          <w:cantSplit/>
          <w:jc w:val="center"/>
        </w:trPr>
        <w:tc>
          <w:tcPr>
            <w:tcW w:w="1928" w:type="dxa"/>
            <w:shd w:val="clear" w:color="auto" w:fill="F3E7E9"/>
          </w:tcPr>
          <w:p w14:paraId="66F035C2" w14:textId="77777777" w:rsidR="00513AC5" w:rsidRDefault="00000000">
            <w:pPr>
              <w:keepNext/>
              <w:spacing w:after="0" w:line="240" w:lineRule="auto"/>
            </w:pPr>
            <w:r>
              <w:rPr>
                <w:b/>
                <w:sz w:val="18"/>
              </w:rPr>
              <w:t>Trigger</w:t>
            </w:r>
          </w:p>
        </w:tc>
        <w:tc>
          <w:tcPr>
            <w:tcW w:w="7087" w:type="dxa"/>
            <w:shd w:val="clear" w:color="auto" w:fill="F7F7F7"/>
          </w:tcPr>
          <w:p w14:paraId="284B3137" w14:textId="77777777" w:rsidR="00513AC5" w:rsidRDefault="00000000">
            <w:pPr>
              <w:keepNext/>
              <w:spacing w:after="0" w:line="240" w:lineRule="auto"/>
            </w:pPr>
            <w:r>
              <w:rPr>
                <w:sz w:val="18"/>
              </w:rPr>
              <w:t>A shopper places an order containing a marketplace item (P03).</w:t>
            </w:r>
          </w:p>
        </w:tc>
      </w:tr>
      <w:tr w:rsidR="00513AC5" w14:paraId="083BA405" w14:textId="77777777">
        <w:trPr>
          <w:cantSplit/>
          <w:jc w:val="center"/>
        </w:trPr>
        <w:tc>
          <w:tcPr>
            <w:tcW w:w="1928" w:type="dxa"/>
            <w:shd w:val="clear" w:color="auto" w:fill="F3E7E9"/>
          </w:tcPr>
          <w:p w14:paraId="440C70C9" w14:textId="77777777" w:rsidR="00513AC5" w:rsidRDefault="00000000">
            <w:pPr>
              <w:keepNext/>
              <w:spacing w:after="0" w:line="240" w:lineRule="auto"/>
            </w:pPr>
            <w:r>
              <w:rPr>
                <w:b/>
                <w:sz w:val="18"/>
              </w:rPr>
              <w:t>Actors / lanes</w:t>
            </w:r>
          </w:p>
        </w:tc>
        <w:tc>
          <w:tcPr>
            <w:tcW w:w="7087" w:type="dxa"/>
          </w:tcPr>
          <w:p w14:paraId="2C4FB0BA" w14:textId="77777777" w:rsidR="00513AC5" w:rsidRDefault="00000000">
            <w:pPr>
              <w:keepNext/>
              <w:spacing w:after="0" w:line="240" w:lineRule="auto"/>
            </w:pPr>
            <w:r>
              <w:rPr>
                <w:sz w:val="18"/>
              </w:rPr>
              <w:t>Shopper; HexCommerce platform (system); Approved seller.</w:t>
            </w:r>
          </w:p>
        </w:tc>
      </w:tr>
      <w:tr w:rsidR="00513AC5" w14:paraId="3BC60421" w14:textId="77777777">
        <w:trPr>
          <w:cantSplit/>
          <w:jc w:val="center"/>
        </w:trPr>
        <w:tc>
          <w:tcPr>
            <w:tcW w:w="1928" w:type="dxa"/>
            <w:shd w:val="clear" w:color="auto" w:fill="F3E7E9"/>
          </w:tcPr>
          <w:p w14:paraId="730FFC20" w14:textId="77777777" w:rsidR="00513AC5" w:rsidRDefault="00000000">
            <w:pPr>
              <w:keepNext/>
              <w:spacing w:after="0" w:line="240" w:lineRule="auto"/>
            </w:pPr>
            <w:r>
              <w:rPr>
                <w:b/>
                <w:sz w:val="18"/>
              </w:rPr>
              <w:t>Preconditions</w:t>
            </w:r>
          </w:p>
        </w:tc>
        <w:tc>
          <w:tcPr>
            <w:tcW w:w="7087" w:type="dxa"/>
            <w:shd w:val="clear" w:color="auto" w:fill="F7F7F7"/>
          </w:tcPr>
          <w:p w14:paraId="47484D30" w14:textId="77777777" w:rsidR="00513AC5" w:rsidRDefault="00000000">
            <w:pPr>
              <w:keepNext/>
              <w:spacing w:after="0" w:line="240" w:lineRule="auto"/>
            </w:pPr>
            <w:r>
              <w:rPr>
                <w:sz w:val="18"/>
              </w:rPr>
              <w:t>The seller account is approved and the listing was Active when bought.</w:t>
            </w:r>
          </w:p>
        </w:tc>
      </w:tr>
      <w:tr w:rsidR="00513AC5" w14:paraId="084F2896" w14:textId="77777777">
        <w:trPr>
          <w:cantSplit/>
          <w:jc w:val="center"/>
        </w:trPr>
        <w:tc>
          <w:tcPr>
            <w:tcW w:w="1928" w:type="dxa"/>
            <w:shd w:val="clear" w:color="auto" w:fill="F3E7E9"/>
          </w:tcPr>
          <w:p w14:paraId="369929B9" w14:textId="77777777" w:rsidR="00513AC5" w:rsidRDefault="00000000">
            <w:pPr>
              <w:keepNext/>
              <w:spacing w:after="0" w:line="240" w:lineRule="auto"/>
            </w:pPr>
            <w:r>
              <w:rPr>
                <w:b/>
                <w:sz w:val="18"/>
              </w:rPr>
              <w:t>Postconditions</w:t>
            </w:r>
          </w:p>
        </w:tc>
        <w:tc>
          <w:tcPr>
            <w:tcW w:w="7087" w:type="dxa"/>
          </w:tcPr>
          <w:p w14:paraId="2CE27FD7" w14:textId="77777777" w:rsidR="00513AC5" w:rsidRDefault="00000000">
            <w:pPr>
              <w:keepNext/>
              <w:spacing w:after="0" w:line="240" w:lineRule="auto"/>
            </w:pPr>
            <w:r>
              <w:rPr>
                <w:sz w:val="18"/>
              </w:rPr>
              <w:t>The seller order is Delivered (or Cancelled, P24); the shopper's order line has the same progress; the sale counts in the seller's figures and payouts.</w:t>
            </w:r>
          </w:p>
        </w:tc>
      </w:tr>
      <w:tr w:rsidR="00513AC5" w14:paraId="3C5CA2DF" w14:textId="77777777">
        <w:trPr>
          <w:cantSplit/>
          <w:jc w:val="center"/>
        </w:trPr>
        <w:tc>
          <w:tcPr>
            <w:tcW w:w="1928" w:type="dxa"/>
            <w:shd w:val="clear" w:color="auto" w:fill="F3E7E9"/>
          </w:tcPr>
          <w:p w14:paraId="5FD4AEEC" w14:textId="77777777" w:rsidR="00513AC5" w:rsidRDefault="00000000">
            <w:pPr>
              <w:spacing w:after="0" w:line="240" w:lineRule="auto"/>
            </w:pPr>
            <w:r>
              <w:rPr>
                <w:b/>
                <w:sz w:val="18"/>
              </w:rPr>
              <w:t>Change from v2.5</w:t>
            </w:r>
          </w:p>
        </w:tc>
        <w:tc>
          <w:tcPr>
            <w:tcW w:w="7087" w:type="dxa"/>
            <w:shd w:val="clear" w:color="auto" w:fill="F7F7F7"/>
          </w:tcPr>
          <w:p w14:paraId="7D4788EB" w14:textId="77777777" w:rsidR="00513AC5" w:rsidRDefault="00000000">
            <w:pPr>
              <w:spacing w:after="0" w:line="240" w:lineRule="auto"/>
            </w:pPr>
            <w:r>
              <w:rPr>
                <w:sz w:val="18"/>
              </w:rPr>
              <w:t>Seller dispatch now updates the shopper's order (resolves Q-07); cancellation by the seller is new (Q-19).</w:t>
            </w:r>
          </w:p>
        </w:tc>
      </w:tr>
    </w:tbl>
    <w:p w14:paraId="48E11675" w14:textId="77777777" w:rsidR="00513AC5" w:rsidRDefault="00513AC5">
      <w:pPr>
        <w:spacing w:after="80"/>
      </w:pPr>
    </w:p>
    <w:p w14:paraId="7E277159" w14:textId="77777777" w:rsidR="00513AC5" w:rsidRDefault="00000000">
      <w:pPr>
        <w:pStyle w:val="Heading3"/>
      </w:pPr>
      <w:r>
        <w:t>Main flow</w:t>
      </w:r>
    </w:p>
    <w:p w14:paraId="4A346449" w14:textId="77777777" w:rsidR="00513AC5" w:rsidRDefault="00000000">
      <w:pPr>
        <w:tabs>
          <w:tab w:val="left" w:pos="425"/>
        </w:tabs>
        <w:spacing w:after="60"/>
        <w:ind w:left="425" w:hanging="425"/>
      </w:pPr>
      <w:r>
        <w:t>1.</w:t>
      </w:r>
      <w:r>
        <w:tab/>
        <w:t>The system creates seller order SO-NNNNN with status New, recording the buyer's name and city, the quantity and the unit price.</w:t>
      </w:r>
    </w:p>
    <w:p w14:paraId="56F80F39" w14:textId="77777777" w:rsidR="00513AC5" w:rsidRDefault="00000000">
      <w:pPr>
        <w:tabs>
          <w:tab w:val="left" w:pos="425"/>
        </w:tabs>
        <w:spacing w:after="60"/>
        <w:ind w:left="425" w:hanging="425"/>
      </w:pPr>
      <w:r>
        <w:t>2.</w:t>
      </w:r>
      <w:r>
        <w:tab/>
        <w:t>The system reduces the listing stock (setting Out of stock at zero), counts any deal units claimed and notifies the seller.</w:t>
      </w:r>
    </w:p>
    <w:p w14:paraId="056CDB39" w14:textId="77777777" w:rsidR="00513AC5" w:rsidRDefault="00000000">
      <w:pPr>
        <w:tabs>
          <w:tab w:val="left" w:pos="425"/>
        </w:tabs>
        <w:spacing w:after="60"/>
        <w:ind w:left="425" w:hanging="425"/>
      </w:pPr>
      <w:r>
        <w:t>3.</w:t>
      </w:r>
      <w:r>
        <w:tab/>
        <w:t>The seller reviews their seller orders, filtering by status.</w:t>
      </w:r>
    </w:p>
    <w:p w14:paraId="3C22C132" w14:textId="77777777" w:rsidR="00513AC5" w:rsidRDefault="00000000">
      <w:pPr>
        <w:tabs>
          <w:tab w:val="left" w:pos="425"/>
        </w:tabs>
        <w:spacing w:after="60"/>
        <w:ind w:left="425" w:hanging="425"/>
      </w:pPr>
      <w:r>
        <w:t>4.</w:t>
      </w:r>
      <w:r>
        <w:tab/>
        <w:t>For a New order, the seller dispatches the item and records the carrier and tracking reference; the status becomes Dispatched and the shopper's order line becomes Shipped (P23).</w:t>
      </w:r>
    </w:p>
    <w:p w14:paraId="1C5A6A71" w14:textId="77777777" w:rsidR="00513AC5" w:rsidRDefault="00000000">
      <w:pPr>
        <w:tabs>
          <w:tab w:val="left" w:pos="425"/>
        </w:tabs>
        <w:spacing w:after="60"/>
        <w:ind w:left="425" w:hanging="425"/>
      </w:pPr>
      <w:r>
        <w:t>5.</w:t>
      </w:r>
      <w:r>
        <w:tab/>
        <w:t>When the item is delivered, the seller marks it delivered or the carrier reports it; the status becomes Delivered, the shopper's line is updated, and the order counts in units sold, revenue and estimated payout.</w:t>
      </w:r>
    </w:p>
    <w:p w14:paraId="53B22B45" w14:textId="77777777" w:rsidR="00513AC5" w:rsidRDefault="00000000">
      <w:pPr>
        <w:pStyle w:val="Heading3"/>
      </w:pPr>
      <w:r>
        <w:t>Exception and alternative paths</w:t>
      </w:r>
    </w:p>
    <w:p w14:paraId="7532D513" w14:textId="77777777" w:rsidR="00513AC5" w:rsidRDefault="00000000">
      <w:pPr>
        <w:pStyle w:val="ListBullet"/>
        <w:spacing w:after="60"/>
      </w:pPr>
      <w:r>
        <w:t>The seller cannot fulfil a New order: they cancel it with a reason (P24).</w:t>
      </w:r>
    </w:p>
    <w:p w14:paraId="3A252008" w14:textId="77777777" w:rsidR="00513AC5" w:rsidRDefault="00000000">
      <w:pPr>
        <w:pStyle w:val="ListBullet"/>
        <w:spacing w:after="60"/>
      </w:pPr>
      <w:r>
        <w:t>Delivered or Cancelled orders cannot be changed by the seller.</w:t>
      </w:r>
    </w:p>
    <w:p w14:paraId="3D4A9C90" w14:textId="77777777" w:rsidR="00513AC5" w:rsidRDefault="00000000">
      <w:pPr>
        <w:pStyle w:val="ListBullet"/>
        <w:spacing w:after="60"/>
      </w:pPr>
      <w:r>
        <w:t>Returns of the seller's items are received and decided by the seller (P25).</w:t>
      </w:r>
    </w:p>
    <w:p w14:paraId="726508FD" w14:textId="77777777" w:rsidR="00513AC5" w:rsidRDefault="00000000">
      <w:pPr>
        <w:pStyle w:val="Heading3"/>
      </w:pPr>
      <w:r>
        <w:t>Related requirements</w:t>
      </w:r>
    </w:p>
    <w:p w14:paraId="2916D975" w14:textId="77777777" w:rsidR="00513AC5" w:rsidRDefault="00000000">
      <w:r>
        <w:rPr>
          <w:sz w:val="18"/>
        </w:rPr>
        <w:t>BR-SLS-005, BR-SOR-001, BR-SOR-002, BR-SOR-003, BR-SOR-004, BR-SOR-005, BR-SOR-006, FR-CHK-010, FR-CHK-011, FR-CHK-022, FR-DEF-013, FR-NTF-008, FR-NTF-010, FR-ORD-014, FR-SAP-016, FR-SDB-001, FR-SDB-002, FR-SDB-003, FR-SOR-001, FR-SOR-002, FR-SOR-003, FR-SOR-004, FR-SOR-005, FR-SOR-006, NFR-SEC-003</w:t>
      </w:r>
    </w:p>
    <w:p w14:paraId="6CA1279B" w14:textId="77777777" w:rsidR="00513AC5" w:rsidRDefault="00000000">
      <w:pPr>
        <w:pStyle w:val="Heading2"/>
      </w:pPr>
      <w:bookmarkStart w:id="37" w:name="_Toc243598375"/>
      <w:r>
        <w:lastRenderedPageBreak/>
        <w:t>6.12 P12 Register, sign in and recover access</w:t>
      </w:r>
      <w:bookmarkEnd w:id="37"/>
    </w:p>
    <w:p w14:paraId="7D7957CC" w14:textId="77777777" w:rsidR="00513AC5" w:rsidRDefault="00000000">
      <w:pPr>
        <w:keepNext/>
        <w:spacing w:after="40"/>
        <w:jc w:val="center"/>
      </w:pPr>
      <w:r>
        <w:rPr>
          <w:noProof/>
        </w:rPr>
        <w:drawing>
          <wp:inline distT="0" distB="0" distL="0" distR="0" wp14:anchorId="5575169F" wp14:editId="07F1A6BC">
            <wp:extent cx="5724000" cy="5036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png"/>
                    <pic:cNvPicPr/>
                  </pic:nvPicPr>
                  <pic:blipFill>
                    <a:blip r:embed="rId29"/>
                    <a:stretch>
                      <a:fillRect/>
                    </a:stretch>
                  </pic:blipFill>
                  <pic:spPr>
                    <a:xfrm>
                      <a:off x="0" y="0"/>
                      <a:ext cx="5724000" cy="5036570"/>
                    </a:xfrm>
                    <a:prstGeom prst="rect">
                      <a:avLst/>
                    </a:prstGeom>
                  </pic:spPr>
                </pic:pic>
              </a:graphicData>
            </a:graphic>
          </wp:inline>
        </w:drawing>
      </w:r>
    </w:p>
    <w:p w14:paraId="332A1BEE" w14:textId="77777777" w:rsidR="00513AC5" w:rsidRDefault="00000000">
      <w:pPr>
        <w:pStyle w:val="Caption"/>
      </w:pPr>
      <w:r>
        <w:t>Figure 22: P12 Register, sign in and recover access (BPMN swimlane). draw.io: page P12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53745929" w14:textId="77777777">
        <w:trPr>
          <w:tblHeader/>
          <w:jc w:val="center"/>
        </w:trPr>
        <w:tc>
          <w:tcPr>
            <w:tcW w:w="1928" w:type="dxa"/>
            <w:shd w:val="clear" w:color="auto" w:fill="6B1B26"/>
          </w:tcPr>
          <w:p w14:paraId="717E45CF" w14:textId="77777777" w:rsidR="00513AC5" w:rsidRDefault="00000000">
            <w:pPr>
              <w:keepNext/>
              <w:spacing w:after="0"/>
            </w:pPr>
            <w:r>
              <w:rPr>
                <w:b/>
                <w:color w:val="FFFFFF"/>
                <w:sz w:val="18"/>
              </w:rPr>
              <w:t>Attribute</w:t>
            </w:r>
          </w:p>
        </w:tc>
        <w:tc>
          <w:tcPr>
            <w:tcW w:w="7087" w:type="dxa"/>
            <w:shd w:val="clear" w:color="auto" w:fill="6B1B26"/>
          </w:tcPr>
          <w:p w14:paraId="144919ED" w14:textId="77777777" w:rsidR="00513AC5" w:rsidRDefault="00000000">
            <w:pPr>
              <w:keepNext/>
              <w:spacing w:after="0"/>
            </w:pPr>
            <w:r>
              <w:rPr>
                <w:b/>
                <w:color w:val="FFFFFF"/>
                <w:sz w:val="18"/>
              </w:rPr>
              <w:t>Description</w:t>
            </w:r>
          </w:p>
        </w:tc>
      </w:tr>
      <w:tr w:rsidR="00513AC5" w14:paraId="7E833488" w14:textId="77777777">
        <w:trPr>
          <w:cantSplit/>
          <w:jc w:val="center"/>
        </w:trPr>
        <w:tc>
          <w:tcPr>
            <w:tcW w:w="1928" w:type="dxa"/>
            <w:shd w:val="clear" w:color="auto" w:fill="F3E7E9"/>
          </w:tcPr>
          <w:p w14:paraId="318D5F59" w14:textId="77777777" w:rsidR="00513AC5" w:rsidRDefault="00000000">
            <w:pPr>
              <w:keepNext/>
              <w:spacing w:after="0" w:line="240" w:lineRule="auto"/>
            </w:pPr>
            <w:r>
              <w:rPr>
                <w:b/>
                <w:sz w:val="18"/>
              </w:rPr>
              <w:t>Purpose</w:t>
            </w:r>
          </w:p>
        </w:tc>
        <w:tc>
          <w:tcPr>
            <w:tcW w:w="7087" w:type="dxa"/>
          </w:tcPr>
          <w:p w14:paraId="178FB0ED" w14:textId="77777777" w:rsidR="00513AC5" w:rsidRDefault="00000000">
            <w:pPr>
              <w:keepNext/>
              <w:spacing w:after="0" w:line="240" w:lineRule="auto"/>
            </w:pPr>
            <w:r>
              <w:rPr>
                <w:sz w:val="18"/>
              </w:rPr>
              <w:t>Give customers their own secure account: registration, sign-in, and recovery of a forgotten password.</w:t>
            </w:r>
          </w:p>
        </w:tc>
      </w:tr>
      <w:tr w:rsidR="00513AC5" w14:paraId="0265EC6D" w14:textId="77777777">
        <w:trPr>
          <w:cantSplit/>
          <w:jc w:val="center"/>
        </w:trPr>
        <w:tc>
          <w:tcPr>
            <w:tcW w:w="1928" w:type="dxa"/>
            <w:shd w:val="clear" w:color="auto" w:fill="F3E7E9"/>
          </w:tcPr>
          <w:p w14:paraId="0A834DB4" w14:textId="77777777" w:rsidR="00513AC5" w:rsidRDefault="00000000">
            <w:pPr>
              <w:keepNext/>
              <w:spacing w:after="0" w:line="240" w:lineRule="auto"/>
            </w:pPr>
            <w:r>
              <w:rPr>
                <w:b/>
                <w:sz w:val="18"/>
              </w:rPr>
              <w:t>Trigger</w:t>
            </w:r>
          </w:p>
        </w:tc>
        <w:tc>
          <w:tcPr>
            <w:tcW w:w="7087" w:type="dxa"/>
            <w:shd w:val="clear" w:color="auto" w:fill="F7F7F7"/>
          </w:tcPr>
          <w:p w14:paraId="6A48B573" w14:textId="77777777" w:rsidR="00513AC5" w:rsidRDefault="00000000">
            <w:pPr>
              <w:keepNext/>
              <w:spacing w:after="0" w:line="240" w:lineRule="auto"/>
            </w:pPr>
            <w:r>
              <w:rPr>
                <w:sz w:val="18"/>
              </w:rPr>
              <w:t>A visitor chooses to register, to sign in, or to reset a forgotten password, or is asked to sign in (for example at checkout).</w:t>
            </w:r>
          </w:p>
        </w:tc>
      </w:tr>
      <w:tr w:rsidR="00513AC5" w14:paraId="7DCF1EB1" w14:textId="77777777">
        <w:trPr>
          <w:cantSplit/>
          <w:jc w:val="center"/>
        </w:trPr>
        <w:tc>
          <w:tcPr>
            <w:tcW w:w="1928" w:type="dxa"/>
            <w:shd w:val="clear" w:color="auto" w:fill="F3E7E9"/>
          </w:tcPr>
          <w:p w14:paraId="1B2BB770" w14:textId="77777777" w:rsidR="00513AC5" w:rsidRDefault="00000000">
            <w:pPr>
              <w:keepNext/>
              <w:spacing w:after="0" w:line="240" w:lineRule="auto"/>
            </w:pPr>
            <w:r>
              <w:rPr>
                <w:b/>
                <w:sz w:val="18"/>
              </w:rPr>
              <w:t>Actors / lanes</w:t>
            </w:r>
          </w:p>
        </w:tc>
        <w:tc>
          <w:tcPr>
            <w:tcW w:w="7087" w:type="dxa"/>
          </w:tcPr>
          <w:p w14:paraId="7729131C" w14:textId="77777777" w:rsidR="00513AC5" w:rsidRDefault="00000000">
            <w:pPr>
              <w:keepNext/>
              <w:spacing w:after="0" w:line="240" w:lineRule="auto"/>
            </w:pPr>
            <w:r>
              <w:rPr>
                <w:sz w:val="18"/>
              </w:rPr>
              <w:t>Visitor or shopper; HexCommerce platform (system).</w:t>
            </w:r>
          </w:p>
        </w:tc>
      </w:tr>
      <w:tr w:rsidR="00513AC5" w14:paraId="47E5AC86" w14:textId="77777777">
        <w:trPr>
          <w:cantSplit/>
          <w:jc w:val="center"/>
        </w:trPr>
        <w:tc>
          <w:tcPr>
            <w:tcW w:w="1928" w:type="dxa"/>
            <w:shd w:val="clear" w:color="auto" w:fill="F3E7E9"/>
          </w:tcPr>
          <w:p w14:paraId="0DD96085" w14:textId="77777777" w:rsidR="00513AC5" w:rsidRDefault="00000000">
            <w:pPr>
              <w:keepNext/>
              <w:spacing w:after="0" w:line="240" w:lineRule="auto"/>
            </w:pPr>
            <w:r>
              <w:rPr>
                <w:b/>
                <w:sz w:val="18"/>
              </w:rPr>
              <w:t>Preconditions</w:t>
            </w:r>
          </w:p>
        </w:tc>
        <w:tc>
          <w:tcPr>
            <w:tcW w:w="7087" w:type="dxa"/>
            <w:shd w:val="clear" w:color="auto" w:fill="F7F7F7"/>
          </w:tcPr>
          <w:p w14:paraId="6758774D" w14:textId="77777777" w:rsidR="00513AC5" w:rsidRDefault="00000000">
            <w:pPr>
              <w:keepNext/>
              <w:spacing w:after="0" w:line="240" w:lineRule="auto"/>
            </w:pPr>
            <w:r>
              <w:rPr>
                <w:sz w:val="18"/>
              </w:rPr>
              <w:t>None.</w:t>
            </w:r>
          </w:p>
        </w:tc>
      </w:tr>
      <w:tr w:rsidR="00513AC5" w14:paraId="22B92AC5" w14:textId="77777777">
        <w:trPr>
          <w:cantSplit/>
          <w:jc w:val="center"/>
        </w:trPr>
        <w:tc>
          <w:tcPr>
            <w:tcW w:w="1928" w:type="dxa"/>
            <w:shd w:val="clear" w:color="auto" w:fill="F3E7E9"/>
          </w:tcPr>
          <w:p w14:paraId="51186B91" w14:textId="77777777" w:rsidR="00513AC5" w:rsidRDefault="00000000">
            <w:pPr>
              <w:keepNext/>
              <w:spacing w:after="0" w:line="240" w:lineRule="auto"/>
            </w:pPr>
            <w:r>
              <w:rPr>
                <w:b/>
                <w:sz w:val="18"/>
              </w:rPr>
              <w:t>Postconditions</w:t>
            </w:r>
          </w:p>
        </w:tc>
        <w:tc>
          <w:tcPr>
            <w:tcW w:w="7087" w:type="dxa"/>
          </w:tcPr>
          <w:p w14:paraId="30E3802E" w14:textId="77777777" w:rsidR="00513AC5" w:rsidRDefault="00000000">
            <w:pPr>
              <w:keepNext/>
              <w:spacing w:after="0" w:line="240" w:lineRule="auto"/>
            </w:pPr>
            <w:r>
              <w:rPr>
                <w:sz w:val="18"/>
              </w:rPr>
              <w:t>The visitor has a new account and is signed in, is signed in to their existing account, or has reset their password.</w:t>
            </w:r>
          </w:p>
        </w:tc>
      </w:tr>
      <w:tr w:rsidR="00513AC5" w14:paraId="002DE6D4" w14:textId="77777777">
        <w:trPr>
          <w:cantSplit/>
          <w:jc w:val="center"/>
        </w:trPr>
        <w:tc>
          <w:tcPr>
            <w:tcW w:w="1928" w:type="dxa"/>
            <w:shd w:val="clear" w:color="auto" w:fill="F3E7E9"/>
          </w:tcPr>
          <w:p w14:paraId="34AA9B0A" w14:textId="77777777" w:rsidR="00513AC5" w:rsidRDefault="00000000">
            <w:pPr>
              <w:spacing w:after="0" w:line="240" w:lineRule="auto"/>
            </w:pPr>
            <w:r>
              <w:rPr>
                <w:b/>
                <w:sz w:val="18"/>
              </w:rPr>
              <w:t>Change from v2.5</w:t>
            </w:r>
          </w:p>
        </w:tc>
        <w:tc>
          <w:tcPr>
            <w:tcW w:w="7087" w:type="dxa"/>
            <w:shd w:val="clear" w:color="auto" w:fill="F7F7F7"/>
          </w:tcPr>
          <w:p w14:paraId="100A8F73" w14:textId="77777777" w:rsidR="00513AC5" w:rsidRDefault="00000000">
            <w:pPr>
              <w:spacing w:after="0" w:line="240" w:lineRule="auto"/>
            </w:pPr>
            <w:r>
              <w:rPr>
                <w:sz w:val="18"/>
              </w:rPr>
              <w:t>Replaces the simulated journeys with real authentication (supersedes FR-DEF-001); adds registration checks, lock-out and completing a reset.</w:t>
            </w:r>
          </w:p>
        </w:tc>
      </w:tr>
    </w:tbl>
    <w:p w14:paraId="7BFD0165" w14:textId="77777777" w:rsidR="00513AC5" w:rsidRDefault="00513AC5">
      <w:pPr>
        <w:spacing w:after="80"/>
      </w:pPr>
    </w:p>
    <w:p w14:paraId="342B6A3E" w14:textId="77777777" w:rsidR="00513AC5" w:rsidRDefault="00000000">
      <w:pPr>
        <w:pStyle w:val="Heading3"/>
      </w:pPr>
      <w:r>
        <w:t>Main flow</w:t>
      </w:r>
    </w:p>
    <w:p w14:paraId="009799A1" w14:textId="77777777" w:rsidR="00513AC5" w:rsidRDefault="00000000">
      <w:pPr>
        <w:tabs>
          <w:tab w:val="left" w:pos="425"/>
        </w:tabs>
        <w:spacing w:after="60"/>
        <w:ind w:left="425" w:hanging="425"/>
      </w:pPr>
      <w:r>
        <w:t>1.</w:t>
      </w:r>
      <w:r>
        <w:tab/>
        <w:t>The visitor chooses to register (no account yet), sign in (knows the password) or reset the password (forgotten).</w:t>
      </w:r>
    </w:p>
    <w:p w14:paraId="52ED6571" w14:textId="77777777" w:rsidR="00513AC5" w:rsidRDefault="00000000">
      <w:pPr>
        <w:tabs>
          <w:tab w:val="left" w:pos="425"/>
        </w:tabs>
        <w:spacing w:after="60"/>
        <w:ind w:left="425" w:hanging="425"/>
      </w:pPr>
      <w:r>
        <w:lastRenderedPageBreak/>
        <w:t>2.</w:t>
      </w:r>
      <w:r>
        <w:tab/>
        <w:t>To register, the visitor gives their name, email address and a password entered twice; the system checks that the email address is not already registered, the passwords match and the password policy is met (BR-ACC-011), creates the account and signs the shopper in.</w:t>
      </w:r>
    </w:p>
    <w:p w14:paraId="7859837B" w14:textId="77777777" w:rsidR="00513AC5" w:rsidRDefault="00000000">
      <w:pPr>
        <w:tabs>
          <w:tab w:val="left" w:pos="425"/>
        </w:tabs>
        <w:spacing w:after="60"/>
        <w:ind w:left="425" w:hanging="425"/>
      </w:pPr>
      <w:r>
        <w:t>3.</w:t>
      </w:r>
      <w:r>
        <w:tab/>
        <w:t>To sign in, the visitor gives their email address or mobile number and password; if the account is not locked and the credentials are correct, the system starts a session.</w:t>
      </w:r>
    </w:p>
    <w:p w14:paraId="1D15EC6A" w14:textId="77777777" w:rsidR="00513AC5" w:rsidRDefault="00000000">
      <w:pPr>
        <w:tabs>
          <w:tab w:val="left" w:pos="425"/>
        </w:tabs>
        <w:spacing w:after="60"/>
        <w:ind w:left="425" w:hanging="425"/>
      </w:pPr>
      <w:r>
        <w:t>4.</w:t>
      </w:r>
      <w:r>
        <w:tab/>
        <w:t>On registration or sign-in, the system merges the guest basket into the shopper's saved basket (FR-CRT-018).</w:t>
      </w:r>
    </w:p>
    <w:p w14:paraId="6D1B532E" w14:textId="77777777" w:rsidR="00513AC5" w:rsidRDefault="00000000">
      <w:pPr>
        <w:tabs>
          <w:tab w:val="left" w:pos="425"/>
        </w:tabs>
        <w:spacing w:after="60"/>
        <w:ind w:left="425" w:hanging="425"/>
      </w:pPr>
      <w:r>
        <w:t>5.</w:t>
      </w:r>
      <w:r>
        <w:tab/>
        <w:t>To reset the password, the visitor gives the account email; the system checks its format and answers the same way whether or not an account exists; if it exists, it sends a one-use link valid for 24 hours.</w:t>
      </w:r>
    </w:p>
    <w:p w14:paraId="4C530026" w14:textId="77777777" w:rsidR="00513AC5" w:rsidRDefault="00000000">
      <w:pPr>
        <w:tabs>
          <w:tab w:val="left" w:pos="425"/>
        </w:tabs>
        <w:spacing w:after="60"/>
        <w:ind w:left="425" w:hanging="425"/>
      </w:pPr>
      <w:r>
        <w:t>6.</w:t>
      </w:r>
      <w:r>
        <w:tab/>
        <w:t>The visitor follows the link and sets a new password; the system checks the link and the policy, saves the password, ends every other session of the account and notifies the holder.</w:t>
      </w:r>
    </w:p>
    <w:p w14:paraId="27399623" w14:textId="77777777" w:rsidR="00513AC5" w:rsidRDefault="00000000">
      <w:pPr>
        <w:pStyle w:val="Heading3"/>
      </w:pPr>
      <w:r>
        <w:t>Exception and alternative paths</w:t>
      </w:r>
    </w:p>
    <w:p w14:paraId="67417881" w14:textId="77777777" w:rsidR="00513AC5" w:rsidRDefault="00000000">
      <w:pPr>
        <w:pStyle w:val="ListBullet"/>
        <w:spacing w:after="60"/>
      </w:pPr>
      <w:r>
        <w:t>Email already registered: the visitor is told and invited to sign in or reset the password.</w:t>
      </w:r>
    </w:p>
    <w:p w14:paraId="55B8EB1E" w14:textId="77777777" w:rsidR="00513AC5" w:rsidRDefault="00000000">
      <w:pPr>
        <w:pStyle w:val="ListBullet"/>
        <w:spacing w:after="60"/>
      </w:pPr>
      <w:r>
        <w:t>Incorrect credentials: refused without saying which is wrong; after 5 consecutive failures sign-in is locked for 15 minutes and the holder is told (BR-ACC-012).</w:t>
      </w:r>
    </w:p>
    <w:p w14:paraId="3220BA36" w14:textId="77777777" w:rsidR="00513AC5" w:rsidRDefault="00000000">
      <w:pPr>
        <w:pStyle w:val="ListBullet"/>
        <w:spacing w:after="60"/>
      </w:pPr>
      <w:r>
        <w:t>Invalid email format for a reset: the visitor is told to give the email address they registered with.</w:t>
      </w:r>
    </w:p>
    <w:p w14:paraId="2C947B11" w14:textId="77777777" w:rsidR="00513AC5" w:rsidRDefault="00000000">
      <w:pPr>
        <w:pStyle w:val="ListBullet"/>
        <w:spacing w:after="60"/>
      </w:pPr>
      <w:r>
        <w:t>Expired or used reset link, or a password that breaks the policy: the visitor is told and can request a new link.</w:t>
      </w:r>
    </w:p>
    <w:p w14:paraId="5741FFA9" w14:textId="77777777" w:rsidR="00513AC5" w:rsidRDefault="00000000">
      <w:pPr>
        <w:pStyle w:val="ListBullet"/>
        <w:spacing w:after="60"/>
      </w:pPr>
      <w:r>
        <w:t>Inactivity: the session ends after the inactivity period (BR-ACC-013); see P20.</w:t>
      </w:r>
    </w:p>
    <w:p w14:paraId="19F9D0FC" w14:textId="77777777" w:rsidR="00513AC5" w:rsidRDefault="00000000">
      <w:pPr>
        <w:pStyle w:val="Heading3"/>
      </w:pPr>
      <w:r>
        <w:t>Related requirements</w:t>
      </w:r>
    </w:p>
    <w:p w14:paraId="1FD31E2E" w14:textId="77777777" w:rsidR="00513AC5" w:rsidRDefault="00000000">
      <w:r>
        <w:rPr>
          <w:sz w:val="18"/>
        </w:rPr>
        <w:t>BR-ACC-009, BR-ACC-011, BR-ACC-012, BR-ACC-013, FR-ACC-013, FR-ACC-014, FR-ACC-015, FR-ACC-018, FR-ACC-019, FR-ACC-020, FR-ACC-021, FR-ACC-022, FR-ACC-023, FR-CHK-021, FR-CRT-016, FR-CRT-018, FR-DAT-010, FR-DAT-011, FR-NTF-006, NFR-SEC-004, NFR-SEC-007</w:t>
      </w:r>
    </w:p>
    <w:p w14:paraId="01397AE5" w14:textId="77777777" w:rsidR="00513AC5" w:rsidRDefault="00000000">
      <w:pPr>
        <w:pStyle w:val="Heading2"/>
      </w:pPr>
      <w:bookmarkStart w:id="38" w:name="_Toc243598376"/>
      <w:r>
        <w:lastRenderedPageBreak/>
        <w:t>6.13 P13 Maintain seller business details</w:t>
      </w:r>
      <w:bookmarkEnd w:id="38"/>
    </w:p>
    <w:p w14:paraId="152C4ECD" w14:textId="77777777" w:rsidR="00513AC5" w:rsidRDefault="00000000">
      <w:pPr>
        <w:keepNext/>
        <w:spacing w:after="40"/>
        <w:jc w:val="center"/>
      </w:pPr>
      <w:r>
        <w:rPr>
          <w:noProof/>
        </w:rPr>
        <w:drawing>
          <wp:inline distT="0" distB="0" distL="0" distR="0" wp14:anchorId="5C962D06" wp14:editId="084A17E6">
            <wp:extent cx="5724000" cy="52520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png"/>
                    <pic:cNvPicPr/>
                  </pic:nvPicPr>
                  <pic:blipFill>
                    <a:blip r:embed="rId30"/>
                    <a:stretch>
                      <a:fillRect/>
                    </a:stretch>
                  </pic:blipFill>
                  <pic:spPr>
                    <a:xfrm>
                      <a:off x="0" y="0"/>
                      <a:ext cx="5724000" cy="5252057"/>
                    </a:xfrm>
                    <a:prstGeom prst="rect">
                      <a:avLst/>
                    </a:prstGeom>
                  </pic:spPr>
                </pic:pic>
              </a:graphicData>
            </a:graphic>
          </wp:inline>
        </w:drawing>
      </w:r>
    </w:p>
    <w:p w14:paraId="5FD7DD5F" w14:textId="77777777" w:rsidR="00513AC5" w:rsidRDefault="00000000">
      <w:pPr>
        <w:pStyle w:val="Caption"/>
      </w:pPr>
      <w:r>
        <w:t>Figure 23: P13 Maintain seller business details (BPMN swimlane). draw.io: page P13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5A8495FD" w14:textId="77777777">
        <w:trPr>
          <w:tblHeader/>
          <w:jc w:val="center"/>
        </w:trPr>
        <w:tc>
          <w:tcPr>
            <w:tcW w:w="1928" w:type="dxa"/>
            <w:shd w:val="clear" w:color="auto" w:fill="6B1B26"/>
          </w:tcPr>
          <w:p w14:paraId="7754751D" w14:textId="77777777" w:rsidR="00513AC5" w:rsidRDefault="00000000">
            <w:pPr>
              <w:keepNext/>
              <w:spacing w:after="0"/>
            </w:pPr>
            <w:r>
              <w:rPr>
                <w:b/>
                <w:color w:val="FFFFFF"/>
                <w:sz w:val="18"/>
              </w:rPr>
              <w:t>Attribute</w:t>
            </w:r>
          </w:p>
        </w:tc>
        <w:tc>
          <w:tcPr>
            <w:tcW w:w="7087" w:type="dxa"/>
            <w:shd w:val="clear" w:color="auto" w:fill="6B1B26"/>
          </w:tcPr>
          <w:p w14:paraId="7E1DDBC2" w14:textId="77777777" w:rsidR="00513AC5" w:rsidRDefault="00000000">
            <w:pPr>
              <w:keepNext/>
              <w:spacing w:after="0"/>
            </w:pPr>
            <w:r>
              <w:rPr>
                <w:b/>
                <w:color w:val="FFFFFF"/>
                <w:sz w:val="18"/>
              </w:rPr>
              <w:t>Description</w:t>
            </w:r>
          </w:p>
        </w:tc>
      </w:tr>
      <w:tr w:rsidR="00513AC5" w14:paraId="0F43DE43" w14:textId="77777777">
        <w:trPr>
          <w:cantSplit/>
          <w:jc w:val="center"/>
        </w:trPr>
        <w:tc>
          <w:tcPr>
            <w:tcW w:w="1928" w:type="dxa"/>
            <w:shd w:val="clear" w:color="auto" w:fill="F3E7E9"/>
          </w:tcPr>
          <w:p w14:paraId="2B7AF622" w14:textId="77777777" w:rsidR="00513AC5" w:rsidRDefault="00000000">
            <w:pPr>
              <w:keepNext/>
              <w:spacing w:after="0" w:line="240" w:lineRule="auto"/>
            </w:pPr>
            <w:r>
              <w:rPr>
                <w:b/>
                <w:sz w:val="18"/>
              </w:rPr>
              <w:t>Purpose</w:t>
            </w:r>
          </w:p>
        </w:tc>
        <w:tc>
          <w:tcPr>
            <w:tcW w:w="7087" w:type="dxa"/>
          </w:tcPr>
          <w:p w14:paraId="27414D6C" w14:textId="77777777" w:rsidR="00513AC5" w:rsidRDefault="00000000">
            <w:pPr>
              <w:keepNext/>
              <w:spacing w:after="0" w:line="240" w:lineRule="auto"/>
            </w:pPr>
            <w:r>
              <w:rPr>
                <w:sz w:val="18"/>
              </w:rPr>
              <w:t>Keep the business details the marketplace holds for a seller accurate, and reflect them wherever the seller is named.</w:t>
            </w:r>
          </w:p>
        </w:tc>
      </w:tr>
      <w:tr w:rsidR="00513AC5" w14:paraId="354B5D0D" w14:textId="77777777">
        <w:trPr>
          <w:cantSplit/>
          <w:jc w:val="center"/>
        </w:trPr>
        <w:tc>
          <w:tcPr>
            <w:tcW w:w="1928" w:type="dxa"/>
            <w:shd w:val="clear" w:color="auto" w:fill="F3E7E9"/>
          </w:tcPr>
          <w:p w14:paraId="39B26265" w14:textId="77777777" w:rsidR="00513AC5" w:rsidRDefault="00000000">
            <w:pPr>
              <w:keepNext/>
              <w:spacing w:after="0" w:line="240" w:lineRule="auto"/>
            </w:pPr>
            <w:r>
              <w:rPr>
                <w:b/>
                <w:sz w:val="18"/>
              </w:rPr>
              <w:t>Trigger</w:t>
            </w:r>
          </w:p>
        </w:tc>
        <w:tc>
          <w:tcPr>
            <w:tcW w:w="7087" w:type="dxa"/>
            <w:shd w:val="clear" w:color="auto" w:fill="F7F7F7"/>
          </w:tcPr>
          <w:p w14:paraId="0B757D0F" w14:textId="77777777" w:rsidR="00513AC5" w:rsidRDefault="00000000">
            <w:pPr>
              <w:keepNext/>
              <w:spacing w:after="0" w:line="240" w:lineRule="auto"/>
            </w:pPr>
            <w:r>
              <w:rPr>
                <w:sz w:val="18"/>
              </w:rPr>
              <w:t>The seller chooses to view or change their business details.</w:t>
            </w:r>
          </w:p>
        </w:tc>
      </w:tr>
      <w:tr w:rsidR="00513AC5" w14:paraId="5246E245" w14:textId="77777777">
        <w:trPr>
          <w:cantSplit/>
          <w:jc w:val="center"/>
        </w:trPr>
        <w:tc>
          <w:tcPr>
            <w:tcW w:w="1928" w:type="dxa"/>
            <w:shd w:val="clear" w:color="auto" w:fill="F3E7E9"/>
          </w:tcPr>
          <w:p w14:paraId="273D82D5" w14:textId="77777777" w:rsidR="00513AC5" w:rsidRDefault="00000000">
            <w:pPr>
              <w:keepNext/>
              <w:spacing w:after="0" w:line="240" w:lineRule="auto"/>
            </w:pPr>
            <w:r>
              <w:rPr>
                <w:b/>
                <w:sz w:val="18"/>
              </w:rPr>
              <w:t>Actors / lanes</w:t>
            </w:r>
          </w:p>
        </w:tc>
        <w:tc>
          <w:tcPr>
            <w:tcW w:w="7087" w:type="dxa"/>
          </w:tcPr>
          <w:p w14:paraId="7DD0E750" w14:textId="77777777" w:rsidR="00513AC5" w:rsidRDefault="00000000">
            <w:pPr>
              <w:keepNext/>
              <w:spacing w:after="0" w:line="240" w:lineRule="auto"/>
            </w:pPr>
            <w:r>
              <w:rPr>
                <w:sz w:val="18"/>
              </w:rPr>
              <w:t>Approved seller; HexCommerce platform (system).</w:t>
            </w:r>
          </w:p>
        </w:tc>
      </w:tr>
      <w:tr w:rsidR="00513AC5" w14:paraId="5D7E3E99" w14:textId="77777777">
        <w:trPr>
          <w:cantSplit/>
          <w:jc w:val="center"/>
        </w:trPr>
        <w:tc>
          <w:tcPr>
            <w:tcW w:w="1928" w:type="dxa"/>
            <w:shd w:val="clear" w:color="auto" w:fill="F3E7E9"/>
          </w:tcPr>
          <w:p w14:paraId="046354CD" w14:textId="77777777" w:rsidR="00513AC5" w:rsidRDefault="00000000">
            <w:pPr>
              <w:keepNext/>
              <w:spacing w:after="0" w:line="240" w:lineRule="auto"/>
            </w:pPr>
            <w:r>
              <w:rPr>
                <w:b/>
                <w:sz w:val="18"/>
              </w:rPr>
              <w:t>Preconditions</w:t>
            </w:r>
          </w:p>
        </w:tc>
        <w:tc>
          <w:tcPr>
            <w:tcW w:w="7087" w:type="dxa"/>
            <w:shd w:val="clear" w:color="auto" w:fill="F7F7F7"/>
          </w:tcPr>
          <w:p w14:paraId="71B8E6E1" w14:textId="77777777" w:rsidR="00513AC5" w:rsidRDefault="00000000">
            <w:pPr>
              <w:keepNext/>
              <w:spacing w:after="0" w:line="240" w:lineRule="auto"/>
            </w:pPr>
            <w:r>
              <w:rPr>
                <w:sz w:val="18"/>
              </w:rPr>
              <w:t>The seller's own application is Approved.</w:t>
            </w:r>
          </w:p>
        </w:tc>
      </w:tr>
      <w:tr w:rsidR="00513AC5" w14:paraId="6CFB9753" w14:textId="77777777">
        <w:trPr>
          <w:cantSplit/>
          <w:jc w:val="center"/>
        </w:trPr>
        <w:tc>
          <w:tcPr>
            <w:tcW w:w="1928" w:type="dxa"/>
            <w:shd w:val="clear" w:color="auto" w:fill="F3E7E9"/>
          </w:tcPr>
          <w:p w14:paraId="4F344CF9" w14:textId="77777777" w:rsidR="00513AC5" w:rsidRDefault="00000000">
            <w:pPr>
              <w:keepNext/>
              <w:spacing w:after="0" w:line="240" w:lineRule="auto"/>
            </w:pPr>
            <w:r>
              <w:rPr>
                <w:b/>
                <w:sz w:val="18"/>
              </w:rPr>
              <w:t>Postconditions</w:t>
            </w:r>
          </w:p>
        </w:tc>
        <w:tc>
          <w:tcPr>
            <w:tcW w:w="7087" w:type="dxa"/>
          </w:tcPr>
          <w:p w14:paraId="2479BAAF" w14:textId="77777777" w:rsidR="00513AC5" w:rsidRDefault="00000000">
            <w:pPr>
              <w:keepNext/>
              <w:spacing w:after="0" w:line="240" w:lineRule="auto"/>
            </w:pPr>
            <w:r>
              <w:rPr>
                <w:sz w:val="18"/>
              </w:rPr>
              <w:t>The seller record holds the new details, and everywhere the seller is named uses them.</w:t>
            </w:r>
          </w:p>
        </w:tc>
      </w:tr>
      <w:tr w:rsidR="00513AC5" w14:paraId="72AB204A" w14:textId="77777777">
        <w:trPr>
          <w:cantSplit/>
          <w:jc w:val="center"/>
        </w:trPr>
        <w:tc>
          <w:tcPr>
            <w:tcW w:w="1928" w:type="dxa"/>
            <w:shd w:val="clear" w:color="auto" w:fill="F3E7E9"/>
          </w:tcPr>
          <w:p w14:paraId="0AE93D7F" w14:textId="77777777" w:rsidR="00513AC5" w:rsidRDefault="00000000">
            <w:pPr>
              <w:spacing w:after="0" w:line="240" w:lineRule="auto"/>
            </w:pPr>
            <w:r>
              <w:rPr>
                <w:b/>
                <w:sz w:val="18"/>
              </w:rPr>
              <w:t>Change from v2.5</w:t>
            </w:r>
          </w:p>
        </w:tc>
        <w:tc>
          <w:tcPr>
            <w:tcW w:w="7087" w:type="dxa"/>
            <w:shd w:val="clear" w:color="auto" w:fill="F7F7F7"/>
          </w:tcPr>
          <w:p w14:paraId="30E8EBCF" w14:textId="77777777" w:rsidR="00513AC5" w:rsidRDefault="00000000">
            <w:pPr>
              <w:spacing w:after="0" w:line="240" w:lineRule="auto"/>
            </w:pPr>
            <w:r>
              <w:rPr>
                <w:sz w:val="18"/>
              </w:rPr>
              <w:t>The payout-account change, previously made outside the system, is now P27.</w:t>
            </w:r>
          </w:p>
        </w:tc>
      </w:tr>
    </w:tbl>
    <w:p w14:paraId="2A02AAA6" w14:textId="77777777" w:rsidR="00513AC5" w:rsidRDefault="00513AC5">
      <w:pPr>
        <w:spacing w:after="80"/>
      </w:pPr>
    </w:p>
    <w:p w14:paraId="43596E35" w14:textId="77777777" w:rsidR="00513AC5" w:rsidRDefault="00000000">
      <w:pPr>
        <w:pStyle w:val="Heading3"/>
      </w:pPr>
      <w:r>
        <w:t>Main flow</w:t>
      </w:r>
    </w:p>
    <w:p w14:paraId="58E5C12B" w14:textId="77777777" w:rsidR="00513AC5" w:rsidRDefault="00000000">
      <w:pPr>
        <w:tabs>
          <w:tab w:val="left" w:pos="425"/>
        </w:tabs>
        <w:spacing w:after="60"/>
        <w:ind w:left="425" w:hanging="425"/>
      </w:pPr>
      <w:r>
        <w:t>1.</w:t>
      </w:r>
      <w:r>
        <w:tab/>
        <w:t>The system confirms that the seller account is approved and provides the business details held, taken from the application.</w:t>
      </w:r>
    </w:p>
    <w:p w14:paraId="01306744" w14:textId="77777777" w:rsidR="00513AC5" w:rsidRDefault="00000000">
      <w:pPr>
        <w:tabs>
          <w:tab w:val="left" w:pos="425"/>
        </w:tabs>
        <w:spacing w:after="60"/>
        <w:ind w:left="425" w:hanging="425"/>
      </w:pPr>
      <w:r>
        <w:t>2.</w:t>
      </w:r>
      <w:r>
        <w:tab/>
        <w:t>The seller edits the business, contact, description, registered address or tax details and saves.</w:t>
      </w:r>
    </w:p>
    <w:p w14:paraId="38F64A9C" w14:textId="77777777" w:rsidR="00513AC5" w:rsidRDefault="00000000">
      <w:pPr>
        <w:tabs>
          <w:tab w:val="left" w:pos="425"/>
        </w:tabs>
        <w:spacing w:after="60"/>
        <w:ind w:left="425" w:hanging="425"/>
      </w:pPr>
      <w:r>
        <w:lastRenderedPageBreak/>
        <w:t>3.</w:t>
      </w:r>
      <w:r>
        <w:tab/>
        <w:t>The system checks the mandatory fields (BR-SAP-008), saves the details and confirms the save.</w:t>
      </w:r>
    </w:p>
    <w:p w14:paraId="5B991145" w14:textId="77777777" w:rsidR="00513AC5" w:rsidRDefault="00000000">
      <w:pPr>
        <w:tabs>
          <w:tab w:val="left" w:pos="425"/>
        </w:tabs>
        <w:spacing w:after="60"/>
        <w:ind w:left="425" w:hanging="425"/>
      </w:pPr>
      <w:r>
        <w:t>4.</w:t>
      </w:r>
      <w:r>
        <w:tab/>
        <w:t>The system uses any new business name wherever the seller is named, including on their listings and in the application queue.</w:t>
      </w:r>
    </w:p>
    <w:p w14:paraId="1A387E21" w14:textId="77777777" w:rsidR="00513AC5" w:rsidRDefault="00000000">
      <w:pPr>
        <w:tabs>
          <w:tab w:val="left" w:pos="425"/>
        </w:tabs>
        <w:spacing w:after="60"/>
        <w:ind w:left="425" w:hanging="425"/>
      </w:pPr>
      <w:r>
        <w:t>5.</w:t>
      </w:r>
      <w:r>
        <w:tab/>
        <w:t>If the payout account must change, the seller does so through P27.</w:t>
      </w:r>
    </w:p>
    <w:p w14:paraId="044B6759" w14:textId="77777777" w:rsidR="00513AC5" w:rsidRDefault="00000000">
      <w:pPr>
        <w:pStyle w:val="Heading3"/>
      </w:pPr>
      <w:r>
        <w:t>Exception and alternative paths</w:t>
      </w:r>
    </w:p>
    <w:p w14:paraId="5BC86D04" w14:textId="77777777" w:rsidR="00513AC5" w:rsidRDefault="00000000">
      <w:pPr>
        <w:pStyle w:val="ListBullet"/>
        <w:spacing w:after="60"/>
      </w:pPr>
      <w:r>
        <w:t>Seller account not approved: the seller tools are locked and the seller is told where they stand.</w:t>
      </w:r>
    </w:p>
    <w:p w14:paraId="330B0852" w14:textId="77777777" w:rsidR="00513AC5" w:rsidRDefault="00000000">
      <w:pPr>
        <w:pStyle w:val="ListBullet"/>
        <w:spacing w:after="60"/>
      </w:pPr>
      <w:r>
        <w:t>Validation failure: the seller is told what to correct and the entries are kept.</w:t>
      </w:r>
    </w:p>
    <w:p w14:paraId="494B11C6" w14:textId="77777777" w:rsidR="00513AC5" w:rsidRDefault="00000000">
      <w:pPr>
        <w:pStyle w:val="ListBullet"/>
        <w:spacing w:after="60"/>
      </w:pPr>
      <w:r>
        <w:t>Years trading cannot be changed; the payout account is given only in masked form.</w:t>
      </w:r>
    </w:p>
    <w:p w14:paraId="5FF5A68E" w14:textId="77777777" w:rsidR="00513AC5" w:rsidRDefault="00000000">
      <w:pPr>
        <w:pStyle w:val="Heading3"/>
      </w:pPr>
      <w:r>
        <w:t>Related requirements</w:t>
      </w:r>
    </w:p>
    <w:p w14:paraId="6E037651" w14:textId="77777777" w:rsidR="00513AC5" w:rsidRDefault="00000000">
      <w:r>
        <w:rPr>
          <w:sz w:val="18"/>
        </w:rPr>
        <w:t>BR-ACC-009, BR-SAP-008, FR-SAP-010, FR-SAP-011, FR-SDB-005, FR-SDB-006, FR-SDB-007, FR-SDB-008</w:t>
      </w:r>
    </w:p>
    <w:p w14:paraId="15DEEE60" w14:textId="77777777" w:rsidR="00513AC5" w:rsidRDefault="00000000">
      <w:pPr>
        <w:pStyle w:val="Heading2"/>
      </w:pPr>
      <w:bookmarkStart w:id="39" w:name="_Toc243598377"/>
      <w:r>
        <w:lastRenderedPageBreak/>
        <w:t>6.14 P14 Return a decided seller application to Pending</w:t>
      </w:r>
      <w:bookmarkEnd w:id="39"/>
    </w:p>
    <w:p w14:paraId="246B908C" w14:textId="77777777" w:rsidR="00513AC5" w:rsidRDefault="00000000">
      <w:pPr>
        <w:keepNext/>
        <w:spacing w:after="40"/>
        <w:jc w:val="center"/>
      </w:pPr>
      <w:r>
        <w:rPr>
          <w:noProof/>
        </w:rPr>
        <w:drawing>
          <wp:inline distT="0" distB="0" distL="0" distR="0" wp14:anchorId="1D83886E" wp14:editId="5A15AE70">
            <wp:extent cx="5724000" cy="57914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png"/>
                    <pic:cNvPicPr/>
                  </pic:nvPicPr>
                  <pic:blipFill>
                    <a:blip r:embed="rId31"/>
                    <a:stretch>
                      <a:fillRect/>
                    </a:stretch>
                  </pic:blipFill>
                  <pic:spPr>
                    <a:xfrm>
                      <a:off x="0" y="0"/>
                      <a:ext cx="5724000" cy="5791420"/>
                    </a:xfrm>
                    <a:prstGeom prst="rect">
                      <a:avLst/>
                    </a:prstGeom>
                  </pic:spPr>
                </pic:pic>
              </a:graphicData>
            </a:graphic>
          </wp:inline>
        </w:drawing>
      </w:r>
    </w:p>
    <w:p w14:paraId="4D952320" w14:textId="77777777" w:rsidR="00513AC5" w:rsidRDefault="00000000">
      <w:pPr>
        <w:pStyle w:val="Caption"/>
      </w:pPr>
      <w:r>
        <w:t>Figure 24: P14 Return a decided seller application to Pending (BPMN swimlane). draw.io: page P14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3D0936D7" w14:textId="77777777">
        <w:trPr>
          <w:tblHeader/>
          <w:jc w:val="center"/>
        </w:trPr>
        <w:tc>
          <w:tcPr>
            <w:tcW w:w="1928" w:type="dxa"/>
            <w:shd w:val="clear" w:color="auto" w:fill="6B1B26"/>
          </w:tcPr>
          <w:p w14:paraId="6D715B6A" w14:textId="77777777" w:rsidR="00513AC5" w:rsidRDefault="00000000">
            <w:pPr>
              <w:keepNext/>
              <w:spacing w:after="0"/>
            </w:pPr>
            <w:r>
              <w:rPr>
                <w:b/>
                <w:color w:val="FFFFFF"/>
                <w:sz w:val="18"/>
              </w:rPr>
              <w:t>Attribute</w:t>
            </w:r>
          </w:p>
        </w:tc>
        <w:tc>
          <w:tcPr>
            <w:tcW w:w="7087" w:type="dxa"/>
            <w:shd w:val="clear" w:color="auto" w:fill="6B1B26"/>
          </w:tcPr>
          <w:p w14:paraId="30CCD4B7" w14:textId="77777777" w:rsidR="00513AC5" w:rsidRDefault="00000000">
            <w:pPr>
              <w:keepNext/>
              <w:spacing w:after="0"/>
            </w:pPr>
            <w:r>
              <w:rPr>
                <w:b/>
                <w:color w:val="FFFFFF"/>
                <w:sz w:val="18"/>
              </w:rPr>
              <w:t>Description</w:t>
            </w:r>
          </w:p>
        </w:tc>
      </w:tr>
      <w:tr w:rsidR="00513AC5" w14:paraId="09804A7C" w14:textId="77777777">
        <w:trPr>
          <w:cantSplit/>
          <w:jc w:val="center"/>
        </w:trPr>
        <w:tc>
          <w:tcPr>
            <w:tcW w:w="1928" w:type="dxa"/>
            <w:shd w:val="clear" w:color="auto" w:fill="F3E7E9"/>
          </w:tcPr>
          <w:p w14:paraId="25899F16" w14:textId="77777777" w:rsidR="00513AC5" w:rsidRDefault="00000000">
            <w:pPr>
              <w:keepNext/>
              <w:spacing w:after="0" w:line="240" w:lineRule="auto"/>
            </w:pPr>
            <w:r>
              <w:rPr>
                <w:b/>
                <w:sz w:val="18"/>
              </w:rPr>
              <w:t>Purpose</w:t>
            </w:r>
          </w:p>
        </w:tc>
        <w:tc>
          <w:tcPr>
            <w:tcW w:w="7087" w:type="dxa"/>
          </w:tcPr>
          <w:p w14:paraId="2BA8E5B0" w14:textId="77777777" w:rsidR="00513AC5" w:rsidRDefault="00000000">
            <w:pPr>
              <w:keepNext/>
              <w:spacing w:after="0" w:line="240" w:lineRule="auto"/>
            </w:pPr>
            <w:r>
              <w:rPr>
                <w:sz w:val="18"/>
              </w:rPr>
              <w:t>Allow an administrator to reopen a seller-application decision, with an immediate effect on the applicant's access.</w:t>
            </w:r>
          </w:p>
        </w:tc>
      </w:tr>
      <w:tr w:rsidR="00513AC5" w14:paraId="21A4C219" w14:textId="77777777">
        <w:trPr>
          <w:cantSplit/>
          <w:jc w:val="center"/>
        </w:trPr>
        <w:tc>
          <w:tcPr>
            <w:tcW w:w="1928" w:type="dxa"/>
            <w:shd w:val="clear" w:color="auto" w:fill="F3E7E9"/>
          </w:tcPr>
          <w:p w14:paraId="19B63DB5" w14:textId="77777777" w:rsidR="00513AC5" w:rsidRDefault="00000000">
            <w:pPr>
              <w:keepNext/>
              <w:spacing w:after="0" w:line="240" w:lineRule="auto"/>
            </w:pPr>
            <w:r>
              <w:rPr>
                <w:b/>
                <w:sz w:val="18"/>
              </w:rPr>
              <w:t>Trigger</w:t>
            </w:r>
          </w:p>
        </w:tc>
        <w:tc>
          <w:tcPr>
            <w:tcW w:w="7087" w:type="dxa"/>
            <w:shd w:val="clear" w:color="auto" w:fill="F7F7F7"/>
          </w:tcPr>
          <w:p w14:paraId="7F6A073E" w14:textId="77777777" w:rsidR="00513AC5" w:rsidRDefault="00000000">
            <w:pPr>
              <w:keepNext/>
              <w:spacing w:after="0" w:line="240" w:lineRule="auto"/>
            </w:pPr>
            <w:r>
              <w:rPr>
                <w:sz w:val="18"/>
              </w:rPr>
              <w:t>An administrator decides that a past approval or rejection needs to be reconsidered.</w:t>
            </w:r>
          </w:p>
        </w:tc>
      </w:tr>
      <w:tr w:rsidR="00513AC5" w14:paraId="33D90D00" w14:textId="77777777">
        <w:trPr>
          <w:cantSplit/>
          <w:jc w:val="center"/>
        </w:trPr>
        <w:tc>
          <w:tcPr>
            <w:tcW w:w="1928" w:type="dxa"/>
            <w:shd w:val="clear" w:color="auto" w:fill="F3E7E9"/>
          </w:tcPr>
          <w:p w14:paraId="48B6F433" w14:textId="77777777" w:rsidR="00513AC5" w:rsidRDefault="00000000">
            <w:pPr>
              <w:keepNext/>
              <w:spacing w:after="0" w:line="240" w:lineRule="auto"/>
            </w:pPr>
            <w:r>
              <w:rPr>
                <w:b/>
                <w:sz w:val="18"/>
              </w:rPr>
              <w:t>Actors / lanes</w:t>
            </w:r>
          </w:p>
        </w:tc>
        <w:tc>
          <w:tcPr>
            <w:tcW w:w="7087" w:type="dxa"/>
          </w:tcPr>
          <w:p w14:paraId="2DC32E6E" w14:textId="77777777" w:rsidR="00513AC5" w:rsidRDefault="00000000">
            <w:pPr>
              <w:keepNext/>
              <w:spacing w:after="0" w:line="240" w:lineRule="auto"/>
            </w:pPr>
            <w:r>
              <w:rPr>
                <w:sz w:val="18"/>
              </w:rPr>
              <w:t>Marketplace administrator; HexCommerce platform (system); Approved seller.</w:t>
            </w:r>
          </w:p>
        </w:tc>
      </w:tr>
      <w:tr w:rsidR="00513AC5" w14:paraId="755EA1D8" w14:textId="77777777">
        <w:trPr>
          <w:cantSplit/>
          <w:jc w:val="center"/>
        </w:trPr>
        <w:tc>
          <w:tcPr>
            <w:tcW w:w="1928" w:type="dxa"/>
            <w:shd w:val="clear" w:color="auto" w:fill="F3E7E9"/>
          </w:tcPr>
          <w:p w14:paraId="28D48714" w14:textId="77777777" w:rsidR="00513AC5" w:rsidRDefault="00000000">
            <w:pPr>
              <w:keepNext/>
              <w:spacing w:after="0" w:line="240" w:lineRule="auto"/>
            </w:pPr>
            <w:r>
              <w:rPr>
                <w:b/>
                <w:sz w:val="18"/>
              </w:rPr>
              <w:t>Preconditions</w:t>
            </w:r>
          </w:p>
        </w:tc>
        <w:tc>
          <w:tcPr>
            <w:tcW w:w="7087" w:type="dxa"/>
            <w:shd w:val="clear" w:color="auto" w:fill="F7F7F7"/>
          </w:tcPr>
          <w:p w14:paraId="7C4EC814" w14:textId="77777777" w:rsidR="00513AC5" w:rsidRDefault="00000000">
            <w:pPr>
              <w:keepNext/>
              <w:spacing w:after="0" w:line="240" w:lineRule="auto"/>
            </w:pPr>
            <w:r>
              <w:rPr>
                <w:sz w:val="18"/>
              </w:rPr>
              <w:t>The application is Approved or Rejected; the administrator is signed in with the administrator role.</w:t>
            </w:r>
          </w:p>
        </w:tc>
      </w:tr>
      <w:tr w:rsidR="00513AC5" w14:paraId="446BA19B" w14:textId="77777777">
        <w:trPr>
          <w:cantSplit/>
          <w:jc w:val="center"/>
        </w:trPr>
        <w:tc>
          <w:tcPr>
            <w:tcW w:w="1928" w:type="dxa"/>
            <w:shd w:val="clear" w:color="auto" w:fill="F3E7E9"/>
          </w:tcPr>
          <w:p w14:paraId="4A73E1F7" w14:textId="77777777" w:rsidR="00513AC5" w:rsidRDefault="00000000">
            <w:pPr>
              <w:keepNext/>
              <w:spacing w:after="0" w:line="240" w:lineRule="auto"/>
            </w:pPr>
            <w:r>
              <w:rPr>
                <w:b/>
                <w:sz w:val="18"/>
              </w:rPr>
              <w:t>Postconditions</w:t>
            </w:r>
          </w:p>
        </w:tc>
        <w:tc>
          <w:tcPr>
            <w:tcW w:w="7087" w:type="dxa"/>
          </w:tcPr>
          <w:p w14:paraId="5AB09C5E" w14:textId="77777777" w:rsidR="00513AC5" w:rsidRDefault="00000000">
            <w:pPr>
              <w:keepNext/>
              <w:spacing w:after="0" w:line="240" w:lineRule="auto"/>
            </w:pPr>
            <w:r>
              <w:rPr>
                <w:sz w:val="18"/>
              </w:rPr>
              <w:t>The application is Pending and awaits a new decision; the applicant's access follows the new status.</w:t>
            </w:r>
          </w:p>
        </w:tc>
      </w:tr>
      <w:tr w:rsidR="00513AC5" w14:paraId="23076EC0" w14:textId="77777777">
        <w:trPr>
          <w:cantSplit/>
          <w:jc w:val="center"/>
        </w:trPr>
        <w:tc>
          <w:tcPr>
            <w:tcW w:w="1928" w:type="dxa"/>
            <w:shd w:val="clear" w:color="auto" w:fill="F3E7E9"/>
          </w:tcPr>
          <w:p w14:paraId="7023A0E1" w14:textId="77777777" w:rsidR="00513AC5" w:rsidRDefault="00000000">
            <w:pPr>
              <w:spacing w:after="0" w:line="240" w:lineRule="auto"/>
            </w:pPr>
            <w:r>
              <w:rPr>
                <w:b/>
                <w:sz w:val="18"/>
              </w:rPr>
              <w:t>Change from v2.5</w:t>
            </w:r>
          </w:p>
        </w:tc>
        <w:tc>
          <w:tcPr>
            <w:tcW w:w="7087" w:type="dxa"/>
            <w:shd w:val="clear" w:color="auto" w:fill="F7F7F7"/>
          </w:tcPr>
          <w:p w14:paraId="21DFD552" w14:textId="77777777" w:rsidR="00513AC5" w:rsidRDefault="00000000">
            <w:pPr>
              <w:spacing w:after="0" w:line="240" w:lineRule="auto"/>
            </w:pPr>
            <w:r>
              <w:rPr>
                <w:sz w:val="18"/>
              </w:rPr>
              <w:t>Applies to every applicant, not only 'the shopper's own' account (G-22); notification and audit are new.</w:t>
            </w:r>
          </w:p>
        </w:tc>
      </w:tr>
    </w:tbl>
    <w:p w14:paraId="6F308BEC" w14:textId="77777777" w:rsidR="00513AC5" w:rsidRDefault="00513AC5">
      <w:pPr>
        <w:spacing w:after="80"/>
      </w:pPr>
    </w:p>
    <w:p w14:paraId="3474C436" w14:textId="77777777" w:rsidR="00513AC5" w:rsidRDefault="00000000">
      <w:pPr>
        <w:pStyle w:val="Heading3"/>
      </w:pPr>
      <w:r>
        <w:lastRenderedPageBreak/>
        <w:t>Main flow</w:t>
      </w:r>
    </w:p>
    <w:p w14:paraId="7E981F9C" w14:textId="77777777" w:rsidR="00513AC5" w:rsidRDefault="00000000">
      <w:pPr>
        <w:tabs>
          <w:tab w:val="left" w:pos="425"/>
        </w:tabs>
        <w:spacing w:after="60"/>
        <w:ind w:left="425" w:hanging="425"/>
      </w:pPr>
      <w:r>
        <w:t>1.</w:t>
      </w:r>
      <w:r>
        <w:tab/>
        <w:t>The administrator filters the queue to Approved or Rejected applications and returns the application to Pending.</w:t>
      </w:r>
    </w:p>
    <w:p w14:paraId="2D019544" w14:textId="77777777" w:rsidR="00513AC5" w:rsidRDefault="00000000">
      <w:pPr>
        <w:tabs>
          <w:tab w:val="left" w:pos="425"/>
        </w:tabs>
        <w:spacing w:after="60"/>
        <w:ind w:left="425" w:hanging="425"/>
      </w:pPr>
      <w:r>
        <w:t>2.</w:t>
      </w:r>
      <w:r>
        <w:tab/>
        <w:t>The system sets the status to Pending, clears the decision date and reason, records the change in the audit record and notifies the applicant.</w:t>
      </w:r>
    </w:p>
    <w:p w14:paraId="30C81344" w14:textId="77777777" w:rsidR="00513AC5" w:rsidRDefault="00000000">
      <w:pPr>
        <w:tabs>
          <w:tab w:val="left" w:pos="425"/>
        </w:tabs>
        <w:spacing w:after="60"/>
        <w:ind w:left="425" w:hanging="425"/>
      </w:pPr>
      <w:r>
        <w:t>3.</w:t>
      </w:r>
      <w:r>
        <w:tab/>
        <w:t>If the application was Approved, the system immediately locks the applicant's seller tools and withdraws their listings from sale; the applicant is told the account is pending review.</w:t>
      </w:r>
    </w:p>
    <w:p w14:paraId="0697EF13" w14:textId="77777777" w:rsidR="00513AC5" w:rsidRDefault="00000000">
      <w:pPr>
        <w:tabs>
          <w:tab w:val="left" w:pos="425"/>
        </w:tabs>
        <w:spacing w:after="60"/>
        <w:ind w:left="425" w:hanging="425"/>
      </w:pPr>
      <w:r>
        <w:t>4.</w:t>
      </w:r>
      <w:r>
        <w:tab/>
        <w:t>The application appears in the Pending queue and the administrator decides it again (P08).</w:t>
      </w:r>
    </w:p>
    <w:p w14:paraId="0DBB5770" w14:textId="77777777" w:rsidR="00513AC5" w:rsidRDefault="00000000">
      <w:pPr>
        <w:pStyle w:val="Heading3"/>
      </w:pPr>
      <w:r>
        <w:t>Exception and alternative paths</w:t>
      </w:r>
    </w:p>
    <w:p w14:paraId="67162B9E" w14:textId="77777777" w:rsidR="00513AC5" w:rsidRDefault="00000000">
      <w:pPr>
        <w:pStyle w:val="ListBullet"/>
        <w:spacing w:after="60"/>
      </w:pPr>
      <w:r>
        <w:t>Live deals on the withdrawn listings stop reaching shoppers while the account is locked (BR-SDL-008).</w:t>
      </w:r>
    </w:p>
    <w:p w14:paraId="5894349F" w14:textId="77777777" w:rsidR="00513AC5" w:rsidRDefault="00000000">
      <w:pPr>
        <w:pStyle w:val="Heading3"/>
      </w:pPr>
      <w:r>
        <w:t>Related requirements</w:t>
      </w:r>
    </w:p>
    <w:p w14:paraId="48B3AB00" w14:textId="77777777" w:rsidR="00513AC5" w:rsidRDefault="00000000">
      <w:r>
        <w:rPr>
          <w:sz w:val="18"/>
        </w:rPr>
        <w:t>BR-SAP-003, BR-SAP-004, BR-SDL-008, FR-ADM-002, FR-ADM-007, FR-ADM-009, FR-ADM-013, FR-NTF-007, FR-PDP-014</w:t>
      </w:r>
    </w:p>
    <w:p w14:paraId="2FB406C7" w14:textId="77777777" w:rsidR="00513AC5" w:rsidRDefault="00000000">
      <w:pPr>
        <w:pStyle w:val="Heading2"/>
      </w:pPr>
      <w:bookmarkStart w:id="40" w:name="_Toc243598378"/>
      <w:r>
        <w:t>6.15 P15 Reopen a resolved customer-service issue</w:t>
      </w:r>
      <w:bookmarkEnd w:id="40"/>
    </w:p>
    <w:p w14:paraId="2874C9B9" w14:textId="77777777" w:rsidR="00513AC5" w:rsidRDefault="00000000">
      <w:pPr>
        <w:keepNext/>
        <w:spacing w:after="40"/>
        <w:jc w:val="center"/>
      </w:pPr>
      <w:r>
        <w:rPr>
          <w:noProof/>
        </w:rPr>
        <w:drawing>
          <wp:inline distT="0" distB="0" distL="0" distR="0" wp14:anchorId="0CD1EDA9" wp14:editId="6C97203E">
            <wp:extent cx="5724000" cy="52520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png"/>
                    <pic:cNvPicPr/>
                  </pic:nvPicPr>
                  <pic:blipFill>
                    <a:blip r:embed="rId32"/>
                    <a:stretch>
                      <a:fillRect/>
                    </a:stretch>
                  </pic:blipFill>
                  <pic:spPr>
                    <a:xfrm>
                      <a:off x="0" y="0"/>
                      <a:ext cx="5724000" cy="5252057"/>
                    </a:xfrm>
                    <a:prstGeom prst="rect">
                      <a:avLst/>
                    </a:prstGeom>
                  </pic:spPr>
                </pic:pic>
              </a:graphicData>
            </a:graphic>
          </wp:inline>
        </w:drawing>
      </w:r>
    </w:p>
    <w:p w14:paraId="236B9859" w14:textId="77777777" w:rsidR="00513AC5" w:rsidRDefault="00000000">
      <w:pPr>
        <w:pStyle w:val="Caption"/>
      </w:pPr>
      <w:r>
        <w:t>Figure 25: P15 Reopen a resolved customer-service issue (BPMN swimlane). draw.io: page P15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0525D4B9" w14:textId="77777777">
        <w:trPr>
          <w:tblHeader/>
          <w:jc w:val="center"/>
        </w:trPr>
        <w:tc>
          <w:tcPr>
            <w:tcW w:w="1928" w:type="dxa"/>
            <w:shd w:val="clear" w:color="auto" w:fill="6B1B26"/>
          </w:tcPr>
          <w:p w14:paraId="71C05583" w14:textId="77777777" w:rsidR="00513AC5" w:rsidRDefault="00000000">
            <w:pPr>
              <w:keepNext/>
              <w:spacing w:after="0"/>
            </w:pPr>
            <w:r>
              <w:rPr>
                <w:b/>
                <w:color w:val="FFFFFF"/>
                <w:sz w:val="18"/>
              </w:rPr>
              <w:lastRenderedPageBreak/>
              <w:t>Attribute</w:t>
            </w:r>
          </w:p>
        </w:tc>
        <w:tc>
          <w:tcPr>
            <w:tcW w:w="7087" w:type="dxa"/>
            <w:shd w:val="clear" w:color="auto" w:fill="6B1B26"/>
          </w:tcPr>
          <w:p w14:paraId="7A9D71DB" w14:textId="77777777" w:rsidR="00513AC5" w:rsidRDefault="00000000">
            <w:pPr>
              <w:keepNext/>
              <w:spacing w:after="0"/>
            </w:pPr>
            <w:r>
              <w:rPr>
                <w:b/>
                <w:color w:val="FFFFFF"/>
                <w:sz w:val="18"/>
              </w:rPr>
              <w:t>Description</w:t>
            </w:r>
          </w:p>
        </w:tc>
      </w:tr>
      <w:tr w:rsidR="00513AC5" w14:paraId="79005C20" w14:textId="77777777">
        <w:trPr>
          <w:cantSplit/>
          <w:jc w:val="center"/>
        </w:trPr>
        <w:tc>
          <w:tcPr>
            <w:tcW w:w="1928" w:type="dxa"/>
            <w:shd w:val="clear" w:color="auto" w:fill="F3E7E9"/>
          </w:tcPr>
          <w:p w14:paraId="175E81EB" w14:textId="77777777" w:rsidR="00513AC5" w:rsidRDefault="00000000">
            <w:pPr>
              <w:keepNext/>
              <w:spacing w:after="0" w:line="240" w:lineRule="auto"/>
            </w:pPr>
            <w:r>
              <w:rPr>
                <w:b/>
                <w:sz w:val="18"/>
              </w:rPr>
              <w:t>Purpose</w:t>
            </w:r>
          </w:p>
        </w:tc>
        <w:tc>
          <w:tcPr>
            <w:tcW w:w="7087" w:type="dxa"/>
          </w:tcPr>
          <w:p w14:paraId="1FAADD81" w14:textId="77777777" w:rsidR="00513AC5" w:rsidRDefault="00000000">
            <w:pPr>
              <w:keepNext/>
              <w:spacing w:after="0" w:line="240" w:lineRule="auto"/>
            </w:pPr>
            <w:r>
              <w:rPr>
                <w:sz w:val="18"/>
              </w:rPr>
              <w:t>Let a shopper reopen an issue that was resolved but has recurred, returning it to the support team.</w:t>
            </w:r>
          </w:p>
        </w:tc>
      </w:tr>
      <w:tr w:rsidR="00513AC5" w14:paraId="6C62A73D" w14:textId="77777777">
        <w:trPr>
          <w:cantSplit/>
          <w:jc w:val="center"/>
        </w:trPr>
        <w:tc>
          <w:tcPr>
            <w:tcW w:w="1928" w:type="dxa"/>
            <w:shd w:val="clear" w:color="auto" w:fill="F3E7E9"/>
          </w:tcPr>
          <w:p w14:paraId="1DDB35A8" w14:textId="77777777" w:rsidR="00513AC5" w:rsidRDefault="00000000">
            <w:pPr>
              <w:keepNext/>
              <w:spacing w:after="0" w:line="240" w:lineRule="auto"/>
            </w:pPr>
            <w:r>
              <w:rPr>
                <w:b/>
                <w:sz w:val="18"/>
              </w:rPr>
              <w:t>Trigger</w:t>
            </w:r>
          </w:p>
        </w:tc>
        <w:tc>
          <w:tcPr>
            <w:tcW w:w="7087" w:type="dxa"/>
            <w:shd w:val="clear" w:color="auto" w:fill="F7F7F7"/>
          </w:tcPr>
          <w:p w14:paraId="7DA63596" w14:textId="77777777" w:rsidR="00513AC5" w:rsidRDefault="00000000">
            <w:pPr>
              <w:keepNext/>
              <w:spacing w:after="0" w:line="240" w:lineRule="auto"/>
            </w:pPr>
            <w:r>
              <w:rPr>
                <w:sz w:val="18"/>
              </w:rPr>
              <w:t>The shopper opens a Resolved issue.</w:t>
            </w:r>
          </w:p>
        </w:tc>
      </w:tr>
      <w:tr w:rsidR="00513AC5" w14:paraId="7AA2225F" w14:textId="77777777">
        <w:trPr>
          <w:cantSplit/>
          <w:jc w:val="center"/>
        </w:trPr>
        <w:tc>
          <w:tcPr>
            <w:tcW w:w="1928" w:type="dxa"/>
            <w:shd w:val="clear" w:color="auto" w:fill="F3E7E9"/>
          </w:tcPr>
          <w:p w14:paraId="1FB6B0CB" w14:textId="77777777" w:rsidR="00513AC5" w:rsidRDefault="00000000">
            <w:pPr>
              <w:keepNext/>
              <w:spacing w:after="0" w:line="240" w:lineRule="auto"/>
            </w:pPr>
            <w:r>
              <w:rPr>
                <w:b/>
                <w:sz w:val="18"/>
              </w:rPr>
              <w:t>Actors / lanes</w:t>
            </w:r>
          </w:p>
        </w:tc>
        <w:tc>
          <w:tcPr>
            <w:tcW w:w="7087" w:type="dxa"/>
          </w:tcPr>
          <w:p w14:paraId="3EA9294C" w14:textId="77777777" w:rsidR="00513AC5" w:rsidRDefault="00000000">
            <w:pPr>
              <w:keepNext/>
              <w:spacing w:after="0" w:line="240" w:lineRule="auto"/>
            </w:pPr>
            <w:r>
              <w:rPr>
                <w:sz w:val="18"/>
              </w:rPr>
              <w:t>Shopper; HexCommerce platform (system); Support agent.</w:t>
            </w:r>
          </w:p>
        </w:tc>
      </w:tr>
      <w:tr w:rsidR="00513AC5" w14:paraId="2BC14F84" w14:textId="77777777">
        <w:trPr>
          <w:cantSplit/>
          <w:jc w:val="center"/>
        </w:trPr>
        <w:tc>
          <w:tcPr>
            <w:tcW w:w="1928" w:type="dxa"/>
            <w:shd w:val="clear" w:color="auto" w:fill="F3E7E9"/>
          </w:tcPr>
          <w:p w14:paraId="390D8794" w14:textId="77777777" w:rsidR="00513AC5" w:rsidRDefault="00000000">
            <w:pPr>
              <w:keepNext/>
              <w:spacing w:after="0" w:line="240" w:lineRule="auto"/>
            </w:pPr>
            <w:r>
              <w:rPr>
                <w:b/>
                <w:sz w:val="18"/>
              </w:rPr>
              <w:t>Preconditions</w:t>
            </w:r>
          </w:p>
        </w:tc>
        <w:tc>
          <w:tcPr>
            <w:tcW w:w="7087" w:type="dxa"/>
            <w:shd w:val="clear" w:color="auto" w:fill="F7F7F7"/>
          </w:tcPr>
          <w:p w14:paraId="5717165A" w14:textId="77777777" w:rsidR="00513AC5" w:rsidRDefault="00000000">
            <w:pPr>
              <w:keepNext/>
              <w:spacing w:after="0" w:line="240" w:lineRule="auto"/>
            </w:pPr>
            <w:r>
              <w:rPr>
                <w:sz w:val="18"/>
              </w:rPr>
              <w:t>The shopper is signed in; the issue has the status Resolved.</w:t>
            </w:r>
          </w:p>
        </w:tc>
      </w:tr>
      <w:tr w:rsidR="00513AC5" w14:paraId="76F0ECB0" w14:textId="77777777">
        <w:trPr>
          <w:cantSplit/>
          <w:jc w:val="center"/>
        </w:trPr>
        <w:tc>
          <w:tcPr>
            <w:tcW w:w="1928" w:type="dxa"/>
            <w:shd w:val="clear" w:color="auto" w:fill="F3E7E9"/>
          </w:tcPr>
          <w:p w14:paraId="3214461B" w14:textId="77777777" w:rsidR="00513AC5" w:rsidRDefault="00000000">
            <w:pPr>
              <w:keepNext/>
              <w:spacing w:after="0" w:line="240" w:lineRule="auto"/>
            </w:pPr>
            <w:r>
              <w:rPr>
                <w:b/>
                <w:sz w:val="18"/>
              </w:rPr>
              <w:t>Postconditions</w:t>
            </w:r>
          </w:p>
        </w:tc>
        <w:tc>
          <w:tcPr>
            <w:tcW w:w="7087" w:type="dxa"/>
          </w:tcPr>
          <w:p w14:paraId="4ED25AC4" w14:textId="77777777" w:rsidR="00513AC5" w:rsidRDefault="00000000">
            <w:pPr>
              <w:keepNext/>
              <w:spacing w:after="0" w:line="240" w:lineRule="auto"/>
            </w:pPr>
            <w:r>
              <w:rPr>
                <w:sz w:val="18"/>
              </w:rPr>
              <w:t>The issue is In review with the shopper's new message at the end of the thread, back with the support team.</w:t>
            </w:r>
          </w:p>
        </w:tc>
      </w:tr>
      <w:tr w:rsidR="00513AC5" w14:paraId="67224F46" w14:textId="77777777">
        <w:trPr>
          <w:cantSplit/>
          <w:jc w:val="center"/>
        </w:trPr>
        <w:tc>
          <w:tcPr>
            <w:tcW w:w="1928" w:type="dxa"/>
            <w:shd w:val="clear" w:color="auto" w:fill="F3E7E9"/>
          </w:tcPr>
          <w:p w14:paraId="13B513D3" w14:textId="77777777" w:rsidR="00513AC5" w:rsidRDefault="00000000">
            <w:pPr>
              <w:spacing w:after="0" w:line="240" w:lineRule="auto"/>
            </w:pPr>
            <w:r>
              <w:rPr>
                <w:b/>
                <w:sz w:val="18"/>
              </w:rPr>
              <w:t>Change from v2.5</w:t>
            </w:r>
          </w:p>
        </w:tc>
        <w:tc>
          <w:tcPr>
            <w:tcW w:w="7087" w:type="dxa"/>
            <w:shd w:val="clear" w:color="auto" w:fill="F7F7F7"/>
          </w:tcPr>
          <w:p w14:paraId="24C6511B" w14:textId="77777777" w:rsidR="00513AC5" w:rsidRDefault="00000000">
            <w:pPr>
              <w:spacing w:after="0" w:line="240" w:lineRule="auto"/>
            </w:pPr>
            <w:r>
              <w:rPr>
                <w:sz w:val="18"/>
              </w:rPr>
              <w:t>The support team is now in the system (P22).</w:t>
            </w:r>
          </w:p>
        </w:tc>
      </w:tr>
    </w:tbl>
    <w:p w14:paraId="2A4821CC" w14:textId="77777777" w:rsidR="00513AC5" w:rsidRDefault="00513AC5">
      <w:pPr>
        <w:spacing w:after="80"/>
      </w:pPr>
    </w:p>
    <w:p w14:paraId="2C456222" w14:textId="77777777" w:rsidR="00513AC5" w:rsidRDefault="00000000">
      <w:pPr>
        <w:pStyle w:val="Heading3"/>
      </w:pPr>
      <w:r>
        <w:t>Main flow</w:t>
      </w:r>
    </w:p>
    <w:p w14:paraId="7CD26FB7" w14:textId="77777777" w:rsidR="00513AC5" w:rsidRDefault="00000000">
      <w:pPr>
        <w:tabs>
          <w:tab w:val="left" w:pos="425"/>
        </w:tabs>
        <w:spacing w:after="60"/>
        <w:ind w:left="425" w:hanging="425"/>
      </w:pPr>
      <w:r>
        <w:t>1.</w:t>
      </w:r>
      <w:r>
        <w:tab/>
        <w:t>The shopper opens the resolved issue.</w:t>
      </w:r>
    </w:p>
    <w:p w14:paraId="3014B69E" w14:textId="77777777" w:rsidR="00513AC5" w:rsidRDefault="00000000">
      <w:pPr>
        <w:tabs>
          <w:tab w:val="left" w:pos="425"/>
        </w:tabs>
        <w:spacing w:after="60"/>
        <w:ind w:left="425" w:hanging="425"/>
      </w:pPr>
      <w:r>
        <w:t>2.</w:t>
      </w:r>
      <w:r>
        <w:tab/>
        <w:t>The system provides the thread and warns that replying will reopen the issue.</w:t>
      </w:r>
    </w:p>
    <w:p w14:paraId="25AE9E0C" w14:textId="77777777" w:rsidR="00513AC5" w:rsidRDefault="00000000">
      <w:pPr>
        <w:tabs>
          <w:tab w:val="left" w:pos="425"/>
        </w:tabs>
        <w:spacing w:after="60"/>
        <w:ind w:left="425" w:hanging="425"/>
      </w:pPr>
      <w:r>
        <w:t>3.</w:t>
      </w:r>
      <w:r>
        <w:tab/>
        <w:t>The shopper writes a reply and sends it.</w:t>
      </w:r>
    </w:p>
    <w:p w14:paraId="36F1F340" w14:textId="77777777" w:rsidR="00513AC5" w:rsidRDefault="00000000">
      <w:pPr>
        <w:tabs>
          <w:tab w:val="left" w:pos="425"/>
        </w:tabs>
        <w:spacing w:after="60"/>
        <w:ind w:left="425" w:hanging="425"/>
      </w:pPr>
      <w:r>
        <w:t>4.</w:t>
      </w:r>
      <w:r>
        <w:tab/>
        <w:t>The system checks that the reply has text, adds it to the thread, sets the status to In review and updates the issue date.</w:t>
      </w:r>
    </w:p>
    <w:p w14:paraId="7B0D9D43" w14:textId="77777777" w:rsidR="00513AC5" w:rsidRDefault="00000000">
      <w:pPr>
        <w:tabs>
          <w:tab w:val="left" w:pos="425"/>
        </w:tabs>
        <w:spacing w:after="60"/>
        <w:ind w:left="425" w:hanging="425"/>
      </w:pPr>
      <w:r>
        <w:t>5.</w:t>
      </w:r>
      <w:r>
        <w:tab/>
        <w:t>A support agent picks up the reopened issue (P22).</w:t>
      </w:r>
    </w:p>
    <w:p w14:paraId="54570A53" w14:textId="77777777" w:rsidR="00513AC5" w:rsidRDefault="00000000">
      <w:pPr>
        <w:pStyle w:val="Heading3"/>
      </w:pPr>
      <w:r>
        <w:t>Exception and alternative paths</w:t>
      </w:r>
    </w:p>
    <w:p w14:paraId="2A33FD14" w14:textId="77777777" w:rsidR="00513AC5" w:rsidRDefault="00000000">
      <w:pPr>
        <w:pStyle w:val="ListBullet"/>
        <w:spacing w:after="60"/>
      </w:pPr>
      <w:r>
        <w:t>Empty reply: nothing is sent until text is entered.</w:t>
      </w:r>
    </w:p>
    <w:p w14:paraId="2780A376" w14:textId="77777777" w:rsidR="00513AC5" w:rsidRDefault="00000000">
      <w:pPr>
        <w:pStyle w:val="Heading3"/>
      </w:pPr>
      <w:r>
        <w:t>Related requirements</w:t>
      </w:r>
    </w:p>
    <w:p w14:paraId="0D0BAC61" w14:textId="77777777" w:rsidR="00513AC5" w:rsidRDefault="00000000">
      <w:r>
        <w:rPr>
          <w:sz w:val="18"/>
        </w:rPr>
        <w:t>BR-CS-001, FR-CS-009, FR-CS-010, FR-CS-011</w:t>
      </w:r>
    </w:p>
    <w:p w14:paraId="13E0B5CB" w14:textId="77777777" w:rsidR="00513AC5" w:rsidRDefault="00000000">
      <w:pPr>
        <w:pStyle w:val="Heading2"/>
      </w:pPr>
      <w:bookmarkStart w:id="41" w:name="_Toc243598379"/>
      <w:r>
        <w:lastRenderedPageBreak/>
        <w:t>6.16 P16 Choose the delivery address for the next order</w:t>
      </w:r>
      <w:bookmarkEnd w:id="41"/>
    </w:p>
    <w:p w14:paraId="2EAAFB33" w14:textId="77777777" w:rsidR="00513AC5" w:rsidRDefault="00000000">
      <w:pPr>
        <w:keepNext/>
        <w:spacing w:after="40"/>
        <w:jc w:val="center"/>
      </w:pPr>
      <w:r>
        <w:rPr>
          <w:noProof/>
        </w:rPr>
        <w:drawing>
          <wp:inline distT="0" distB="0" distL="0" distR="0" wp14:anchorId="7CBCDF09" wp14:editId="74C5477D">
            <wp:extent cx="5724000" cy="68705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ng"/>
                    <pic:cNvPicPr/>
                  </pic:nvPicPr>
                  <pic:blipFill>
                    <a:blip r:embed="rId33"/>
                    <a:stretch>
                      <a:fillRect/>
                    </a:stretch>
                  </pic:blipFill>
                  <pic:spPr>
                    <a:xfrm>
                      <a:off x="0" y="0"/>
                      <a:ext cx="5724000" cy="6870564"/>
                    </a:xfrm>
                    <a:prstGeom prst="rect">
                      <a:avLst/>
                    </a:prstGeom>
                  </pic:spPr>
                </pic:pic>
              </a:graphicData>
            </a:graphic>
          </wp:inline>
        </w:drawing>
      </w:r>
    </w:p>
    <w:p w14:paraId="70738DD2" w14:textId="77777777" w:rsidR="00513AC5" w:rsidRDefault="00000000">
      <w:pPr>
        <w:pStyle w:val="Caption"/>
      </w:pPr>
      <w:r>
        <w:t>Figure 26: P16 Choose the delivery address for the next order (BPMN swimlane). draw.io: page P16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47DE08F1" w14:textId="77777777">
        <w:trPr>
          <w:tblHeader/>
          <w:jc w:val="center"/>
        </w:trPr>
        <w:tc>
          <w:tcPr>
            <w:tcW w:w="1928" w:type="dxa"/>
            <w:shd w:val="clear" w:color="auto" w:fill="6B1B26"/>
          </w:tcPr>
          <w:p w14:paraId="1C149745" w14:textId="77777777" w:rsidR="00513AC5" w:rsidRDefault="00000000">
            <w:pPr>
              <w:keepNext/>
              <w:spacing w:after="0"/>
            </w:pPr>
            <w:r>
              <w:rPr>
                <w:b/>
                <w:color w:val="FFFFFF"/>
                <w:sz w:val="18"/>
              </w:rPr>
              <w:lastRenderedPageBreak/>
              <w:t>Attribute</w:t>
            </w:r>
          </w:p>
        </w:tc>
        <w:tc>
          <w:tcPr>
            <w:tcW w:w="7087" w:type="dxa"/>
            <w:shd w:val="clear" w:color="auto" w:fill="6B1B26"/>
          </w:tcPr>
          <w:p w14:paraId="5CFBEDC8" w14:textId="77777777" w:rsidR="00513AC5" w:rsidRDefault="00000000">
            <w:pPr>
              <w:keepNext/>
              <w:spacing w:after="0"/>
            </w:pPr>
            <w:r>
              <w:rPr>
                <w:b/>
                <w:color w:val="FFFFFF"/>
                <w:sz w:val="18"/>
              </w:rPr>
              <w:t>Description</w:t>
            </w:r>
          </w:p>
        </w:tc>
      </w:tr>
      <w:tr w:rsidR="00513AC5" w14:paraId="3B522CC5" w14:textId="77777777">
        <w:trPr>
          <w:cantSplit/>
          <w:jc w:val="center"/>
        </w:trPr>
        <w:tc>
          <w:tcPr>
            <w:tcW w:w="1928" w:type="dxa"/>
            <w:shd w:val="clear" w:color="auto" w:fill="F3E7E9"/>
          </w:tcPr>
          <w:p w14:paraId="2C09E5FC" w14:textId="77777777" w:rsidR="00513AC5" w:rsidRDefault="00000000">
            <w:pPr>
              <w:keepNext/>
              <w:spacing w:after="0" w:line="240" w:lineRule="auto"/>
            </w:pPr>
            <w:r>
              <w:rPr>
                <w:b/>
                <w:sz w:val="18"/>
              </w:rPr>
              <w:t>Purpose</w:t>
            </w:r>
          </w:p>
        </w:tc>
        <w:tc>
          <w:tcPr>
            <w:tcW w:w="7087" w:type="dxa"/>
          </w:tcPr>
          <w:p w14:paraId="12C8C59F" w14:textId="77777777" w:rsidR="00513AC5" w:rsidRDefault="00000000">
            <w:pPr>
              <w:keepNext/>
              <w:spacing w:after="0" w:line="240" w:lineRule="auto"/>
            </w:pPr>
            <w:r>
              <w:rPr>
                <w:sz w:val="18"/>
              </w:rPr>
              <w:t>Let the shopper choose where their next order will be delivered, at any time while shopping.</w:t>
            </w:r>
          </w:p>
        </w:tc>
      </w:tr>
      <w:tr w:rsidR="00513AC5" w14:paraId="7FAC3459" w14:textId="77777777">
        <w:trPr>
          <w:cantSplit/>
          <w:jc w:val="center"/>
        </w:trPr>
        <w:tc>
          <w:tcPr>
            <w:tcW w:w="1928" w:type="dxa"/>
            <w:shd w:val="clear" w:color="auto" w:fill="F3E7E9"/>
          </w:tcPr>
          <w:p w14:paraId="5A8C4A65" w14:textId="77777777" w:rsidR="00513AC5" w:rsidRDefault="00000000">
            <w:pPr>
              <w:keepNext/>
              <w:spacing w:after="0" w:line="240" w:lineRule="auto"/>
            </w:pPr>
            <w:r>
              <w:rPr>
                <w:b/>
                <w:sz w:val="18"/>
              </w:rPr>
              <w:t>Trigger</w:t>
            </w:r>
          </w:p>
        </w:tc>
        <w:tc>
          <w:tcPr>
            <w:tcW w:w="7087" w:type="dxa"/>
            <w:shd w:val="clear" w:color="auto" w:fill="F7F7F7"/>
          </w:tcPr>
          <w:p w14:paraId="530EF3CF" w14:textId="77777777" w:rsidR="00513AC5" w:rsidRDefault="00000000">
            <w:pPr>
              <w:keepNext/>
              <w:spacing w:after="0" w:line="240" w:lineRule="auto"/>
            </w:pPr>
            <w:r>
              <w:rPr>
                <w:sz w:val="18"/>
              </w:rPr>
              <w:t>The shopper asks to change the delivery address.</w:t>
            </w:r>
          </w:p>
        </w:tc>
      </w:tr>
      <w:tr w:rsidR="00513AC5" w14:paraId="1A728066" w14:textId="77777777">
        <w:trPr>
          <w:cantSplit/>
          <w:jc w:val="center"/>
        </w:trPr>
        <w:tc>
          <w:tcPr>
            <w:tcW w:w="1928" w:type="dxa"/>
            <w:shd w:val="clear" w:color="auto" w:fill="F3E7E9"/>
          </w:tcPr>
          <w:p w14:paraId="0C61269B" w14:textId="77777777" w:rsidR="00513AC5" w:rsidRDefault="00000000">
            <w:pPr>
              <w:keepNext/>
              <w:spacing w:after="0" w:line="240" w:lineRule="auto"/>
            </w:pPr>
            <w:r>
              <w:rPr>
                <w:b/>
                <w:sz w:val="18"/>
              </w:rPr>
              <w:t>Actors / lanes</w:t>
            </w:r>
          </w:p>
        </w:tc>
        <w:tc>
          <w:tcPr>
            <w:tcW w:w="7087" w:type="dxa"/>
          </w:tcPr>
          <w:p w14:paraId="0612CDEC" w14:textId="77777777" w:rsidR="00513AC5" w:rsidRDefault="00000000">
            <w:pPr>
              <w:keepNext/>
              <w:spacing w:after="0" w:line="240" w:lineRule="auto"/>
            </w:pPr>
            <w:r>
              <w:rPr>
                <w:sz w:val="18"/>
              </w:rPr>
              <w:t>Shopper; HexCommerce platform (system).</w:t>
            </w:r>
          </w:p>
        </w:tc>
      </w:tr>
      <w:tr w:rsidR="00513AC5" w14:paraId="18D91418" w14:textId="77777777">
        <w:trPr>
          <w:cantSplit/>
          <w:jc w:val="center"/>
        </w:trPr>
        <w:tc>
          <w:tcPr>
            <w:tcW w:w="1928" w:type="dxa"/>
            <w:shd w:val="clear" w:color="auto" w:fill="F3E7E9"/>
          </w:tcPr>
          <w:p w14:paraId="35B47C3B" w14:textId="77777777" w:rsidR="00513AC5" w:rsidRDefault="00000000">
            <w:pPr>
              <w:keepNext/>
              <w:spacing w:after="0" w:line="240" w:lineRule="auto"/>
            </w:pPr>
            <w:r>
              <w:rPr>
                <w:b/>
                <w:sz w:val="18"/>
              </w:rPr>
              <w:t>Preconditions</w:t>
            </w:r>
          </w:p>
        </w:tc>
        <w:tc>
          <w:tcPr>
            <w:tcW w:w="7087" w:type="dxa"/>
            <w:shd w:val="clear" w:color="auto" w:fill="F7F7F7"/>
          </w:tcPr>
          <w:p w14:paraId="680EBF98" w14:textId="77777777" w:rsidR="00513AC5" w:rsidRDefault="00000000">
            <w:pPr>
              <w:keepNext/>
              <w:spacing w:after="0" w:line="240" w:lineRule="auto"/>
            </w:pPr>
            <w:r>
              <w:rPr>
                <w:sz w:val="18"/>
              </w:rPr>
              <w:t>The shopper is signed in and has at least one saved delivery address (BR-ACC-001).</w:t>
            </w:r>
          </w:p>
        </w:tc>
      </w:tr>
      <w:tr w:rsidR="00513AC5" w14:paraId="2BBE1349" w14:textId="77777777">
        <w:trPr>
          <w:cantSplit/>
          <w:jc w:val="center"/>
        </w:trPr>
        <w:tc>
          <w:tcPr>
            <w:tcW w:w="1928" w:type="dxa"/>
            <w:shd w:val="clear" w:color="auto" w:fill="F3E7E9"/>
          </w:tcPr>
          <w:p w14:paraId="5AE4A972" w14:textId="77777777" w:rsidR="00513AC5" w:rsidRDefault="00000000">
            <w:pPr>
              <w:keepNext/>
              <w:spacing w:after="0" w:line="240" w:lineRule="auto"/>
            </w:pPr>
            <w:r>
              <w:rPr>
                <w:b/>
                <w:sz w:val="18"/>
              </w:rPr>
              <w:t>Postconditions</w:t>
            </w:r>
          </w:p>
        </w:tc>
        <w:tc>
          <w:tcPr>
            <w:tcW w:w="7087" w:type="dxa"/>
          </w:tcPr>
          <w:p w14:paraId="11455442" w14:textId="77777777" w:rsidR="00513AC5" w:rsidRDefault="00000000">
            <w:pPr>
              <w:keepNext/>
              <w:spacing w:after="0" w:line="240" w:lineRule="auto"/>
            </w:pPr>
            <w:r>
              <w:rPr>
                <w:sz w:val="18"/>
              </w:rPr>
              <w:t>The chosen address is the selected delivery address used for delivery estimates and at checkout.</w:t>
            </w:r>
          </w:p>
        </w:tc>
      </w:tr>
      <w:tr w:rsidR="00513AC5" w14:paraId="5F743EC3" w14:textId="77777777">
        <w:trPr>
          <w:cantSplit/>
          <w:jc w:val="center"/>
        </w:trPr>
        <w:tc>
          <w:tcPr>
            <w:tcW w:w="1928" w:type="dxa"/>
            <w:shd w:val="clear" w:color="auto" w:fill="F3E7E9"/>
          </w:tcPr>
          <w:p w14:paraId="35F6B0E9" w14:textId="77777777" w:rsidR="00513AC5" w:rsidRDefault="00000000">
            <w:pPr>
              <w:spacing w:after="0" w:line="240" w:lineRule="auto"/>
            </w:pPr>
            <w:r>
              <w:rPr>
                <w:b/>
                <w:sz w:val="18"/>
              </w:rPr>
              <w:t>Change from v2.5</w:t>
            </w:r>
          </w:p>
        </w:tc>
        <w:tc>
          <w:tcPr>
            <w:tcW w:w="7087" w:type="dxa"/>
            <w:shd w:val="clear" w:color="auto" w:fill="F7F7F7"/>
          </w:tcPr>
          <w:p w14:paraId="53EDA8DE" w14:textId="77777777" w:rsidR="00513AC5" w:rsidRDefault="00000000">
            <w:pPr>
              <w:spacing w:after="0" w:line="240" w:lineRule="auto"/>
            </w:pPr>
            <w:r>
              <w:rPr>
                <w:sz w:val="18"/>
              </w:rPr>
              <w:t>Renamed from 'Change the delivery address from the header'; describes the capability, not where it is offered.</w:t>
            </w:r>
          </w:p>
        </w:tc>
      </w:tr>
    </w:tbl>
    <w:p w14:paraId="0998B12F" w14:textId="77777777" w:rsidR="00513AC5" w:rsidRDefault="00513AC5">
      <w:pPr>
        <w:spacing w:after="80"/>
      </w:pPr>
    </w:p>
    <w:p w14:paraId="41D21298" w14:textId="77777777" w:rsidR="00513AC5" w:rsidRDefault="00000000">
      <w:pPr>
        <w:pStyle w:val="Heading3"/>
      </w:pPr>
      <w:r>
        <w:t>Main flow</w:t>
      </w:r>
    </w:p>
    <w:p w14:paraId="332025BD" w14:textId="77777777" w:rsidR="00513AC5" w:rsidRDefault="00000000">
      <w:pPr>
        <w:tabs>
          <w:tab w:val="left" w:pos="425"/>
        </w:tabs>
        <w:spacing w:after="60"/>
        <w:ind w:left="425" w:hanging="425"/>
      </w:pPr>
      <w:r>
        <w:t>1.</w:t>
      </w:r>
      <w:r>
        <w:tab/>
        <w:t>The shopper asks to change the delivery address.</w:t>
      </w:r>
    </w:p>
    <w:p w14:paraId="7354994D" w14:textId="77777777" w:rsidR="00513AC5" w:rsidRDefault="00000000">
      <w:pPr>
        <w:tabs>
          <w:tab w:val="left" w:pos="425"/>
        </w:tabs>
        <w:spacing w:after="60"/>
        <w:ind w:left="425" w:hanging="425"/>
      </w:pPr>
      <w:r>
        <w:t>2.</w:t>
      </w:r>
      <w:r>
        <w:tab/>
        <w:t>The system provides the saved addresses and identifies the one currently selected.</w:t>
      </w:r>
    </w:p>
    <w:p w14:paraId="0F8A106B" w14:textId="77777777" w:rsidR="00513AC5" w:rsidRDefault="00000000">
      <w:pPr>
        <w:tabs>
          <w:tab w:val="left" w:pos="425"/>
        </w:tabs>
        <w:spacing w:after="60"/>
        <w:ind w:left="425" w:hanging="425"/>
      </w:pPr>
      <w:r>
        <w:t>3.</w:t>
      </w:r>
      <w:r>
        <w:tab/>
        <w:t>If the wanted address is saved, the shopper chooses it.</w:t>
      </w:r>
    </w:p>
    <w:p w14:paraId="3EA48CA6" w14:textId="77777777" w:rsidR="00513AC5" w:rsidRDefault="00000000">
      <w:pPr>
        <w:tabs>
          <w:tab w:val="left" w:pos="425"/>
        </w:tabs>
        <w:spacing w:after="60"/>
        <w:ind w:left="425" w:hanging="425"/>
      </w:pPr>
      <w:r>
        <w:t>4.</w:t>
      </w:r>
      <w:r>
        <w:tab/>
        <w:t>The system makes it the selected delivery address and uses its city and postcode wherever delivery estimates are given.</w:t>
      </w:r>
    </w:p>
    <w:p w14:paraId="49B4837C" w14:textId="77777777" w:rsidR="00513AC5" w:rsidRDefault="00000000">
      <w:pPr>
        <w:tabs>
          <w:tab w:val="left" w:pos="425"/>
        </w:tabs>
        <w:spacing w:after="60"/>
        <w:ind w:left="425" w:hanging="425"/>
      </w:pPr>
      <w:r>
        <w:t>5.</w:t>
      </w:r>
      <w:r>
        <w:tab/>
        <w:t>Checkout starts from the selected address (P03).</w:t>
      </w:r>
    </w:p>
    <w:p w14:paraId="2D251B51" w14:textId="77777777" w:rsidR="00513AC5" w:rsidRDefault="00000000">
      <w:pPr>
        <w:pStyle w:val="Heading3"/>
      </w:pPr>
      <w:r>
        <w:t>Exception and alternative paths</w:t>
      </w:r>
    </w:p>
    <w:p w14:paraId="0395C227" w14:textId="77777777" w:rsidR="00513AC5" w:rsidRDefault="00000000">
      <w:pPr>
        <w:pStyle w:val="ListBullet"/>
        <w:spacing w:after="60"/>
      </w:pPr>
      <w:r>
        <w:t>Address not saved: the shopper adds it (P07).</w:t>
      </w:r>
    </w:p>
    <w:p w14:paraId="23460FD6" w14:textId="77777777" w:rsidR="00513AC5" w:rsidRDefault="00000000">
      <w:pPr>
        <w:pStyle w:val="ListBullet"/>
        <w:spacing w:after="60"/>
      </w:pPr>
      <w:r>
        <w:t>The selected address is removed or no longer exists: the default address is selected instead (BR-ACC-003).</w:t>
      </w:r>
    </w:p>
    <w:p w14:paraId="51DA4B06" w14:textId="77777777" w:rsidR="00513AC5" w:rsidRDefault="00000000">
      <w:pPr>
        <w:pStyle w:val="Heading3"/>
      </w:pPr>
      <w:r>
        <w:t>Related requirements</w:t>
      </w:r>
    </w:p>
    <w:p w14:paraId="3E7D0D8E" w14:textId="77777777" w:rsidR="00513AC5" w:rsidRDefault="00000000">
      <w:r>
        <w:rPr>
          <w:sz w:val="18"/>
        </w:rPr>
        <w:t>BR-ACC-003, FR-ACC-007, FR-CHK-002</w:t>
      </w:r>
    </w:p>
    <w:p w14:paraId="5E7DDB66" w14:textId="77777777" w:rsidR="00513AC5" w:rsidRDefault="00000000">
      <w:pPr>
        <w:pStyle w:val="Heading2"/>
      </w:pPr>
      <w:bookmarkStart w:id="42" w:name="_Toc243598380"/>
      <w:r>
        <w:lastRenderedPageBreak/>
        <w:t>6.17 P17 Maintain a seller deal (start early, edit, end or remove)</w:t>
      </w:r>
      <w:bookmarkEnd w:id="42"/>
    </w:p>
    <w:p w14:paraId="1D56B797" w14:textId="77777777" w:rsidR="00513AC5" w:rsidRDefault="00000000">
      <w:pPr>
        <w:keepNext/>
        <w:spacing w:after="40"/>
        <w:jc w:val="center"/>
      </w:pPr>
      <w:r>
        <w:rPr>
          <w:noProof/>
        </w:rPr>
        <w:drawing>
          <wp:inline distT="0" distB="0" distL="0" distR="0" wp14:anchorId="4F5483EA" wp14:editId="78558B6F">
            <wp:extent cx="5573587" cy="773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png"/>
                    <pic:cNvPicPr/>
                  </pic:nvPicPr>
                  <pic:blipFill>
                    <a:blip r:embed="rId34"/>
                    <a:stretch>
                      <a:fillRect/>
                    </a:stretch>
                  </pic:blipFill>
                  <pic:spPr>
                    <a:xfrm>
                      <a:off x="0" y="0"/>
                      <a:ext cx="5573587" cy="7739999"/>
                    </a:xfrm>
                    <a:prstGeom prst="rect">
                      <a:avLst/>
                    </a:prstGeom>
                  </pic:spPr>
                </pic:pic>
              </a:graphicData>
            </a:graphic>
          </wp:inline>
        </w:drawing>
      </w:r>
    </w:p>
    <w:p w14:paraId="22CDE609" w14:textId="77777777" w:rsidR="00513AC5" w:rsidRDefault="00000000">
      <w:pPr>
        <w:pStyle w:val="Caption"/>
      </w:pPr>
      <w:r>
        <w:t>Figure 27: P17 Maintain a seller deal (start early, edit, end or remove) (BPMN swimlane). draw.io: page P17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148E9DB4" w14:textId="77777777">
        <w:trPr>
          <w:tblHeader/>
          <w:jc w:val="center"/>
        </w:trPr>
        <w:tc>
          <w:tcPr>
            <w:tcW w:w="1928" w:type="dxa"/>
            <w:shd w:val="clear" w:color="auto" w:fill="6B1B26"/>
          </w:tcPr>
          <w:p w14:paraId="4FFEBA5D" w14:textId="77777777" w:rsidR="00513AC5" w:rsidRDefault="00000000">
            <w:pPr>
              <w:keepNext/>
              <w:spacing w:after="0"/>
            </w:pPr>
            <w:r>
              <w:rPr>
                <w:b/>
                <w:color w:val="FFFFFF"/>
                <w:sz w:val="18"/>
              </w:rPr>
              <w:lastRenderedPageBreak/>
              <w:t>Attribute</w:t>
            </w:r>
          </w:p>
        </w:tc>
        <w:tc>
          <w:tcPr>
            <w:tcW w:w="7087" w:type="dxa"/>
            <w:shd w:val="clear" w:color="auto" w:fill="6B1B26"/>
          </w:tcPr>
          <w:p w14:paraId="7A406C7B" w14:textId="77777777" w:rsidR="00513AC5" w:rsidRDefault="00000000">
            <w:pPr>
              <w:keepNext/>
              <w:spacing w:after="0"/>
            </w:pPr>
            <w:r>
              <w:rPr>
                <w:b/>
                <w:color w:val="FFFFFF"/>
                <w:sz w:val="18"/>
              </w:rPr>
              <w:t>Description</w:t>
            </w:r>
          </w:p>
        </w:tc>
      </w:tr>
      <w:tr w:rsidR="00513AC5" w14:paraId="5960303C" w14:textId="77777777">
        <w:trPr>
          <w:cantSplit/>
          <w:jc w:val="center"/>
        </w:trPr>
        <w:tc>
          <w:tcPr>
            <w:tcW w:w="1928" w:type="dxa"/>
            <w:shd w:val="clear" w:color="auto" w:fill="F3E7E9"/>
          </w:tcPr>
          <w:p w14:paraId="3E44AEF9" w14:textId="77777777" w:rsidR="00513AC5" w:rsidRDefault="00000000">
            <w:pPr>
              <w:keepNext/>
              <w:spacing w:after="0" w:line="240" w:lineRule="auto"/>
            </w:pPr>
            <w:r>
              <w:rPr>
                <w:b/>
                <w:sz w:val="18"/>
              </w:rPr>
              <w:t>Purpose</w:t>
            </w:r>
          </w:p>
        </w:tc>
        <w:tc>
          <w:tcPr>
            <w:tcW w:w="7087" w:type="dxa"/>
          </w:tcPr>
          <w:p w14:paraId="6BF96337" w14:textId="77777777" w:rsidR="00513AC5" w:rsidRDefault="00000000">
            <w:pPr>
              <w:keepNext/>
              <w:spacing w:after="0" w:line="240" w:lineRule="auto"/>
            </w:pPr>
            <w:r>
              <w:rPr>
                <w:sz w:val="18"/>
              </w:rPr>
              <w:t>Let an approved seller keep a deal correct after it is created: start it early, change its terms, stop it, or delete it.</w:t>
            </w:r>
          </w:p>
        </w:tc>
      </w:tr>
      <w:tr w:rsidR="00513AC5" w14:paraId="5CF1BA06" w14:textId="77777777">
        <w:trPr>
          <w:cantSplit/>
          <w:jc w:val="center"/>
        </w:trPr>
        <w:tc>
          <w:tcPr>
            <w:tcW w:w="1928" w:type="dxa"/>
            <w:shd w:val="clear" w:color="auto" w:fill="F3E7E9"/>
          </w:tcPr>
          <w:p w14:paraId="5A27665B" w14:textId="77777777" w:rsidR="00513AC5" w:rsidRDefault="00000000">
            <w:pPr>
              <w:keepNext/>
              <w:spacing w:after="0" w:line="240" w:lineRule="auto"/>
            </w:pPr>
            <w:r>
              <w:rPr>
                <w:b/>
                <w:sz w:val="18"/>
              </w:rPr>
              <w:t>Trigger</w:t>
            </w:r>
          </w:p>
        </w:tc>
        <w:tc>
          <w:tcPr>
            <w:tcW w:w="7087" w:type="dxa"/>
            <w:shd w:val="clear" w:color="auto" w:fill="F7F7F7"/>
          </w:tcPr>
          <w:p w14:paraId="348E94DD" w14:textId="77777777" w:rsidR="00513AC5" w:rsidRDefault="00000000">
            <w:pPr>
              <w:keepNext/>
              <w:spacing w:after="0" w:line="240" w:lineRule="auto"/>
            </w:pPr>
            <w:r>
              <w:rPr>
                <w:sz w:val="18"/>
              </w:rPr>
              <w:t>The seller reviews their deals.</w:t>
            </w:r>
          </w:p>
        </w:tc>
      </w:tr>
      <w:tr w:rsidR="00513AC5" w14:paraId="33E6228C" w14:textId="77777777">
        <w:trPr>
          <w:cantSplit/>
          <w:jc w:val="center"/>
        </w:trPr>
        <w:tc>
          <w:tcPr>
            <w:tcW w:w="1928" w:type="dxa"/>
            <w:shd w:val="clear" w:color="auto" w:fill="F3E7E9"/>
          </w:tcPr>
          <w:p w14:paraId="407A6CEB" w14:textId="77777777" w:rsidR="00513AC5" w:rsidRDefault="00000000">
            <w:pPr>
              <w:keepNext/>
              <w:spacing w:after="0" w:line="240" w:lineRule="auto"/>
            </w:pPr>
            <w:r>
              <w:rPr>
                <w:b/>
                <w:sz w:val="18"/>
              </w:rPr>
              <w:t>Actors / lanes</w:t>
            </w:r>
          </w:p>
        </w:tc>
        <w:tc>
          <w:tcPr>
            <w:tcW w:w="7087" w:type="dxa"/>
          </w:tcPr>
          <w:p w14:paraId="33B14D10" w14:textId="77777777" w:rsidR="00513AC5" w:rsidRDefault="00000000">
            <w:pPr>
              <w:keepNext/>
              <w:spacing w:after="0" w:line="240" w:lineRule="auto"/>
            </w:pPr>
            <w:r>
              <w:rPr>
                <w:sz w:val="18"/>
              </w:rPr>
              <w:t>Approved seller; HexCommerce platform (system).</w:t>
            </w:r>
          </w:p>
        </w:tc>
      </w:tr>
      <w:tr w:rsidR="00513AC5" w14:paraId="6EA3630B" w14:textId="77777777">
        <w:trPr>
          <w:cantSplit/>
          <w:jc w:val="center"/>
        </w:trPr>
        <w:tc>
          <w:tcPr>
            <w:tcW w:w="1928" w:type="dxa"/>
            <w:shd w:val="clear" w:color="auto" w:fill="F3E7E9"/>
          </w:tcPr>
          <w:p w14:paraId="1EC8367E" w14:textId="77777777" w:rsidR="00513AC5" w:rsidRDefault="00000000">
            <w:pPr>
              <w:keepNext/>
              <w:spacing w:after="0" w:line="240" w:lineRule="auto"/>
            </w:pPr>
            <w:r>
              <w:rPr>
                <w:b/>
                <w:sz w:val="18"/>
              </w:rPr>
              <w:t>Preconditions</w:t>
            </w:r>
          </w:p>
        </w:tc>
        <w:tc>
          <w:tcPr>
            <w:tcW w:w="7087" w:type="dxa"/>
            <w:shd w:val="clear" w:color="auto" w:fill="F7F7F7"/>
          </w:tcPr>
          <w:p w14:paraId="01DF4D41" w14:textId="77777777" w:rsidR="00513AC5" w:rsidRDefault="00000000">
            <w:pPr>
              <w:keepNext/>
              <w:spacing w:after="0" w:line="240" w:lineRule="auto"/>
            </w:pPr>
            <w:r>
              <w:rPr>
                <w:sz w:val="18"/>
              </w:rPr>
              <w:t>The seller's own application is Approved and the seller has at least one deal (P10).</w:t>
            </w:r>
          </w:p>
        </w:tc>
      </w:tr>
      <w:tr w:rsidR="00513AC5" w14:paraId="7CA52B27" w14:textId="77777777">
        <w:trPr>
          <w:cantSplit/>
          <w:jc w:val="center"/>
        </w:trPr>
        <w:tc>
          <w:tcPr>
            <w:tcW w:w="1928" w:type="dxa"/>
            <w:shd w:val="clear" w:color="auto" w:fill="F3E7E9"/>
          </w:tcPr>
          <w:p w14:paraId="0D1B9231" w14:textId="77777777" w:rsidR="00513AC5" w:rsidRDefault="00000000">
            <w:pPr>
              <w:keepNext/>
              <w:spacing w:after="0" w:line="240" w:lineRule="auto"/>
            </w:pPr>
            <w:r>
              <w:rPr>
                <w:b/>
                <w:sz w:val="18"/>
              </w:rPr>
              <w:t>Postconditions</w:t>
            </w:r>
          </w:p>
        </w:tc>
        <w:tc>
          <w:tcPr>
            <w:tcW w:w="7087" w:type="dxa"/>
          </w:tcPr>
          <w:p w14:paraId="75C40949" w14:textId="77777777" w:rsidR="00513AC5" w:rsidRDefault="00000000">
            <w:pPr>
              <w:keepNext/>
              <w:spacing w:after="0" w:line="240" w:lineRule="auto"/>
            </w:pPr>
            <w:r>
              <w:rPr>
                <w:sz w:val="18"/>
              </w:rPr>
              <w:t>The deal has started, holds its new terms, is Ended, or no longer exists. Shoppers get the price that follows from its status (BR-SDL-008).</w:t>
            </w:r>
          </w:p>
        </w:tc>
      </w:tr>
      <w:tr w:rsidR="00513AC5" w14:paraId="56625746" w14:textId="77777777">
        <w:trPr>
          <w:cantSplit/>
          <w:jc w:val="center"/>
        </w:trPr>
        <w:tc>
          <w:tcPr>
            <w:tcW w:w="1928" w:type="dxa"/>
            <w:shd w:val="clear" w:color="auto" w:fill="F3E7E9"/>
          </w:tcPr>
          <w:p w14:paraId="67757E43" w14:textId="77777777" w:rsidR="00513AC5" w:rsidRDefault="00000000">
            <w:pPr>
              <w:spacing w:after="0" w:line="240" w:lineRule="auto"/>
            </w:pPr>
            <w:r>
              <w:rPr>
                <w:b/>
                <w:sz w:val="18"/>
              </w:rPr>
              <w:t>Change from v2.5</w:t>
            </w:r>
          </w:p>
        </w:tc>
        <w:tc>
          <w:tcPr>
            <w:tcW w:w="7087" w:type="dxa"/>
            <w:shd w:val="clear" w:color="auto" w:fill="F7F7F7"/>
          </w:tcPr>
          <w:p w14:paraId="2179BD5D" w14:textId="77777777" w:rsidR="00513AC5" w:rsidRDefault="00000000">
            <w:pPr>
              <w:spacing w:after="0" w:line="240" w:lineRule="auto"/>
            </w:pPr>
            <w:r>
              <w:rPr>
                <w:sz w:val="18"/>
              </w:rPr>
              <w:t>Starting a Scheduled deal early moved here from P10, with its refusal branch; the not-found end is drawn (G-13).</w:t>
            </w:r>
          </w:p>
        </w:tc>
      </w:tr>
    </w:tbl>
    <w:p w14:paraId="15BB0501" w14:textId="77777777" w:rsidR="00513AC5" w:rsidRDefault="00513AC5">
      <w:pPr>
        <w:spacing w:after="80"/>
      </w:pPr>
    </w:p>
    <w:p w14:paraId="42BBB268" w14:textId="77777777" w:rsidR="00513AC5" w:rsidRDefault="00000000">
      <w:pPr>
        <w:pStyle w:val="Heading3"/>
      </w:pPr>
      <w:r>
        <w:t>Main flow</w:t>
      </w:r>
    </w:p>
    <w:p w14:paraId="35B81EB7" w14:textId="77777777" w:rsidR="00513AC5" w:rsidRDefault="00000000">
      <w:pPr>
        <w:tabs>
          <w:tab w:val="left" w:pos="425"/>
        </w:tabs>
        <w:spacing w:after="60"/>
        <w:ind w:left="425" w:hanging="425"/>
      </w:pPr>
      <w:r>
        <w:t>1.</w:t>
      </w:r>
      <w:r>
        <w:tab/>
        <w:t>The system provides the deals, newest first, with status, reference, dates, deal price against normal price and units claimed, a status filter, and the reason any Live deal is not reaching shoppers.</w:t>
      </w:r>
    </w:p>
    <w:p w14:paraId="737F31A3" w14:textId="77777777" w:rsidR="00513AC5" w:rsidRDefault="00000000">
      <w:pPr>
        <w:tabs>
          <w:tab w:val="left" w:pos="425"/>
        </w:tabs>
        <w:spacing w:after="60"/>
        <w:ind w:left="425" w:hanging="425"/>
      </w:pPr>
      <w:r>
        <w:t>2.</w:t>
      </w:r>
      <w:r>
        <w:tab/>
        <w:t>To edit, the seller changes the discount, deal units or dates, starting from the current terms (the deal's own listing is still offered when no longer Active). The system checks the deal rules, including that deal units are not below those already claimed, saves the deal and confirms; its status follows its new dates, except that a deal the seller ended stays Ended.</w:t>
      </w:r>
    </w:p>
    <w:p w14:paraId="71A02E47" w14:textId="77777777" w:rsidR="00513AC5" w:rsidRDefault="00000000">
      <w:pPr>
        <w:tabs>
          <w:tab w:val="left" w:pos="425"/>
        </w:tabs>
        <w:spacing w:after="60"/>
        <w:ind w:left="425" w:hanging="425"/>
      </w:pPr>
      <w:r>
        <w:t>3.</w:t>
      </w:r>
      <w:r>
        <w:tab/>
        <w:t>To start a Scheduled deal early, the seller asks to start it; unless that would overlap another deal on the listing, the system moves its start date to today and it becomes Live (BR-SDL-010).</w:t>
      </w:r>
    </w:p>
    <w:p w14:paraId="291C4192" w14:textId="77777777" w:rsidR="00513AC5" w:rsidRDefault="00000000">
      <w:pPr>
        <w:tabs>
          <w:tab w:val="left" w:pos="425"/>
        </w:tabs>
        <w:spacing w:after="60"/>
        <w:ind w:left="425" w:hanging="425"/>
      </w:pPr>
      <w:r>
        <w:t>4.</w:t>
      </w:r>
      <w:r>
        <w:tab/>
        <w:t>To end a Live or Scheduled deal, the seller ends it; the system sets it to Ended at once, the normal price applies and the deal is no longer offered.</w:t>
      </w:r>
    </w:p>
    <w:p w14:paraId="3C0C478B" w14:textId="77777777" w:rsidR="00513AC5" w:rsidRDefault="00000000">
      <w:pPr>
        <w:tabs>
          <w:tab w:val="left" w:pos="425"/>
        </w:tabs>
        <w:spacing w:after="60"/>
        <w:ind w:left="425" w:hanging="425"/>
      </w:pPr>
      <w:r>
        <w:t>5.</w:t>
      </w:r>
      <w:r>
        <w:tab/>
        <w:t>To remove a deal, the seller confirms the removal and the system deletes the deal.</w:t>
      </w:r>
    </w:p>
    <w:p w14:paraId="3E21809B" w14:textId="77777777" w:rsidR="00513AC5" w:rsidRDefault="00000000">
      <w:pPr>
        <w:pStyle w:val="Heading3"/>
      </w:pPr>
      <w:r>
        <w:t>Exception and alternative paths</w:t>
      </w:r>
    </w:p>
    <w:p w14:paraId="264F7D5F" w14:textId="77777777" w:rsidR="00513AC5" w:rsidRDefault="00000000">
      <w:pPr>
        <w:pStyle w:val="ListBullet"/>
        <w:spacing w:after="60"/>
      </w:pPr>
      <w:r>
        <w:t>Starting early would overlap another deal: refused, with the dates of the other deal.</w:t>
      </w:r>
    </w:p>
    <w:p w14:paraId="52896ECA" w14:textId="77777777" w:rsidR="00513AC5" w:rsidRDefault="00000000">
      <w:pPr>
        <w:pStyle w:val="ListBullet"/>
        <w:spacing w:after="60"/>
      </w:pPr>
      <w:r>
        <w:t>Rule broken when editing: the reason is given and the entries are kept.</w:t>
      </w:r>
    </w:p>
    <w:p w14:paraId="7D6C2DF2" w14:textId="77777777" w:rsidR="00513AC5" w:rsidRDefault="00000000">
      <w:pPr>
        <w:pStyle w:val="ListBullet"/>
        <w:spacing w:after="60"/>
      </w:pPr>
      <w:r>
        <w:t>The deal no longer exists (for example, its listing was removed, BR-SLS-007): the seller is told.</w:t>
      </w:r>
    </w:p>
    <w:p w14:paraId="3A2B92B4" w14:textId="77777777" w:rsidR="00513AC5" w:rsidRDefault="00000000">
      <w:pPr>
        <w:pStyle w:val="ListBullet"/>
        <w:spacing w:after="60"/>
      </w:pPr>
      <w:r>
        <w:t>The seller does not confirm a removal: the deal is unchanged.</w:t>
      </w:r>
    </w:p>
    <w:p w14:paraId="34A7CB8C" w14:textId="77777777" w:rsidR="00513AC5" w:rsidRDefault="00000000">
      <w:pPr>
        <w:pStyle w:val="ListBullet"/>
        <w:spacing w:after="60"/>
      </w:pPr>
      <w:r>
        <w:t>An ended deal cannot be restarted or ended again, but can still be edited or removed.</w:t>
      </w:r>
    </w:p>
    <w:p w14:paraId="243890A1" w14:textId="77777777" w:rsidR="00513AC5" w:rsidRDefault="00000000">
      <w:pPr>
        <w:pStyle w:val="ListBullet"/>
        <w:spacing w:after="60"/>
      </w:pPr>
      <w:r>
        <w:t>A deal's units on offer never exceed the listing's stock (BR-SDL-014); the seller is told when the deal units exceed the stock (FR-SDL-014).</w:t>
      </w:r>
    </w:p>
    <w:p w14:paraId="29113101" w14:textId="77777777" w:rsidR="00513AC5" w:rsidRDefault="00000000">
      <w:pPr>
        <w:pStyle w:val="Heading3"/>
      </w:pPr>
      <w:r>
        <w:t>Related requirements</w:t>
      </w:r>
    </w:p>
    <w:p w14:paraId="1391B5E7" w14:textId="77777777" w:rsidR="00513AC5" w:rsidRDefault="00000000">
      <w:r>
        <w:rPr>
          <w:sz w:val="18"/>
        </w:rPr>
        <w:t>BR-SDL-001, BR-SDL-002, BR-SDL-003, BR-SDL-004, BR-SDL-005, BR-SDL-007, BR-SDL-008, BR-SDL-011, BR-SDL-014, BR-SLS-007, FR-SDL-001, FR-SDL-002, FR-SDL-005, FR-SDL-007, FR-SDL-009, FR-SDL-010, FR-SDL-011, FR-SDL-014, FR-SDL-015, NFR-USE-003</w:t>
      </w:r>
    </w:p>
    <w:p w14:paraId="57FC1DC8" w14:textId="77777777" w:rsidR="00513AC5" w:rsidRDefault="00000000">
      <w:pPr>
        <w:pStyle w:val="Heading2"/>
      </w:pPr>
      <w:bookmarkStart w:id="43" w:name="_Toc243598381"/>
      <w:r>
        <w:lastRenderedPageBreak/>
        <w:t>6.18 P18 Delete or edit a review you wrote</w:t>
      </w:r>
      <w:bookmarkEnd w:id="43"/>
    </w:p>
    <w:p w14:paraId="7E0F6AB4" w14:textId="77777777" w:rsidR="00513AC5" w:rsidRDefault="00000000">
      <w:pPr>
        <w:keepNext/>
        <w:spacing w:after="40"/>
        <w:jc w:val="center"/>
      </w:pPr>
      <w:r>
        <w:rPr>
          <w:noProof/>
        </w:rPr>
        <w:drawing>
          <wp:inline distT="0" distB="0" distL="0" distR="0" wp14:anchorId="04D322F4" wp14:editId="32F0A769">
            <wp:extent cx="5724000" cy="47126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png"/>
                    <pic:cNvPicPr/>
                  </pic:nvPicPr>
                  <pic:blipFill>
                    <a:blip r:embed="rId35"/>
                    <a:stretch>
                      <a:fillRect/>
                    </a:stretch>
                  </pic:blipFill>
                  <pic:spPr>
                    <a:xfrm>
                      <a:off x="0" y="0"/>
                      <a:ext cx="5724000" cy="4712693"/>
                    </a:xfrm>
                    <a:prstGeom prst="rect">
                      <a:avLst/>
                    </a:prstGeom>
                  </pic:spPr>
                </pic:pic>
              </a:graphicData>
            </a:graphic>
          </wp:inline>
        </w:drawing>
      </w:r>
    </w:p>
    <w:p w14:paraId="307D6E8F" w14:textId="77777777" w:rsidR="00513AC5" w:rsidRDefault="00000000">
      <w:pPr>
        <w:pStyle w:val="Caption"/>
      </w:pPr>
      <w:r>
        <w:t>Figure 28: P18 Delete or edit a review you wrote (BPMN swimlane). draw.io: page P18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7FDF4C2D" w14:textId="77777777">
        <w:trPr>
          <w:tblHeader/>
          <w:jc w:val="center"/>
        </w:trPr>
        <w:tc>
          <w:tcPr>
            <w:tcW w:w="1928" w:type="dxa"/>
            <w:shd w:val="clear" w:color="auto" w:fill="6B1B26"/>
          </w:tcPr>
          <w:p w14:paraId="57071E78" w14:textId="77777777" w:rsidR="00513AC5" w:rsidRDefault="00000000">
            <w:pPr>
              <w:keepNext/>
              <w:spacing w:after="0"/>
            </w:pPr>
            <w:r>
              <w:rPr>
                <w:b/>
                <w:color w:val="FFFFFF"/>
                <w:sz w:val="18"/>
              </w:rPr>
              <w:t>Attribute</w:t>
            </w:r>
          </w:p>
        </w:tc>
        <w:tc>
          <w:tcPr>
            <w:tcW w:w="7087" w:type="dxa"/>
            <w:shd w:val="clear" w:color="auto" w:fill="6B1B26"/>
          </w:tcPr>
          <w:p w14:paraId="4728B61D" w14:textId="77777777" w:rsidR="00513AC5" w:rsidRDefault="00000000">
            <w:pPr>
              <w:keepNext/>
              <w:spacing w:after="0"/>
            </w:pPr>
            <w:r>
              <w:rPr>
                <w:b/>
                <w:color w:val="FFFFFF"/>
                <w:sz w:val="18"/>
              </w:rPr>
              <w:t>Description</w:t>
            </w:r>
          </w:p>
        </w:tc>
      </w:tr>
      <w:tr w:rsidR="00513AC5" w14:paraId="52C901DC" w14:textId="77777777">
        <w:trPr>
          <w:cantSplit/>
          <w:jc w:val="center"/>
        </w:trPr>
        <w:tc>
          <w:tcPr>
            <w:tcW w:w="1928" w:type="dxa"/>
            <w:shd w:val="clear" w:color="auto" w:fill="F3E7E9"/>
          </w:tcPr>
          <w:p w14:paraId="347A4BCA" w14:textId="77777777" w:rsidR="00513AC5" w:rsidRDefault="00000000">
            <w:pPr>
              <w:keepNext/>
              <w:spacing w:after="0" w:line="240" w:lineRule="auto"/>
            </w:pPr>
            <w:r>
              <w:rPr>
                <w:b/>
                <w:sz w:val="18"/>
              </w:rPr>
              <w:t>Purpose</w:t>
            </w:r>
          </w:p>
        </w:tc>
        <w:tc>
          <w:tcPr>
            <w:tcW w:w="7087" w:type="dxa"/>
          </w:tcPr>
          <w:p w14:paraId="52BA5E85" w14:textId="77777777" w:rsidR="00513AC5" w:rsidRDefault="00000000">
            <w:pPr>
              <w:keepNext/>
              <w:spacing w:after="0" w:line="240" w:lineRule="auto"/>
            </w:pPr>
            <w:r>
              <w:rPr>
                <w:sz w:val="18"/>
              </w:rPr>
              <w:t>Let a shopper withdraw or correct a review they wrote, so that the product's rating reflects only reviews they stand by.</w:t>
            </w:r>
          </w:p>
        </w:tc>
      </w:tr>
      <w:tr w:rsidR="00513AC5" w14:paraId="7C8787B5" w14:textId="77777777">
        <w:trPr>
          <w:cantSplit/>
          <w:jc w:val="center"/>
        </w:trPr>
        <w:tc>
          <w:tcPr>
            <w:tcW w:w="1928" w:type="dxa"/>
            <w:shd w:val="clear" w:color="auto" w:fill="F3E7E9"/>
          </w:tcPr>
          <w:p w14:paraId="04594432" w14:textId="77777777" w:rsidR="00513AC5" w:rsidRDefault="00000000">
            <w:pPr>
              <w:keepNext/>
              <w:spacing w:after="0" w:line="240" w:lineRule="auto"/>
            </w:pPr>
            <w:r>
              <w:rPr>
                <w:b/>
                <w:sz w:val="18"/>
              </w:rPr>
              <w:t>Trigger</w:t>
            </w:r>
          </w:p>
        </w:tc>
        <w:tc>
          <w:tcPr>
            <w:tcW w:w="7087" w:type="dxa"/>
            <w:shd w:val="clear" w:color="auto" w:fill="F7F7F7"/>
          </w:tcPr>
          <w:p w14:paraId="6F99DB86" w14:textId="77777777" w:rsidR="00513AC5" w:rsidRDefault="00000000">
            <w:pPr>
              <w:keepNext/>
              <w:spacing w:after="0" w:line="240" w:lineRule="auto"/>
            </w:pPr>
            <w:r>
              <w:rPr>
                <w:sz w:val="18"/>
              </w:rPr>
              <w:t>The shopper views a catalogue product they have reviewed.</w:t>
            </w:r>
          </w:p>
        </w:tc>
      </w:tr>
      <w:tr w:rsidR="00513AC5" w14:paraId="7E557C9B" w14:textId="77777777">
        <w:trPr>
          <w:cantSplit/>
          <w:jc w:val="center"/>
        </w:trPr>
        <w:tc>
          <w:tcPr>
            <w:tcW w:w="1928" w:type="dxa"/>
            <w:shd w:val="clear" w:color="auto" w:fill="F3E7E9"/>
          </w:tcPr>
          <w:p w14:paraId="766E1779" w14:textId="77777777" w:rsidR="00513AC5" w:rsidRDefault="00000000">
            <w:pPr>
              <w:keepNext/>
              <w:spacing w:after="0" w:line="240" w:lineRule="auto"/>
            </w:pPr>
            <w:r>
              <w:rPr>
                <w:b/>
                <w:sz w:val="18"/>
              </w:rPr>
              <w:t>Actors / lanes</w:t>
            </w:r>
          </w:p>
        </w:tc>
        <w:tc>
          <w:tcPr>
            <w:tcW w:w="7087" w:type="dxa"/>
          </w:tcPr>
          <w:p w14:paraId="78876C5F" w14:textId="77777777" w:rsidR="00513AC5" w:rsidRDefault="00000000">
            <w:pPr>
              <w:keepNext/>
              <w:spacing w:after="0" w:line="240" w:lineRule="auto"/>
            </w:pPr>
            <w:r>
              <w:rPr>
                <w:sz w:val="18"/>
              </w:rPr>
              <w:t>Shopper; HexCommerce platform (system).</w:t>
            </w:r>
          </w:p>
        </w:tc>
      </w:tr>
      <w:tr w:rsidR="00513AC5" w14:paraId="40C6237B" w14:textId="77777777">
        <w:trPr>
          <w:cantSplit/>
          <w:jc w:val="center"/>
        </w:trPr>
        <w:tc>
          <w:tcPr>
            <w:tcW w:w="1928" w:type="dxa"/>
            <w:shd w:val="clear" w:color="auto" w:fill="F3E7E9"/>
          </w:tcPr>
          <w:p w14:paraId="309A4F81" w14:textId="77777777" w:rsidR="00513AC5" w:rsidRDefault="00000000">
            <w:pPr>
              <w:keepNext/>
              <w:spacing w:after="0" w:line="240" w:lineRule="auto"/>
            </w:pPr>
            <w:r>
              <w:rPr>
                <w:b/>
                <w:sz w:val="18"/>
              </w:rPr>
              <w:t>Preconditions</w:t>
            </w:r>
          </w:p>
        </w:tc>
        <w:tc>
          <w:tcPr>
            <w:tcW w:w="7087" w:type="dxa"/>
            <w:shd w:val="clear" w:color="auto" w:fill="F7F7F7"/>
          </w:tcPr>
          <w:p w14:paraId="2AE8D1D2" w14:textId="77777777" w:rsidR="00513AC5" w:rsidRDefault="00000000">
            <w:pPr>
              <w:keepNext/>
              <w:spacing w:after="0" w:line="240" w:lineRule="auto"/>
            </w:pPr>
            <w:r>
              <w:rPr>
                <w:sz w:val="18"/>
              </w:rPr>
              <w:t>The shopper is signed in and has written at least one review of the product (P06).</w:t>
            </w:r>
          </w:p>
        </w:tc>
      </w:tr>
      <w:tr w:rsidR="00513AC5" w14:paraId="4E91A46C" w14:textId="77777777">
        <w:trPr>
          <w:cantSplit/>
          <w:jc w:val="center"/>
        </w:trPr>
        <w:tc>
          <w:tcPr>
            <w:tcW w:w="1928" w:type="dxa"/>
            <w:shd w:val="clear" w:color="auto" w:fill="F3E7E9"/>
          </w:tcPr>
          <w:p w14:paraId="0C4BF663" w14:textId="77777777" w:rsidR="00513AC5" w:rsidRDefault="00000000">
            <w:pPr>
              <w:keepNext/>
              <w:spacing w:after="0" w:line="240" w:lineRule="auto"/>
            </w:pPr>
            <w:r>
              <w:rPr>
                <w:b/>
                <w:sz w:val="18"/>
              </w:rPr>
              <w:t>Postconditions</w:t>
            </w:r>
          </w:p>
        </w:tc>
        <w:tc>
          <w:tcPr>
            <w:tcW w:w="7087" w:type="dxa"/>
          </w:tcPr>
          <w:p w14:paraId="5937D921" w14:textId="77777777" w:rsidR="00513AC5" w:rsidRDefault="00000000">
            <w:pPr>
              <w:keepNext/>
              <w:spacing w:after="0" w:line="240" w:lineRule="auto"/>
            </w:pPr>
            <w:r>
              <w:rPr>
                <w:sz w:val="18"/>
              </w:rPr>
              <w:t>The review is deleted, or updated and marked as edited, and the product's average rating, rating count and distribution reflect the change.</w:t>
            </w:r>
          </w:p>
        </w:tc>
      </w:tr>
      <w:tr w:rsidR="00513AC5" w14:paraId="41B60979" w14:textId="77777777">
        <w:trPr>
          <w:cantSplit/>
          <w:jc w:val="center"/>
        </w:trPr>
        <w:tc>
          <w:tcPr>
            <w:tcW w:w="1928" w:type="dxa"/>
            <w:shd w:val="clear" w:color="auto" w:fill="F3E7E9"/>
          </w:tcPr>
          <w:p w14:paraId="445DB07B" w14:textId="77777777" w:rsidR="00513AC5" w:rsidRDefault="00000000">
            <w:pPr>
              <w:spacing w:after="0" w:line="240" w:lineRule="auto"/>
            </w:pPr>
            <w:r>
              <w:rPr>
                <w:b/>
                <w:sz w:val="18"/>
              </w:rPr>
              <w:t>Change from v2.5</w:t>
            </w:r>
          </w:p>
        </w:tc>
        <w:tc>
          <w:tcPr>
            <w:tcW w:w="7087" w:type="dxa"/>
            <w:shd w:val="clear" w:color="auto" w:fill="F7F7F7"/>
          </w:tcPr>
          <w:p w14:paraId="59483214" w14:textId="77777777" w:rsidR="00513AC5" w:rsidRDefault="00000000">
            <w:pPr>
              <w:spacing w:after="0" w:line="240" w:lineRule="auto"/>
            </w:pPr>
            <w:r>
              <w:rPr>
                <w:sz w:val="18"/>
              </w:rPr>
              <w:t>Renamed from 'Delete a review you wrote'; adds the deletion confirmation and editing (Q-29, to be confirmed).</w:t>
            </w:r>
          </w:p>
        </w:tc>
      </w:tr>
    </w:tbl>
    <w:p w14:paraId="7F96497C" w14:textId="77777777" w:rsidR="00513AC5" w:rsidRDefault="00513AC5">
      <w:pPr>
        <w:spacing w:after="80"/>
      </w:pPr>
    </w:p>
    <w:p w14:paraId="438E14C8" w14:textId="77777777" w:rsidR="00513AC5" w:rsidRDefault="00000000">
      <w:pPr>
        <w:pStyle w:val="Heading3"/>
      </w:pPr>
      <w:r>
        <w:t>Main flow</w:t>
      </w:r>
    </w:p>
    <w:p w14:paraId="3CC00483" w14:textId="77777777" w:rsidR="00513AC5" w:rsidRDefault="00000000">
      <w:pPr>
        <w:tabs>
          <w:tab w:val="left" w:pos="425"/>
        </w:tabs>
        <w:spacing w:after="60"/>
        <w:ind w:left="425" w:hanging="425"/>
      </w:pPr>
      <w:r>
        <w:t>1.</w:t>
      </w:r>
      <w:r>
        <w:tab/>
        <w:t>The system provides the product's reviews, giving the shopper's own precedence and identifying them as theirs (FR-REV-007).</w:t>
      </w:r>
    </w:p>
    <w:p w14:paraId="2D79F6D9" w14:textId="77777777" w:rsidR="00513AC5" w:rsidRDefault="00000000">
      <w:pPr>
        <w:tabs>
          <w:tab w:val="left" w:pos="425"/>
        </w:tabs>
        <w:spacing w:after="60"/>
        <w:ind w:left="425" w:hanging="425"/>
      </w:pPr>
      <w:r>
        <w:t>2.</w:t>
      </w:r>
      <w:r>
        <w:tab/>
        <w:t>For a review they wrote, the shopper can delete it or edit it; for other reviews they can vote instead (P06).</w:t>
      </w:r>
    </w:p>
    <w:p w14:paraId="3AFFB3D5" w14:textId="77777777" w:rsidR="00513AC5" w:rsidRDefault="00000000">
      <w:pPr>
        <w:tabs>
          <w:tab w:val="left" w:pos="425"/>
        </w:tabs>
        <w:spacing w:after="60"/>
        <w:ind w:left="425" w:hanging="425"/>
      </w:pPr>
      <w:r>
        <w:lastRenderedPageBreak/>
        <w:t>3.</w:t>
      </w:r>
      <w:r>
        <w:tab/>
        <w:t>To delete, the shopper confirms the deletion; the system removes the review and recalculates the average rating, rating count and distribution.</w:t>
      </w:r>
    </w:p>
    <w:p w14:paraId="7EA2B36A" w14:textId="77777777" w:rsidR="00513AC5" w:rsidRDefault="00000000">
      <w:pPr>
        <w:tabs>
          <w:tab w:val="left" w:pos="425"/>
        </w:tabs>
        <w:spacing w:after="60"/>
        <w:ind w:left="425" w:hanging="425"/>
      </w:pPr>
      <w:r>
        <w:t>4.</w:t>
      </w:r>
      <w:r>
        <w:tab/>
        <w:t>To edit, the shopper changes the rating, headline or text; the system checks the review rules, saves the review, marks it as edited with the date, keeps its 'Verified Purchase' label and recalculates the rating figures.</w:t>
      </w:r>
    </w:p>
    <w:p w14:paraId="42C9DCD3" w14:textId="77777777" w:rsidR="00513AC5" w:rsidRDefault="00000000">
      <w:pPr>
        <w:pStyle w:val="Heading3"/>
      </w:pPr>
      <w:r>
        <w:t>Exception and alternative paths</w:t>
      </w:r>
    </w:p>
    <w:p w14:paraId="5529531B" w14:textId="77777777" w:rsidR="00513AC5" w:rsidRDefault="00000000">
      <w:pPr>
        <w:pStyle w:val="ListBullet"/>
        <w:spacing w:after="60"/>
      </w:pPr>
      <w:r>
        <w:t>Review written by another customer: it cannot be deleted or edited; the shopper can mark it helpful (P06) or report it (P31).</w:t>
      </w:r>
    </w:p>
    <w:p w14:paraId="2D662573" w14:textId="77777777" w:rsidR="00513AC5" w:rsidRDefault="00000000">
      <w:pPr>
        <w:pStyle w:val="ListBullet"/>
        <w:spacing w:after="60"/>
      </w:pPr>
      <w:r>
        <w:t>The shopper does not confirm the deletion: the review is kept.</w:t>
      </w:r>
    </w:p>
    <w:p w14:paraId="42B7832B" w14:textId="77777777" w:rsidR="00513AC5" w:rsidRDefault="00000000">
      <w:pPr>
        <w:pStyle w:val="ListBullet"/>
        <w:spacing w:after="60"/>
      </w:pPr>
      <w:r>
        <w:t>A deleted review cannot be restored.</w:t>
      </w:r>
    </w:p>
    <w:p w14:paraId="152FF306" w14:textId="77777777" w:rsidR="00513AC5" w:rsidRDefault="00000000">
      <w:pPr>
        <w:pStyle w:val="ListBullet"/>
        <w:spacing w:after="60"/>
      </w:pPr>
      <w:r>
        <w:t>Catalogue ratings loaded with the catalogue cannot be deleted by shoppers.</w:t>
      </w:r>
    </w:p>
    <w:p w14:paraId="6B8ADDF5" w14:textId="77777777" w:rsidR="00513AC5" w:rsidRDefault="00000000">
      <w:pPr>
        <w:pStyle w:val="Heading3"/>
      </w:pPr>
      <w:r>
        <w:t>Related requirements</w:t>
      </w:r>
    </w:p>
    <w:p w14:paraId="4971E35C" w14:textId="77777777" w:rsidR="00513AC5" w:rsidRDefault="00000000">
      <w:r>
        <w:rPr>
          <w:sz w:val="18"/>
        </w:rPr>
        <w:t>BR-REV-004, BR-REV-005, BR-REV-006, FR-REV-007, FR-REV-008, FR-REV-012, FR-REV-015, NFR-USE-003</w:t>
      </w:r>
    </w:p>
    <w:p w14:paraId="312C14DE" w14:textId="77777777" w:rsidR="00513AC5" w:rsidRDefault="00000000">
      <w:pPr>
        <w:pStyle w:val="Heading2"/>
      </w:pPr>
      <w:bookmarkStart w:id="44" w:name="_Toc243598382"/>
      <w:r>
        <w:t>6.19 P19 Move a wish-list or saved-for-later item to the basket</w:t>
      </w:r>
      <w:bookmarkEnd w:id="44"/>
    </w:p>
    <w:p w14:paraId="03295754" w14:textId="77777777" w:rsidR="00513AC5" w:rsidRDefault="00000000">
      <w:pPr>
        <w:keepNext/>
        <w:spacing w:after="40"/>
        <w:jc w:val="center"/>
      </w:pPr>
      <w:r>
        <w:rPr>
          <w:noProof/>
        </w:rPr>
        <w:drawing>
          <wp:inline distT="0" distB="0" distL="0" distR="0" wp14:anchorId="55532688" wp14:editId="71FA22DE">
            <wp:extent cx="5724000" cy="47126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png"/>
                    <pic:cNvPicPr/>
                  </pic:nvPicPr>
                  <pic:blipFill>
                    <a:blip r:embed="rId36"/>
                    <a:stretch>
                      <a:fillRect/>
                    </a:stretch>
                  </pic:blipFill>
                  <pic:spPr>
                    <a:xfrm>
                      <a:off x="0" y="0"/>
                      <a:ext cx="5724000" cy="4712693"/>
                    </a:xfrm>
                    <a:prstGeom prst="rect">
                      <a:avLst/>
                    </a:prstGeom>
                  </pic:spPr>
                </pic:pic>
              </a:graphicData>
            </a:graphic>
          </wp:inline>
        </w:drawing>
      </w:r>
    </w:p>
    <w:p w14:paraId="6407DA5A" w14:textId="77777777" w:rsidR="00513AC5" w:rsidRDefault="00000000">
      <w:pPr>
        <w:pStyle w:val="Caption"/>
      </w:pPr>
      <w:r>
        <w:t>Figure 29: P19 Move a wish-list or saved-for-later item to the basket (BPMN swimlane). draw.io: page P19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49B32011" w14:textId="77777777">
        <w:trPr>
          <w:tblHeader/>
          <w:jc w:val="center"/>
        </w:trPr>
        <w:tc>
          <w:tcPr>
            <w:tcW w:w="1928" w:type="dxa"/>
            <w:shd w:val="clear" w:color="auto" w:fill="6B1B26"/>
          </w:tcPr>
          <w:p w14:paraId="1C508850" w14:textId="77777777" w:rsidR="00513AC5" w:rsidRDefault="00000000">
            <w:pPr>
              <w:keepNext/>
              <w:spacing w:after="0"/>
            </w:pPr>
            <w:r>
              <w:rPr>
                <w:b/>
                <w:color w:val="FFFFFF"/>
                <w:sz w:val="18"/>
              </w:rPr>
              <w:lastRenderedPageBreak/>
              <w:t>Attribute</w:t>
            </w:r>
          </w:p>
        </w:tc>
        <w:tc>
          <w:tcPr>
            <w:tcW w:w="7087" w:type="dxa"/>
            <w:shd w:val="clear" w:color="auto" w:fill="6B1B26"/>
          </w:tcPr>
          <w:p w14:paraId="588A38D5" w14:textId="77777777" w:rsidR="00513AC5" w:rsidRDefault="00000000">
            <w:pPr>
              <w:keepNext/>
              <w:spacing w:after="0"/>
            </w:pPr>
            <w:r>
              <w:rPr>
                <w:b/>
                <w:color w:val="FFFFFF"/>
                <w:sz w:val="18"/>
              </w:rPr>
              <w:t>Description</w:t>
            </w:r>
          </w:p>
        </w:tc>
      </w:tr>
      <w:tr w:rsidR="00513AC5" w14:paraId="67FC7579" w14:textId="77777777">
        <w:trPr>
          <w:cantSplit/>
          <w:jc w:val="center"/>
        </w:trPr>
        <w:tc>
          <w:tcPr>
            <w:tcW w:w="1928" w:type="dxa"/>
            <w:shd w:val="clear" w:color="auto" w:fill="F3E7E9"/>
          </w:tcPr>
          <w:p w14:paraId="77E1FA19" w14:textId="77777777" w:rsidR="00513AC5" w:rsidRDefault="00000000">
            <w:pPr>
              <w:keepNext/>
              <w:spacing w:after="0" w:line="240" w:lineRule="auto"/>
            </w:pPr>
            <w:r>
              <w:rPr>
                <w:b/>
                <w:sz w:val="18"/>
              </w:rPr>
              <w:t>Purpose</w:t>
            </w:r>
          </w:p>
        </w:tc>
        <w:tc>
          <w:tcPr>
            <w:tcW w:w="7087" w:type="dxa"/>
          </w:tcPr>
          <w:p w14:paraId="33448DB0" w14:textId="77777777" w:rsidR="00513AC5" w:rsidRDefault="00000000">
            <w:pPr>
              <w:keepNext/>
              <w:spacing w:after="0" w:line="240" w:lineRule="auto"/>
            </w:pPr>
            <w:r>
              <w:rPr>
                <w:sz w:val="18"/>
              </w:rPr>
              <w:t>Let the shopper turn an item they saved earlier into a purchase, or clear items they no longer want.</w:t>
            </w:r>
          </w:p>
        </w:tc>
      </w:tr>
      <w:tr w:rsidR="00513AC5" w14:paraId="7C8738C8" w14:textId="77777777">
        <w:trPr>
          <w:cantSplit/>
          <w:jc w:val="center"/>
        </w:trPr>
        <w:tc>
          <w:tcPr>
            <w:tcW w:w="1928" w:type="dxa"/>
            <w:shd w:val="clear" w:color="auto" w:fill="F3E7E9"/>
          </w:tcPr>
          <w:p w14:paraId="5B33894F" w14:textId="77777777" w:rsidR="00513AC5" w:rsidRDefault="00000000">
            <w:pPr>
              <w:keepNext/>
              <w:spacing w:after="0" w:line="240" w:lineRule="auto"/>
            </w:pPr>
            <w:r>
              <w:rPr>
                <w:b/>
                <w:sz w:val="18"/>
              </w:rPr>
              <w:t>Trigger</w:t>
            </w:r>
          </w:p>
        </w:tc>
        <w:tc>
          <w:tcPr>
            <w:tcW w:w="7087" w:type="dxa"/>
            <w:shd w:val="clear" w:color="auto" w:fill="F7F7F7"/>
          </w:tcPr>
          <w:p w14:paraId="63277A2F" w14:textId="77777777" w:rsidR="00513AC5" w:rsidRDefault="00000000">
            <w:pPr>
              <w:keepNext/>
              <w:spacing w:after="0" w:line="240" w:lineRule="auto"/>
            </w:pPr>
            <w:r>
              <w:rPr>
                <w:sz w:val="18"/>
              </w:rPr>
              <w:t>The shopper reviews their wish list or their saved-for-later list.</w:t>
            </w:r>
          </w:p>
        </w:tc>
      </w:tr>
      <w:tr w:rsidR="00513AC5" w14:paraId="750CD31B" w14:textId="77777777">
        <w:trPr>
          <w:cantSplit/>
          <w:jc w:val="center"/>
        </w:trPr>
        <w:tc>
          <w:tcPr>
            <w:tcW w:w="1928" w:type="dxa"/>
            <w:shd w:val="clear" w:color="auto" w:fill="F3E7E9"/>
          </w:tcPr>
          <w:p w14:paraId="6A9A5D72" w14:textId="77777777" w:rsidR="00513AC5" w:rsidRDefault="00000000">
            <w:pPr>
              <w:keepNext/>
              <w:spacing w:after="0" w:line="240" w:lineRule="auto"/>
            </w:pPr>
            <w:r>
              <w:rPr>
                <w:b/>
                <w:sz w:val="18"/>
              </w:rPr>
              <w:t>Actors / lanes</w:t>
            </w:r>
          </w:p>
        </w:tc>
        <w:tc>
          <w:tcPr>
            <w:tcW w:w="7087" w:type="dxa"/>
          </w:tcPr>
          <w:p w14:paraId="3EFFC3F1" w14:textId="77777777" w:rsidR="00513AC5" w:rsidRDefault="00000000">
            <w:pPr>
              <w:keepNext/>
              <w:spacing w:after="0" w:line="240" w:lineRule="auto"/>
            </w:pPr>
            <w:r>
              <w:rPr>
                <w:sz w:val="18"/>
              </w:rPr>
              <w:t>Shopper; HexCommerce platform (system).</w:t>
            </w:r>
          </w:p>
        </w:tc>
      </w:tr>
      <w:tr w:rsidR="00513AC5" w14:paraId="3CE20033" w14:textId="77777777">
        <w:trPr>
          <w:cantSplit/>
          <w:jc w:val="center"/>
        </w:trPr>
        <w:tc>
          <w:tcPr>
            <w:tcW w:w="1928" w:type="dxa"/>
            <w:shd w:val="clear" w:color="auto" w:fill="F3E7E9"/>
          </w:tcPr>
          <w:p w14:paraId="080BBBDB" w14:textId="77777777" w:rsidR="00513AC5" w:rsidRDefault="00000000">
            <w:pPr>
              <w:keepNext/>
              <w:spacing w:after="0" w:line="240" w:lineRule="auto"/>
            </w:pPr>
            <w:r>
              <w:rPr>
                <w:b/>
                <w:sz w:val="18"/>
              </w:rPr>
              <w:t>Preconditions</w:t>
            </w:r>
          </w:p>
        </w:tc>
        <w:tc>
          <w:tcPr>
            <w:tcW w:w="7087" w:type="dxa"/>
            <w:shd w:val="clear" w:color="auto" w:fill="F7F7F7"/>
          </w:tcPr>
          <w:p w14:paraId="45327C93" w14:textId="77777777" w:rsidR="00513AC5" w:rsidRDefault="00000000">
            <w:pPr>
              <w:keepNext/>
              <w:spacing w:after="0" w:line="240" w:lineRule="auto"/>
            </w:pPr>
            <w:r>
              <w:rPr>
                <w:sz w:val="18"/>
              </w:rPr>
              <w:t>The shopper is signed in and has at least one item on the wish list or the saved-for-later list (P02).</w:t>
            </w:r>
          </w:p>
        </w:tc>
      </w:tr>
      <w:tr w:rsidR="00513AC5" w14:paraId="3C74911D" w14:textId="77777777">
        <w:trPr>
          <w:cantSplit/>
          <w:jc w:val="center"/>
        </w:trPr>
        <w:tc>
          <w:tcPr>
            <w:tcW w:w="1928" w:type="dxa"/>
            <w:shd w:val="clear" w:color="auto" w:fill="F3E7E9"/>
          </w:tcPr>
          <w:p w14:paraId="452E747A" w14:textId="77777777" w:rsidR="00513AC5" w:rsidRDefault="00000000">
            <w:pPr>
              <w:keepNext/>
              <w:spacing w:after="0" w:line="240" w:lineRule="auto"/>
            </w:pPr>
            <w:r>
              <w:rPr>
                <w:b/>
                <w:sz w:val="18"/>
              </w:rPr>
              <w:t>Postconditions</w:t>
            </w:r>
          </w:p>
        </w:tc>
        <w:tc>
          <w:tcPr>
            <w:tcW w:w="7087" w:type="dxa"/>
          </w:tcPr>
          <w:p w14:paraId="22373EE5" w14:textId="77777777" w:rsidR="00513AC5" w:rsidRDefault="00000000">
            <w:pPr>
              <w:keepNext/>
              <w:spacing w:after="0" w:line="240" w:lineRule="auto"/>
            </w:pPr>
            <w:r>
              <w:rPr>
                <w:sz w:val="18"/>
              </w:rPr>
              <w:t>The item is in the basket and off the list, or it has been removed from the list; the basket count and totals are current.</w:t>
            </w:r>
          </w:p>
        </w:tc>
      </w:tr>
      <w:tr w:rsidR="00513AC5" w14:paraId="7B5D7A60" w14:textId="77777777">
        <w:trPr>
          <w:cantSplit/>
          <w:jc w:val="center"/>
        </w:trPr>
        <w:tc>
          <w:tcPr>
            <w:tcW w:w="1928" w:type="dxa"/>
            <w:shd w:val="clear" w:color="auto" w:fill="F3E7E9"/>
          </w:tcPr>
          <w:p w14:paraId="5EEFC8AB" w14:textId="77777777" w:rsidR="00513AC5" w:rsidRDefault="00000000">
            <w:pPr>
              <w:spacing w:after="0" w:line="240" w:lineRule="auto"/>
            </w:pPr>
            <w:r>
              <w:rPr>
                <w:b/>
                <w:sz w:val="18"/>
              </w:rPr>
              <w:t>Change from v2.5</w:t>
            </w:r>
          </w:p>
        </w:tc>
        <w:tc>
          <w:tcPr>
            <w:tcW w:w="7087" w:type="dxa"/>
            <w:shd w:val="clear" w:color="auto" w:fill="F7F7F7"/>
          </w:tcPr>
          <w:p w14:paraId="2FF23EBC" w14:textId="77777777" w:rsidR="00513AC5" w:rsidRDefault="00000000">
            <w:pPr>
              <w:spacing w:after="0" w:line="240" w:lineRule="auto"/>
            </w:pPr>
            <w:r>
              <w:rPr>
                <w:sz w:val="18"/>
              </w:rPr>
              <w:t>Draws the 'limit reached' branch (G-08), with the behaviour proposed in answer to Q-28.</w:t>
            </w:r>
          </w:p>
        </w:tc>
      </w:tr>
    </w:tbl>
    <w:p w14:paraId="4C2CAB09" w14:textId="77777777" w:rsidR="00513AC5" w:rsidRDefault="00513AC5">
      <w:pPr>
        <w:spacing w:after="80"/>
      </w:pPr>
    </w:p>
    <w:p w14:paraId="68AA6357" w14:textId="77777777" w:rsidR="00513AC5" w:rsidRDefault="00000000">
      <w:pPr>
        <w:pStyle w:val="Heading3"/>
      </w:pPr>
      <w:r>
        <w:t>Main flow</w:t>
      </w:r>
    </w:p>
    <w:p w14:paraId="6BB1F019" w14:textId="77777777" w:rsidR="00513AC5" w:rsidRDefault="00000000">
      <w:pPr>
        <w:tabs>
          <w:tab w:val="left" w:pos="425"/>
        </w:tabs>
        <w:spacing w:after="60"/>
        <w:ind w:left="425" w:hanging="425"/>
      </w:pPr>
      <w:r>
        <w:t>1.</w:t>
      </w:r>
      <w:r>
        <w:tab/>
        <w:t>The system provides each item, most recently saved first, with price and availability; the wish list also gives the rating or seller and any discount.</w:t>
      </w:r>
    </w:p>
    <w:p w14:paraId="2454D3B6" w14:textId="77777777" w:rsidR="00513AC5" w:rsidRDefault="00000000">
      <w:pPr>
        <w:tabs>
          <w:tab w:val="left" w:pos="425"/>
        </w:tabs>
        <w:spacing w:after="60"/>
        <w:ind w:left="425" w:hanging="425"/>
      </w:pPr>
      <w:r>
        <w:t>2.</w:t>
      </w:r>
      <w:r>
        <w:tab/>
        <w:t>The shopper chooses to move an item to the basket, or to remove it from the list.</w:t>
      </w:r>
    </w:p>
    <w:p w14:paraId="654AC4DB" w14:textId="77777777" w:rsidR="00513AC5" w:rsidRDefault="00000000">
      <w:pPr>
        <w:tabs>
          <w:tab w:val="left" w:pos="425"/>
        </w:tabs>
        <w:spacing w:after="60"/>
        <w:ind w:left="425" w:hanging="425"/>
      </w:pPr>
      <w:r>
        <w:t>3.</w:t>
      </w:r>
      <w:r>
        <w:tab/>
        <w:t>To move, the system checks that the item is available and that its basket line is below its limit, adds one unit, takes the item off the list and updates the basket count and totals.</w:t>
      </w:r>
    </w:p>
    <w:p w14:paraId="006EFA4D" w14:textId="77777777" w:rsidR="00513AC5" w:rsidRDefault="00000000">
      <w:pPr>
        <w:pStyle w:val="Heading3"/>
      </w:pPr>
      <w:r>
        <w:t>Exception and alternative paths</w:t>
      </w:r>
    </w:p>
    <w:p w14:paraId="3C850F4D" w14:textId="77777777" w:rsidR="00513AC5" w:rsidRDefault="00000000">
      <w:pPr>
        <w:pStyle w:val="ListBullet"/>
        <w:spacing w:after="60"/>
      </w:pPr>
      <w:r>
        <w:t>Item unavailable: it cannot be moved and stays on the list (FR-CRT-007).</w:t>
      </w:r>
    </w:p>
    <w:p w14:paraId="57A8C0B5" w14:textId="77777777" w:rsidR="00513AC5" w:rsidRDefault="00000000">
      <w:pPr>
        <w:pStyle w:val="ListBullet"/>
        <w:spacing w:after="60"/>
      </w:pPr>
      <w:r>
        <w:t>Basket line already at its limit: nothing is added, the item stays on the list and the shopper is told (FR-CRT-019, to be confirmed under Q-28).</w:t>
      </w:r>
    </w:p>
    <w:p w14:paraId="7FF5CCD9" w14:textId="77777777" w:rsidR="00513AC5" w:rsidRDefault="00000000">
      <w:pPr>
        <w:pStyle w:val="ListBullet"/>
        <w:spacing w:after="60"/>
      </w:pPr>
      <w:r>
        <w:t>An item can also be removed from the wish list wherever it is presented (P02).</w:t>
      </w:r>
    </w:p>
    <w:p w14:paraId="13C08CA8" w14:textId="77777777" w:rsidR="00513AC5" w:rsidRDefault="00000000">
      <w:pPr>
        <w:pStyle w:val="Heading3"/>
      </w:pPr>
      <w:r>
        <w:t>Related requirements</w:t>
      </w:r>
    </w:p>
    <w:p w14:paraId="5CE0CB31" w14:textId="77777777" w:rsidR="00513AC5" w:rsidRDefault="00000000">
      <w:r>
        <w:rPr>
          <w:sz w:val="18"/>
        </w:rPr>
        <w:t>BR-CRT-001, BR-CRT-002, BR-CRT-003, BR-CRT-006, BR-CRT-007, FR-CRT-001, FR-CRT-006, FR-CRT-007, FR-CRT-014, FR-CRT-015, FR-CRT-016, FR-CRT-019</w:t>
      </w:r>
    </w:p>
    <w:p w14:paraId="36DFFF8D" w14:textId="77777777" w:rsidR="00513AC5" w:rsidRDefault="00000000">
      <w:pPr>
        <w:pStyle w:val="Heading2"/>
      </w:pPr>
      <w:bookmarkStart w:id="45" w:name="_Toc243598383"/>
      <w:r>
        <w:lastRenderedPageBreak/>
        <w:t>6.20 P20 Sign out (end the session)</w:t>
      </w:r>
      <w:bookmarkEnd w:id="45"/>
    </w:p>
    <w:p w14:paraId="4A5B9B84" w14:textId="77777777" w:rsidR="00513AC5" w:rsidRDefault="00000000">
      <w:pPr>
        <w:keepNext/>
        <w:spacing w:after="40"/>
        <w:jc w:val="center"/>
      </w:pPr>
      <w:r>
        <w:rPr>
          <w:noProof/>
        </w:rPr>
        <w:drawing>
          <wp:inline distT="0" distB="0" distL="0" distR="0" wp14:anchorId="24189B55" wp14:editId="5F0BC8F2">
            <wp:extent cx="5724000" cy="41733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png"/>
                    <pic:cNvPicPr/>
                  </pic:nvPicPr>
                  <pic:blipFill>
                    <a:blip r:embed="rId37"/>
                    <a:stretch>
                      <a:fillRect/>
                    </a:stretch>
                  </pic:blipFill>
                  <pic:spPr>
                    <a:xfrm>
                      <a:off x="0" y="0"/>
                      <a:ext cx="5724000" cy="4173328"/>
                    </a:xfrm>
                    <a:prstGeom prst="rect">
                      <a:avLst/>
                    </a:prstGeom>
                  </pic:spPr>
                </pic:pic>
              </a:graphicData>
            </a:graphic>
          </wp:inline>
        </w:drawing>
      </w:r>
    </w:p>
    <w:p w14:paraId="3769E1E2" w14:textId="77777777" w:rsidR="00513AC5" w:rsidRDefault="00000000">
      <w:pPr>
        <w:pStyle w:val="Caption"/>
      </w:pPr>
      <w:r>
        <w:t>Figure 30: P20 Sign out (end the session) (BPMN swimlane). draw.io: page P20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1A5C2F5E" w14:textId="77777777">
        <w:trPr>
          <w:tblHeader/>
          <w:jc w:val="center"/>
        </w:trPr>
        <w:tc>
          <w:tcPr>
            <w:tcW w:w="1928" w:type="dxa"/>
            <w:shd w:val="clear" w:color="auto" w:fill="6B1B26"/>
          </w:tcPr>
          <w:p w14:paraId="740B6727" w14:textId="77777777" w:rsidR="00513AC5" w:rsidRDefault="00000000">
            <w:pPr>
              <w:keepNext/>
              <w:spacing w:after="0"/>
            </w:pPr>
            <w:r>
              <w:rPr>
                <w:b/>
                <w:color w:val="FFFFFF"/>
                <w:sz w:val="18"/>
              </w:rPr>
              <w:t>Attribute</w:t>
            </w:r>
          </w:p>
        </w:tc>
        <w:tc>
          <w:tcPr>
            <w:tcW w:w="7087" w:type="dxa"/>
            <w:shd w:val="clear" w:color="auto" w:fill="6B1B26"/>
          </w:tcPr>
          <w:p w14:paraId="74812B04" w14:textId="77777777" w:rsidR="00513AC5" w:rsidRDefault="00000000">
            <w:pPr>
              <w:keepNext/>
              <w:spacing w:after="0"/>
            </w:pPr>
            <w:r>
              <w:rPr>
                <w:b/>
                <w:color w:val="FFFFFF"/>
                <w:sz w:val="18"/>
              </w:rPr>
              <w:t>Description</w:t>
            </w:r>
          </w:p>
        </w:tc>
      </w:tr>
      <w:tr w:rsidR="00513AC5" w14:paraId="4E0527A1" w14:textId="77777777">
        <w:trPr>
          <w:cantSplit/>
          <w:jc w:val="center"/>
        </w:trPr>
        <w:tc>
          <w:tcPr>
            <w:tcW w:w="1928" w:type="dxa"/>
            <w:shd w:val="clear" w:color="auto" w:fill="F3E7E9"/>
          </w:tcPr>
          <w:p w14:paraId="5D91E6D0" w14:textId="77777777" w:rsidR="00513AC5" w:rsidRDefault="00000000">
            <w:pPr>
              <w:keepNext/>
              <w:spacing w:after="0" w:line="240" w:lineRule="auto"/>
            </w:pPr>
            <w:r>
              <w:rPr>
                <w:b/>
                <w:sz w:val="18"/>
              </w:rPr>
              <w:t>Purpose</w:t>
            </w:r>
          </w:p>
        </w:tc>
        <w:tc>
          <w:tcPr>
            <w:tcW w:w="7087" w:type="dxa"/>
          </w:tcPr>
          <w:p w14:paraId="4150A635" w14:textId="77777777" w:rsidR="00513AC5" w:rsidRDefault="00000000">
            <w:pPr>
              <w:keepNext/>
              <w:spacing w:after="0" w:line="240" w:lineRule="auto"/>
            </w:pPr>
            <w:r>
              <w:rPr>
                <w:sz w:val="18"/>
              </w:rPr>
              <w:t>Let a signed-in user end their session so that their account cannot be used from the same device afterwards.</w:t>
            </w:r>
          </w:p>
        </w:tc>
      </w:tr>
      <w:tr w:rsidR="00513AC5" w14:paraId="267E4068" w14:textId="77777777">
        <w:trPr>
          <w:cantSplit/>
          <w:jc w:val="center"/>
        </w:trPr>
        <w:tc>
          <w:tcPr>
            <w:tcW w:w="1928" w:type="dxa"/>
            <w:shd w:val="clear" w:color="auto" w:fill="F3E7E9"/>
          </w:tcPr>
          <w:p w14:paraId="36CE264D" w14:textId="77777777" w:rsidR="00513AC5" w:rsidRDefault="00000000">
            <w:pPr>
              <w:keepNext/>
              <w:spacing w:after="0" w:line="240" w:lineRule="auto"/>
            </w:pPr>
            <w:r>
              <w:rPr>
                <w:b/>
                <w:sz w:val="18"/>
              </w:rPr>
              <w:t>Trigger</w:t>
            </w:r>
          </w:p>
        </w:tc>
        <w:tc>
          <w:tcPr>
            <w:tcW w:w="7087" w:type="dxa"/>
            <w:shd w:val="clear" w:color="auto" w:fill="F7F7F7"/>
          </w:tcPr>
          <w:p w14:paraId="1DA03782" w14:textId="77777777" w:rsidR="00513AC5" w:rsidRDefault="00000000">
            <w:pPr>
              <w:keepNext/>
              <w:spacing w:after="0" w:line="240" w:lineRule="auto"/>
            </w:pPr>
            <w:r>
              <w:rPr>
                <w:sz w:val="18"/>
              </w:rPr>
              <w:t>The user asks to sign out, or their session has been inactive for longer than the inactivity period (BR-ACC-013).</w:t>
            </w:r>
          </w:p>
        </w:tc>
      </w:tr>
      <w:tr w:rsidR="00513AC5" w14:paraId="5DE7998D" w14:textId="77777777">
        <w:trPr>
          <w:cantSplit/>
          <w:jc w:val="center"/>
        </w:trPr>
        <w:tc>
          <w:tcPr>
            <w:tcW w:w="1928" w:type="dxa"/>
            <w:shd w:val="clear" w:color="auto" w:fill="F3E7E9"/>
          </w:tcPr>
          <w:p w14:paraId="5479A8E0" w14:textId="77777777" w:rsidR="00513AC5" w:rsidRDefault="00000000">
            <w:pPr>
              <w:keepNext/>
              <w:spacing w:after="0" w:line="240" w:lineRule="auto"/>
            </w:pPr>
            <w:r>
              <w:rPr>
                <w:b/>
                <w:sz w:val="18"/>
              </w:rPr>
              <w:t>Actors / lanes</w:t>
            </w:r>
          </w:p>
        </w:tc>
        <w:tc>
          <w:tcPr>
            <w:tcW w:w="7087" w:type="dxa"/>
          </w:tcPr>
          <w:p w14:paraId="5A508412" w14:textId="77777777" w:rsidR="00513AC5" w:rsidRDefault="00000000">
            <w:pPr>
              <w:keepNext/>
              <w:spacing w:after="0" w:line="240" w:lineRule="auto"/>
            </w:pPr>
            <w:r>
              <w:rPr>
                <w:sz w:val="18"/>
              </w:rPr>
              <w:t>Shopper; HexCommerce platform (system).</w:t>
            </w:r>
          </w:p>
        </w:tc>
      </w:tr>
      <w:tr w:rsidR="00513AC5" w14:paraId="381AC9A0" w14:textId="77777777">
        <w:trPr>
          <w:cantSplit/>
          <w:jc w:val="center"/>
        </w:trPr>
        <w:tc>
          <w:tcPr>
            <w:tcW w:w="1928" w:type="dxa"/>
            <w:shd w:val="clear" w:color="auto" w:fill="F3E7E9"/>
          </w:tcPr>
          <w:p w14:paraId="18FAAF76" w14:textId="77777777" w:rsidR="00513AC5" w:rsidRDefault="00000000">
            <w:pPr>
              <w:keepNext/>
              <w:spacing w:after="0" w:line="240" w:lineRule="auto"/>
            </w:pPr>
            <w:r>
              <w:rPr>
                <w:b/>
                <w:sz w:val="18"/>
              </w:rPr>
              <w:t>Preconditions</w:t>
            </w:r>
          </w:p>
        </w:tc>
        <w:tc>
          <w:tcPr>
            <w:tcW w:w="7087" w:type="dxa"/>
            <w:shd w:val="clear" w:color="auto" w:fill="F7F7F7"/>
          </w:tcPr>
          <w:p w14:paraId="6429F14B" w14:textId="77777777" w:rsidR="00513AC5" w:rsidRDefault="00000000">
            <w:pPr>
              <w:keepNext/>
              <w:spacing w:after="0" w:line="240" w:lineRule="auto"/>
            </w:pPr>
            <w:r>
              <w:rPr>
                <w:sz w:val="18"/>
              </w:rPr>
              <w:t>The user is signed in.</w:t>
            </w:r>
          </w:p>
        </w:tc>
      </w:tr>
      <w:tr w:rsidR="00513AC5" w14:paraId="795E95C3" w14:textId="77777777">
        <w:trPr>
          <w:cantSplit/>
          <w:jc w:val="center"/>
        </w:trPr>
        <w:tc>
          <w:tcPr>
            <w:tcW w:w="1928" w:type="dxa"/>
            <w:shd w:val="clear" w:color="auto" w:fill="F3E7E9"/>
          </w:tcPr>
          <w:p w14:paraId="76B5D0DE" w14:textId="77777777" w:rsidR="00513AC5" w:rsidRDefault="00000000">
            <w:pPr>
              <w:keepNext/>
              <w:spacing w:after="0" w:line="240" w:lineRule="auto"/>
            </w:pPr>
            <w:r>
              <w:rPr>
                <w:b/>
                <w:sz w:val="18"/>
              </w:rPr>
              <w:t>Postconditions</w:t>
            </w:r>
          </w:p>
        </w:tc>
        <w:tc>
          <w:tcPr>
            <w:tcW w:w="7087" w:type="dxa"/>
          </w:tcPr>
          <w:p w14:paraId="381ADB5F" w14:textId="77777777" w:rsidR="00513AC5" w:rsidRDefault="00000000">
            <w:pPr>
              <w:keepNext/>
              <w:spacing w:after="0" w:line="240" w:lineRule="auto"/>
            </w:pPr>
            <w:r>
              <w:rPr>
                <w:sz w:val="18"/>
              </w:rPr>
              <w:t>The session has ended; account data is no longer available on that device until the user signs in again; their saved data is kept in their account.</w:t>
            </w:r>
          </w:p>
        </w:tc>
      </w:tr>
      <w:tr w:rsidR="00513AC5" w14:paraId="79675BEC" w14:textId="77777777">
        <w:trPr>
          <w:cantSplit/>
          <w:jc w:val="center"/>
        </w:trPr>
        <w:tc>
          <w:tcPr>
            <w:tcW w:w="1928" w:type="dxa"/>
            <w:shd w:val="clear" w:color="auto" w:fill="F3E7E9"/>
          </w:tcPr>
          <w:p w14:paraId="3CA45A44" w14:textId="77777777" w:rsidR="00513AC5" w:rsidRDefault="00000000">
            <w:pPr>
              <w:spacing w:after="0" w:line="240" w:lineRule="auto"/>
            </w:pPr>
            <w:r>
              <w:rPr>
                <w:b/>
                <w:sz w:val="18"/>
              </w:rPr>
              <w:t>Change from v2.5</w:t>
            </w:r>
          </w:p>
        </w:tc>
        <w:tc>
          <w:tcPr>
            <w:tcW w:w="7087" w:type="dxa"/>
            <w:shd w:val="clear" w:color="auto" w:fill="F7F7F7"/>
          </w:tcPr>
          <w:p w14:paraId="0827C96F" w14:textId="77777777" w:rsidR="00513AC5" w:rsidRDefault="00000000">
            <w:pPr>
              <w:spacing w:after="0" w:line="240" w:lineRule="auto"/>
            </w:pPr>
            <w:r>
              <w:rPr>
                <w:sz w:val="18"/>
              </w:rPr>
              <w:t>Now a real sign-out that ends the session (supersedes the demonstration behaviour and closes Q-20).</w:t>
            </w:r>
          </w:p>
        </w:tc>
      </w:tr>
    </w:tbl>
    <w:p w14:paraId="0D3E5A35" w14:textId="77777777" w:rsidR="00513AC5" w:rsidRDefault="00513AC5">
      <w:pPr>
        <w:spacing w:after="80"/>
      </w:pPr>
    </w:p>
    <w:p w14:paraId="2C176544" w14:textId="77777777" w:rsidR="00513AC5" w:rsidRDefault="00000000">
      <w:pPr>
        <w:pStyle w:val="Heading3"/>
      </w:pPr>
      <w:r>
        <w:t>Main flow</w:t>
      </w:r>
    </w:p>
    <w:p w14:paraId="1894BC85" w14:textId="77777777" w:rsidR="00513AC5" w:rsidRDefault="00000000">
      <w:pPr>
        <w:tabs>
          <w:tab w:val="left" w:pos="425"/>
        </w:tabs>
        <w:spacing w:after="60"/>
        <w:ind w:left="425" w:hanging="425"/>
      </w:pPr>
      <w:r>
        <w:t>1.</w:t>
      </w:r>
      <w:r>
        <w:tab/>
        <w:t>The shopper asks to sign out (or the session times out).</w:t>
      </w:r>
    </w:p>
    <w:p w14:paraId="1D10F37D" w14:textId="77777777" w:rsidR="00513AC5" w:rsidRDefault="00000000">
      <w:pPr>
        <w:tabs>
          <w:tab w:val="left" w:pos="425"/>
        </w:tabs>
        <w:spacing w:after="60"/>
        <w:ind w:left="425" w:hanging="425"/>
      </w:pPr>
      <w:r>
        <w:t>2.</w:t>
      </w:r>
      <w:r>
        <w:tab/>
        <w:t>The system ends the session and stops access to the account's data from that device.</w:t>
      </w:r>
    </w:p>
    <w:p w14:paraId="2E59CC97" w14:textId="77777777" w:rsidR="00513AC5" w:rsidRDefault="00000000">
      <w:pPr>
        <w:tabs>
          <w:tab w:val="left" w:pos="425"/>
        </w:tabs>
        <w:spacing w:after="60"/>
        <w:ind w:left="425" w:hanging="425"/>
      </w:pPr>
      <w:r>
        <w:t>3.</w:t>
      </w:r>
      <w:r>
        <w:tab/>
        <w:t>The basket, lists, account book, orders, reviews, issues and seller data stay in the account for the next sign-in.</w:t>
      </w:r>
    </w:p>
    <w:p w14:paraId="460A8FF3" w14:textId="77777777" w:rsidR="00513AC5" w:rsidRDefault="00000000">
      <w:pPr>
        <w:tabs>
          <w:tab w:val="left" w:pos="425"/>
        </w:tabs>
        <w:spacing w:after="60"/>
        <w:ind w:left="425" w:hanging="425"/>
      </w:pPr>
      <w:r>
        <w:t>4.</w:t>
      </w:r>
      <w:r>
        <w:tab/>
        <w:t>The shopper either signs in again (P12) or continues as a guest.</w:t>
      </w:r>
    </w:p>
    <w:p w14:paraId="1E4147FA" w14:textId="77777777" w:rsidR="00513AC5" w:rsidRDefault="00000000">
      <w:pPr>
        <w:pStyle w:val="Heading3"/>
      </w:pPr>
      <w:r>
        <w:lastRenderedPageBreak/>
        <w:t>Exception and alternative paths</w:t>
      </w:r>
    </w:p>
    <w:p w14:paraId="49730E79" w14:textId="77777777" w:rsidR="00513AC5" w:rsidRDefault="00000000">
      <w:pPr>
        <w:pStyle w:val="ListBullet"/>
        <w:spacing w:after="60"/>
      </w:pPr>
      <w:r>
        <w:t>Staff users: the same process applies, with the shorter staff inactivity period.</w:t>
      </w:r>
    </w:p>
    <w:p w14:paraId="5DFF0AD4" w14:textId="77777777" w:rsidR="00513AC5" w:rsidRDefault="00000000">
      <w:pPr>
        <w:pStyle w:val="Heading3"/>
      </w:pPr>
      <w:r>
        <w:t>Related requirements</w:t>
      </w:r>
    </w:p>
    <w:p w14:paraId="1C4F3CD0" w14:textId="77777777" w:rsidR="00513AC5" w:rsidRDefault="00000000">
      <w:r>
        <w:rPr>
          <w:sz w:val="18"/>
        </w:rPr>
        <w:t>BR-ACC-013, FR-ACC-016, FR-ACC-021</w:t>
      </w:r>
    </w:p>
    <w:p w14:paraId="26DCAA37" w14:textId="77777777" w:rsidR="00513AC5" w:rsidRDefault="00000000">
      <w:pPr>
        <w:pStyle w:val="Heading2"/>
      </w:pPr>
      <w:bookmarkStart w:id="46" w:name="_Toc243598384"/>
      <w:r>
        <w:t>6.21 P21 Maintain a product listing (edit, publish, unpublish, remove)</w:t>
      </w:r>
      <w:bookmarkEnd w:id="46"/>
    </w:p>
    <w:p w14:paraId="7A7AD1B9" w14:textId="77777777" w:rsidR="00513AC5" w:rsidRDefault="00000000">
      <w:pPr>
        <w:keepNext/>
        <w:spacing w:after="40"/>
        <w:jc w:val="center"/>
      </w:pPr>
      <w:r>
        <w:rPr>
          <w:noProof/>
        </w:rPr>
        <w:drawing>
          <wp:inline distT="0" distB="0" distL="0" distR="0" wp14:anchorId="6228C72D" wp14:editId="516DEC54">
            <wp:extent cx="5724000" cy="55603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png"/>
                    <pic:cNvPicPr/>
                  </pic:nvPicPr>
                  <pic:blipFill>
                    <a:blip r:embed="rId38"/>
                    <a:stretch>
                      <a:fillRect/>
                    </a:stretch>
                  </pic:blipFill>
                  <pic:spPr>
                    <a:xfrm>
                      <a:off x="0" y="0"/>
                      <a:ext cx="5724000" cy="5560301"/>
                    </a:xfrm>
                    <a:prstGeom prst="rect">
                      <a:avLst/>
                    </a:prstGeom>
                  </pic:spPr>
                </pic:pic>
              </a:graphicData>
            </a:graphic>
          </wp:inline>
        </w:drawing>
      </w:r>
    </w:p>
    <w:p w14:paraId="54CCACED" w14:textId="77777777" w:rsidR="00513AC5" w:rsidRDefault="00000000">
      <w:pPr>
        <w:pStyle w:val="Caption"/>
      </w:pPr>
      <w:r>
        <w:t>Figure 31: P21 Maintain a product listing (edit, publish, unpublish, remove) (BPMN swimlane). draw.io: page P21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70359912" w14:textId="77777777">
        <w:trPr>
          <w:tblHeader/>
          <w:jc w:val="center"/>
        </w:trPr>
        <w:tc>
          <w:tcPr>
            <w:tcW w:w="1928" w:type="dxa"/>
            <w:shd w:val="clear" w:color="auto" w:fill="6B1B26"/>
          </w:tcPr>
          <w:p w14:paraId="4B12F0B7" w14:textId="77777777" w:rsidR="00513AC5" w:rsidRDefault="00000000">
            <w:pPr>
              <w:keepNext/>
              <w:spacing w:after="0"/>
            </w:pPr>
            <w:r>
              <w:rPr>
                <w:b/>
                <w:color w:val="FFFFFF"/>
                <w:sz w:val="18"/>
              </w:rPr>
              <w:lastRenderedPageBreak/>
              <w:t>Attribute</w:t>
            </w:r>
          </w:p>
        </w:tc>
        <w:tc>
          <w:tcPr>
            <w:tcW w:w="7087" w:type="dxa"/>
            <w:shd w:val="clear" w:color="auto" w:fill="6B1B26"/>
          </w:tcPr>
          <w:p w14:paraId="30A9768C" w14:textId="77777777" w:rsidR="00513AC5" w:rsidRDefault="00000000">
            <w:pPr>
              <w:keepNext/>
              <w:spacing w:after="0"/>
            </w:pPr>
            <w:r>
              <w:rPr>
                <w:b/>
                <w:color w:val="FFFFFF"/>
                <w:sz w:val="18"/>
              </w:rPr>
              <w:t>Description</w:t>
            </w:r>
          </w:p>
        </w:tc>
      </w:tr>
      <w:tr w:rsidR="00513AC5" w14:paraId="406B6BC0" w14:textId="77777777">
        <w:trPr>
          <w:cantSplit/>
          <w:jc w:val="center"/>
        </w:trPr>
        <w:tc>
          <w:tcPr>
            <w:tcW w:w="1928" w:type="dxa"/>
            <w:shd w:val="clear" w:color="auto" w:fill="F3E7E9"/>
          </w:tcPr>
          <w:p w14:paraId="533E3AEE" w14:textId="77777777" w:rsidR="00513AC5" w:rsidRDefault="00000000">
            <w:pPr>
              <w:keepNext/>
              <w:spacing w:after="0" w:line="240" w:lineRule="auto"/>
            </w:pPr>
            <w:r>
              <w:rPr>
                <w:b/>
                <w:sz w:val="18"/>
              </w:rPr>
              <w:t>Purpose</w:t>
            </w:r>
          </w:p>
        </w:tc>
        <w:tc>
          <w:tcPr>
            <w:tcW w:w="7087" w:type="dxa"/>
          </w:tcPr>
          <w:p w14:paraId="15678BD0" w14:textId="77777777" w:rsidR="00513AC5" w:rsidRDefault="00000000">
            <w:pPr>
              <w:keepNext/>
              <w:spacing w:after="0" w:line="240" w:lineRule="auto"/>
            </w:pPr>
            <w:r>
              <w:rPr>
                <w:sz w:val="18"/>
              </w:rPr>
              <w:t>Allow an approved seller to keep their listings current: change them, take them on and off sale, and remove them.</w:t>
            </w:r>
          </w:p>
        </w:tc>
      </w:tr>
      <w:tr w:rsidR="00513AC5" w14:paraId="4F8936E7" w14:textId="77777777">
        <w:trPr>
          <w:cantSplit/>
          <w:jc w:val="center"/>
        </w:trPr>
        <w:tc>
          <w:tcPr>
            <w:tcW w:w="1928" w:type="dxa"/>
            <w:shd w:val="clear" w:color="auto" w:fill="F3E7E9"/>
          </w:tcPr>
          <w:p w14:paraId="74117FA3" w14:textId="77777777" w:rsidR="00513AC5" w:rsidRDefault="00000000">
            <w:pPr>
              <w:keepNext/>
              <w:spacing w:after="0" w:line="240" w:lineRule="auto"/>
            </w:pPr>
            <w:r>
              <w:rPr>
                <w:b/>
                <w:sz w:val="18"/>
              </w:rPr>
              <w:t>Trigger</w:t>
            </w:r>
          </w:p>
        </w:tc>
        <w:tc>
          <w:tcPr>
            <w:tcW w:w="7087" w:type="dxa"/>
            <w:shd w:val="clear" w:color="auto" w:fill="F7F7F7"/>
          </w:tcPr>
          <w:p w14:paraId="5E5A76B7" w14:textId="77777777" w:rsidR="00513AC5" w:rsidRDefault="00000000">
            <w:pPr>
              <w:keepNext/>
              <w:spacing w:after="0" w:line="240" w:lineRule="auto"/>
            </w:pPr>
            <w:r>
              <w:rPr>
                <w:sz w:val="18"/>
              </w:rPr>
              <w:t>The seller reviews their listings, or follows up a listing that needs attention.</w:t>
            </w:r>
          </w:p>
        </w:tc>
      </w:tr>
      <w:tr w:rsidR="00513AC5" w14:paraId="01BEB37E" w14:textId="77777777">
        <w:trPr>
          <w:cantSplit/>
          <w:jc w:val="center"/>
        </w:trPr>
        <w:tc>
          <w:tcPr>
            <w:tcW w:w="1928" w:type="dxa"/>
            <w:shd w:val="clear" w:color="auto" w:fill="F3E7E9"/>
          </w:tcPr>
          <w:p w14:paraId="5E0C0F63" w14:textId="77777777" w:rsidR="00513AC5" w:rsidRDefault="00000000">
            <w:pPr>
              <w:keepNext/>
              <w:spacing w:after="0" w:line="240" w:lineRule="auto"/>
            </w:pPr>
            <w:r>
              <w:rPr>
                <w:b/>
                <w:sz w:val="18"/>
              </w:rPr>
              <w:t>Actors / lanes</w:t>
            </w:r>
          </w:p>
        </w:tc>
        <w:tc>
          <w:tcPr>
            <w:tcW w:w="7087" w:type="dxa"/>
          </w:tcPr>
          <w:p w14:paraId="0FB73025" w14:textId="77777777" w:rsidR="00513AC5" w:rsidRDefault="00000000">
            <w:pPr>
              <w:keepNext/>
              <w:spacing w:after="0" w:line="240" w:lineRule="auto"/>
            </w:pPr>
            <w:r>
              <w:rPr>
                <w:sz w:val="18"/>
              </w:rPr>
              <w:t>Approved seller; HexCommerce platform (system).</w:t>
            </w:r>
          </w:p>
        </w:tc>
      </w:tr>
      <w:tr w:rsidR="00513AC5" w14:paraId="506E718D" w14:textId="77777777">
        <w:trPr>
          <w:cantSplit/>
          <w:jc w:val="center"/>
        </w:trPr>
        <w:tc>
          <w:tcPr>
            <w:tcW w:w="1928" w:type="dxa"/>
            <w:shd w:val="clear" w:color="auto" w:fill="F3E7E9"/>
          </w:tcPr>
          <w:p w14:paraId="0BF89728" w14:textId="77777777" w:rsidR="00513AC5" w:rsidRDefault="00000000">
            <w:pPr>
              <w:keepNext/>
              <w:spacing w:after="0" w:line="240" w:lineRule="auto"/>
            </w:pPr>
            <w:r>
              <w:rPr>
                <w:b/>
                <w:sz w:val="18"/>
              </w:rPr>
              <w:t>Preconditions</w:t>
            </w:r>
          </w:p>
        </w:tc>
        <w:tc>
          <w:tcPr>
            <w:tcW w:w="7087" w:type="dxa"/>
            <w:shd w:val="clear" w:color="auto" w:fill="F7F7F7"/>
          </w:tcPr>
          <w:p w14:paraId="5ACB9DB8" w14:textId="77777777" w:rsidR="00513AC5" w:rsidRDefault="00000000">
            <w:pPr>
              <w:keepNext/>
              <w:spacing w:after="0" w:line="240" w:lineRule="auto"/>
            </w:pPr>
            <w:r>
              <w:rPr>
                <w:sz w:val="18"/>
              </w:rPr>
              <w:t>The seller's own application is Approved and the seller has at least one listing (P09).</w:t>
            </w:r>
          </w:p>
        </w:tc>
      </w:tr>
      <w:tr w:rsidR="00513AC5" w14:paraId="385A1322" w14:textId="77777777">
        <w:trPr>
          <w:cantSplit/>
          <w:jc w:val="center"/>
        </w:trPr>
        <w:tc>
          <w:tcPr>
            <w:tcW w:w="1928" w:type="dxa"/>
            <w:shd w:val="clear" w:color="auto" w:fill="F3E7E9"/>
          </w:tcPr>
          <w:p w14:paraId="38071759" w14:textId="77777777" w:rsidR="00513AC5" w:rsidRDefault="00000000">
            <w:pPr>
              <w:keepNext/>
              <w:spacing w:after="0" w:line="240" w:lineRule="auto"/>
            </w:pPr>
            <w:r>
              <w:rPr>
                <w:b/>
                <w:sz w:val="18"/>
              </w:rPr>
              <w:t>Postconditions</w:t>
            </w:r>
          </w:p>
        </w:tc>
        <w:tc>
          <w:tcPr>
            <w:tcW w:w="7087" w:type="dxa"/>
          </w:tcPr>
          <w:p w14:paraId="0317851B" w14:textId="77777777" w:rsidR="00513AC5" w:rsidRDefault="00000000">
            <w:pPr>
              <w:keepNext/>
              <w:spacing w:after="0" w:line="240" w:lineRule="auto"/>
            </w:pPr>
            <w:r>
              <w:rPr>
                <w:sz w:val="18"/>
              </w:rPr>
              <w:t>The listing holds its new details and the correct status, or no longer exists; shoppers are offered only Active listings.</w:t>
            </w:r>
          </w:p>
        </w:tc>
      </w:tr>
      <w:tr w:rsidR="00513AC5" w14:paraId="2599F52E" w14:textId="77777777">
        <w:trPr>
          <w:cantSplit/>
          <w:jc w:val="center"/>
        </w:trPr>
        <w:tc>
          <w:tcPr>
            <w:tcW w:w="1928" w:type="dxa"/>
            <w:shd w:val="clear" w:color="auto" w:fill="F3E7E9"/>
          </w:tcPr>
          <w:p w14:paraId="729CCD47" w14:textId="77777777" w:rsidR="00513AC5" w:rsidRDefault="00000000">
            <w:pPr>
              <w:spacing w:after="0" w:line="240" w:lineRule="auto"/>
            </w:pPr>
            <w:r>
              <w:rPr>
                <w:b/>
                <w:sz w:val="18"/>
              </w:rPr>
              <w:t>Change from v2.5</w:t>
            </w:r>
          </w:p>
        </w:tc>
        <w:tc>
          <w:tcPr>
            <w:tcW w:w="7087" w:type="dxa"/>
            <w:shd w:val="clear" w:color="auto" w:fill="F7F7F7"/>
          </w:tcPr>
          <w:p w14:paraId="047C0A0B" w14:textId="77777777" w:rsidR="00513AC5" w:rsidRDefault="00000000">
            <w:pPr>
              <w:spacing w:after="0" w:line="240" w:lineRule="auto"/>
            </w:pPr>
            <w:r>
              <w:rPr>
                <w:sz w:val="18"/>
              </w:rPr>
              <w:t>New process (G-03): listing maintenance was a single step of P09 in v2.5.</w:t>
            </w:r>
          </w:p>
        </w:tc>
      </w:tr>
    </w:tbl>
    <w:p w14:paraId="1E5FAD7F" w14:textId="77777777" w:rsidR="00513AC5" w:rsidRDefault="00513AC5">
      <w:pPr>
        <w:spacing w:after="80"/>
      </w:pPr>
    </w:p>
    <w:p w14:paraId="578F9510" w14:textId="77777777" w:rsidR="00513AC5" w:rsidRDefault="00000000">
      <w:pPr>
        <w:pStyle w:val="Heading3"/>
      </w:pPr>
      <w:r>
        <w:t>Main flow</w:t>
      </w:r>
    </w:p>
    <w:p w14:paraId="3A565BEF" w14:textId="77777777" w:rsidR="00513AC5" w:rsidRDefault="00000000">
      <w:pPr>
        <w:tabs>
          <w:tab w:val="left" w:pos="425"/>
        </w:tabs>
        <w:spacing w:after="60"/>
        <w:ind w:left="425" w:hanging="425"/>
      </w:pPr>
      <w:r>
        <w:t>1.</w:t>
      </w:r>
      <w:r>
        <w:tab/>
        <w:t>The system provides the seller's listings with their count, a status filter, a title search, and the listings that need attention (drafts and out-of-stock listings).</w:t>
      </w:r>
    </w:p>
    <w:p w14:paraId="1E11A07D" w14:textId="77777777" w:rsidR="00513AC5" w:rsidRDefault="00000000">
      <w:pPr>
        <w:tabs>
          <w:tab w:val="left" w:pos="425"/>
        </w:tabs>
        <w:spacing w:after="60"/>
        <w:ind w:left="425" w:hanging="425"/>
      </w:pPr>
      <w:r>
        <w:t>2.</w:t>
      </w:r>
      <w:r>
        <w:tab/>
        <w:t>To edit, the seller changes any details, images, price, stock or description, starting from the current details; the system checks the listing rules (BR-SLS-001, BR-SLS-006), saves the listing with its resulting status (BR-SLS-002) and confirms it.</w:t>
      </w:r>
    </w:p>
    <w:p w14:paraId="2546ABE3" w14:textId="77777777" w:rsidR="00513AC5" w:rsidRDefault="00000000">
      <w:pPr>
        <w:tabs>
          <w:tab w:val="left" w:pos="425"/>
        </w:tabs>
        <w:spacing w:after="60"/>
        <w:ind w:left="425" w:hanging="425"/>
      </w:pPr>
      <w:r>
        <w:t>3.</w:t>
      </w:r>
      <w:r>
        <w:tab/>
        <w:t>To publish a Draft or Unpublished listing, the seller publishes it; it becomes Active when it has stock and Out of stock otherwise (the seller is told beforehand, FR-SLS-022). To unpublish an Active or Out-of-stock listing, the seller unpublishes it; it is withdrawn from sale and its deals pause.</w:t>
      </w:r>
    </w:p>
    <w:p w14:paraId="233CDA17" w14:textId="77777777" w:rsidR="00513AC5" w:rsidRDefault="00000000">
      <w:pPr>
        <w:tabs>
          <w:tab w:val="left" w:pos="425"/>
        </w:tabs>
        <w:spacing w:after="60"/>
        <w:ind w:left="425" w:hanging="425"/>
      </w:pPr>
      <w:r>
        <w:t>4.</w:t>
      </w:r>
      <w:r>
        <w:tab/>
        <w:t>To remove a listing, the seller confirms the removal, having been told that its deals will be removed too; the system removes the listing and its deals and withdraws it from sale.</w:t>
      </w:r>
    </w:p>
    <w:p w14:paraId="708767CA" w14:textId="77777777" w:rsidR="00513AC5" w:rsidRDefault="00000000">
      <w:pPr>
        <w:pStyle w:val="Heading3"/>
      </w:pPr>
      <w:r>
        <w:t>Exception and alternative paths</w:t>
      </w:r>
    </w:p>
    <w:p w14:paraId="15A59C82" w14:textId="77777777" w:rsidR="00513AC5" w:rsidRDefault="00000000">
      <w:pPr>
        <w:pStyle w:val="ListBullet"/>
        <w:spacing w:after="60"/>
      </w:pPr>
      <w:r>
        <w:t>The listing no longer exists: the seller is told.</w:t>
      </w:r>
    </w:p>
    <w:p w14:paraId="0D71DEE7" w14:textId="77777777" w:rsidR="00513AC5" w:rsidRDefault="00000000">
      <w:pPr>
        <w:pStyle w:val="ListBullet"/>
        <w:spacing w:after="60"/>
      </w:pPr>
      <w:r>
        <w:t>Rule broken when editing: the seller is told what to correct and the entries are kept.</w:t>
      </w:r>
    </w:p>
    <w:p w14:paraId="6480F5D1" w14:textId="77777777" w:rsidR="00513AC5" w:rsidRDefault="00000000">
      <w:pPr>
        <w:pStyle w:val="ListBullet"/>
        <w:spacing w:after="60"/>
      </w:pPr>
      <w:r>
        <w:t>The seller does not confirm a removal: the listing is unchanged.</w:t>
      </w:r>
    </w:p>
    <w:p w14:paraId="42635214" w14:textId="77777777" w:rsidR="00513AC5" w:rsidRDefault="00000000">
      <w:pPr>
        <w:pStyle w:val="ListBullet"/>
        <w:spacing w:after="60"/>
      </w:pPr>
      <w:r>
        <w:t>Stock reduced below a live deal's remaining units: the deal offers only the stock (BR-SDL-014) and the seller is told (FR-SDL-014).</w:t>
      </w:r>
    </w:p>
    <w:p w14:paraId="7750AC78" w14:textId="77777777" w:rsidR="00513AC5" w:rsidRDefault="00000000">
      <w:pPr>
        <w:pStyle w:val="ListBullet"/>
        <w:spacing w:after="60"/>
      </w:pPr>
      <w:r>
        <w:t>The change cannot be saved: the seller is told and the entries are kept (NFR-REL-003).</w:t>
      </w:r>
    </w:p>
    <w:p w14:paraId="6CF56450" w14:textId="77777777" w:rsidR="00513AC5" w:rsidRDefault="00000000">
      <w:pPr>
        <w:pStyle w:val="Heading3"/>
      </w:pPr>
      <w:r>
        <w:t>Related requirements</w:t>
      </w:r>
    </w:p>
    <w:p w14:paraId="1D16407C" w14:textId="77777777" w:rsidR="00513AC5" w:rsidRDefault="00000000">
      <w:r>
        <w:rPr>
          <w:sz w:val="18"/>
        </w:rPr>
        <w:t>BR-SAP-004, BR-SDL-014, BR-SLS-001, BR-SLS-002, BR-SLS-003, BR-SLS-006, BR-SLS-007, FR-NTF-010, FR-PDP-014, FR-SAP-010, FR-SAP-011, FR-SDB-004, FR-SDL-014, FR-SLS-001, FR-SLS-002, FR-SLS-008, FR-SLS-011, FR-SLS-012, FR-SLS-013, FR-SLS-014, FR-SLS-015, FR-SLS-016, FR-SLS-017, FR-SLS-018, FR-SLS-019, FR-SLS-020, FR-SLS-022, NFR-USE-003</w:t>
      </w:r>
    </w:p>
    <w:p w14:paraId="79B48C6A" w14:textId="77777777" w:rsidR="00513AC5" w:rsidRDefault="00000000">
      <w:pPr>
        <w:pStyle w:val="Heading2"/>
      </w:pPr>
      <w:bookmarkStart w:id="47" w:name="_Toc243598385"/>
      <w:r>
        <w:lastRenderedPageBreak/>
        <w:t>6.22 P22 Handle customer-service issues (support agent)</w:t>
      </w:r>
      <w:bookmarkEnd w:id="47"/>
    </w:p>
    <w:p w14:paraId="1E7BC7A1" w14:textId="77777777" w:rsidR="00513AC5" w:rsidRDefault="00000000">
      <w:pPr>
        <w:keepNext/>
        <w:spacing w:after="40"/>
        <w:jc w:val="center"/>
      </w:pPr>
      <w:r>
        <w:rPr>
          <w:noProof/>
        </w:rPr>
        <w:drawing>
          <wp:inline distT="0" distB="0" distL="0" distR="0" wp14:anchorId="01102A56" wp14:editId="6434D438">
            <wp:extent cx="5724000" cy="57914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png"/>
                    <pic:cNvPicPr/>
                  </pic:nvPicPr>
                  <pic:blipFill>
                    <a:blip r:embed="rId39"/>
                    <a:stretch>
                      <a:fillRect/>
                    </a:stretch>
                  </pic:blipFill>
                  <pic:spPr>
                    <a:xfrm>
                      <a:off x="0" y="0"/>
                      <a:ext cx="5724000" cy="5791420"/>
                    </a:xfrm>
                    <a:prstGeom prst="rect">
                      <a:avLst/>
                    </a:prstGeom>
                  </pic:spPr>
                </pic:pic>
              </a:graphicData>
            </a:graphic>
          </wp:inline>
        </w:drawing>
      </w:r>
    </w:p>
    <w:p w14:paraId="0DA62E8D" w14:textId="77777777" w:rsidR="00513AC5" w:rsidRDefault="00000000">
      <w:pPr>
        <w:pStyle w:val="Caption"/>
      </w:pPr>
      <w:r>
        <w:t>Figure 32: P22 Handle customer-service issues (support agent) (BPMN swimlane). draw.io: page P22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A32F89A" w14:textId="77777777">
        <w:trPr>
          <w:tblHeader/>
          <w:jc w:val="center"/>
        </w:trPr>
        <w:tc>
          <w:tcPr>
            <w:tcW w:w="1928" w:type="dxa"/>
            <w:shd w:val="clear" w:color="auto" w:fill="6B1B26"/>
          </w:tcPr>
          <w:p w14:paraId="3B54A081" w14:textId="77777777" w:rsidR="00513AC5" w:rsidRDefault="00000000">
            <w:pPr>
              <w:keepNext/>
              <w:spacing w:after="0"/>
            </w:pPr>
            <w:r>
              <w:rPr>
                <w:b/>
                <w:color w:val="FFFFFF"/>
                <w:sz w:val="18"/>
              </w:rPr>
              <w:t>Attribute</w:t>
            </w:r>
          </w:p>
        </w:tc>
        <w:tc>
          <w:tcPr>
            <w:tcW w:w="7087" w:type="dxa"/>
            <w:shd w:val="clear" w:color="auto" w:fill="6B1B26"/>
          </w:tcPr>
          <w:p w14:paraId="389E4111" w14:textId="77777777" w:rsidR="00513AC5" w:rsidRDefault="00000000">
            <w:pPr>
              <w:keepNext/>
              <w:spacing w:after="0"/>
            </w:pPr>
            <w:r>
              <w:rPr>
                <w:b/>
                <w:color w:val="FFFFFF"/>
                <w:sz w:val="18"/>
              </w:rPr>
              <w:t>Description</w:t>
            </w:r>
          </w:p>
        </w:tc>
      </w:tr>
      <w:tr w:rsidR="00513AC5" w14:paraId="6563DE7E" w14:textId="77777777">
        <w:trPr>
          <w:cantSplit/>
          <w:jc w:val="center"/>
        </w:trPr>
        <w:tc>
          <w:tcPr>
            <w:tcW w:w="1928" w:type="dxa"/>
            <w:shd w:val="clear" w:color="auto" w:fill="F3E7E9"/>
          </w:tcPr>
          <w:p w14:paraId="0077F41B" w14:textId="77777777" w:rsidR="00513AC5" w:rsidRDefault="00000000">
            <w:pPr>
              <w:keepNext/>
              <w:spacing w:after="0" w:line="240" w:lineRule="auto"/>
            </w:pPr>
            <w:r>
              <w:rPr>
                <w:b/>
                <w:sz w:val="18"/>
              </w:rPr>
              <w:t>Purpose</w:t>
            </w:r>
          </w:p>
        </w:tc>
        <w:tc>
          <w:tcPr>
            <w:tcW w:w="7087" w:type="dxa"/>
          </w:tcPr>
          <w:p w14:paraId="14DC6037" w14:textId="77777777" w:rsidR="00513AC5" w:rsidRDefault="00000000">
            <w:pPr>
              <w:keepNext/>
              <w:spacing w:after="0" w:line="240" w:lineRule="auto"/>
            </w:pPr>
            <w:r>
              <w:rPr>
                <w:sz w:val="18"/>
              </w:rPr>
              <w:t>Let support agents answer, progress and resolve customer issues in the system, within the 24-hour service level.</w:t>
            </w:r>
          </w:p>
        </w:tc>
      </w:tr>
      <w:tr w:rsidR="00513AC5" w14:paraId="49484C73" w14:textId="77777777">
        <w:trPr>
          <w:cantSplit/>
          <w:jc w:val="center"/>
        </w:trPr>
        <w:tc>
          <w:tcPr>
            <w:tcW w:w="1928" w:type="dxa"/>
            <w:shd w:val="clear" w:color="auto" w:fill="F3E7E9"/>
          </w:tcPr>
          <w:p w14:paraId="435B7C2D" w14:textId="77777777" w:rsidR="00513AC5" w:rsidRDefault="00000000">
            <w:pPr>
              <w:keepNext/>
              <w:spacing w:after="0" w:line="240" w:lineRule="auto"/>
            </w:pPr>
            <w:r>
              <w:rPr>
                <w:b/>
                <w:sz w:val="18"/>
              </w:rPr>
              <w:t>Trigger</w:t>
            </w:r>
          </w:p>
        </w:tc>
        <w:tc>
          <w:tcPr>
            <w:tcW w:w="7087" w:type="dxa"/>
            <w:shd w:val="clear" w:color="auto" w:fill="F7F7F7"/>
          </w:tcPr>
          <w:p w14:paraId="27B797D3" w14:textId="77777777" w:rsidR="00513AC5" w:rsidRDefault="00000000">
            <w:pPr>
              <w:keepNext/>
              <w:spacing w:after="0" w:line="240" w:lineRule="auto"/>
            </w:pPr>
            <w:r>
              <w:rPr>
                <w:sz w:val="18"/>
              </w:rPr>
              <w:t>A support agent works the issue queue, or an issue is flagged as past the 24-hour service level.</w:t>
            </w:r>
          </w:p>
        </w:tc>
      </w:tr>
      <w:tr w:rsidR="00513AC5" w14:paraId="48A5DA13" w14:textId="77777777">
        <w:trPr>
          <w:cantSplit/>
          <w:jc w:val="center"/>
        </w:trPr>
        <w:tc>
          <w:tcPr>
            <w:tcW w:w="1928" w:type="dxa"/>
            <w:shd w:val="clear" w:color="auto" w:fill="F3E7E9"/>
          </w:tcPr>
          <w:p w14:paraId="75A9A699" w14:textId="77777777" w:rsidR="00513AC5" w:rsidRDefault="00000000">
            <w:pPr>
              <w:keepNext/>
              <w:spacing w:after="0" w:line="240" w:lineRule="auto"/>
            </w:pPr>
            <w:r>
              <w:rPr>
                <w:b/>
                <w:sz w:val="18"/>
              </w:rPr>
              <w:t>Actors / lanes</w:t>
            </w:r>
          </w:p>
        </w:tc>
        <w:tc>
          <w:tcPr>
            <w:tcW w:w="7087" w:type="dxa"/>
          </w:tcPr>
          <w:p w14:paraId="08693F16" w14:textId="77777777" w:rsidR="00513AC5" w:rsidRDefault="00000000">
            <w:pPr>
              <w:keepNext/>
              <w:spacing w:after="0" w:line="240" w:lineRule="auto"/>
            </w:pPr>
            <w:r>
              <w:rPr>
                <w:sz w:val="18"/>
              </w:rPr>
              <w:t>Support agent; HexCommerce platform (system); Shopper.</w:t>
            </w:r>
          </w:p>
        </w:tc>
      </w:tr>
      <w:tr w:rsidR="00513AC5" w14:paraId="31DD513C" w14:textId="77777777">
        <w:trPr>
          <w:cantSplit/>
          <w:jc w:val="center"/>
        </w:trPr>
        <w:tc>
          <w:tcPr>
            <w:tcW w:w="1928" w:type="dxa"/>
            <w:shd w:val="clear" w:color="auto" w:fill="F3E7E9"/>
          </w:tcPr>
          <w:p w14:paraId="1DABF5C1" w14:textId="77777777" w:rsidR="00513AC5" w:rsidRDefault="00000000">
            <w:pPr>
              <w:keepNext/>
              <w:spacing w:after="0" w:line="240" w:lineRule="auto"/>
            </w:pPr>
            <w:r>
              <w:rPr>
                <w:b/>
                <w:sz w:val="18"/>
              </w:rPr>
              <w:t>Preconditions</w:t>
            </w:r>
          </w:p>
        </w:tc>
        <w:tc>
          <w:tcPr>
            <w:tcW w:w="7087" w:type="dxa"/>
            <w:shd w:val="clear" w:color="auto" w:fill="F7F7F7"/>
          </w:tcPr>
          <w:p w14:paraId="68FFA156" w14:textId="77777777" w:rsidR="00513AC5" w:rsidRDefault="00000000">
            <w:pPr>
              <w:keepNext/>
              <w:spacing w:after="0" w:line="240" w:lineRule="auto"/>
            </w:pPr>
            <w:r>
              <w:rPr>
                <w:sz w:val="18"/>
              </w:rPr>
              <w:t>The agent is signed in with the support-agent role (FR-ADM-010).</w:t>
            </w:r>
          </w:p>
        </w:tc>
      </w:tr>
      <w:tr w:rsidR="00513AC5" w14:paraId="7B4B94A9" w14:textId="77777777">
        <w:trPr>
          <w:cantSplit/>
          <w:jc w:val="center"/>
        </w:trPr>
        <w:tc>
          <w:tcPr>
            <w:tcW w:w="1928" w:type="dxa"/>
            <w:shd w:val="clear" w:color="auto" w:fill="F3E7E9"/>
          </w:tcPr>
          <w:p w14:paraId="12824158" w14:textId="77777777" w:rsidR="00513AC5" w:rsidRDefault="00000000">
            <w:pPr>
              <w:keepNext/>
              <w:spacing w:after="0" w:line="240" w:lineRule="auto"/>
            </w:pPr>
            <w:r>
              <w:rPr>
                <w:b/>
                <w:sz w:val="18"/>
              </w:rPr>
              <w:t>Postconditions</w:t>
            </w:r>
          </w:p>
        </w:tc>
        <w:tc>
          <w:tcPr>
            <w:tcW w:w="7087" w:type="dxa"/>
          </w:tcPr>
          <w:p w14:paraId="2A117894" w14:textId="77777777" w:rsidR="00513AC5" w:rsidRDefault="00000000">
            <w:pPr>
              <w:keepNext/>
              <w:spacing w:after="0" w:line="240" w:lineRule="auto"/>
            </w:pPr>
            <w:r>
              <w:rPr>
                <w:sz w:val="18"/>
              </w:rPr>
              <w:t>The shopper has a reply; the issue is In review, Awaiting your reply or Resolved; any return or cancellation is started.</w:t>
            </w:r>
          </w:p>
        </w:tc>
      </w:tr>
      <w:tr w:rsidR="00513AC5" w14:paraId="4293B406" w14:textId="77777777">
        <w:trPr>
          <w:cantSplit/>
          <w:jc w:val="center"/>
        </w:trPr>
        <w:tc>
          <w:tcPr>
            <w:tcW w:w="1928" w:type="dxa"/>
            <w:shd w:val="clear" w:color="auto" w:fill="F3E7E9"/>
          </w:tcPr>
          <w:p w14:paraId="1D9321DD" w14:textId="77777777" w:rsidR="00513AC5" w:rsidRDefault="00000000">
            <w:pPr>
              <w:spacing w:after="0" w:line="240" w:lineRule="auto"/>
            </w:pPr>
            <w:r>
              <w:rPr>
                <w:b/>
                <w:sz w:val="18"/>
              </w:rPr>
              <w:t>Change from v2.5</w:t>
            </w:r>
          </w:p>
        </w:tc>
        <w:tc>
          <w:tcPr>
            <w:tcW w:w="7087" w:type="dxa"/>
            <w:shd w:val="clear" w:color="auto" w:fill="F7F7F7"/>
          </w:tcPr>
          <w:p w14:paraId="3086E88A" w14:textId="77777777" w:rsidR="00513AC5" w:rsidRDefault="00000000">
            <w:pPr>
              <w:spacing w:after="0" w:line="240" w:lineRule="auto"/>
            </w:pPr>
            <w:r>
              <w:rPr>
                <w:sz w:val="18"/>
              </w:rPr>
              <w:t>New process (U-01): support replies were made outside the system and the support team was an off-system lane.</w:t>
            </w:r>
          </w:p>
        </w:tc>
      </w:tr>
    </w:tbl>
    <w:p w14:paraId="376E255E" w14:textId="77777777" w:rsidR="00513AC5" w:rsidRDefault="00513AC5">
      <w:pPr>
        <w:spacing w:after="80"/>
      </w:pPr>
    </w:p>
    <w:p w14:paraId="179C632A" w14:textId="77777777" w:rsidR="00513AC5" w:rsidRDefault="00000000">
      <w:pPr>
        <w:pStyle w:val="Heading3"/>
      </w:pPr>
      <w:r>
        <w:lastRenderedPageBreak/>
        <w:t>Main flow</w:t>
      </w:r>
    </w:p>
    <w:p w14:paraId="6594F7D4" w14:textId="77777777" w:rsidR="00513AC5" w:rsidRDefault="00000000">
      <w:pPr>
        <w:tabs>
          <w:tab w:val="left" w:pos="425"/>
        </w:tabs>
        <w:spacing w:after="60"/>
        <w:ind w:left="425" w:hanging="425"/>
      </w:pPr>
      <w:r>
        <w:t>1.</w:t>
      </w:r>
      <w:r>
        <w:tab/>
        <w:t>The system provides the issue queue, filterable by status, topic and assigned agent, oldest waiting first, flagging issues whose last shopper message has waited more than 24 hours (BR-CS-003).</w:t>
      </w:r>
    </w:p>
    <w:p w14:paraId="1EF47B5A" w14:textId="77777777" w:rsidR="00513AC5" w:rsidRDefault="00000000">
      <w:pPr>
        <w:tabs>
          <w:tab w:val="left" w:pos="425"/>
        </w:tabs>
        <w:spacing w:after="60"/>
        <w:ind w:left="425" w:hanging="425"/>
      </w:pPr>
      <w:r>
        <w:t>2.</w:t>
      </w:r>
      <w:r>
        <w:tab/>
        <w:t>The agent takes an issue, assigning it to themselves or another agent.</w:t>
      </w:r>
    </w:p>
    <w:p w14:paraId="242CDE6C" w14:textId="77777777" w:rsidR="00513AC5" w:rsidRDefault="00000000">
      <w:pPr>
        <w:tabs>
          <w:tab w:val="left" w:pos="425"/>
        </w:tabs>
        <w:spacing w:after="60"/>
        <w:ind w:left="425" w:hanging="425"/>
      </w:pPr>
      <w:r>
        <w:t>3.</w:t>
      </w:r>
      <w:r>
        <w:tab/>
        <w:t>The system provides the thread, the related order and item, the order's payment, fulfilment and return history, and the shopper's other issues.</w:t>
      </w:r>
    </w:p>
    <w:p w14:paraId="685DADF3" w14:textId="77777777" w:rsidR="00513AC5" w:rsidRDefault="00000000">
      <w:pPr>
        <w:tabs>
          <w:tab w:val="left" w:pos="425"/>
        </w:tabs>
        <w:spacing w:after="60"/>
        <w:ind w:left="425" w:hanging="425"/>
      </w:pPr>
      <w:r>
        <w:t>4.</w:t>
      </w:r>
      <w:r>
        <w:tab/>
        <w:t>Where needed, the agent starts a return (P25) or cancels an undispatched line (P24) for the shopper, noting it in the thread.</w:t>
      </w:r>
    </w:p>
    <w:p w14:paraId="6CE71F83" w14:textId="77777777" w:rsidR="00513AC5" w:rsidRDefault="00000000">
      <w:pPr>
        <w:tabs>
          <w:tab w:val="left" w:pos="425"/>
        </w:tabs>
        <w:spacing w:after="60"/>
        <w:ind w:left="425" w:hanging="425"/>
      </w:pPr>
      <w:r>
        <w:t>5.</w:t>
      </w:r>
      <w:r>
        <w:tab/>
        <w:t>The agent replies, optionally adds an internal note, and sets the status: In review (still working), Awaiting your reply (the shopper must answer) or Resolved.</w:t>
      </w:r>
    </w:p>
    <w:p w14:paraId="79B0D56E" w14:textId="77777777" w:rsidR="00513AC5" w:rsidRDefault="00000000">
      <w:pPr>
        <w:tabs>
          <w:tab w:val="left" w:pos="425"/>
        </w:tabs>
        <w:spacing w:after="60"/>
        <w:ind w:left="425" w:hanging="425"/>
      </w:pPr>
      <w:r>
        <w:t>6.</w:t>
      </w:r>
      <w:r>
        <w:tab/>
        <w:t>The system adds the reply, marks the issue unread for the shopper, notifies them (FR-NTF-005) and never provides internal notes to the shopper (BR-CS-005).</w:t>
      </w:r>
    </w:p>
    <w:p w14:paraId="0FF8CC15" w14:textId="77777777" w:rsidR="00513AC5" w:rsidRDefault="00000000">
      <w:pPr>
        <w:pStyle w:val="Heading3"/>
      </w:pPr>
      <w:r>
        <w:t>Exception and alternative paths</w:t>
      </w:r>
    </w:p>
    <w:p w14:paraId="56BA037D" w14:textId="77777777" w:rsidR="00513AC5" w:rsidRDefault="00000000">
      <w:pPr>
        <w:pStyle w:val="ListBullet"/>
        <w:spacing w:after="60"/>
      </w:pPr>
      <w:r>
        <w:t>The shopper replies (P05) or reopens a resolved issue (P15): the issue returns to the queue as In review.</w:t>
      </w:r>
    </w:p>
    <w:p w14:paraId="3924C5A7" w14:textId="77777777" w:rsidR="00513AC5" w:rsidRDefault="00000000">
      <w:pPr>
        <w:pStyle w:val="ListBullet"/>
        <w:spacing w:after="60"/>
      </w:pPr>
      <w:r>
        <w:t>An abusive or inappropriate review raised by a shopper is handled through P31.</w:t>
      </w:r>
    </w:p>
    <w:p w14:paraId="52BF5914" w14:textId="77777777" w:rsidR="00513AC5" w:rsidRDefault="00000000">
      <w:pPr>
        <w:pStyle w:val="Heading3"/>
      </w:pPr>
      <w:r>
        <w:t>Related requirements</w:t>
      </w:r>
    </w:p>
    <w:p w14:paraId="11C94410" w14:textId="77777777" w:rsidR="00513AC5" w:rsidRDefault="00000000">
      <w:r>
        <w:rPr>
          <w:sz w:val="18"/>
        </w:rPr>
        <w:t>BR-CS-001, BR-CS-003, BR-CS-005, FR-ADM-013, FR-CS-015, FR-CS-016, FR-CS-017, FR-CS-018, FR-CS-019, FR-CS-020, FR-CS-021, FR-DEF-014, FR-NTF-005</w:t>
      </w:r>
    </w:p>
    <w:p w14:paraId="7144CD96" w14:textId="77777777" w:rsidR="00513AC5" w:rsidRDefault="00000000">
      <w:pPr>
        <w:pStyle w:val="Heading2"/>
      </w:pPr>
      <w:bookmarkStart w:id="48" w:name="_Toc243598386"/>
      <w:r>
        <w:t>6.23 P23 Progress an order through fulfilment</w:t>
      </w:r>
      <w:bookmarkEnd w:id="48"/>
    </w:p>
    <w:p w14:paraId="778FE109" w14:textId="77777777" w:rsidR="00513AC5" w:rsidRDefault="00000000">
      <w:pPr>
        <w:keepNext/>
        <w:spacing w:after="40"/>
        <w:jc w:val="center"/>
      </w:pPr>
      <w:r>
        <w:rPr>
          <w:noProof/>
        </w:rPr>
        <w:drawing>
          <wp:inline distT="0" distB="0" distL="0" distR="0" wp14:anchorId="59BE6446" wp14:editId="7819C75D">
            <wp:extent cx="5724000" cy="35700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png"/>
                    <pic:cNvPicPr/>
                  </pic:nvPicPr>
                  <pic:blipFill>
                    <a:blip r:embed="rId40"/>
                    <a:stretch>
                      <a:fillRect/>
                    </a:stretch>
                  </pic:blipFill>
                  <pic:spPr>
                    <a:xfrm>
                      <a:off x="0" y="0"/>
                      <a:ext cx="5724000" cy="3570053"/>
                    </a:xfrm>
                    <a:prstGeom prst="rect">
                      <a:avLst/>
                    </a:prstGeom>
                  </pic:spPr>
                </pic:pic>
              </a:graphicData>
            </a:graphic>
          </wp:inline>
        </w:drawing>
      </w:r>
    </w:p>
    <w:p w14:paraId="65B905B0" w14:textId="77777777" w:rsidR="00513AC5" w:rsidRDefault="00000000">
      <w:pPr>
        <w:pStyle w:val="Caption"/>
      </w:pPr>
      <w:r>
        <w:t>Figure 33: P23 Progress an order through fulfilment (BPMN swimlane). draw.io: page P23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9947070" w14:textId="77777777">
        <w:trPr>
          <w:tblHeader/>
          <w:jc w:val="center"/>
        </w:trPr>
        <w:tc>
          <w:tcPr>
            <w:tcW w:w="1928" w:type="dxa"/>
            <w:shd w:val="clear" w:color="auto" w:fill="6B1B26"/>
          </w:tcPr>
          <w:p w14:paraId="061C0EAD" w14:textId="77777777" w:rsidR="00513AC5" w:rsidRDefault="00000000">
            <w:pPr>
              <w:keepNext/>
              <w:spacing w:after="0"/>
            </w:pPr>
            <w:r>
              <w:rPr>
                <w:b/>
                <w:color w:val="FFFFFF"/>
                <w:sz w:val="18"/>
              </w:rPr>
              <w:lastRenderedPageBreak/>
              <w:t>Attribute</w:t>
            </w:r>
          </w:p>
        </w:tc>
        <w:tc>
          <w:tcPr>
            <w:tcW w:w="7087" w:type="dxa"/>
            <w:shd w:val="clear" w:color="auto" w:fill="6B1B26"/>
          </w:tcPr>
          <w:p w14:paraId="7D6BBF3D" w14:textId="77777777" w:rsidR="00513AC5" w:rsidRDefault="00000000">
            <w:pPr>
              <w:keepNext/>
              <w:spacing w:after="0"/>
            </w:pPr>
            <w:r>
              <w:rPr>
                <w:b/>
                <w:color w:val="FFFFFF"/>
                <w:sz w:val="18"/>
              </w:rPr>
              <w:t>Description</w:t>
            </w:r>
          </w:p>
        </w:tc>
      </w:tr>
      <w:tr w:rsidR="00513AC5" w14:paraId="1A8A1443" w14:textId="77777777">
        <w:trPr>
          <w:cantSplit/>
          <w:jc w:val="center"/>
        </w:trPr>
        <w:tc>
          <w:tcPr>
            <w:tcW w:w="1928" w:type="dxa"/>
            <w:shd w:val="clear" w:color="auto" w:fill="F3E7E9"/>
          </w:tcPr>
          <w:p w14:paraId="3EAA341B" w14:textId="77777777" w:rsidR="00513AC5" w:rsidRDefault="00000000">
            <w:pPr>
              <w:keepNext/>
              <w:spacing w:after="0" w:line="240" w:lineRule="auto"/>
            </w:pPr>
            <w:r>
              <w:rPr>
                <w:b/>
                <w:sz w:val="18"/>
              </w:rPr>
              <w:t>Purpose</w:t>
            </w:r>
          </w:p>
        </w:tc>
        <w:tc>
          <w:tcPr>
            <w:tcW w:w="7087" w:type="dxa"/>
          </w:tcPr>
          <w:p w14:paraId="229DCB39" w14:textId="77777777" w:rsidR="00513AC5" w:rsidRDefault="00000000">
            <w:pPr>
              <w:keepNext/>
              <w:spacing w:after="0" w:line="240" w:lineRule="auto"/>
            </w:pPr>
            <w:r>
              <w:rPr>
                <w:sz w:val="18"/>
              </w:rPr>
              <w:t>Move each order line from Processing to Delivered as it is dispatched and delivered, keeping the shopper informed and taking payment for what is sent.</w:t>
            </w:r>
          </w:p>
        </w:tc>
      </w:tr>
      <w:tr w:rsidR="00513AC5" w14:paraId="023963F9" w14:textId="77777777">
        <w:trPr>
          <w:cantSplit/>
          <w:jc w:val="center"/>
        </w:trPr>
        <w:tc>
          <w:tcPr>
            <w:tcW w:w="1928" w:type="dxa"/>
            <w:shd w:val="clear" w:color="auto" w:fill="F3E7E9"/>
          </w:tcPr>
          <w:p w14:paraId="3E381DEA" w14:textId="77777777" w:rsidR="00513AC5" w:rsidRDefault="00000000">
            <w:pPr>
              <w:keepNext/>
              <w:spacing w:after="0" w:line="240" w:lineRule="auto"/>
            </w:pPr>
            <w:r>
              <w:rPr>
                <w:b/>
                <w:sz w:val="18"/>
              </w:rPr>
              <w:t>Trigger</w:t>
            </w:r>
          </w:p>
        </w:tc>
        <w:tc>
          <w:tcPr>
            <w:tcW w:w="7087" w:type="dxa"/>
            <w:shd w:val="clear" w:color="auto" w:fill="F7F7F7"/>
          </w:tcPr>
          <w:p w14:paraId="09E0701B" w14:textId="77777777" w:rsidR="00513AC5" w:rsidRDefault="00000000">
            <w:pPr>
              <w:keepNext/>
              <w:spacing w:after="0" w:line="240" w:lineRule="auto"/>
            </w:pPr>
            <w:r>
              <w:rPr>
                <w:sz w:val="18"/>
              </w:rPr>
              <w:t>An order is placed (P03).</w:t>
            </w:r>
          </w:p>
        </w:tc>
      </w:tr>
      <w:tr w:rsidR="00513AC5" w14:paraId="7365387C" w14:textId="77777777">
        <w:trPr>
          <w:cantSplit/>
          <w:jc w:val="center"/>
        </w:trPr>
        <w:tc>
          <w:tcPr>
            <w:tcW w:w="1928" w:type="dxa"/>
            <w:shd w:val="clear" w:color="auto" w:fill="F3E7E9"/>
          </w:tcPr>
          <w:p w14:paraId="6EBD08B8" w14:textId="77777777" w:rsidR="00513AC5" w:rsidRDefault="00000000">
            <w:pPr>
              <w:keepNext/>
              <w:spacing w:after="0" w:line="240" w:lineRule="auto"/>
            </w:pPr>
            <w:r>
              <w:rPr>
                <w:b/>
                <w:sz w:val="18"/>
              </w:rPr>
              <w:t>Actors / lanes</w:t>
            </w:r>
          </w:p>
        </w:tc>
        <w:tc>
          <w:tcPr>
            <w:tcW w:w="7087" w:type="dxa"/>
          </w:tcPr>
          <w:p w14:paraId="65045CB3" w14:textId="77777777" w:rsidR="00513AC5" w:rsidRDefault="00000000">
            <w:pPr>
              <w:keepNext/>
              <w:spacing w:after="0" w:line="240" w:lineRule="auto"/>
            </w:pPr>
            <w:r>
              <w:rPr>
                <w:sz w:val="18"/>
              </w:rPr>
              <w:t>Approved seller; Fulfilment team; HexCommerce platform (system); Carrier (external); Shopper.</w:t>
            </w:r>
          </w:p>
        </w:tc>
      </w:tr>
      <w:tr w:rsidR="00513AC5" w14:paraId="695A5D80" w14:textId="77777777">
        <w:trPr>
          <w:cantSplit/>
          <w:jc w:val="center"/>
        </w:trPr>
        <w:tc>
          <w:tcPr>
            <w:tcW w:w="1928" w:type="dxa"/>
            <w:shd w:val="clear" w:color="auto" w:fill="F3E7E9"/>
          </w:tcPr>
          <w:p w14:paraId="0D34D7C0" w14:textId="77777777" w:rsidR="00513AC5" w:rsidRDefault="00000000">
            <w:pPr>
              <w:keepNext/>
              <w:spacing w:after="0" w:line="240" w:lineRule="auto"/>
            </w:pPr>
            <w:r>
              <w:rPr>
                <w:b/>
                <w:sz w:val="18"/>
              </w:rPr>
              <w:t>Preconditions</w:t>
            </w:r>
          </w:p>
        </w:tc>
        <w:tc>
          <w:tcPr>
            <w:tcW w:w="7087" w:type="dxa"/>
            <w:shd w:val="clear" w:color="auto" w:fill="F7F7F7"/>
          </w:tcPr>
          <w:p w14:paraId="3F45870A" w14:textId="77777777" w:rsidR="00513AC5" w:rsidRDefault="00000000">
            <w:pPr>
              <w:keepNext/>
              <w:spacing w:after="0" w:line="240" w:lineRule="auto"/>
            </w:pPr>
            <w:r>
              <w:rPr>
                <w:sz w:val="18"/>
              </w:rPr>
              <w:t>The order exists with its lines in Processing. Store items are dispatched by the fulfilment team; marketplace items by their seller.</w:t>
            </w:r>
          </w:p>
        </w:tc>
      </w:tr>
      <w:tr w:rsidR="00513AC5" w14:paraId="4C71971B" w14:textId="77777777">
        <w:trPr>
          <w:cantSplit/>
          <w:jc w:val="center"/>
        </w:trPr>
        <w:tc>
          <w:tcPr>
            <w:tcW w:w="1928" w:type="dxa"/>
            <w:shd w:val="clear" w:color="auto" w:fill="F3E7E9"/>
          </w:tcPr>
          <w:p w14:paraId="4AC1F3A8" w14:textId="77777777" w:rsidR="00513AC5" w:rsidRDefault="00000000">
            <w:pPr>
              <w:keepNext/>
              <w:spacing w:after="0" w:line="240" w:lineRule="auto"/>
            </w:pPr>
            <w:r>
              <w:rPr>
                <w:b/>
                <w:sz w:val="18"/>
              </w:rPr>
              <w:t>Postconditions</w:t>
            </w:r>
          </w:p>
        </w:tc>
        <w:tc>
          <w:tcPr>
            <w:tcW w:w="7087" w:type="dxa"/>
          </w:tcPr>
          <w:p w14:paraId="0DAD4D0D" w14:textId="77777777" w:rsidR="00513AC5" w:rsidRDefault="00000000">
            <w:pPr>
              <w:keepNext/>
              <w:spacing w:after="0" w:line="240" w:lineRule="auto"/>
            </w:pPr>
            <w:r>
              <w:rPr>
                <w:sz w:val="18"/>
              </w:rPr>
              <w:t>Every line that was not cancelled is Delivered; the order status follows its lines (BR-ORD-008); payment has been captured for every dispatched line.</w:t>
            </w:r>
          </w:p>
        </w:tc>
      </w:tr>
      <w:tr w:rsidR="00513AC5" w14:paraId="4F9C59B2" w14:textId="77777777">
        <w:trPr>
          <w:cantSplit/>
          <w:jc w:val="center"/>
        </w:trPr>
        <w:tc>
          <w:tcPr>
            <w:tcW w:w="1928" w:type="dxa"/>
            <w:shd w:val="clear" w:color="auto" w:fill="F3E7E9"/>
          </w:tcPr>
          <w:p w14:paraId="3CBEC72B" w14:textId="77777777" w:rsidR="00513AC5" w:rsidRDefault="00000000">
            <w:pPr>
              <w:spacing w:after="0" w:line="240" w:lineRule="auto"/>
            </w:pPr>
            <w:r>
              <w:rPr>
                <w:b/>
                <w:sz w:val="18"/>
              </w:rPr>
              <w:t>Change from v2.5</w:t>
            </w:r>
          </w:p>
        </w:tc>
        <w:tc>
          <w:tcPr>
            <w:tcW w:w="7087" w:type="dxa"/>
            <w:shd w:val="clear" w:color="auto" w:fill="F7F7F7"/>
          </w:tcPr>
          <w:p w14:paraId="7DEB86B9" w14:textId="77777777" w:rsidR="00513AC5" w:rsidRDefault="00000000">
            <w:pPr>
              <w:spacing w:after="0" w:line="240" w:lineRule="auto"/>
            </w:pPr>
            <w:r>
              <w:rPr>
                <w:sz w:val="18"/>
              </w:rPr>
              <w:t>New process (U-02): orders never progressed beyond Processing and seller dispatch did not reach the shopper (Q-07).</w:t>
            </w:r>
          </w:p>
        </w:tc>
      </w:tr>
    </w:tbl>
    <w:p w14:paraId="3C29F07C" w14:textId="77777777" w:rsidR="00513AC5" w:rsidRDefault="00513AC5">
      <w:pPr>
        <w:spacing w:after="80"/>
      </w:pPr>
    </w:p>
    <w:p w14:paraId="2FFB9153" w14:textId="77777777" w:rsidR="00513AC5" w:rsidRDefault="00000000">
      <w:pPr>
        <w:pStyle w:val="Heading3"/>
      </w:pPr>
      <w:r>
        <w:t>Main flow</w:t>
      </w:r>
    </w:p>
    <w:p w14:paraId="6102F38B" w14:textId="77777777" w:rsidR="00513AC5" w:rsidRDefault="00000000">
      <w:pPr>
        <w:tabs>
          <w:tab w:val="left" w:pos="425"/>
        </w:tabs>
        <w:spacing w:after="60"/>
        <w:ind w:left="425" w:hanging="425"/>
      </w:pPr>
      <w:r>
        <w:t>1.</w:t>
      </w:r>
      <w:r>
        <w:tab/>
        <w:t>For each line, the system determines who dispatches it: the fulfilment team for store items, the seller for marketplace items.</w:t>
      </w:r>
    </w:p>
    <w:p w14:paraId="494605E5" w14:textId="77777777" w:rsidR="00513AC5" w:rsidRDefault="00000000">
      <w:pPr>
        <w:tabs>
          <w:tab w:val="left" w:pos="425"/>
        </w:tabs>
        <w:spacing w:after="60"/>
        <w:ind w:left="425" w:hanging="425"/>
      </w:pPr>
      <w:r>
        <w:t>2.</w:t>
      </w:r>
      <w:r>
        <w:tab/>
        <w:t>The dispatching party dispatches the line and records the carrier and tracking reference (FR-ORD-015, FR-SOR-003).</w:t>
      </w:r>
    </w:p>
    <w:p w14:paraId="1E5CF956" w14:textId="77777777" w:rsidR="00513AC5" w:rsidRDefault="00000000">
      <w:pPr>
        <w:tabs>
          <w:tab w:val="left" w:pos="425"/>
        </w:tabs>
        <w:spacing w:after="60"/>
        <w:ind w:left="425" w:hanging="425"/>
      </w:pPr>
      <w:r>
        <w:t>3.</w:t>
      </w:r>
      <w:r>
        <w:tab/>
        <w:t>The system sets the line to Shipped, captures payment for it (FR-PAY-004), derives the order status from its lines, and notifies the shopper with the tracking reference (FR-NTF-002).</w:t>
      </w:r>
    </w:p>
    <w:p w14:paraId="6FD6153B" w14:textId="77777777" w:rsidR="00513AC5" w:rsidRDefault="00000000">
      <w:pPr>
        <w:tabs>
          <w:tab w:val="left" w:pos="425"/>
        </w:tabs>
        <w:spacing w:after="60"/>
        <w:ind w:left="425" w:hanging="425"/>
      </w:pPr>
      <w:r>
        <w:t>4.</w:t>
      </w:r>
      <w:r>
        <w:tab/>
        <w:t>The carrier reports delivery progress; the system records each event, sets the line Out for delivery, or notes a failed attempt, and notifies the shopper.</w:t>
      </w:r>
    </w:p>
    <w:p w14:paraId="02F97318" w14:textId="77777777" w:rsidR="00513AC5" w:rsidRDefault="00000000">
      <w:pPr>
        <w:tabs>
          <w:tab w:val="left" w:pos="425"/>
        </w:tabs>
        <w:spacing w:after="60"/>
        <w:ind w:left="425" w:hanging="425"/>
      </w:pPr>
      <w:r>
        <w:t>5.</w:t>
      </w:r>
      <w:r>
        <w:tab/>
        <w:t>When the carrier reports delivery (or the seller marks it delivered), the system sets the line, and any seller order, to Delivered, derives the order status and notifies the shopper.</w:t>
      </w:r>
    </w:p>
    <w:p w14:paraId="36C12088" w14:textId="77777777" w:rsidR="00513AC5" w:rsidRDefault="00000000">
      <w:pPr>
        <w:pStyle w:val="Heading3"/>
      </w:pPr>
      <w:r>
        <w:t>Exception and alternative paths</w:t>
      </w:r>
    </w:p>
    <w:p w14:paraId="2A09DFD2" w14:textId="77777777" w:rsidR="00513AC5" w:rsidRDefault="00000000">
      <w:pPr>
        <w:pStyle w:val="ListBullet"/>
        <w:spacing w:after="60"/>
      </w:pPr>
      <w:r>
        <w:t>A line is cancelled before dispatch: P24.</w:t>
      </w:r>
    </w:p>
    <w:p w14:paraId="57DC40AC" w14:textId="77777777" w:rsidR="00513AC5" w:rsidRDefault="00000000">
      <w:pPr>
        <w:pStyle w:val="ListBullet"/>
        <w:spacing w:after="60"/>
      </w:pPr>
      <w:r>
        <w:t>Failed delivery attempts are recorded and the shopper notified; what happens after repeated failures is open question Q-40.</w:t>
      </w:r>
    </w:p>
    <w:p w14:paraId="37A9E7F8" w14:textId="77777777" w:rsidR="00513AC5" w:rsidRDefault="00000000">
      <w:pPr>
        <w:pStyle w:val="ListBullet"/>
        <w:spacing w:after="60"/>
      </w:pPr>
      <w:r>
        <w:t>An order whose lines are dispatched at different times shows the least advanced status of its lines (BR-ORD-008).</w:t>
      </w:r>
    </w:p>
    <w:p w14:paraId="0C34D4A3" w14:textId="77777777" w:rsidR="00513AC5" w:rsidRDefault="00000000">
      <w:pPr>
        <w:pStyle w:val="Heading3"/>
      </w:pPr>
      <w:r>
        <w:t>Related requirements</w:t>
      </w:r>
    </w:p>
    <w:p w14:paraId="61CE25E3" w14:textId="77777777" w:rsidR="00513AC5" w:rsidRDefault="00000000">
      <w:r>
        <w:rPr>
          <w:sz w:val="18"/>
        </w:rPr>
        <w:t>BR-ORD-005, BR-ORD-008, FR-NTF-002, FR-ORD-005, FR-ORD-013, FR-ORD-014, FR-ORD-015, FR-ORD-016, FR-ORD-017, FR-PAY-004, FR-PAY-006, FR-SOR-003, FR-SOR-004</w:t>
      </w:r>
    </w:p>
    <w:p w14:paraId="3C9069E7" w14:textId="77777777" w:rsidR="00513AC5" w:rsidRDefault="00000000">
      <w:pPr>
        <w:pStyle w:val="Heading2"/>
      </w:pPr>
      <w:bookmarkStart w:id="49" w:name="_Toc243598387"/>
      <w:r>
        <w:lastRenderedPageBreak/>
        <w:t>6.24 P24 Cancel an order or order line and refund</w:t>
      </w:r>
      <w:bookmarkEnd w:id="49"/>
    </w:p>
    <w:p w14:paraId="0B3BA71A" w14:textId="77777777" w:rsidR="00513AC5" w:rsidRDefault="00000000">
      <w:pPr>
        <w:keepNext/>
        <w:spacing w:after="40"/>
        <w:jc w:val="center"/>
      </w:pPr>
      <w:r>
        <w:rPr>
          <w:noProof/>
        </w:rPr>
        <w:drawing>
          <wp:inline distT="0" distB="0" distL="0" distR="0" wp14:anchorId="1002373F" wp14:editId="400E1420">
            <wp:extent cx="5724000" cy="425071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png"/>
                    <pic:cNvPicPr/>
                  </pic:nvPicPr>
                  <pic:blipFill>
                    <a:blip r:embed="rId41"/>
                    <a:stretch>
                      <a:fillRect/>
                    </a:stretch>
                  </pic:blipFill>
                  <pic:spPr>
                    <a:xfrm>
                      <a:off x="0" y="0"/>
                      <a:ext cx="5724000" cy="4250711"/>
                    </a:xfrm>
                    <a:prstGeom prst="rect">
                      <a:avLst/>
                    </a:prstGeom>
                  </pic:spPr>
                </pic:pic>
              </a:graphicData>
            </a:graphic>
          </wp:inline>
        </w:drawing>
      </w:r>
    </w:p>
    <w:p w14:paraId="0A863E4E" w14:textId="77777777" w:rsidR="00513AC5" w:rsidRDefault="00000000">
      <w:pPr>
        <w:pStyle w:val="Caption"/>
      </w:pPr>
      <w:r>
        <w:t>Figure 34: P24 Cancel an order or order line and refund (BPMN swimlane). draw.io: page P24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04057002" w14:textId="77777777">
        <w:trPr>
          <w:tblHeader/>
          <w:jc w:val="center"/>
        </w:trPr>
        <w:tc>
          <w:tcPr>
            <w:tcW w:w="1928" w:type="dxa"/>
            <w:shd w:val="clear" w:color="auto" w:fill="6B1B26"/>
          </w:tcPr>
          <w:p w14:paraId="5B10F01B" w14:textId="77777777" w:rsidR="00513AC5" w:rsidRDefault="00000000">
            <w:pPr>
              <w:keepNext/>
              <w:spacing w:after="0"/>
            </w:pPr>
            <w:r>
              <w:rPr>
                <w:b/>
                <w:color w:val="FFFFFF"/>
                <w:sz w:val="18"/>
              </w:rPr>
              <w:t>Attribute</w:t>
            </w:r>
          </w:p>
        </w:tc>
        <w:tc>
          <w:tcPr>
            <w:tcW w:w="7087" w:type="dxa"/>
            <w:shd w:val="clear" w:color="auto" w:fill="6B1B26"/>
          </w:tcPr>
          <w:p w14:paraId="33D8175F" w14:textId="77777777" w:rsidR="00513AC5" w:rsidRDefault="00000000">
            <w:pPr>
              <w:keepNext/>
              <w:spacing w:after="0"/>
            </w:pPr>
            <w:r>
              <w:rPr>
                <w:b/>
                <w:color w:val="FFFFFF"/>
                <w:sz w:val="18"/>
              </w:rPr>
              <w:t>Description</w:t>
            </w:r>
          </w:p>
        </w:tc>
      </w:tr>
      <w:tr w:rsidR="00513AC5" w14:paraId="14A71EB6" w14:textId="77777777">
        <w:trPr>
          <w:cantSplit/>
          <w:jc w:val="center"/>
        </w:trPr>
        <w:tc>
          <w:tcPr>
            <w:tcW w:w="1928" w:type="dxa"/>
            <w:shd w:val="clear" w:color="auto" w:fill="F3E7E9"/>
          </w:tcPr>
          <w:p w14:paraId="5FA69DB2" w14:textId="77777777" w:rsidR="00513AC5" w:rsidRDefault="00000000">
            <w:pPr>
              <w:keepNext/>
              <w:spacing w:after="0" w:line="240" w:lineRule="auto"/>
            </w:pPr>
            <w:r>
              <w:rPr>
                <w:b/>
                <w:sz w:val="18"/>
              </w:rPr>
              <w:t>Purpose</w:t>
            </w:r>
          </w:p>
        </w:tc>
        <w:tc>
          <w:tcPr>
            <w:tcW w:w="7087" w:type="dxa"/>
          </w:tcPr>
          <w:p w14:paraId="15FC8C82" w14:textId="77777777" w:rsidR="00513AC5" w:rsidRDefault="00000000">
            <w:pPr>
              <w:keepNext/>
              <w:spacing w:after="0" w:line="240" w:lineRule="auto"/>
            </w:pPr>
            <w:r>
              <w:rPr>
                <w:sz w:val="18"/>
              </w:rPr>
              <w:t>Let a shopper cancel what has not been dispatched, and a seller cancel what they cannot fulfil, with stock, deals, seller orders and payment put right.</w:t>
            </w:r>
          </w:p>
        </w:tc>
      </w:tr>
      <w:tr w:rsidR="00513AC5" w14:paraId="70C0B740" w14:textId="77777777">
        <w:trPr>
          <w:cantSplit/>
          <w:jc w:val="center"/>
        </w:trPr>
        <w:tc>
          <w:tcPr>
            <w:tcW w:w="1928" w:type="dxa"/>
            <w:shd w:val="clear" w:color="auto" w:fill="F3E7E9"/>
          </w:tcPr>
          <w:p w14:paraId="6A51EA88" w14:textId="77777777" w:rsidR="00513AC5" w:rsidRDefault="00000000">
            <w:pPr>
              <w:keepNext/>
              <w:spacing w:after="0" w:line="240" w:lineRule="auto"/>
            </w:pPr>
            <w:r>
              <w:rPr>
                <w:b/>
                <w:sz w:val="18"/>
              </w:rPr>
              <w:t>Trigger</w:t>
            </w:r>
          </w:p>
        </w:tc>
        <w:tc>
          <w:tcPr>
            <w:tcW w:w="7087" w:type="dxa"/>
            <w:shd w:val="clear" w:color="auto" w:fill="F7F7F7"/>
          </w:tcPr>
          <w:p w14:paraId="639F4902" w14:textId="77777777" w:rsidR="00513AC5" w:rsidRDefault="00000000">
            <w:pPr>
              <w:keepNext/>
              <w:spacing w:after="0" w:line="240" w:lineRule="auto"/>
            </w:pPr>
            <w:r>
              <w:rPr>
                <w:sz w:val="18"/>
              </w:rPr>
              <w:t>The shopper asks to cancel an order or some of its lines, or a seller cancels a New seller order, or a support agent cancels on the shopper's behalf (P22).</w:t>
            </w:r>
          </w:p>
        </w:tc>
      </w:tr>
      <w:tr w:rsidR="00513AC5" w14:paraId="47037CCE" w14:textId="77777777">
        <w:trPr>
          <w:cantSplit/>
          <w:jc w:val="center"/>
        </w:trPr>
        <w:tc>
          <w:tcPr>
            <w:tcW w:w="1928" w:type="dxa"/>
            <w:shd w:val="clear" w:color="auto" w:fill="F3E7E9"/>
          </w:tcPr>
          <w:p w14:paraId="2C43172D" w14:textId="77777777" w:rsidR="00513AC5" w:rsidRDefault="00000000">
            <w:pPr>
              <w:keepNext/>
              <w:spacing w:after="0" w:line="240" w:lineRule="auto"/>
            </w:pPr>
            <w:r>
              <w:rPr>
                <w:b/>
                <w:sz w:val="18"/>
              </w:rPr>
              <w:t>Actors / lanes</w:t>
            </w:r>
          </w:p>
        </w:tc>
        <w:tc>
          <w:tcPr>
            <w:tcW w:w="7087" w:type="dxa"/>
          </w:tcPr>
          <w:p w14:paraId="24DCD5D1" w14:textId="77777777" w:rsidR="00513AC5" w:rsidRDefault="00000000">
            <w:pPr>
              <w:keepNext/>
              <w:spacing w:after="0" w:line="240" w:lineRule="auto"/>
            </w:pPr>
            <w:r>
              <w:rPr>
                <w:sz w:val="18"/>
              </w:rPr>
              <w:t>Shopper; Approved seller; HexCommerce platform (system); Payment service provider (external).</w:t>
            </w:r>
          </w:p>
        </w:tc>
      </w:tr>
      <w:tr w:rsidR="00513AC5" w14:paraId="7645603C" w14:textId="77777777">
        <w:trPr>
          <w:cantSplit/>
          <w:jc w:val="center"/>
        </w:trPr>
        <w:tc>
          <w:tcPr>
            <w:tcW w:w="1928" w:type="dxa"/>
            <w:shd w:val="clear" w:color="auto" w:fill="F3E7E9"/>
          </w:tcPr>
          <w:p w14:paraId="6BD7C86B" w14:textId="77777777" w:rsidR="00513AC5" w:rsidRDefault="00000000">
            <w:pPr>
              <w:keepNext/>
              <w:spacing w:after="0" w:line="240" w:lineRule="auto"/>
            </w:pPr>
            <w:r>
              <w:rPr>
                <w:b/>
                <w:sz w:val="18"/>
              </w:rPr>
              <w:t>Preconditions</w:t>
            </w:r>
          </w:p>
        </w:tc>
        <w:tc>
          <w:tcPr>
            <w:tcW w:w="7087" w:type="dxa"/>
            <w:shd w:val="clear" w:color="auto" w:fill="F7F7F7"/>
          </w:tcPr>
          <w:p w14:paraId="5030AC0D" w14:textId="77777777" w:rsidR="00513AC5" w:rsidRDefault="00000000">
            <w:pPr>
              <w:keepNext/>
              <w:spacing w:after="0" w:line="240" w:lineRule="auto"/>
            </w:pPr>
            <w:r>
              <w:rPr>
                <w:sz w:val="18"/>
              </w:rPr>
              <w:t>The lines to cancel are Processing (not dispatched). For a seller, the seller order is New.</w:t>
            </w:r>
          </w:p>
        </w:tc>
      </w:tr>
      <w:tr w:rsidR="00513AC5" w14:paraId="6720E63A" w14:textId="77777777">
        <w:trPr>
          <w:cantSplit/>
          <w:jc w:val="center"/>
        </w:trPr>
        <w:tc>
          <w:tcPr>
            <w:tcW w:w="1928" w:type="dxa"/>
            <w:shd w:val="clear" w:color="auto" w:fill="F3E7E9"/>
          </w:tcPr>
          <w:p w14:paraId="5E89E51E" w14:textId="77777777" w:rsidR="00513AC5" w:rsidRDefault="00000000">
            <w:pPr>
              <w:keepNext/>
              <w:spacing w:after="0" w:line="240" w:lineRule="auto"/>
            </w:pPr>
            <w:r>
              <w:rPr>
                <w:b/>
                <w:sz w:val="18"/>
              </w:rPr>
              <w:t>Postconditions</w:t>
            </w:r>
          </w:p>
        </w:tc>
        <w:tc>
          <w:tcPr>
            <w:tcW w:w="7087" w:type="dxa"/>
          </w:tcPr>
          <w:p w14:paraId="6B278B89" w14:textId="77777777" w:rsidR="00513AC5" w:rsidRDefault="00000000">
            <w:pPr>
              <w:keepNext/>
              <w:spacing w:after="0" w:line="240" w:lineRule="auto"/>
            </w:pPr>
            <w:r>
              <w:rPr>
                <w:sz w:val="18"/>
              </w:rPr>
              <w:t>The lines are Cancelled; stock and deal units are restored; matching seller orders are Cancelled; the payment is released or refunded; the shopper (and seller) are notified.</w:t>
            </w:r>
          </w:p>
        </w:tc>
      </w:tr>
      <w:tr w:rsidR="00513AC5" w14:paraId="4DC7D1C9" w14:textId="77777777">
        <w:trPr>
          <w:cantSplit/>
          <w:jc w:val="center"/>
        </w:trPr>
        <w:tc>
          <w:tcPr>
            <w:tcW w:w="1928" w:type="dxa"/>
            <w:shd w:val="clear" w:color="auto" w:fill="F3E7E9"/>
          </w:tcPr>
          <w:p w14:paraId="742D28CB" w14:textId="77777777" w:rsidR="00513AC5" w:rsidRDefault="00000000">
            <w:pPr>
              <w:spacing w:after="0" w:line="240" w:lineRule="auto"/>
            </w:pPr>
            <w:r>
              <w:rPr>
                <w:b/>
                <w:sz w:val="18"/>
              </w:rPr>
              <w:t>Change from v2.5</w:t>
            </w:r>
          </w:p>
        </w:tc>
        <w:tc>
          <w:tcPr>
            <w:tcW w:w="7087" w:type="dxa"/>
            <w:shd w:val="clear" w:color="auto" w:fill="F7F7F7"/>
          </w:tcPr>
          <w:p w14:paraId="0382D8E7" w14:textId="77777777" w:rsidR="00513AC5" w:rsidRDefault="00000000">
            <w:pPr>
              <w:spacing w:after="0" w:line="240" w:lineRule="auto"/>
            </w:pPr>
            <w:r>
              <w:rPr>
                <w:sz w:val="18"/>
              </w:rPr>
              <w:t>New process (U-03): orders could not be cancelled (FR-DEF-007, Q-08, Q-19).</w:t>
            </w:r>
          </w:p>
        </w:tc>
      </w:tr>
    </w:tbl>
    <w:p w14:paraId="05C7EAE2" w14:textId="77777777" w:rsidR="00513AC5" w:rsidRDefault="00513AC5">
      <w:pPr>
        <w:spacing w:after="80"/>
      </w:pPr>
    </w:p>
    <w:p w14:paraId="618A91ED" w14:textId="77777777" w:rsidR="00513AC5" w:rsidRDefault="00000000">
      <w:pPr>
        <w:pStyle w:val="Heading3"/>
      </w:pPr>
      <w:r>
        <w:t>Main flow</w:t>
      </w:r>
    </w:p>
    <w:p w14:paraId="1C0D2949" w14:textId="77777777" w:rsidR="00513AC5" w:rsidRDefault="00000000">
      <w:pPr>
        <w:tabs>
          <w:tab w:val="left" w:pos="425"/>
        </w:tabs>
        <w:spacing w:after="60"/>
        <w:ind w:left="425" w:hanging="425"/>
      </w:pPr>
      <w:r>
        <w:t>1.</w:t>
      </w:r>
      <w:r>
        <w:tab/>
        <w:t>The shopper chooses the order or the lines to cancel and confirms (NFR-USE-003); or the seller cancels a New seller order, giving a reason (FR-SOR-006).</w:t>
      </w:r>
    </w:p>
    <w:p w14:paraId="3FF5967C" w14:textId="77777777" w:rsidR="00513AC5" w:rsidRDefault="00000000">
      <w:pPr>
        <w:tabs>
          <w:tab w:val="left" w:pos="425"/>
        </w:tabs>
        <w:spacing w:after="60"/>
        <w:ind w:left="425" w:hanging="425"/>
      </w:pPr>
      <w:r>
        <w:t>2.</w:t>
      </w:r>
      <w:r>
        <w:tab/>
        <w:t>The system checks that every chosen line is still Processing (BR-ORD-009).</w:t>
      </w:r>
    </w:p>
    <w:p w14:paraId="4B9AD908" w14:textId="77777777" w:rsidR="00513AC5" w:rsidRDefault="00000000">
      <w:pPr>
        <w:tabs>
          <w:tab w:val="left" w:pos="425"/>
        </w:tabs>
        <w:spacing w:after="60"/>
        <w:ind w:left="425" w:hanging="425"/>
      </w:pPr>
      <w:r>
        <w:t>3.</w:t>
      </w:r>
      <w:r>
        <w:tab/>
        <w:t>The system cancels the lines, adds their quantity back to stock, releases any deal units they claimed (BR-ORD-011) and cancels the matching seller orders.</w:t>
      </w:r>
    </w:p>
    <w:p w14:paraId="0E84D469" w14:textId="77777777" w:rsidR="00513AC5" w:rsidRDefault="00000000">
      <w:pPr>
        <w:tabs>
          <w:tab w:val="left" w:pos="425"/>
        </w:tabs>
        <w:spacing w:after="60"/>
        <w:ind w:left="425" w:hanging="425"/>
      </w:pPr>
      <w:r>
        <w:lastRenderedPageBreak/>
        <w:t>4.</w:t>
      </w:r>
      <w:r>
        <w:tab/>
        <w:t>The system releases the authorisation for lines not yet captured, or refunds the amount captured (BR-PRC-009), through the payment service provider.</w:t>
      </w:r>
    </w:p>
    <w:p w14:paraId="18D58515" w14:textId="77777777" w:rsidR="00513AC5" w:rsidRDefault="00000000">
      <w:pPr>
        <w:tabs>
          <w:tab w:val="left" w:pos="425"/>
        </w:tabs>
        <w:spacing w:after="60"/>
        <w:ind w:left="425" w:hanging="425"/>
      </w:pPr>
      <w:r>
        <w:t>5.</w:t>
      </w:r>
      <w:r>
        <w:tab/>
        <w:t>The system records the refund, derives the order status, and notifies the shopper and the seller (FR-NTF-003).</w:t>
      </w:r>
    </w:p>
    <w:p w14:paraId="525F2E4D" w14:textId="77777777" w:rsidR="00513AC5" w:rsidRDefault="00000000">
      <w:pPr>
        <w:pStyle w:val="Heading3"/>
      </w:pPr>
      <w:r>
        <w:t>Exception and alternative paths</w:t>
      </w:r>
    </w:p>
    <w:p w14:paraId="2880183D" w14:textId="77777777" w:rsidR="00513AC5" w:rsidRDefault="00000000">
      <w:pPr>
        <w:pStyle w:val="ListBullet"/>
        <w:spacing w:after="60"/>
      </w:pPr>
      <w:r>
        <w:t>A line has already been dispatched: cancellation is refused and the shopper is told a return can be requested once it is delivered (P25).</w:t>
      </w:r>
    </w:p>
    <w:p w14:paraId="552EB4F3" w14:textId="77777777" w:rsidR="00513AC5" w:rsidRDefault="00000000">
      <w:pPr>
        <w:pStyle w:val="ListBullet"/>
        <w:spacing w:after="60"/>
      </w:pPr>
      <w:r>
        <w:t>Every line of the order is cancelled: the order becomes Cancelled and the delivery fee is refunded (BR-PRC-009).</w:t>
      </w:r>
    </w:p>
    <w:p w14:paraId="7BE0B17B" w14:textId="77777777" w:rsidR="00513AC5" w:rsidRDefault="00000000">
      <w:pPr>
        <w:pStyle w:val="Heading3"/>
      </w:pPr>
      <w:r>
        <w:t>Related requirements</w:t>
      </w:r>
    </w:p>
    <w:p w14:paraId="7605A867" w14:textId="77777777" w:rsidR="00513AC5" w:rsidRDefault="00000000">
      <w:r>
        <w:rPr>
          <w:sz w:val="18"/>
        </w:rPr>
        <w:t>BR-ORD-008, BR-ORD-009, BR-ORD-011, BR-PRC-009, BR-SOR-001, FR-CS-021, FR-NTF-003, FR-ORD-006, FR-ORD-018, FR-ORD-019, FR-PAY-004, FR-PAY-005, FR-PAY-006, FR-SOR-006, NFR-USE-003</w:t>
      </w:r>
    </w:p>
    <w:p w14:paraId="521A66D6" w14:textId="77777777" w:rsidR="00513AC5" w:rsidRDefault="00000000">
      <w:pPr>
        <w:pStyle w:val="Heading2"/>
      </w:pPr>
      <w:bookmarkStart w:id="50" w:name="_Toc243598388"/>
      <w:r>
        <w:t>6.25 P25 Process a return and refund</w:t>
      </w:r>
      <w:bookmarkEnd w:id="50"/>
    </w:p>
    <w:p w14:paraId="59E7FD7A" w14:textId="77777777" w:rsidR="00513AC5" w:rsidRDefault="00000000">
      <w:pPr>
        <w:keepNext/>
        <w:spacing w:after="40"/>
        <w:jc w:val="center"/>
      </w:pPr>
      <w:r>
        <w:rPr>
          <w:noProof/>
        </w:rPr>
        <w:drawing>
          <wp:inline distT="0" distB="0" distL="0" distR="0" wp14:anchorId="7726D7DA" wp14:editId="2833CA4C">
            <wp:extent cx="5724000" cy="50365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png"/>
                    <pic:cNvPicPr/>
                  </pic:nvPicPr>
                  <pic:blipFill>
                    <a:blip r:embed="rId42"/>
                    <a:stretch>
                      <a:fillRect/>
                    </a:stretch>
                  </pic:blipFill>
                  <pic:spPr>
                    <a:xfrm>
                      <a:off x="0" y="0"/>
                      <a:ext cx="5724000" cy="5036570"/>
                    </a:xfrm>
                    <a:prstGeom prst="rect">
                      <a:avLst/>
                    </a:prstGeom>
                  </pic:spPr>
                </pic:pic>
              </a:graphicData>
            </a:graphic>
          </wp:inline>
        </w:drawing>
      </w:r>
    </w:p>
    <w:p w14:paraId="33F41414" w14:textId="77777777" w:rsidR="00513AC5" w:rsidRDefault="00000000">
      <w:pPr>
        <w:pStyle w:val="Caption"/>
      </w:pPr>
      <w:r>
        <w:t>Figure 35: P25 Process a return and refund (BPMN swimlane). draw.io: page P25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9EDC388" w14:textId="77777777">
        <w:trPr>
          <w:tblHeader/>
          <w:jc w:val="center"/>
        </w:trPr>
        <w:tc>
          <w:tcPr>
            <w:tcW w:w="1928" w:type="dxa"/>
            <w:shd w:val="clear" w:color="auto" w:fill="6B1B26"/>
          </w:tcPr>
          <w:p w14:paraId="35B3062D" w14:textId="77777777" w:rsidR="00513AC5" w:rsidRDefault="00000000">
            <w:pPr>
              <w:keepNext/>
              <w:spacing w:after="0"/>
            </w:pPr>
            <w:r>
              <w:rPr>
                <w:b/>
                <w:color w:val="FFFFFF"/>
                <w:sz w:val="18"/>
              </w:rPr>
              <w:lastRenderedPageBreak/>
              <w:t>Attribute</w:t>
            </w:r>
          </w:p>
        </w:tc>
        <w:tc>
          <w:tcPr>
            <w:tcW w:w="7087" w:type="dxa"/>
            <w:shd w:val="clear" w:color="auto" w:fill="6B1B26"/>
          </w:tcPr>
          <w:p w14:paraId="3000CE0E" w14:textId="77777777" w:rsidR="00513AC5" w:rsidRDefault="00000000">
            <w:pPr>
              <w:keepNext/>
              <w:spacing w:after="0"/>
            </w:pPr>
            <w:r>
              <w:rPr>
                <w:b/>
                <w:color w:val="FFFFFF"/>
                <w:sz w:val="18"/>
              </w:rPr>
              <w:t>Description</w:t>
            </w:r>
          </w:p>
        </w:tc>
      </w:tr>
      <w:tr w:rsidR="00513AC5" w14:paraId="36ABC1A1" w14:textId="77777777">
        <w:trPr>
          <w:cantSplit/>
          <w:jc w:val="center"/>
        </w:trPr>
        <w:tc>
          <w:tcPr>
            <w:tcW w:w="1928" w:type="dxa"/>
            <w:shd w:val="clear" w:color="auto" w:fill="F3E7E9"/>
          </w:tcPr>
          <w:p w14:paraId="21730715" w14:textId="77777777" w:rsidR="00513AC5" w:rsidRDefault="00000000">
            <w:pPr>
              <w:keepNext/>
              <w:spacing w:after="0" w:line="240" w:lineRule="auto"/>
            </w:pPr>
            <w:r>
              <w:rPr>
                <w:b/>
                <w:sz w:val="18"/>
              </w:rPr>
              <w:t>Purpose</w:t>
            </w:r>
          </w:p>
        </w:tc>
        <w:tc>
          <w:tcPr>
            <w:tcW w:w="7087" w:type="dxa"/>
          </w:tcPr>
          <w:p w14:paraId="54E37FD4" w14:textId="77777777" w:rsidR="00513AC5" w:rsidRDefault="00000000">
            <w:pPr>
              <w:keepNext/>
              <w:spacing w:after="0" w:line="240" w:lineRule="auto"/>
            </w:pPr>
            <w:r>
              <w:rPr>
                <w:sz w:val="18"/>
              </w:rPr>
              <w:t>Take back delivered items within the returns policy and refund or replace them.</w:t>
            </w:r>
          </w:p>
        </w:tc>
      </w:tr>
      <w:tr w:rsidR="00513AC5" w14:paraId="18972C6C" w14:textId="77777777">
        <w:trPr>
          <w:cantSplit/>
          <w:jc w:val="center"/>
        </w:trPr>
        <w:tc>
          <w:tcPr>
            <w:tcW w:w="1928" w:type="dxa"/>
            <w:shd w:val="clear" w:color="auto" w:fill="F3E7E9"/>
          </w:tcPr>
          <w:p w14:paraId="7630209E" w14:textId="77777777" w:rsidR="00513AC5" w:rsidRDefault="00000000">
            <w:pPr>
              <w:keepNext/>
              <w:spacing w:after="0" w:line="240" w:lineRule="auto"/>
            </w:pPr>
            <w:r>
              <w:rPr>
                <w:b/>
                <w:sz w:val="18"/>
              </w:rPr>
              <w:t>Trigger</w:t>
            </w:r>
          </w:p>
        </w:tc>
        <w:tc>
          <w:tcPr>
            <w:tcW w:w="7087" w:type="dxa"/>
            <w:shd w:val="clear" w:color="auto" w:fill="F7F7F7"/>
          </w:tcPr>
          <w:p w14:paraId="2F603327" w14:textId="77777777" w:rsidR="00513AC5" w:rsidRDefault="00000000">
            <w:pPr>
              <w:keepNext/>
              <w:spacing w:after="0" w:line="240" w:lineRule="auto"/>
            </w:pPr>
            <w:r>
              <w:rPr>
                <w:sz w:val="18"/>
              </w:rPr>
              <w:t>The shopper asks to return delivered items (P04), or a support agent starts a return for them (P22).</w:t>
            </w:r>
          </w:p>
        </w:tc>
      </w:tr>
      <w:tr w:rsidR="00513AC5" w14:paraId="603C46A6" w14:textId="77777777">
        <w:trPr>
          <w:cantSplit/>
          <w:jc w:val="center"/>
        </w:trPr>
        <w:tc>
          <w:tcPr>
            <w:tcW w:w="1928" w:type="dxa"/>
            <w:shd w:val="clear" w:color="auto" w:fill="F3E7E9"/>
          </w:tcPr>
          <w:p w14:paraId="7A8FE91F" w14:textId="77777777" w:rsidR="00513AC5" w:rsidRDefault="00000000">
            <w:pPr>
              <w:keepNext/>
              <w:spacing w:after="0" w:line="240" w:lineRule="auto"/>
            </w:pPr>
            <w:r>
              <w:rPr>
                <w:b/>
                <w:sz w:val="18"/>
              </w:rPr>
              <w:t>Actors / lanes</w:t>
            </w:r>
          </w:p>
        </w:tc>
        <w:tc>
          <w:tcPr>
            <w:tcW w:w="7087" w:type="dxa"/>
          </w:tcPr>
          <w:p w14:paraId="7DEF4BCF" w14:textId="77777777" w:rsidR="00513AC5" w:rsidRDefault="00000000">
            <w:pPr>
              <w:keepNext/>
              <w:spacing w:after="0" w:line="240" w:lineRule="auto"/>
            </w:pPr>
            <w:r>
              <w:rPr>
                <w:sz w:val="18"/>
              </w:rPr>
              <w:t>Shopper; HexCommerce platform (system); Dispatching party (fulfilment team or seller); Payment service provider (external).</w:t>
            </w:r>
          </w:p>
        </w:tc>
      </w:tr>
      <w:tr w:rsidR="00513AC5" w14:paraId="52E7D996" w14:textId="77777777">
        <w:trPr>
          <w:cantSplit/>
          <w:jc w:val="center"/>
        </w:trPr>
        <w:tc>
          <w:tcPr>
            <w:tcW w:w="1928" w:type="dxa"/>
            <w:shd w:val="clear" w:color="auto" w:fill="F3E7E9"/>
          </w:tcPr>
          <w:p w14:paraId="036F314A" w14:textId="77777777" w:rsidR="00513AC5" w:rsidRDefault="00000000">
            <w:pPr>
              <w:keepNext/>
              <w:spacing w:after="0" w:line="240" w:lineRule="auto"/>
            </w:pPr>
            <w:r>
              <w:rPr>
                <w:b/>
                <w:sz w:val="18"/>
              </w:rPr>
              <w:t>Preconditions</w:t>
            </w:r>
          </w:p>
        </w:tc>
        <w:tc>
          <w:tcPr>
            <w:tcW w:w="7087" w:type="dxa"/>
            <w:shd w:val="clear" w:color="auto" w:fill="F7F7F7"/>
          </w:tcPr>
          <w:p w14:paraId="5BC29556" w14:textId="77777777" w:rsidR="00513AC5" w:rsidRDefault="00000000">
            <w:pPr>
              <w:keepNext/>
              <w:spacing w:after="0" w:line="240" w:lineRule="auto"/>
            </w:pPr>
            <w:r>
              <w:rPr>
                <w:sz w:val="18"/>
              </w:rPr>
              <w:t>The shopper is signed in; the items are Delivered and within the returns window (BR-ORD-006).</w:t>
            </w:r>
          </w:p>
        </w:tc>
      </w:tr>
      <w:tr w:rsidR="00513AC5" w14:paraId="5BA12DD8" w14:textId="77777777">
        <w:trPr>
          <w:cantSplit/>
          <w:jc w:val="center"/>
        </w:trPr>
        <w:tc>
          <w:tcPr>
            <w:tcW w:w="1928" w:type="dxa"/>
            <w:shd w:val="clear" w:color="auto" w:fill="F3E7E9"/>
          </w:tcPr>
          <w:p w14:paraId="23932510" w14:textId="77777777" w:rsidR="00513AC5" w:rsidRDefault="00000000">
            <w:pPr>
              <w:keepNext/>
              <w:spacing w:after="0" w:line="240" w:lineRule="auto"/>
            </w:pPr>
            <w:r>
              <w:rPr>
                <w:b/>
                <w:sz w:val="18"/>
              </w:rPr>
              <w:t>Postconditions</w:t>
            </w:r>
          </w:p>
        </w:tc>
        <w:tc>
          <w:tcPr>
            <w:tcW w:w="7087" w:type="dxa"/>
          </w:tcPr>
          <w:p w14:paraId="5F019AEC" w14:textId="77777777" w:rsidR="00513AC5" w:rsidRDefault="00000000">
            <w:pPr>
              <w:keepNext/>
              <w:spacing w:after="0" w:line="240" w:lineRule="auto"/>
            </w:pPr>
            <w:r>
              <w:rPr>
                <w:sz w:val="18"/>
              </w:rPr>
              <w:t>The return is Completed with a refund or replacement, or Rejected with a reason; the shopper and the dispatching party are informed.</w:t>
            </w:r>
          </w:p>
        </w:tc>
      </w:tr>
      <w:tr w:rsidR="00513AC5" w14:paraId="6CF4BF07" w14:textId="77777777">
        <w:trPr>
          <w:cantSplit/>
          <w:jc w:val="center"/>
        </w:trPr>
        <w:tc>
          <w:tcPr>
            <w:tcW w:w="1928" w:type="dxa"/>
            <w:shd w:val="clear" w:color="auto" w:fill="F3E7E9"/>
          </w:tcPr>
          <w:p w14:paraId="516896B4" w14:textId="77777777" w:rsidR="00513AC5" w:rsidRDefault="00000000">
            <w:pPr>
              <w:spacing w:after="0" w:line="240" w:lineRule="auto"/>
            </w:pPr>
            <w:r>
              <w:rPr>
                <w:b/>
                <w:sz w:val="18"/>
              </w:rPr>
              <w:t>Change from v2.5</w:t>
            </w:r>
          </w:p>
        </w:tc>
        <w:tc>
          <w:tcPr>
            <w:tcW w:w="7087" w:type="dxa"/>
            <w:shd w:val="clear" w:color="auto" w:fill="F7F7F7"/>
          </w:tcPr>
          <w:p w14:paraId="346A4C10" w14:textId="77777777" w:rsidR="00513AC5" w:rsidRDefault="00000000">
            <w:pPr>
              <w:spacing w:after="0" w:line="240" w:lineRule="auto"/>
            </w:pPr>
            <w:r>
              <w:rPr>
                <w:sz w:val="18"/>
              </w:rPr>
              <w:t>New process (U-04): v2.5 only let the shopper open an issue with the topic 'Request a return'.</w:t>
            </w:r>
          </w:p>
        </w:tc>
      </w:tr>
    </w:tbl>
    <w:p w14:paraId="045158BF" w14:textId="77777777" w:rsidR="00513AC5" w:rsidRDefault="00513AC5">
      <w:pPr>
        <w:spacing w:after="80"/>
      </w:pPr>
    </w:p>
    <w:p w14:paraId="3FC64BC3" w14:textId="77777777" w:rsidR="00513AC5" w:rsidRDefault="00000000">
      <w:pPr>
        <w:pStyle w:val="Heading3"/>
      </w:pPr>
      <w:r>
        <w:t>Main flow</w:t>
      </w:r>
    </w:p>
    <w:p w14:paraId="35555068" w14:textId="77777777" w:rsidR="00513AC5" w:rsidRDefault="00000000">
      <w:pPr>
        <w:tabs>
          <w:tab w:val="left" w:pos="425"/>
        </w:tabs>
        <w:spacing w:after="60"/>
        <w:ind w:left="425" w:hanging="425"/>
      </w:pPr>
      <w:r>
        <w:t>1.</w:t>
      </w:r>
      <w:r>
        <w:tab/>
        <w:t>The shopper chooses the items and quantities, a return reason, and whether they want a refund or a replacement.</w:t>
      </w:r>
    </w:p>
    <w:p w14:paraId="24FA7415" w14:textId="77777777" w:rsidR="00513AC5" w:rsidRDefault="00000000">
      <w:pPr>
        <w:tabs>
          <w:tab w:val="left" w:pos="425"/>
        </w:tabs>
        <w:spacing w:after="60"/>
        <w:ind w:left="425" w:hanging="425"/>
      </w:pPr>
      <w:r>
        <w:t>2.</w:t>
      </w:r>
      <w:r>
        <w:tab/>
        <w:t>The system checks that each item is Delivered and within the returns window, creates return RT-NNNNN, issues the return instructions (Awaiting items) and notifies the shopper and the party that dispatched the items.</w:t>
      </w:r>
    </w:p>
    <w:p w14:paraId="37441C5A" w14:textId="77777777" w:rsidR="00513AC5" w:rsidRDefault="00000000">
      <w:pPr>
        <w:tabs>
          <w:tab w:val="left" w:pos="425"/>
        </w:tabs>
        <w:spacing w:after="60"/>
        <w:ind w:left="425" w:hanging="425"/>
      </w:pPr>
      <w:r>
        <w:t>3.</w:t>
      </w:r>
      <w:r>
        <w:tab/>
        <w:t>The shopper sends the items back as instructed.</w:t>
      </w:r>
    </w:p>
    <w:p w14:paraId="4B00708D" w14:textId="77777777" w:rsidR="00513AC5" w:rsidRDefault="00000000">
      <w:pPr>
        <w:tabs>
          <w:tab w:val="left" w:pos="425"/>
        </w:tabs>
        <w:spacing w:after="60"/>
        <w:ind w:left="425" w:hanging="425"/>
      </w:pPr>
      <w:r>
        <w:t>4.</w:t>
      </w:r>
      <w:r>
        <w:tab/>
        <w:t>The dispatching party (the fulfilment team for store items, the seller for marketplace items) records receipt (Received) and inspects the items.</w:t>
      </w:r>
    </w:p>
    <w:p w14:paraId="6AEAB27A" w14:textId="77777777" w:rsidR="00513AC5" w:rsidRDefault="00000000">
      <w:pPr>
        <w:tabs>
          <w:tab w:val="left" w:pos="425"/>
        </w:tabs>
        <w:spacing w:after="60"/>
        <w:ind w:left="425" w:hanging="425"/>
      </w:pPr>
      <w:r>
        <w:t>5.</w:t>
      </w:r>
      <w:r>
        <w:tab/>
        <w:t>If the return is accepted, the system refunds the amount due to the original card (BR-PRC-009) or creates a replacement line at no charge, restores saleable stock, sets the return Completed and notifies the shopper (FR-NTF-004).</w:t>
      </w:r>
    </w:p>
    <w:p w14:paraId="48CDE9AE" w14:textId="77777777" w:rsidR="00513AC5" w:rsidRDefault="00000000">
      <w:pPr>
        <w:pStyle w:val="Heading3"/>
      </w:pPr>
      <w:r>
        <w:t>Exception and alternative paths</w:t>
      </w:r>
    </w:p>
    <w:p w14:paraId="1E8A9FB0" w14:textId="77777777" w:rsidR="00513AC5" w:rsidRDefault="00000000">
      <w:pPr>
        <w:pStyle w:val="ListBullet"/>
        <w:spacing w:after="60"/>
      </w:pPr>
      <w:r>
        <w:t>Not eligible (not Delivered, or outside the returns window): refused with the reason.</w:t>
      </w:r>
    </w:p>
    <w:p w14:paraId="471CF6DB" w14:textId="77777777" w:rsidR="00513AC5" w:rsidRDefault="00000000">
      <w:pPr>
        <w:pStyle w:val="ListBullet"/>
        <w:spacing w:after="60"/>
      </w:pPr>
      <w:r>
        <w:t>The inspection fails: the dispatching party rejects the return with a reason; the shopper is notified.</w:t>
      </w:r>
    </w:p>
    <w:p w14:paraId="3D371A2F" w14:textId="77777777" w:rsidR="00513AC5" w:rsidRDefault="00000000">
      <w:pPr>
        <w:pStyle w:val="ListBullet"/>
        <w:spacing w:after="60"/>
      </w:pPr>
      <w:r>
        <w:t>Accepted returns of marketplace items reduce the seller's revenue and payout (BR-SOR-002, BR-SPY-002).</w:t>
      </w:r>
    </w:p>
    <w:p w14:paraId="05F442C3" w14:textId="77777777" w:rsidR="00513AC5" w:rsidRDefault="00000000">
      <w:pPr>
        <w:pStyle w:val="ListBullet"/>
        <w:spacing w:after="60"/>
      </w:pPr>
      <w:r>
        <w:t>Who receives returns of marketplace items is open question Q-39.</w:t>
      </w:r>
    </w:p>
    <w:p w14:paraId="06B1E379" w14:textId="77777777" w:rsidR="00513AC5" w:rsidRDefault="00000000">
      <w:pPr>
        <w:pStyle w:val="Heading3"/>
      </w:pPr>
      <w:r>
        <w:t>Related requirements</w:t>
      </w:r>
    </w:p>
    <w:p w14:paraId="71704802" w14:textId="77777777" w:rsidR="00513AC5" w:rsidRDefault="00000000">
      <w:r>
        <w:rPr>
          <w:sz w:val="18"/>
        </w:rPr>
        <w:t>BR-CS-004, BR-ORD-006, BR-ORD-010, BR-ORD-012, BR-PRC-009, BR-SYS-001, FR-CFG-009, FR-CS-021, FR-NTF-004, FR-NTF-008, FR-ORD-009, FR-ORD-020, FR-ORD-021, FR-ORD-022, FR-ORD-023, FR-PAY-005, FR-PAY-006, FR-SOR-007</w:t>
      </w:r>
    </w:p>
    <w:p w14:paraId="7B87779F" w14:textId="77777777" w:rsidR="00513AC5" w:rsidRDefault="00000000">
      <w:pPr>
        <w:pStyle w:val="Heading2"/>
      </w:pPr>
      <w:bookmarkStart w:id="51" w:name="_Toc243598389"/>
      <w:r>
        <w:lastRenderedPageBreak/>
        <w:t>6.26 P26 Manage back-office access</w:t>
      </w:r>
      <w:bookmarkEnd w:id="51"/>
    </w:p>
    <w:p w14:paraId="17051B8E" w14:textId="77777777" w:rsidR="00513AC5" w:rsidRDefault="00000000">
      <w:pPr>
        <w:keepNext/>
        <w:spacing w:after="40"/>
        <w:jc w:val="center"/>
      </w:pPr>
      <w:r>
        <w:rPr>
          <w:noProof/>
        </w:rPr>
        <w:drawing>
          <wp:inline distT="0" distB="0" distL="0" distR="0" wp14:anchorId="65E48213" wp14:editId="0A5F0326">
            <wp:extent cx="5724000" cy="42507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png"/>
                    <pic:cNvPicPr/>
                  </pic:nvPicPr>
                  <pic:blipFill>
                    <a:blip r:embed="rId43"/>
                    <a:stretch>
                      <a:fillRect/>
                    </a:stretch>
                  </pic:blipFill>
                  <pic:spPr>
                    <a:xfrm>
                      <a:off x="0" y="0"/>
                      <a:ext cx="5724000" cy="4250711"/>
                    </a:xfrm>
                    <a:prstGeom prst="rect">
                      <a:avLst/>
                    </a:prstGeom>
                  </pic:spPr>
                </pic:pic>
              </a:graphicData>
            </a:graphic>
          </wp:inline>
        </w:drawing>
      </w:r>
    </w:p>
    <w:p w14:paraId="39FED5C0" w14:textId="77777777" w:rsidR="00513AC5" w:rsidRDefault="00000000">
      <w:pPr>
        <w:pStyle w:val="Caption"/>
      </w:pPr>
      <w:r>
        <w:t>Figure 36: P26 Manage back-office access (BPMN swimlane). draw.io: page P26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53B48D8B" w14:textId="77777777">
        <w:trPr>
          <w:tblHeader/>
          <w:jc w:val="center"/>
        </w:trPr>
        <w:tc>
          <w:tcPr>
            <w:tcW w:w="1928" w:type="dxa"/>
            <w:shd w:val="clear" w:color="auto" w:fill="6B1B26"/>
          </w:tcPr>
          <w:p w14:paraId="005B0550" w14:textId="77777777" w:rsidR="00513AC5" w:rsidRDefault="00000000">
            <w:pPr>
              <w:keepNext/>
              <w:spacing w:after="0"/>
            </w:pPr>
            <w:r>
              <w:rPr>
                <w:b/>
                <w:color w:val="FFFFFF"/>
                <w:sz w:val="18"/>
              </w:rPr>
              <w:t>Attribute</w:t>
            </w:r>
          </w:p>
        </w:tc>
        <w:tc>
          <w:tcPr>
            <w:tcW w:w="7087" w:type="dxa"/>
            <w:shd w:val="clear" w:color="auto" w:fill="6B1B26"/>
          </w:tcPr>
          <w:p w14:paraId="3EE78A61" w14:textId="77777777" w:rsidR="00513AC5" w:rsidRDefault="00000000">
            <w:pPr>
              <w:keepNext/>
              <w:spacing w:after="0"/>
            </w:pPr>
            <w:r>
              <w:rPr>
                <w:b/>
                <w:color w:val="FFFFFF"/>
                <w:sz w:val="18"/>
              </w:rPr>
              <w:t>Description</w:t>
            </w:r>
          </w:p>
        </w:tc>
      </w:tr>
      <w:tr w:rsidR="00513AC5" w14:paraId="49A646E9" w14:textId="77777777">
        <w:trPr>
          <w:cantSplit/>
          <w:jc w:val="center"/>
        </w:trPr>
        <w:tc>
          <w:tcPr>
            <w:tcW w:w="1928" w:type="dxa"/>
            <w:shd w:val="clear" w:color="auto" w:fill="F3E7E9"/>
          </w:tcPr>
          <w:p w14:paraId="50A701B6" w14:textId="77777777" w:rsidR="00513AC5" w:rsidRDefault="00000000">
            <w:pPr>
              <w:keepNext/>
              <w:spacing w:after="0" w:line="240" w:lineRule="auto"/>
            </w:pPr>
            <w:r>
              <w:rPr>
                <w:b/>
                <w:sz w:val="18"/>
              </w:rPr>
              <w:t>Purpose</w:t>
            </w:r>
          </w:p>
        </w:tc>
        <w:tc>
          <w:tcPr>
            <w:tcW w:w="7087" w:type="dxa"/>
          </w:tcPr>
          <w:p w14:paraId="31F97264" w14:textId="77777777" w:rsidR="00513AC5" w:rsidRDefault="00000000">
            <w:pPr>
              <w:keepNext/>
              <w:spacing w:after="0" w:line="240" w:lineRule="auto"/>
            </w:pPr>
            <w:r>
              <w:rPr>
                <w:sz w:val="18"/>
              </w:rPr>
              <w:t>Make every back-office capability available only to the staff who need it, and make their actions traceable.</w:t>
            </w:r>
          </w:p>
        </w:tc>
      </w:tr>
      <w:tr w:rsidR="00513AC5" w14:paraId="38D346B1" w14:textId="77777777">
        <w:trPr>
          <w:cantSplit/>
          <w:jc w:val="center"/>
        </w:trPr>
        <w:tc>
          <w:tcPr>
            <w:tcW w:w="1928" w:type="dxa"/>
            <w:shd w:val="clear" w:color="auto" w:fill="F3E7E9"/>
          </w:tcPr>
          <w:p w14:paraId="0AFB37A8" w14:textId="77777777" w:rsidR="00513AC5" w:rsidRDefault="00000000">
            <w:pPr>
              <w:keepNext/>
              <w:spacing w:after="0" w:line="240" w:lineRule="auto"/>
            </w:pPr>
            <w:r>
              <w:rPr>
                <w:b/>
                <w:sz w:val="18"/>
              </w:rPr>
              <w:t>Trigger</w:t>
            </w:r>
          </w:p>
        </w:tc>
        <w:tc>
          <w:tcPr>
            <w:tcW w:w="7087" w:type="dxa"/>
            <w:shd w:val="clear" w:color="auto" w:fill="F7F7F7"/>
          </w:tcPr>
          <w:p w14:paraId="6292E7CB" w14:textId="77777777" w:rsidR="00513AC5" w:rsidRDefault="00000000">
            <w:pPr>
              <w:keepNext/>
              <w:spacing w:after="0" w:line="240" w:lineRule="auto"/>
            </w:pPr>
            <w:r>
              <w:rPr>
                <w:sz w:val="18"/>
              </w:rPr>
              <w:t>A staff member joins, changes job or leaves, or a staff user signs in.</w:t>
            </w:r>
          </w:p>
        </w:tc>
      </w:tr>
      <w:tr w:rsidR="00513AC5" w14:paraId="50D4CA58" w14:textId="77777777">
        <w:trPr>
          <w:cantSplit/>
          <w:jc w:val="center"/>
        </w:trPr>
        <w:tc>
          <w:tcPr>
            <w:tcW w:w="1928" w:type="dxa"/>
            <w:shd w:val="clear" w:color="auto" w:fill="F3E7E9"/>
          </w:tcPr>
          <w:p w14:paraId="1C4BB604" w14:textId="77777777" w:rsidR="00513AC5" w:rsidRDefault="00000000">
            <w:pPr>
              <w:keepNext/>
              <w:spacing w:after="0" w:line="240" w:lineRule="auto"/>
            </w:pPr>
            <w:r>
              <w:rPr>
                <w:b/>
                <w:sz w:val="18"/>
              </w:rPr>
              <w:t>Actors / lanes</w:t>
            </w:r>
          </w:p>
        </w:tc>
        <w:tc>
          <w:tcPr>
            <w:tcW w:w="7087" w:type="dxa"/>
          </w:tcPr>
          <w:p w14:paraId="1F927665" w14:textId="77777777" w:rsidR="00513AC5" w:rsidRDefault="00000000">
            <w:pPr>
              <w:keepNext/>
              <w:spacing w:after="0" w:line="240" w:lineRule="auto"/>
            </w:pPr>
            <w:r>
              <w:rPr>
                <w:sz w:val="18"/>
              </w:rPr>
              <w:t>Back-office administrator; HexCommerce platform (system); Staff user.</w:t>
            </w:r>
          </w:p>
        </w:tc>
      </w:tr>
      <w:tr w:rsidR="00513AC5" w14:paraId="6AC41475" w14:textId="77777777">
        <w:trPr>
          <w:cantSplit/>
          <w:jc w:val="center"/>
        </w:trPr>
        <w:tc>
          <w:tcPr>
            <w:tcW w:w="1928" w:type="dxa"/>
            <w:shd w:val="clear" w:color="auto" w:fill="F3E7E9"/>
          </w:tcPr>
          <w:p w14:paraId="0E638104" w14:textId="77777777" w:rsidR="00513AC5" w:rsidRDefault="00000000">
            <w:pPr>
              <w:keepNext/>
              <w:spacing w:after="0" w:line="240" w:lineRule="auto"/>
            </w:pPr>
            <w:r>
              <w:rPr>
                <w:b/>
                <w:sz w:val="18"/>
              </w:rPr>
              <w:t>Preconditions</w:t>
            </w:r>
          </w:p>
        </w:tc>
        <w:tc>
          <w:tcPr>
            <w:tcW w:w="7087" w:type="dxa"/>
            <w:shd w:val="clear" w:color="auto" w:fill="F7F7F7"/>
          </w:tcPr>
          <w:p w14:paraId="1A593146" w14:textId="77777777" w:rsidR="00513AC5" w:rsidRDefault="00000000">
            <w:pPr>
              <w:keepNext/>
              <w:spacing w:after="0" w:line="240" w:lineRule="auto"/>
            </w:pPr>
            <w:r>
              <w:rPr>
                <w:sz w:val="18"/>
              </w:rPr>
              <w:t>The back-office administrator is signed in with that role.</w:t>
            </w:r>
          </w:p>
        </w:tc>
      </w:tr>
      <w:tr w:rsidR="00513AC5" w14:paraId="1150BE51" w14:textId="77777777">
        <w:trPr>
          <w:cantSplit/>
          <w:jc w:val="center"/>
        </w:trPr>
        <w:tc>
          <w:tcPr>
            <w:tcW w:w="1928" w:type="dxa"/>
            <w:shd w:val="clear" w:color="auto" w:fill="F3E7E9"/>
          </w:tcPr>
          <w:p w14:paraId="7F51B806" w14:textId="77777777" w:rsidR="00513AC5" w:rsidRDefault="00000000">
            <w:pPr>
              <w:keepNext/>
              <w:spacing w:after="0" w:line="240" w:lineRule="auto"/>
            </w:pPr>
            <w:r>
              <w:rPr>
                <w:b/>
                <w:sz w:val="18"/>
              </w:rPr>
              <w:t>Postconditions</w:t>
            </w:r>
          </w:p>
        </w:tc>
        <w:tc>
          <w:tcPr>
            <w:tcW w:w="7087" w:type="dxa"/>
          </w:tcPr>
          <w:p w14:paraId="7D0DB11E" w14:textId="77777777" w:rsidR="00513AC5" w:rsidRDefault="00000000">
            <w:pPr>
              <w:keepNext/>
              <w:spacing w:after="0" w:line="240" w:lineRule="auto"/>
            </w:pPr>
            <w:r>
              <w:rPr>
                <w:sz w:val="18"/>
              </w:rPr>
              <w:t>Each staff user holds exactly the roles they need; every back-office action is recorded in the audit record.</w:t>
            </w:r>
          </w:p>
        </w:tc>
      </w:tr>
      <w:tr w:rsidR="00513AC5" w14:paraId="4D104CB0" w14:textId="77777777">
        <w:trPr>
          <w:cantSplit/>
          <w:jc w:val="center"/>
        </w:trPr>
        <w:tc>
          <w:tcPr>
            <w:tcW w:w="1928" w:type="dxa"/>
            <w:shd w:val="clear" w:color="auto" w:fill="F3E7E9"/>
          </w:tcPr>
          <w:p w14:paraId="61A1EAFC" w14:textId="77777777" w:rsidR="00513AC5" w:rsidRDefault="00000000">
            <w:pPr>
              <w:spacing w:after="0" w:line="240" w:lineRule="auto"/>
            </w:pPr>
            <w:r>
              <w:rPr>
                <w:b/>
                <w:sz w:val="18"/>
              </w:rPr>
              <w:t>Change from v2.5</w:t>
            </w:r>
          </w:p>
        </w:tc>
        <w:tc>
          <w:tcPr>
            <w:tcW w:w="7087" w:type="dxa"/>
            <w:shd w:val="clear" w:color="auto" w:fill="F7F7F7"/>
          </w:tcPr>
          <w:p w14:paraId="1BC0C347" w14:textId="77777777" w:rsidR="00513AC5" w:rsidRDefault="00000000">
            <w:pPr>
              <w:spacing w:after="0" w:line="240" w:lineRule="auto"/>
            </w:pPr>
            <w:r>
              <w:rPr>
                <w:sz w:val="18"/>
              </w:rPr>
              <w:t>New process (U-08): the seller-application queue was open to anyone (Q-05, R-02).</w:t>
            </w:r>
          </w:p>
        </w:tc>
      </w:tr>
    </w:tbl>
    <w:p w14:paraId="055AEA3C" w14:textId="77777777" w:rsidR="00513AC5" w:rsidRDefault="00513AC5">
      <w:pPr>
        <w:spacing w:after="80"/>
      </w:pPr>
    </w:p>
    <w:p w14:paraId="0BD8C1AA" w14:textId="77777777" w:rsidR="00513AC5" w:rsidRDefault="00000000">
      <w:pPr>
        <w:pStyle w:val="Heading3"/>
      </w:pPr>
      <w:r>
        <w:t>Main flow</w:t>
      </w:r>
    </w:p>
    <w:p w14:paraId="158A3D46" w14:textId="77777777" w:rsidR="00513AC5" w:rsidRDefault="00000000">
      <w:pPr>
        <w:tabs>
          <w:tab w:val="left" w:pos="425"/>
        </w:tabs>
        <w:spacing w:after="60"/>
        <w:ind w:left="425" w:hanging="425"/>
      </w:pPr>
      <w:r>
        <w:t>1.</w:t>
      </w:r>
      <w:r>
        <w:tab/>
        <w:t>The back-office administrator creates a staff user and assigns their roles, or assigns or revokes roles, or deactivates a staff user.</w:t>
      </w:r>
    </w:p>
    <w:p w14:paraId="735D67D7" w14:textId="77777777" w:rsidR="00513AC5" w:rsidRDefault="00000000">
      <w:pPr>
        <w:tabs>
          <w:tab w:val="left" w:pos="425"/>
        </w:tabs>
        <w:spacing w:after="60"/>
        <w:ind w:left="425" w:hanging="425"/>
      </w:pPr>
      <w:r>
        <w:t>2.</w:t>
      </w:r>
      <w:r>
        <w:tab/>
        <w:t>The system applies the access change at once and records it in the audit record (FR-ADM-013).</w:t>
      </w:r>
    </w:p>
    <w:p w14:paraId="616592E6" w14:textId="77777777" w:rsidR="00513AC5" w:rsidRDefault="00000000">
      <w:pPr>
        <w:tabs>
          <w:tab w:val="left" w:pos="425"/>
        </w:tabs>
        <w:spacing w:after="60"/>
        <w:ind w:left="425" w:hanging="425"/>
      </w:pPr>
      <w:r>
        <w:t>3.</w:t>
      </w:r>
      <w:r>
        <w:tab/>
        <w:t>A staff user signs in with their password and a second factor (FR-ADM-012).</w:t>
      </w:r>
    </w:p>
    <w:p w14:paraId="10C15BB2" w14:textId="77777777" w:rsidR="00513AC5" w:rsidRDefault="00000000">
      <w:pPr>
        <w:tabs>
          <w:tab w:val="left" w:pos="425"/>
        </w:tabs>
        <w:spacing w:after="60"/>
        <w:ind w:left="425" w:hanging="425"/>
      </w:pPr>
      <w:r>
        <w:t>4.</w:t>
      </w:r>
      <w:r>
        <w:tab/>
        <w:t>The system allows a back-office function only to a signed-in staff user who holds its role (FR-ADM-010), and records every change they make.</w:t>
      </w:r>
    </w:p>
    <w:p w14:paraId="64E782D8" w14:textId="77777777" w:rsidR="00513AC5" w:rsidRDefault="00000000">
      <w:pPr>
        <w:pStyle w:val="Heading3"/>
      </w:pPr>
      <w:r>
        <w:lastRenderedPageBreak/>
        <w:t>Exception and alternative paths</w:t>
      </w:r>
    </w:p>
    <w:p w14:paraId="209387BD" w14:textId="77777777" w:rsidR="00513AC5" w:rsidRDefault="00000000">
      <w:pPr>
        <w:pStyle w:val="ListBullet"/>
        <w:spacing w:after="60"/>
      </w:pPr>
      <w:r>
        <w:t>Wrong credentials, missing second factor, or a role not held: access is refused and the attempt recorded.</w:t>
      </w:r>
    </w:p>
    <w:p w14:paraId="56CB2D62" w14:textId="77777777" w:rsidR="00513AC5" w:rsidRDefault="00000000">
      <w:pPr>
        <w:pStyle w:val="ListBullet"/>
        <w:spacing w:after="60"/>
      </w:pPr>
      <w:r>
        <w:t>Staff sessions end after 15 minutes of inactivity (BR-ACC-013).</w:t>
      </w:r>
    </w:p>
    <w:p w14:paraId="4B98ECA1" w14:textId="77777777" w:rsidR="00513AC5" w:rsidRDefault="00000000">
      <w:pPr>
        <w:pStyle w:val="ListBullet"/>
        <w:spacing w:after="60"/>
      </w:pPr>
      <w:r>
        <w:t>Back-office administrators can search and export the audit records (FR-ADM-014).</w:t>
      </w:r>
    </w:p>
    <w:p w14:paraId="44BAC922" w14:textId="77777777" w:rsidR="00513AC5" w:rsidRDefault="00000000">
      <w:pPr>
        <w:pStyle w:val="Heading3"/>
      </w:pPr>
      <w:r>
        <w:t>Related requirements</w:t>
      </w:r>
    </w:p>
    <w:p w14:paraId="4CC305BA" w14:textId="77777777" w:rsidR="00513AC5" w:rsidRDefault="00000000">
      <w:r>
        <w:rPr>
          <w:sz w:val="18"/>
        </w:rPr>
        <w:t>BR-ACC-013, FR-ADM-010, FR-ADM-011, FR-ADM-012, FR-ADM-013, FR-ADM-014, FR-CFG-010, NFR-SEC-006, NFR-SEC-012</w:t>
      </w:r>
    </w:p>
    <w:p w14:paraId="70BF8B61" w14:textId="77777777" w:rsidR="00513AC5" w:rsidRDefault="00000000">
      <w:pPr>
        <w:pStyle w:val="Heading2"/>
      </w:pPr>
      <w:bookmarkStart w:id="52" w:name="_Toc243598390"/>
      <w:r>
        <w:t>6.27 P27 Set up or change a seller payout account</w:t>
      </w:r>
      <w:bookmarkEnd w:id="52"/>
    </w:p>
    <w:p w14:paraId="7F530E22" w14:textId="77777777" w:rsidR="00513AC5" w:rsidRDefault="00000000">
      <w:pPr>
        <w:keepNext/>
        <w:spacing w:after="40"/>
        <w:jc w:val="center"/>
      </w:pPr>
      <w:r>
        <w:rPr>
          <w:noProof/>
        </w:rPr>
        <w:drawing>
          <wp:inline distT="0" distB="0" distL="0" distR="0" wp14:anchorId="7A088006" wp14:editId="3324615D">
            <wp:extent cx="5724000" cy="42507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png"/>
                    <pic:cNvPicPr/>
                  </pic:nvPicPr>
                  <pic:blipFill>
                    <a:blip r:embed="rId44"/>
                    <a:stretch>
                      <a:fillRect/>
                    </a:stretch>
                  </pic:blipFill>
                  <pic:spPr>
                    <a:xfrm>
                      <a:off x="0" y="0"/>
                      <a:ext cx="5724000" cy="4250711"/>
                    </a:xfrm>
                    <a:prstGeom prst="rect">
                      <a:avLst/>
                    </a:prstGeom>
                  </pic:spPr>
                </pic:pic>
              </a:graphicData>
            </a:graphic>
          </wp:inline>
        </w:drawing>
      </w:r>
    </w:p>
    <w:p w14:paraId="30521EF8" w14:textId="77777777" w:rsidR="00513AC5" w:rsidRDefault="00000000">
      <w:pPr>
        <w:pStyle w:val="Caption"/>
      </w:pPr>
      <w:r>
        <w:t>Figure 37: P27 Set up or change a seller payout account (BPMN swimlane). draw.io: page P27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43765417" w14:textId="77777777">
        <w:trPr>
          <w:tblHeader/>
          <w:jc w:val="center"/>
        </w:trPr>
        <w:tc>
          <w:tcPr>
            <w:tcW w:w="1928" w:type="dxa"/>
            <w:shd w:val="clear" w:color="auto" w:fill="6B1B26"/>
          </w:tcPr>
          <w:p w14:paraId="597AEA3B" w14:textId="77777777" w:rsidR="00513AC5" w:rsidRDefault="00000000">
            <w:pPr>
              <w:keepNext/>
              <w:spacing w:after="0"/>
            </w:pPr>
            <w:r>
              <w:rPr>
                <w:b/>
                <w:color w:val="FFFFFF"/>
                <w:sz w:val="18"/>
              </w:rPr>
              <w:t>Attribute</w:t>
            </w:r>
          </w:p>
        </w:tc>
        <w:tc>
          <w:tcPr>
            <w:tcW w:w="7087" w:type="dxa"/>
            <w:shd w:val="clear" w:color="auto" w:fill="6B1B26"/>
          </w:tcPr>
          <w:p w14:paraId="5B78C6FA" w14:textId="77777777" w:rsidR="00513AC5" w:rsidRDefault="00000000">
            <w:pPr>
              <w:keepNext/>
              <w:spacing w:after="0"/>
            </w:pPr>
            <w:r>
              <w:rPr>
                <w:b/>
                <w:color w:val="FFFFFF"/>
                <w:sz w:val="18"/>
              </w:rPr>
              <w:t>Description</w:t>
            </w:r>
          </w:p>
        </w:tc>
      </w:tr>
      <w:tr w:rsidR="00513AC5" w14:paraId="48FD16E4" w14:textId="77777777">
        <w:trPr>
          <w:cantSplit/>
          <w:jc w:val="center"/>
        </w:trPr>
        <w:tc>
          <w:tcPr>
            <w:tcW w:w="1928" w:type="dxa"/>
            <w:shd w:val="clear" w:color="auto" w:fill="F3E7E9"/>
          </w:tcPr>
          <w:p w14:paraId="2D84C615" w14:textId="77777777" w:rsidR="00513AC5" w:rsidRDefault="00000000">
            <w:pPr>
              <w:keepNext/>
              <w:spacing w:after="0" w:line="240" w:lineRule="auto"/>
            </w:pPr>
            <w:r>
              <w:rPr>
                <w:b/>
                <w:sz w:val="18"/>
              </w:rPr>
              <w:t>Purpose</w:t>
            </w:r>
          </w:p>
        </w:tc>
        <w:tc>
          <w:tcPr>
            <w:tcW w:w="7087" w:type="dxa"/>
          </w:tcPr>
          <w:p w14:paraId="59AFD14B" w14:textId="77777777" w:rsidR="00513AC5" w:rsidRDefault="00000000">
            <w:pPr>
              <w:keepNext/>
              <w:spacing w:after="0" w:line="240" w:lineRule="auto"/>
            </w:pPr>
            <w:r>
              <w:rPr>
                <w:sz w:val="18"/>
              </w:rPr>
              <w:t>Give each seller a verified account to be paid into, and protect payouts against fraudulent changes.</w:t>
            </w:r>
          </w:p>
        </w:tc>
      </w:tr>
      <w:tr w:rsidR="00513AC5" w14:paraId="104422ED" w14:textId="77777777">
        <w:trPr>
          <w:cantSplit/>
          <w:jc w:val="center"/>
        </w:trPr>
        <w:tc>
          <w:tcPr>
            <w:tcW w:w="1928" w:type="dxa"/>
            <w:shd w:val="clear" w:color="auto" w:fill="F3E7E9"/>
          </w:tcPr>
          <w:p w14:paraId="30641134" w14:textId="77777777" w:rsidR="00513AC5" w:rsidRDefault="00000000">
            <w:pPr>
              <w:keepNext/>
              <w:spacing w:after="0" w:line="240" w:lineRule="auto"/>
            </w:pPr>
            <w:r>
              <w:rPr>
                <w:b/>
                <w:sz w:val="18"/>
              </w:rPr>
              <w:t>Trigger</w:t>
            </w:r>
          </w:p>
        </w:tc>
        <w:tc>
          <w:tcPr>
            <w:tcW w:w="7087" w:type="dxa"/>
            <w:shd w:val="clear" w:color="auto" w:fill="F7F7F7"/>
          </w:tcPr>
          <w:p w14:paraId="09F4D2B5" w14:textId="77777777" w:rsidR="00513AC5" w:rsidRDefault="00000000">
            <w:pPr>
              <w:keepNext/>
              <w:spacing w:after="0" w:line="240" w:lineRule="auto"/>
            </w:pPr>
            <w:r>
              <w:rPr>
                <w:sz w:val="18"/>
              </w:rPr>
              <w:t>A newly approved seller provides payout details, or a seller asks to change them (P13).</w:t>
            </w:r>
          </w:p>
        </w:tc>
      </w:tr>
      <w:tr w:rsidR="00513AC5" w14:paraId="34A0B52A" w14:textId="77777777">
        <w:trPr>
          <w:cantSplit/>
          <w:jc w:val="center"/>
        </w:trPr>
        <w:tc>
          <w:tcPr>
            <w:tcW w:w="1928" w:type="dxa"/>
            <w:shd w:val="clear" w:color="auto" w:fill="F3E7E9"/>
          </w:tcPr>
          <w:p w14:paraId="20FCA847" w14:textId="77777777" w:rsidR="00513AC5" w:rsidRDefault="00000000">
            <w:pPr>
              <w:keepNext/>
              <w:spacing w:after="0" w:line="240" w:lineRule="auto"/>
            </w:pPr>
            <w:r>
              <w:rPr>
                <w:b/>
                <w:sz w:val="18"/>
              </w:rPr>
              <w:t>Actors / lanes</w:t>
            </w:r>
          </w:p>
        </w:tc>
        <w:tc>
          <w:tcPr>
            <w:tcW w:w="7087" w:type="dxa"/>
          </w:tcPr>
          <w:p w14:paraId="17D07EE4" w14:textId="77777777" w:rsidR="00513AC5" w:rsidRDefault="00000000">
            <w:pPr>
              <w:keepNext/>
              <w:spacing w:after="0" w:line="240" w:lineRule="auto"/>
            </w:pPr>
            <w:r>
              <w:rPr>
                <w:sz w:val="18"/>
              </w:rPr>
              <w:t>Approved seller; HexCommerce platform (system); Finance.</w:t>
            </w:r>
          </w:p>
        </w:tc>
      </w:tr>
      <w:tr w:rsidR="00513AC5" w14:paraId="5809DEBF" w14:textId="77777777">
        <w:trPr>
          <w:cantSplit/>
          <w:jc w:val="center"/>
        </w:trPr>
        <w:tc>
          <w:tcPr>
            <w:tcW w:w="1928" w:type="dxa"/>
            <w:shd w:val="clear" w:color="auto" w:fill="F3E7E9"/>
          </w:tcPr>
          <w:p w14:paraId="1452D8EA" w14:textId="77777777" w:rsidR="00513AC5" w:rsidRDefault="00000000">
            <w:pPr>
              <w:keepNext/>
              <w:spacing w:after="0" w:line="240" w:lineRule="auto"/>
            </w:pPr>
            <w:r>
              <w:rPr>
                <w:b/>
                <w:sz w:val="18"/>
              </w:rPr>
              <w:t>Preconditions</w:t>
            </w:r>
          </w:p>
        </w:tc>
        <w:tc>
          <w:tcPr>
            <w:tcW w:w="7087" w:type="dxa"/>
            <w:shd w:val="clear" w:color="auto" w:fill="F7F7F7"/>
          </w:tcPr>
          <w:p w14:paraId="49583584" w14:textId="77777777" w:rsidR="00513AC5" w:rsidRDefault="00000000">
            <w:pPr>
              <w:keepNext/>
              <w:spacing w:after="0" w:line="240" w:lineRule="auto"/>
            </w:pPr>
            <w:r>
              <w:rPr>
                <w:sz w:val="18"/>
              </w:rPr>
              <w:t>The seller's own application is Approved.</w:t>
            </w:r>
          </w:p>
        </w:tc>
      </w:tr>
      <w:tr w:rsidR="00513AC5" w14:paraId="06C5569F" w14:textId="77777777">
        <w:trPr>
          <w:cantSplit/>
          <w:jc w:val="center"/>
        </w:trPr>
        <w:tc>
          <w:tcPr>
            <w:tcW w:w="1928" w:type="dxa"/>
            <w:shd w:val="clear" w:color="auto" w:fill="F3E7E9"/>
          </w:tcPr>
          <w:p w14:paraId="0DB31E68" w14:textId="77777777" w:rsidR="00513AC5" w:rsidRDefault="00000000">
            <w:pPr>
              <w:keepNext/>
              <w:spacing w:after="0" w:line="240" w:lineRule="auto"/>
            </w:pPr>
            <w:r>
              <w:rPr>
                <w:b/>
                <w:sz w:val="18"/>
              </w:rPr>
              <w:t>Postconditions</w:t>
            </w:r>
          </w:p>
        </w:tc>
        <w:tc>
          <w:tcPr>
            <w:tcW w:w="7087" w:type="dxa"/>
          </w:tcPr>
          <w:p w14:paraId="2BA2272B" w14:textId="77777777" w:rsidR="00513AC5" w:rsidRDefault="00000000">
            <w:pPr>
              <w:keepNext/>
              <w:spacing w:after="0" w:line="240" w:lineRule="auto"/>
            </w:pPr>
            <w:r>
              <w:rPr>
                <w:sz w:val="18"/>
              </w:rPr>
              <w:t>The seller has a verified payout account, or the change is rejected and the previous verified account remains.</w:t>
            </w:r>
          </w:p>
        </w:tc>
      </w:tr>
      <w:tr w:rsidR="00513AC5" w14:paraId="6E2595BA" w14:textId="77777777">
        <w:trPr>
          <w:cantSplit/>
          <w:jc w:val="center"/>
        </w:trPr>
        <w:tc>
          <w:tcPr>
            <w:tcW w:w="1928" w:type="dxa"/>
            <w:shd w:val="clear" w:color="auto" w:fill="F3E7E9"/>
          </w:tcPr>
          <w:p w14:paraId="5B98B580" w14:textId="77777777" w:rsidR="00513AC5" w:rsidRDefault="00000000">
            <w:pPr>
              <w:spacing w:after="0" w:line="240" w:lineRule="auto"/>
            </w:pPr>
            <w:r>
              <w:rPr>
                <w:b/>
                <w:sz w:val="18"/>
              </w:rPr>
              <w:t>Change from v2.5</w:t>
            </w:r>
          </w:p>
        </w:tc>
        <w:tc>
          <w:tcPr>
            <w:tcW w:w="7087" w:type="dxa"/>
            <w:shd w:val="clear" w:color="auto" w:fill="F7F7F7"/>
          </w:tcPr>
          <w:p w14:paraId="0C77E1FE" w14:textId="77777777" w:rsidR="00513AC5" w:rsidRDefault="00000000">
            <w:pPr>
              <w:spacing w:after="0" w:line="240" w:lineRule="auto"/>
            </w:pPr>
            <w:r>
              <w:rPr>
                <w:sz w:val="18"/>
              </w:rPr>
              <w:t>New process (U-09): the payout account was "set up separately" and changed "through the seller team", outside the system.</w:t>
            </w:r>
          </w:p>
        </w:tc>
      </w:tr>
    </w:tbl>
    <w:p w14:paraId="32EDF336" w14:textId="77777777" w:rsidR="00513AC5" w:rsidRDefault="00513AC5">
      <w:pPr>
        <w:spacing w:after="80"/>
      </w:pPr>
    </w:p>
    <w:p w14:paraId="6D983528" w14:textId="77777777" w:rsidR="00513AC5" w:rsidRDefault="00000000">
      <w:pPr>
        <w:pStyle w:val="Heading3"/>
      </w:pPr>
      <w:r>
        <w:lastRenderedPageBreak/>
        <w:t>Main flow</w:t>
      </w:r>
    </w:p>
    <w:p w14:paraId="033C37DF" w14:textId="77777777" w:rsidR="00513AC5" w:rsidRDefault="00000000">
      <w:pPr>
        <w:tabs>
          <w:tab w:val="left" w:pos="425"/>
        </w:tabs>
        <w:spacing w:after="60"/>
        <w:ind w:left="425" w:hanging="425"/>
      </w:pPr>
      <w:r>
        <w:t>1.</w:t>
      </w:r>
      <w:r>
        <w:tab/>
        <w:t>The seller gives the payout bank details (account holder name, sort code and account number, or IBAN); to change existing details they must re-authenticate.</w:t>
      </w:r>
    </w:p>
    <w:p w14:paraId="38380EB3" w14:textId="77777777" w:rsidR="00513AC5" w:rsidRDefault="00000000">
      <w:pPr>
        <w:tabs>
          <w:tab w:val="left" w:pos="425"/>
        </w:tabs>
        <w:spacing w:after="60"/>
        <w:ind w:left="425" w:hanging="425"/>
      </w:pPr>
      <w:r>
        <w:t>2.</w:t>
      </w:r>
      <w:r>
        <w:tab/>
        <w:t>The system checks that the details are complete and valid, records them as awaiting verification, keeps paying any account already verified, and records the change in the audit record.</w:t>
      </w:r>
    </w:p>
    <w:p w14:paraId="5998B4B5" w14:textId="77777777" w:rsidR="00513AC5" w:rsidRDefault="00000000">
      <w:pPr>
        <w:tabs>
          <w:tab w:val="left" w:pos="425"/>
        </w:tabs>
        <w:spacing w:after="60"/>
        <w:ind w:left="425" w:hanging="425"/>
      </w:pPr>
      <w:r>
        <w:t>3.</w:t>
      </w:r>
      <w:r>
        <w:tab/>
        <w:t>Finance verifies the account holder and bank details.</w:t>
      </w:r>
    </w:p>
    <w:p w14:paraId="52595FC4" w14:textId="77777777" w:rsidR="00513AC5" w:rsidRDefault="00000000">
      <w:pPr>
        <w:tabs>
          <w:tab w:val="left" w:pos="425"/>
        </w:tabs>
        <w:spacing w:after="60"/>
        <w:ind w:left="425" w:hanging="425"/>
      </w:pPr>
      <w:r>
        <w:t>4.</w:t>
      </w:r>
      <w:r>
        <w:tab/>
        <w:t>If verified, the system makes it the payout account (provided to the seller only in masked form), releases any payouts held, and notifies the seller.</w:t>
      </w:r>
    </w:p>
    <w:p w14:paraId="49BBBE24" w14:textId="77777777" w:rsidR="00513AC5" w:rsidRDefault="00000000">
      <w:pPr>
        <w:pStyle w:val="Heading3"/>
      </w:pPr>
      <w:r>
        <w:t>Exception and alternative paths</w:t>
      </w:r>
    </w:p>
    <w:p w14:paraId="427A400C" w14:textId="77777777" w:rsidR="00513AC5" w:rsidRDefault="00000000">
      <w:pPr>
        <w:pStyle w:val="ListBullet"/>
        <w:spacing w:after="60"/>
      </w:pPr>
      <w:r>
        <w:t>Incomplete or invalid details: the seller is told what to correct.</w:t>
      </w:r>
    </w:p>
    <w:p w14:paraId="66F7E572" w14:textId="77777777" w:rsidR="00513AC5" w:rsidRDefault="00000000">
      <w:pPr>
        <w:pStyle w:val="ListBullet"/>
        <w:spacing w:after="60"/>
      </w:pPr>
      <w:r>
        <w:t>Verification fails: finance rejects with a reason; the seller is notified and the previous verified account remains.</w:t>
      </w:r>
    </w:p>
    <w:p w14:paraId="4F2A457E" w14:textId="77777777" w:rsidR="00513AC5" w:rsidRDefault="00000000">
      <w:pPr>
        <w:pStyle w:val="ListBullet"/>
        <w:spacing w:after="60"/>
      </w:pPr>
      <w:r>
        <w:t>No verified account exists: payouts are held (BR-SPY-003).</w:t>
      </w:r>
    </w:p>
    <w:p w14:paraId="23B8CF03" w14:textId="77777777" w:rsidR="00513AC5" w:rsidRDefault="00000000">
      <w:pPr>
        <w:pStyle w:val="Heading3"/>
      </w:pPr>
      <w:r>
        <w:t>Related requirements</w:t>
      </w:r>
    </w:p>
    <w:p w14:paraId="03EA7093" w14:textId="77777777" w:rsidR="00513AC5" w:rsidRDefault="00000000">
      <w:r>
        <w:rPr>
          <w:sz w:val="18"/>
        </w:rPr>
        <w:t>BR-SAP-005, BR-SPY-003, FR-SDB-008, FR-SPY-001, FR-SPY-002, FR-SPY-003</w:t>
      </w:r>
    </w:p>
    <w:p w14:paraId="53ED59A5" w14:textId="77777777" w:rsidR="00513AC5" w:rsidRDefault="00000000">
      <w:pPr>
        <w:pStyle w:val="Heading2"/>
      </w:pPr>
      <w:bookmarkStart w:id="53" w:name="_Toc243598391"/>
      <w:r>
        <w:t>6.28 P28 Calculate and settle seller payouts</w:t>
      </w:r>
      <w:bookmarkEnd w:id="53"/>
    </w:p>
    <w:p w14:paraId="5394E927" w14:textId="77777777" w:rsidR="00513AC5" w:rsidRDefault="00000000">
      <w:pPr>
        <w:keepNext/>
        <w:spacing w:after="40"/>
        <w:jc w:val="center"/>
      </w:pPr>
      <w:r>
        <w:rPr>
          <w:noProof/>
        </w:rPr>
        <w:drawing>
          <wp:inline distT="0" distB="0" distL="0" distR="0" wp14:anchorId="15B7F7F1" wp14:editId="4DAF9325">
            <wp:extent cx="5724000" cy="46699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png"/>
                    <pic:cNvPicPr/>
                  </pic:nvPicPr>
                  <pic:blipFill>
                    <a:blip r:embed="rId45"/>
                    <a:stretch>
                      <a:fillRect/>
                    </a:stretch>
                  </pic:blipFill>
                  <pic:spPr>
                    <a:xfrm>
                      <a:off x="0" y="0"/>
                      <a:ext cx="5724000" cy="4669941"/>
                    </a:xfrm>
                    <a:prstGeom prst="rect">
                      <a:avLst/>
                    </a:prstGeom>
                  </pic:spPr>
                </pic:pic>
              </a:graphicData>
            </a:graphic>
          </wp:inline>
        </w:drawing>
      </w:r>
    </w:p>
    <w:p w14:paraId="12C171AF" w14:textId="77777777" w:rsidR="00513AC5" w:rsidRDefault="00000000">
      <w:pPr>
        <w:pStyle w:val="Caption"/>
      </w:pPr>
      <w:r>
        <w:t>Figure 38: P28 Calculate and settle seller payouts (BPMN swimlane). draw.io: page P28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4B306D3" w14:textId="77777777">
        <w:trPr>
          <w:tblHeader/>
          <w:jc w:val="center"/>
        </w:trPr>
        <w:tc>
          <w:tcPr>
            <w:tcW w:w="1928" w:type="dxa"/>
            <w:shd w:val="clear" w:color="auto" w:fill="6B1B26"/>
          </w:tcPr>
          <w:p w14:paraId="22330B5C" w14:textId="77777777" w:rsidR="00513AC5" w:rsidRDefault="00000000">
            <w:pPr>
              <w:keepNext/>
              <w:spacing w:after="0"/>
            </w:pPr>
            <w:r>
              <w:rPr>
                <w:b/>
                <w:color w:val="FFFFFF"/>
                <w:sz w:val="18"/>
              </w:rPr>
              <w:lastRenderedPageBreak/>
              <w:t>Attribute</w:t>
            </w:r>
          </w:p>
        </w:tc>
        <w:tc>
          <w:tcPr>
            <w:tcW w:w="7087" w:type="dxa"/>
            <w:shd w:val="clear" w:color="auto" w:fill="6B1B26"/>
          </w:tcPr>
          <w:p w14:paraId="1B479886" w14:textId="77777777" w:rsidR="00513AC5" w:rsidRDefault="00000000">
            <w:pPr>
              <w:keepNext/>
              <w:spacing w:after="0"/>
            </w:pPr>
            <w:r>
              <w:rPr>
                <w:b/>
                <w:color w:val="FFFFFF"/>
                <w:sz w:val="18"/>
              </w:rPr>
              <w:t>Description</w:t>
            </w:r>
          </w:p>
        </w:tc>
      </w:tr>
      <w:tr w:rsidR="00513AC5" w14:paraId="0C4B5E6F" w14:textId="77777777">
        <w:trPr>
          <w:cantSplit/>
          <w:jc w:val="center"/>
        </w:trPr>
        <w:tc>
          <w:tcPr>
            <w:tcW w:w="1928" w:type="dxa"/>
            <w:shd w:val="clear" w:color="auto" w:fill="F3E7E9"/>
          </w:tcPr>
          <w:p w14:paraId="0319A4B2" w14:textId="77777777" w:rsidR="00513AC5" w:rsidRDefault="00000000">
            <w:pPr>
              <w:keepNext/>
              <w:spacing w:after="0" w:line="240" w:lineRule="auto"/>
            </w:pPr>
            <w:r>
              <w:rPr>
                <w:b/>
                <w:sz w:val="18"/>
              </w:rPr>
              <w:t>Purpose</w:t>
            </w:r>
          </w:p>
        </w:tc>
        <w:tc>
          <w:tcPr>
            <w:tcW w:w="7087" w:type="dxa"/>
          </w:tcPr>
          <w:p w14:paraId="09D0048D" w14:textId="77777777" w:rsidR="00513AC5" w:rsidRDefault="00000000">
            <w:pPr>
              <w:keepNext/>
              <w:spacing w:after="0" w:line="240" w:lineRule="auto"/>
            </w:pPr>
            <w:r>
              <w:rPr>
                <w:sz w:val="18"/>
              </w:rPr>
              <w:t>Pay each seller what they are owed for delivered sales, net of referral fees and returns, under finance control.</w:t>
            </w:r>
          </w:p>
        </w:tc>
      </w:tr>
      <w:tr w:rsidR="00513AC5" w14:paraId="2115891B" w14:textId="77777777">
        <w:trPr>
          <w:cantSplit/>
          <w:jc w:val="center"/>
        </w:trPr>
        <w:tc>
          <w:tcPr>
            <w:tcW w:w="1928" w:type="dxa"/>
            <w:shd w:val="clear" w:color="auto" w:fill="F3E7E9"/>
          </w:tcPr>
          <w:p w14:paraId="42727E30" w14:textId="77777777" w:rsidR="00513AC5" w:rsidRDefault="00000000">
            <w:pPr>
              <w:keepNext/>
              <w:spacing w:after="0" w:line="240" w:lineRule="auto"/>
            </w:pPr>
            <w:r>
              <w:rPr>
                <w:b/>
                <w:sz w:val="18"/>
              </w:rPr>
              <w:t>Trigger</w:t>
            </w:r>
          </w:p>
        </w:tc>
        <w:tc>
          <w:tcPr>
            <w:tcW w:w="7087" w:type="dxa"/>
            <w:shd w:val="clear" w:color="auto" w:fill="F7F7F7"/>
          </w:tcPr>
          <w:p w14:paraId="3D5FD906" w14:textId="77777777" w:rsidR="00513AC5" w:rsidRDefault="00000000">
            <w:pPr>
              <w:keepNext/>
              <w:spacing w:after="0" w:line="240" w:lineRule="auto"/>
            </w:pPr>
            <w:r>
              <w:rPr>
                <w:sz w:val="18"/>
              </w:rPr>
              <w:t>A payout period ends (the period length is open question Q-34).</w:t>
            </w:r>
          </w:p>
        </w:tc>
      </w:tr>
      <w:tr w:rsidR="00513AC5" w14:paraId="5ABE3C75" w14:textId="77777777">
        <w:trPr>
          <w:cantSplit/>
          <w:jc w:val="center"/>
        </w:trPr>
        <w:tc>
          <w:tcPr>
            <w:tcW w:w="1928" w:type="dxa"/>
            <w:shd w:val="clear" w:color="auto" w:fill="F3E7E9"/>
          </w:tcPr>
          <w:p w14:paraId="5239A70D" w14:textId="77777777" w:rsidR="00513AC5" w:rsidRDefault="00000000">
            <w:pPr>
              <w:keepNext/>
              <w:spacing w:after="0" w:line="240" w:lineRule="auto"/>
            </w:pPr>
            <w:r>
              <w:rPr>
                <w:b/>
                <w:sz w:val="18"/>
              </w:rPr>
              <w:t>Actors / lanes</w:t>
            </w:r>
          </w:p>
        </w:tc>
        <w:tc>
          <w:tcPr>
            <w:tcW w:w="7087" w:type="dxa"/>
          </w:tcPr>
          <w:p w14:paraId="08CA7A30" w14:textId="77777777" w:rsidR="00513AC5" w:rsidRDefault="00000000">
            <w:pPr>
              <w:keepNext/>
              <w:spacing w:after="0" w:line="240" w:lineRule="auto"/>
            </w:pPr>
            <w:r>
              <w:rPr>
                <w:sz w:val="18"/>
              </w:rPr>
              <w:t>Approved seller; HexCommerce platform (system); Finance; Payment service provider (external).</w:t>
            </w:r>
          </w:p>
        </w:tc>
      </w:tr>
      <w:tr w:rsidR="00513AC5" w14:paraId="65B84D2C" w14:textId="77777777">
        <w:trPr>
          <w:cantSplit/>
          <w:jc w:val="center"/>
        </w:trPr>
        <w:tc>
          <w:tcPr>
            <w:tcW w:w="1928" w:type="dxa"/>
            <w:shd w:val="clear" w:color="auto" w:fill="F3E7E9"/>
          </w:tcPr>
          <w:p w14:paraId="4F22371C" w14:textId="77777777" w:rsidR="00513AC5" w:rsidRDefault="00000000">
            <w:pPr>
              <w:keepNext/>
              <w:spacing w:after="0" w:line="240" w:lineRule="auto"/>
            </w:pPr>
            <w:r>
              <w:rPr>
                <w:b/>
                <w:sz w:val="18"/>
              </w:rPr>
              <w:t>Preconditions</w:t>
            </w:r>
          </w:p>
        </w:tc>
        <w:tc>
          <w:tcPr>
            <w:tcW w:w="7087" w:type="dxa"/>
            <w:shd w:val="clear" w:color="auto" w:fill="F7F7F7"/>
          </w:tcPr>
          <w:p w14:paraId="6EA90882" w14:textId="77777777" w:rsidR="00513AC5" w:rsidRDefault="00000000">
            <w:pPr>
              <w:keepNext/>
              <w:spacing w:after="0" w:line="240" w:lineRule="auto"/>
            </w:pPr>
            <w:r>
              <w:rPr>
                <w:sz w:val="18"/>
              </w:rPr>
              <w:t>Finance has set the referral-fee schedule (FR-SPY-004).</w:t>
            </w:r>
          </w:p>
        </w:tc>
      </w:tr>
      <w:tr w:rsidR="00513AC5" w14:paraId="0522E450" w14:textId="77777777">
        <w:trPr>
          <w:cantSplit/>
          <w:jc w:val="center"/>
        </w:trPr>
        <w:tc>
          <w:tcPr>
            <w:tcW w:w="1928" w:type="dxa"/>
            <w:shd w:val="clear" w:color="auto" w:fill="F3E7E9"/>
          </w:tcPr>
          <w:p w14:paraId="6A758B31" w14:textId="77777777" w:rsidR="00513AC5" w:rsidRDefault="00000000">
            <w:pPr>
              <w:keepNext/>
              <w:spacing w:after="0" w:line="240" w:lineRule="auto"/>
            </w:pPr>
            <w:r>
              <w:rPr>
                <w:b/>
                <w:sz w:val="18"/>
              </w:rPr>
              <w:t>Postconditions</w:t>
            </w:r>
          </w:p>
        </w:tc>
        <w:tc>
          <w:tcPr>
            <w:tcW w:w="7087" w:type="dxa"/>
          </w:tcPr>
          <w:p w14:paraId="3A69BA75" w14:textId="77777777" w:rsidR="00513AC5" w:rsidRDefault="00000000">
            <w:pPr>
              <w:keepNext/>
              <w:spacing w:after="0" w:line="240" w:lineRule="auto"/>
            </w:pPr>
            <w:r>
              <w:rPr>
                <w:sz w:val="18"/>
              </w:rPr>
              <w:t>Each seller with a verified account has been paid and has a statement; payouts to sellers without one are held.</w:t>
            </w:r>
          </w:p>
        </w:tc>
      </w:tr>
      <w:tr w:rsidR="00513AC5" w14:paraId="017DB5EE" w14:textId="77777777">
        <w:trPr>
          <w:cantSplit/>
          <w:jc w:val="center"/>
        </w:trPr>
        <w:tc>
          <w:tcPr>
            <w:tcW w:w="1928" w:type="dxa"/>
            <w:shd w:val="clear" w:color="auto" w:fill="F3E7E9"/>
          </w:tcPr>
          <w:p w14:paraId="269D8151" w14:textId="77777777" w:rsidR="00513AC5" w:rsidRDefault="00000000">
            <w:pPr>
              <w:spacing w:after="0" w:line="240" w:lineRule="auto"/>
            </w:pPr>
            <w:r>
              <w:rPr>
                <w:b/>
                <w:sz w:val="18"/>
              </w:rPr>
              <w:t>Change from v2.5</w:t>
            </w:r>
          </w:p>
        </w:tc>
        <w:tc>
          <w:tcPr>
            <w:tcW w:w="7087" w:type="dxa"/>
            <w:shd w:val="clear" w:color="auto" w:fill="F7F7F7"/>
          </w:tcPr>
          <w:p w14:paraId="0376D95F" w14:textId="77777777" w:rsidR="00513AC5" w:rsidRDefault="00000000">
            <w:pPr>
              <w:spacing w:after="0" w:line="240" w:lineRule="auto"/>
            </w:pPr>
            <w:r>
              <w:rPr>
                <w:sz w:val="18"/>
              </w:rPr>
              <w:t>New process (U-09): payouts were an estimate on the dashboard only (FR-DEF-010, Q-01).</w:t>
            </w:r>
          </w:p>
        </w:tc>
      </w:tr>
    </w:tbl>
    <w:p w14:paraId="4EB92993" w14:textId="77777777" w:rsidR="00513AC5" w:rsidRDefault="00513AC5">
      <w:pPr>
        <w:spacing w:after="80"/>
      </w:pPr>
    </w:p>
    <w:p w14:paraId="307CDC7F" w14:textId="77777777" w:rsidR="00513AC5" w:rsidRDefault="00000000">
      <w:pPr>
        <w:pStyle w:val="Heading3"/>
      </w:pPr>
      <w:r>
        <w:t>Main flow</w:t>
      </w:r>
    </w:p>
    <w:p w14:paraId="4123CF40" w14:textId="77777777" w:rsidR="00513AC5" w:rsidRDefault="00000000">
      <w:pPr>
        <w:tabs>
          <w:tab w:val="left" w:pos="425"/>
        </w:tabs>
        <w:spacing w:after="60"/>
        <w:ind w:left="425" w:hanging="425"/>
      </w:pPr>
      <w:r>
        <w:t>1.</w:t>
      </w:r>
      <w:r>
        <w:tab/>
        <w:t>The system selects each seller's orders that have been Delivered for longer than the returns window (BR-SPY-002), applies the referral fee for each order's department (BR-SPY-001), and deducts returns accepted since the last payout.</w:t>
      </w:r>
    </w:p>
    <w:p w14:paraId="15D29F4C" w14:textId="77777777" w:rsidR="00513AC5" w:rsidRDefault="00000000">
      <w:pPr>
        <w:tabs>
          <w:tab w:val="left" w:pos="425"/>
        </w:tabs>
        <w:spacing w:after="60"/>
        <w:ind w:left="425" w:hanging="425"/>
      </w:pPr>
      <w:r>
        <w:t>2.</w:t>
      </w:r>
      <w:r>
        <w:tab/>
        <w:t>The system produces a payout statement for each seller (FR-SPY-005).</w:t>
      </w:r>
    </w:p>
    <w:p w14:paraId="4C35E04E" w14:textId="77777777" w:rsidR="00513AC5" w:rsidRDefault="00000000">
      <w:pPr>
        <w:tabs>
          <w:tab w:val="left" w:pos="425"/>
        </w:tabs>
        <w:spacing w:after="60"/>
        <w:ind w:left="425" w:hanging="425"/>
      </w:pPr>
      <w:r>
        <w:t>3.</w:t>
      </w:r>
      <w:r>
        <w:tab/>
        <w:t>Finance reviews and approves the payout run.</w:t>
      </w:r>
    </w:p>
    <w:p w14:paraId="49EAE4EE" w14:textId="77777777" w:rsidR="00513AC5" w:rsidRDefault="00000000">
      <w:pPr>
        <w:tabs>
          <w:tab w:val="left" w:pos="425"/>
        </w:tabs>
        <w:spacing w:after="60"/>
        <w:ind w:left="425" w:hanging="425"/>
      </w:pPr>
      <w:r>
        <w:t>4.</w:t>
      </w:r>
      <w:r>
        <w:tab/>
        <w:t>For each seller with a verified payout account, the system instructs the payment; the payment service provider pays it; the system records the date and reference and notifies the seller (FR-NTF-009).</w:t>
      </w:r>
    </w:p>
    <w:p w14:paraId="535D5B12" w14:textId="77777777" w:rsidR="00513AC5" w:rsidRDefault="00000000">
      <w:pPr>
        <w:tabs>
          <w:tab w:val="left" w:pos="425"/>
        </w:tabs>
        <w:spacing w:after="60"/>
        <w:ind w:left="425" w:hanging="425"/>
      </w:pPr>
      <w:r>
        <w:t>5.</w:t>
      </w:r>
      <w:r>
        <w:tab/>
        <w:t>The seller reviews the statement and payment (FR-SPY-007).</w:t>
      </w:r>
    </w:p>
    <w:p w14:paraId="3F7BAEDC" w14:textId="77777777" w:rsidR="00513AC5" w:rsidRDefault="00000000">
      <w:pPr>
        <w:pStyle w:val="Heading3"/>
      </w:pPr>
      <w:r>
        <w:t>Exception and alternative paths</w:t>
      </w:r>
    </w:p>
    <w:p w14:paraId="06F0084A" w14:textId="77777777" w:rsidR="00513AC5" w:rsidRDefault="00000000">
      <w:pPr>
        <w:pStyle w:val="ListBullet"/>
        <w:spacing w:after="60"/>
      </w:pPr>
      <w:r>
        <w:t>Finance does not approve: the fee schedule or adjustments are corrected and the run is recalculated.</w:t>
      </w:r>
    </w:p>
    <w:p w14:paraId="417AB49B" w14:textId="77777777" w:rsidR="00513AC5" w:rsidRDefault="00000000">
      <w:pPr>
        <w:pStyle w:val="ListBullet"/>
        <w:spacing w:after="60"/>
      </w:pPr>
      <w:r>
        <w:t>No verified payout account: the payout is held and the seller is told to complete P27.</w:t>
      </w:r>
    </w:p>
    <w:p w14:paraId="1B6F8137" w14:textId="77777777" w:rsidR="00513AC5" w:rsidRDefault="00000000">
      <w:pPr>
        <w:pStyle w:val="Heading3"/>
      </w:pPr>
      <w:r>
        <w:t>Related requirements</w:t>
      </w:r>
    </w:p>
    <w:p w14:paraId="1FBCEBD5" w14:textId="77777777" w:rsidR="00513AC5" w:rsidRDefault="00000000">
      <w:r>
        <w:rPr>
          <w:sz w:val="18"/>
        </w:rPr>
        <w:t>BR-SOR-002, BR-SOR-004, BR-SPY-001, BR-SPY-002, BR-SPY-003, FR-ADM-013, FR-NTF-009, FR-SPY-004, FR-SPY-005, FR-SPY-006, FR-SPY-007</w:t>
      </w:r>
    </w:p>
    <w:p w14:paraId="2DAFFD7B" w14:textId="77777777" w:rsidR="00513AC5" w:rsidRDefault="00000000">
      <w:pPr>
        <w:pStyle w:val="Heading2"/>
      </w:pPr>
      <w:bookmarkStart w:id="54" w:name="_Toc243598392"/>
      <w:r>
        <w:lastRenderedPageBreak/>
        <w:t>6.29 P29 Maintain promotions and store deals</w:t>
      </w:r>
      <w:bookmarkEnd w:id="54"/>
    </w:p>
    <w:p w14:paraId="539C2CE0" w14:textId="77777777" w:rsidR="00513AC5" w:rsidRDefault="00000000">
      <w:pPr>
        <w:keepNext/>
        <w:spacing w:after="40"/>
        <w:jc w:val="center"/>
      </w:pPr>
      <w:r>
        <w:rPr>
          <w:noProof/>
        </w:rPr>
        <w:drawing>
          <wp:inline distT="0" distB="0" distL="0" distR="0" wp14:anchorId="63ACCDED" wp14:editId="7764F4FB">
            <wp:extent cx="5724000" cy="468724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9.png"/>
                    <pic:cNvPicPr/>
                  </pic:nvPicPr>
                  <pic:blipFill>
                    <a:blip r:embed="rId46"/>
                    <a:stretch>
                      <a:fillRect/>
                    </a:stretch>
                  </pic:blipFill>
                  <pic:spPr>
                    <a:xfrm>
                      <a:off x="0" y="0"/>
                      <a:ext cx="5724000" cy="4687241"/>
                    </a:xfrm>
                    <a:prstGeom prst="rect">
                      <a:avLst/>
                    </a:prstGeom>
                  </pic:spPr>
                </pic:pic>
              </a:graphicData>
            </a:graphic>
          </wp:inline>
        </w:drawing>
      </w:r>
    </w:p>
    <w:p w14:paraId="29727B5F" w14:textId="77777777" w:rsidR="00513AC5" w:rsidRDefault="00000000">
      <w:pPr>
        <w:pStyle w:val="Caption"/>
      </w:pPr>
      <w:r>
        <w:t>Figure 39: P29 Maintain promotions and store deals (BPMN swimlane). draw.io: page P29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23917E38" w14:textId="77777777">
        <w:trPr>
          <w:tblHeader/>
          <w:jc w:val="center"/>
        </w:trPr>
        <w:tc>
          <w:tcPr>
            <w:tcW w:w="1928" w:type="dxa"/>
            <w:shd w:val="clear" w:color="auto" w:fill="6B1B26"/>
          </w:tcPr>
          <w:p w14:paraId="27F3B7DE" w14:textId="77777777" w:rsidR="00513AC5" w:rsidRDefault="00000000">
            <w:pPr>
              <w:keepNext/>
              <w:spacing w:after="0"/>
            </w:pPr>
            <w:r>
              <w:rPr>
                <w:b/>
                <w:color w:val="FFFFFF"/>
                <w:sz w:val="18"/>
              </w:rPr>
              <w:t>Attribute</w:t>
            </w:r>
          </w:p>
        </w:tc>
        <w:tc>
          <w:tcPr>
            <w:tcW w:w="7087" w:type="dxa"/>
            <w:shd w:val="clear" w:color="auto" w:fill="6B1B26"/>
          </w:tcPr>
          <w:p w14:paraId="4BE176A5" w14:textId="77777777" w:rsidR="00513AC5" w:rsidRDefault="00000000">
            <w:pPr>
              <w:keepNext/>
              <w:spacing w:after="0"/>
            </w:pPr>
            <w:r>
              <w:rPr>
                <w:b/>
                <w:color w:val="FFFFFF"/>
                <w:sz w:val="18"/>
              </w:rPr>
              <w:t>Description</w:t>
            </w:r>
          </w:p>
        </w:tc>
      </w:tr>
      <w:tr w:rsidR="00513AC5" w14:paraId="743CB62A" w14:textId="77777777">
        <w:trPr>
          <w:cantSplit/>
          <w:jc w:val="center"/>
        </w:trPr>
        <w:tc>
          <w:tcPr>
            <w:tcW w:w="1928" w:type="dxa"/>
            <w:shd w:val="clear" w:color="auto" w:fill="F3E7E9"/>
          </w:tcPr>
          <w:p w14:paraId="1FA401DD" w14:textId="77777777" w:rsidR="00513AC5" w:rsidRDefault="00000000">
            <w:pPr>
              <w:keepNext/>
              <w:spacing w:after="0" w:line="240" w:lineRule="auto"/>
            </w:pPr>
            <w:r>
              <w:rPr>
                <w:b/>
                <w:sz w:val="18"/>
              </w:rPr>
              <w:t>Purpose</w:t>
            </w:r>
          </w:p>
        </w:tc>
        <w:tc>
          <w:tcPr>
            <w:tcW w:w="7087" w:type="dxa"/>
          </w:tcPr>
          <w:p w14:paraId="71E834C1" w14:textId="77777777" w:rsidR="00513AC5" w:rsidRDefault="00000000">
            <w:pPr>
              <w:keepNext/>
              <w:spacing w:after="0" w:line="240" w:lineRule="auto"/>
            </w:pPr>
            <w:r>
              <w:rPr>
                <w:sz w:val="18"/>
              </w:rPr>
              <w:t>Let the merchandising team run promotions, featured selections, badges and store deals without development work, with store deals governed by rules.</w:t>
            </w:r>
          </w:p>
        </w:tc>
      </w:tr>
      <w:tr w:rsidR="00513AC5" w14:paraId="7A65F211" w14:textId="77777777">
        <w:trPr>
          <w:cantSplit/>
          <w:jc w:val="center"/>
        </w:trPr>
        <w:tc>
          <w:tcPr>
            <w:tcW w:w="1928" w:type="dxa"/>
            <w:shd w:val="clear" w:color="auto" w:fill="F3E7E9"/>
          </w:tcPr>
          <w:p w14:paraId="58255262" w14:textId="77777777" w:rsidR="00513AC5" w:rsidRDefault="00000000">
            <w:pPr>
              <w:keepNext/>
              <w:spacing w:after="0" w:line="240" w:lineRule="auto"/>
            </w:pPr>
            <w:r>
              <w:rPr>
                <w:b/>
                <w:sz w:val="18"/>
              </w:rPr>
              <w:t>Trigger</w:t>
            </w:r>
          </w:p>
        </w:tc>
        <w:tc>
          <w:tcPr>
            <w:tcW w:w="7087" w:type="dxa"/>
            <w:shd w:val="clear" w:color="auto" w:fill="F7F7F7"/>
          </w:tcPr>
          <w:p w14:paraId="2AD64D73" w14:textId="77777777" w:rsidR="00513AC5" w:rsidRDefault="00000000">
            <w:pPr>
              <w:keepNext/>
              <w:spacing w:after="0" w:line="240" w:lineRule="auto"/>
            </w:pPr>
            <w:r>
              <w:rPr>
                <w:sz w:val="18"/>
              </w:rPr>
              <w:t>The merchandising plan changes.</w:t>
            </w:r>
          </w:p>
        </w:tc>
      </w:tr>
      <w:tr w:rsidR="00513AC5" w14:paraId="0140774F" w14:textId="77777777">
        <w:trPr>
          <w:cantSplit/>
          <w:jc w:val="center"/>
        </w:trPr>
        <w:tc>
          <w:tcPr>
            <w:tcW w:w="1928" w:type="dxa"/>
            <w:shd w:val="clear" w:color="auto" w:fill="F3E7E9"/>
          </w:tcPr>
          <w:p w14:paraId="34046658" w14:textId="77777777" w:rsidR="00513AC5" w:rsidRDefault="00000000">
            <w:pPr>
              <w:keepNext/>
              <w:spacing w:after="0" w:line="240" w:lineRule="auto"/>
            </w:pPr>
            <w:r>
              <w:rPr>
                <w:b/>
                <w:sz w:val="18"/>
              </w:rPr>
              <w:t>Actors / lanes</w:t>
            </w:r>
          </w:p>
        </w:tc>
        <w:tc>
          <w:tcPr>
            <w:tcW w:w="7087" w:type="dxa"/>
          </w:tcPr>
          <w:p w14:paraId="27D714AA" w14:textId="77777777" w:rsidR="00513AC5" w:rsidRDefault="00000000">
            <w:pPr>
              <w:keepNext/>
              <w:spacing w:after="0" w:line="240" w:lineRule="auto"/>
            </w:pPr>
            <w:r>
              <w:rPr>
                <w:sz w:val="18"/>
              </w:rPr>
              <w:t>Merchandiser; HexCommerce platform (system); Shopper.</w:t>
            </w:r>
          </w:p>
        </w:tc>
      </w:tr>
      <w:tr w:rsidR="00513AC5" w14:paraId="647FBDB2" w14:textId="77777777">
        <w:trPr>
          <w:cantSplit/>
          <w:jc w:val="center"/>
        </w:trPr>
        <w:tc>
          <w:tcPr>
            <w:tcW w:w="1928" w:type="dxa"/>
            <w:shd w:val="clear" w:color="auto" w:fill="F3E7E9"/>
          </w:tcPr>
          <w:p w14:paraId="212DB1FF" w14:textId="77777777" w:rsidR="00513AC5" w:rsidRDefault="00000000">
            <w:pPr>
              <w:keepNext/>
              <w:spacing w:after="0" w:line="240" w:lineRule="auto"/>
            </w:pPr>
            <w:r>
              <w:rPr>
                <w:b/>
                <w:sz w:val="18"/>
              </w:rPr>
              <w:t>Preconditions</w:t>
            </w:r>
          </w:p>
        </w:tc>
        <w:tc>
          <w:tcPr>
            <w:tcW w:w="7087" w:type="dxa"/>
            <w:shd w:val="clear" w:color="auto" w:fill="F7F7F7"/>
          </w:tcPr>
          <w:p w14:paraId="71124220" w14:textId="77777777" w:rsidR="00513AC5" w:rsidRDefault="00000000">
            <w:pPr>
              <w:keepNext/>
              <w:spacing w:after="0" w:line="240" w:lineRule="auto"/>
            </w:pPr>
            <w:r>
              <w:rPr>
                <w:sz w:val="18"/>
              </w:rPr>
              <w:t>The merchandiser is signed in with the merchandiser role.</w:t>
            </w:r>
          </w:p>
        </w:tc>
      </w:tr>
      <w:tr w:rsidR="00513AC5" w14:paraId="1C875994" w14:textId="77777777">
        <w:trPr>
          <w:cantSplit/>
          <w:jc w:val="center"/>
        </w:trPr>
        <w:tc>
          <w:tcPr>
            <w:tcW w:w="1928" w:type="dxa"/>
            <w:shd w:val="clear" w:color="auto" w:fill="F3E7E9"/>
          </w:tcPr>
          <w:p w14:paraId="139D45D6" w14:textId="77777777" w:rsidR="00513AC5" w:rsidRDefault="00000000">
            <w:pPr>
              <w:keepNext/>
              <w:spacing w:after="0" w:line="240" w:lineRule="auto"/>
            </w:pPr>
            <w:r>
              <w:rPr>
                <w:b/>
                <w:sz w:val="18"/>
              </w:rPr>
              <w:t>Postconditions</w:t>
            </w:r>
          </w:p>
        </w:tc>
        <w:tc>
          <w:tcPr>
            <w:tcW w:w="7087" w:type="dxa"/>
          </w:tcPr>
          <w:p w14:paraId="138CD300" w14:textId="77777777" w:rsidR="00513AC5" w:rsidRDefault="00000000">
            <w:pPr>
              <w:keepNext/>
              <w:spacing w:after="0" w:line="240" w:lineRule="auto"/>
            </w:pPr>
            <w:r>
              <w:rPr>
                <w:sz w:val="18"/>
              </w:rPr>
              <w:t>Promotions, selections and badges are current; each store deal runs from its start and ends when sold out, ended or past its end.</w:t>
            </w:r>
          </w:p>
        </w:tc>
      </w:tr>
      <w:tr w:rsidR="00513AC5" w14:paraId="467B8D8D" w14:textId="77777777">
        <w:trPr>
          <w:cantSplit/>
          <w:jc w:val="center"/>
        </w:trPr>
        <w:tc>
          <w:tcPr>
            <w:tcW w:w="1928" w:type="dxa"/>
            <w:shd w:val="clear" w:color="auto" w:fill="F3E7E9"/>
          </w:tcPr>
          <w:p w14:paraId="0F844D8C" w14:textId="77777777" w:rsidR="00513AC5" w:rsidRDefault="00000000">
            <w:pPr>
              <w:spacing w:after="0" w:line="240" w:lineRule="auto"/>
            </w:pPr>
            <w:r>
              <w:rPr>
                <w:b/>
                <w:sz w:val="18"/>
              </w:rPr>
              <w:t>Change from v2.5</w:t>
            </w:r>
          </w:p>
        </w:tc>
        <w:tc>
          <w:tcPr>
            <w:tcW w:w="7087" w:type="dxa"/>
            <w:shd w:val="clear" w:color="auto" w:fill="F7F7F7"/>
          </w:tcPr>
          <w:p w14:paraId="619FB1F9" w14:textId="77777777" w:rsidR="00513AC5" w:rsidRDefault="00000000">
            <w:pPr>
              <w:spacing w:after="0" w:line="240" w:lineRule="auto"/>
            </w:pPr>
            <w:r>
              <w:rPr>
                <w:sz w:val="18"/>
              </w:rPr>
              <w:t>New process (U-10, G-19): promotions, featured selections and lightning deals were fixed content with static countdowns.</w:t>
            </w:r>
          </w:p>
        </w:tc>
      </w:tr>
    </w:tbl>
    <w:p w14:paraId="0CF229E0" w14:textId="77777777" w:rsidR="00513AC5" w:rsidRDefault="00513AC5">
      <w:pPr>
        <w:spacing w:after="80"/>
      </w:pPr>
    </w:p>
    <w:p w14:paraId="413D2D13" w14:textId="77777777" w:rsidR="00513AC5" w:rsidRDefault="00000000">
      <w:pPr>
        <w:pStyle w:val="Heading3"/>
      </w:pPr>
      <w:r>
        <w:t>Main flow</w:t>
      </w:r>
    </w:p>
    <w:p w14:paraId="62F6FC4E" w14:textId="77777777" w:rsidR="00513AC5" w:rsidRDefault="00000000">
      <w:pPr>
        <w:tabs>
          <w:tab w:val="left" w:pos="425"/>
        </w:tabs>
        <w:spacing w:after="60"/>
        <w:ind w:left="425" w:hanging="425"/>
      </w:pPr>
      <w:r>
        <w:t>1.</w:t>
      </w:r>
      <w:r>
        <w:tab/>
        <w:t>For a promotion, featured selection or badge, the merchandiser creates, edits, schedules, orders or withdraws it; the system saves it, records it in the audit record and applies it from its start.</w:t>
      </w:r>
    </w:p>
    <w:p w14:paraId="383A2456" w14:textId="77777777" w:rsidR="00513AC5" w:rsidRDefault="00000000">
      <w:pPr>
        <w:tabs>
          <w:tab w:val="left" w:pos="425"/>
        </w:tabs>
        <w:spacing w:after="60"/>
        <w:ind w:left="425" w:hanging="425"/>
      </w:pPr>
      <w:r>
        <w:t>2.</w:t>
      </w:r>
      <w:r>
        <w:tab/>
        <w:t>For a store deal, the merchandiser chooses the catalogue product, discount, deal quantity and start and end date and time.</w:t>
      </w:r>
    </w:p>
    <w:p w14:paraId="2990D594" w14:textId="77777777" w:rsidR="00513AC5" w:rsidRDefault="00000000">
      <w:pPr>
        <w:tabs>
          <w:tab w:val="left" w:pos="425"/>
        </w:tabs>
        <w:spacing w:after="60"/>
        <w:ind w:left="425" w:hanging="425"/>
      </w:pPr>
      <w:r>
        <w:lastRenderedPageBreak/>
        <w:t>3.</w:t>
      </w:r>
      <w:r>
        <w:tab/>
        <w:t>The system checks the store-deal rules (BR-STD-001 to BR-STD-003) and saves the store deal LD-NNNNN.</w:t>
      </w:r>
    </w:p>
    <w:p w14:paraId="345E5C8B" w14:textId="77777777" w:rsidR="00513AC5" w:rsidRDefault="00000000">
      <w:pPr>
        <w:tabs>
          <w:tab w:val="left" w:pos="425"/>
        </w:tabs>
        <w:spacing w:after="60"/>
        <w:ind w:left="425" w:hanging="425"/>
      </w:pPr>
      <w:r>
        <w:t>4.</w:t>
      </w:r>
      <w:r>
        <w:tab/>
        <w:t>While the deal is running, the product sells at the deal price (BR-STD-004) and the system gives the time remaining and the share of the deal quantity claimed (BR-STD-005).</w:t>
      </w:r>
    </w:p>
    <w:p w14:paraId="231108CE" w14:textId="77777777" w:rsidR="00513AC5" w:rsidRDefault="00000000">
      <w:pPr>
        <w:tabs>
          <w:tab w:val="left" w:pos="425"/>
        </w:tabs>
        <w:spacing w:after="60"/>
        <w:ind w:left="425" w:hanging="425"/>
      </w:pPr>
      <w:r>
        <w:t>5.</w:t>
      </w:r>
      <w:r>
        <w:tab/>
        <w:t>Shoppers buying at the deal price claim deal units; when the quantity is used up, the end passes, or the merchandiser ends it early, the deal ends and the normal price applies.</w:t>
      </w:r>
    </w:p>
    <w:p w14:paraId="5F8B852D" w14:textId="77777777" w:rsidR="00513AC5" w:rsidRDefault="00000000">
      <w:pPr>
        <w:pStyle w:val="Heading3"/>
      </w:pPr>
      <w:r>
        <w:t>Exception and alternative paths</w:t>
      </w:r>
    </w:p>
    <w:p w14:paraId="0680EDFC" w14:textId="77777777" w:rsidR="00513AC5" w:rsidRDefault="00000000">
      <w:pPr>
        <w:pStyle w:val="ListBullet"/>
        <w:spacing w:after="60"/>
      </w:pPr>
      <w:r>
        <w:t>Rule broken: the merchandiser is told why.</w:t>
      </w:r>
    </w:p>
    <w:p w14:paraId="1B369FD6" w14:textId="77777777" w:rsidR="00513AC5" w:rsidRDefault="00000000">
      <w:pPr>
        <w:pStyle w:val="ListBullet"/>
        <w:spacing w:after="60"/>
      </w:pPr>
      <w:r>
        <w:t>A store deal that has not started can be edited or removed; a running one can be edited or ended (FR-MKT-018).</w:t>
      </w:r>
    </w:p>
    <w:p w14:paraId="199E8C91" w14:textId="77777777" w:rsidR="00513AC5" w:rsidRDefault="00000000">
      <w:pPr>
        <w:pStyle w:val="Heading3"/>
      </w:pPr>
      <w:r>
        <w:t>Related requirements</w:t>
      </w:r>
    </w:p>
    <w:p w14:paraId="72835683" w14:textId="77777777" w:rsidR="00513AC5" w:rsidRDefault="00000000">
      <w:r>
        <w:rPr>
          <w:sz w:val="18"/>
        </w:rPr>
        <w:t>BR-CRT-002, BR-STD-001, BR-STD-002, BR-STD-003, BR-STD-004, BR-STD-005, BR-STD-006, BR-SYS-001, FR-ADM-013, FR-CHK-012, FR-MKT-001, FR-MKT-014, FR-MKT-015, FR-MKT-016, FR-MKT-017, FR-MKT-018, FR-MKT-019, FR-MKT-020</w:t>
      </w:r>
    </w:p>
    <w:p w14:paraId="339AD681" w14:textId="77777777" w:rsidR="00513AC5" w:rsidRDefault="00000000">
      <w:pPr>
        <w:pStyle w:val="Heading2"/>
      </w:pPr>
      <w:bookmarkStart w:id="55" w:name="_Toc243598393"/>
      <w:r>
        <w:t>6.30 P30 Maintain the store catalogue</w:t>
      </w:r>
      <w:bookmarkEnd w:id="55"/>
    </w:p>
    <w:p w14:paraId="5623D087" w14:textId="77777777" w:rsidR="00513AC5" w:rsidRDefault="00000000">
      <w:pPr>
        <w:keepNext/>
        <w:spacing w:after="40"/>
        <w:jc w:val="center"/>
      </w:pPr>
      <w:r>
        <w:rPr>
          <w:noProof/>
        </w:rPr>
        <w:drawing>
          <wp:inline distT="0" distB="0" distL="0" distR="0" wp14:anchorId="771732FF" wp14:editId="500C5D8B">
            <wp:extent cx="5724000" cy="52520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png"/>
                    <pic:cNvPicPr/>
                  </pic:nvPicPr>
                  <pic:blipFill>
                    <a:blip r:embed="rId47"/>
                    <a:stretch>
                      <a:fillRect/>
                    </a:stretch>
                  </pic:blipFill>
                  <pic:spPr>
                    <a:xfrm>
                      <a:off x="0" y="0"/>
                      <a:ext cx="5724000" cy="5252057"/>
                    </a:xfrm>
                    <a:prstGeom prst="rect">
                      <a:avLst/>
                    </a:prstGeom>
                  </pic:spPr>
                </pic:pic>
              </a:graphicData>
            </a:graphic>
          </wp:inline>
        </w:drawing>
      </w:r>
    </w:p>
    <w:p w14:paraId="3703B7B1" w14:textId="77777777" w:rsidR="00513AC5" w:rsidRDefault="00000000">
      <w:pPr>
        <w:pStyle w:val="Caption"/>
      </w:pPr>
      <w:r>
        <w:t>Figure 40: P30 Maintain the store catalogue (BPMN swimlane). draw.io: page P30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7C28A6E8" w14:textId="77777777">
        <w:trPr>
          <w:tblHeader/>
          <w:jc w:val="center"/>
        </w:trPr>
        <w:tc>
          <w:tcPr>
            <w:tcW w:w="1928" w:type="dxa"/>
            <w:shd w:val="clear" w:color="auto" w:fill="6B1B26"/>
          </w:tcPr>
          <w:p w14:paraId="24AAC351" w14:textId="77777777" w:rsidR="00513AC5" w:rsidRDefault="00000000">
            <w:pPr>
              <w:keepNext/>
              <w:spacing w:after="0"/>
            </w:pPr>
            <w:r>
              <w:rPr>
                <w:b/>
                <w:color w:val="FFFFFF"/>
                <w:sz w:val="18"/>
              </w:rPr>
              <w:lastRenderedPageBreak/>
              <w:t>Attribute</w:t>
            </w:r>
          </w:p>
        </w:tc>
        <w:tc>
          <w:tcPr>
            <w:tcW w:w="7087" w:type="dxa"/>
            <w:shd w:val="clear" w:color="auto" w:fill="6B1B26"/>
          </w:tcPr>
          <w:p w14:paraId="4613AEE0" w14:textId="77777777" w:rsidR="00513AC5" w:rsidRDefault="00000000">
            <w:pPr>
              <w:keepNext/>
              <w:spacing w:after="0"/>
            </w:pPr>
            <w:r>
              <w:rPr>
                <w:b/>
                <w:color w:val="FFFFFF"/>
                <w:sz w:val="18"/>
              </w:rPr>
              <w:t>Description</w:t>
            </w:r>
          </w:p>
        </w:tc>
      </w:tr>
      <w:tr w:rsidR="00513AC5" w14:paraId="6FEDE8D3" w14:textId="77777777">
        <w:trPr>
          <w:cantSplit/>
          <w:jc w:val="center"/>
        </w:trPr>
        <w:tc>
          <w:tcPr>
            <w:tcW w:w="1928" w:type="dxa"/>
            <w:shd w:val="clear" w:color="auto" w:fill="F3E7E9"/>
          </w:tcPr>
          <w:p w14:paraId="3E9802D3" w14:textId="77777777" w:rsidR="00513AC5" w:rsidRDefault="00000000">
            <w:pPr>
              <w:keepNext/>
              <w:spacing w:after="0" w:line="240" w:lineRule="auto"/>
            </w:pPr>
            <w:r>
              <w:rPr>
                <w:b/>
                <w:sz w:val="18"/>
              </w:rPr>
              <w:t>Purpose</w:t>
            </w:r>
          </w:p>
        </w:tc>
        <w:tc>
          <w:tcPr>
            <w:tcW w:w="7087" w:type="dxa"/>
          </w:tcPr>
          <w:p w14:paraId="68B12BE5" w14:textId="77777777" w:rsidR="00513AC5" w:rsidRDefault="00000000">
            <w:pPr>
              <w:keepNext/>
              <w:spacing w:after="0" w:line="240" w:lineRule="auto"/>
            </w:pPr>
            <w:r>
              <w:rPr>
                <w:sz w:val="18"/>
              </w:rPr>
              <w:t>Keep the store's own products, prices, stock and department structure current.</w:t>
            </w:r>
          </w:p>
        </w:tc>
      </w:tr>
      <w:tr w:rsidR="00513AC5" w14:paraId="7BC810F6" w14:textId="77777777">
        <w:trPr>
          <w:cantSplit/>
          <w:jc w:val="center"/>
        </w:trPr>
        <w:tc>
          <w:tcPr>
            <w:tcW w:w="1928" w:type="dxa"/>
            <w:shd w:val="clear" w:color="auto" w:fill="F3E7E9"/>
          </w:tcPr>
          <w:p w14:paraId="1509D16E" w14:textId="77777777" w:rsidR="00513AC5" w:rsidRDefault="00000000">
            <w:pPr>
              <w:keepNext/>
              <w:spacing w:after="0" w:line="240" w:lineRule="auto"/>
            </w:pPr>
            <w:r>
              <w:rPr>
                <w:b/>
                <w:sz w:val="18"/>
              </w:rPr>
              <w:t>Trigger</w:t>
            </w:r>
          </w:p>
        </w:tc>
        <w:tc>
          <w:tcPr>
            <w:tcW w:w="7087" w:type="dxa"/>
            <w:shd w:val="clear" w:color="auto" w:fill="F7F7F7"/>
          </w:tcPr>
          <w:p w14:paraId="34B4164B" w14:textId="77777777" w:rsidR="00513AC5" w:rsidRDefault="00000000">
            <w:pPr>
              <w:keepNext/>
              <w:spacing w:after="0" w:line="240" w:lineRule="auto"/>
            </w:pPr>
            <w:r>
              <w:rPr>
                <w:sz w:val="18"/>
              </w:rPr>
              <w:t>A product is added or changes, or the department structure changes.</w:t>
            </w:r>
          </w:p>
        </w:tc>
      </w:tr>
      <w:tr w:rsidR="00513AC5" w14:paraId="454E79C0" w14:textId="77777777">
        <w:trPr>
          <w:cantSplit/>
          <w:jc w:val="center"/>
        </w:trPr>
        <w:tc>
          <w:tcPr>
            <w:tcW w:w="1928" w:type="dxa"/>
            <w:shd w:val="clear" w:color="auto" w:fill="F3E7E9"/>
          </w:tcPr>
          <w:p w14:paraId="453FA5C7" w14:textId="77777777" w:rsidR="00513AC5" w:rsidRDefault="00000000">
            <w:pPr>
              <w:keepNext/>
              <w:spacing w:after="0" w:line="240" w:lineRule="auto"/>
            </w:pPr>
            <w:r>
              <w:rPr>
                <w:b/>
                <w:sz w:val="18"/>
              </w:rPr>
              <w:t>Actors / lanes</w:t>
            </w:r>
          </w:p>
        </w:tc>
        <w:tc>
          <w:tcPr>
            <w:tcW w:w="7087" w:type="dxa"/>
          </w:tcPr>
          <w:p w14:paraId="35C7993D" w14:textId="77777777" w:rsidR="00513AC5" w:rsidRDefault="00000000">
            <w:pPr>
              <w:keepNext/>
              <w:spacing w:after="0" w:line="240" w:lineRule="auto"/>
            </w:pPr>
            <w:r>
              <w:rPr>
                <w:sz w:val="18"/>
              </w:rPr>
              <w:t>Catalogue manager; HexCommerce platform (system).</w:t>
            </w:r>
          </w:p>
        </w:tc>
      </w:tr>
      <w:tr w:rsidR="00513AC5" w14:paraId="65188644" w14:textId="77777777">
        <w:trPr>
          <w:cantSplit/>
          <w:jc w:val="center"/>
        </w:trPr>
        <w:tc>
          <w:tcPr>
            <w:tcW w:w="1928" w:type="dxa"/>
            <w:shd w:val="clear" w:color="auto" w:fill="F3E7E9"/>
          </w:tcPr>
          <w:p w14:paraId="6EA18441" w14:textId="77777777" w:rsidR="00513AC5" w:rsidRDefault="00000000">
            <w:pPr>
              <w:keepNext/>
              <w:spacing w:after="0" w:line="240" w:lineRule="auto"/>
            </w:pPr>
            <w:r>
              <w:rPr>
                <w:b/>
                <w:sz w:val="18"/>
              </w:rPr>
              <w:t>Preconditions</w:t>
            </w:r>
          </w:p>
        </w:tc>
        <w:tc>
          <w:tcPr>
            <w:tcW w:w="7087" w:type="dxa"/>
            <w:shd w:val="clear" w:color="auto" w:fill="F7F7F7"/>
          </w:tcPr>
          <w:p w14:paraId="455B92B8" w14:textId="77777777" w:rsidR="00513AC5" w:rsidRDefault="00000000">
            <w:pPr>
              <w:keepNext/>
              <w:spacing w:after="0" w:line="240" w:lineRule="auto"/>
            </w:pPr>
            <w:r>
              <w:rPr>
                <w:sz w:val="18"/>
              </w:rPr>
              <w:t>The catalogue manager is signed in with the catalogue-manager role.</w:t>
            </w:r>
          </w:p>
        </w:tc>
      </w:tr>
      <w:tr w:rsidR="00513AC5" w14:paraId="209E6F45" w14:textId="77777777">
        <w:trPr>
          <w:cantSplit/>
          <w:jc w:val="center"/>
        </w:trPr>
        <w:tc>
          <w:tcPr>
            <w:tcW w:w="1928" w:type="dxa"/>
            <w:shd w:val="clear" w:color="auto" w:fill="F3E7E9"/>
          </w:tcPr>
          <w:p w14:paraId="78E3CE58" w14:textId="77777777" w:rsidR="00513AC5" w:rsidRDefault="00000000">
            <w:pPr>
              <w:keepNext/>
              <w:spacing w:after="0" w:line="240" w:lineRule="auto"/>
            </w:pPr>
            <w:r>
              <w:rPr>
                <w:b/>
                <w:sz w:val="18"/>
              </w:rPr>
              <w:t>Postconditions</w:t>
            </w:r>
          </w:p>
        </w:tc>
        <w:tc>
          <w:tcPr>
            <w:tcW w:w="7087" w:type="dxa"/>
          </w:tcPr>
          <w:p w14:paraId="566FF888" w14:textId="77777777" w:rsidR="00513AC5" w:rsidRDefault="00000000">
            <w:pPr>
              <w:keepNext/>
              <w:spacing w:after="0" w:line="240" w:lineRule="auto"/>
            </w:pPr>
            <w:r>
              <w:rPr>
                <w:sz w:val="18"/>
              </w:rPr>
              <w:t>The catalogue holds the change; only complete, published products are offered to shoppers.</w:t>
            </w:r>
          </w:p>
        </w:tc>
      </w:tr>
      <w:tr w:rsidR="00513AC5" w14:paraId="0CB83FBE" w14:textId="77777777">
        <w:trPr>
          <w:cantSplit/>
          <w:jc w:val="center"/>
        </w:trPr>
        <w:tc>
          <w:tcPr>
            <w:tcW w:w="1928" w:type="dxa"/>
            <w:shd w:val="clear" w:color="auto" w:fill="F3E7E9"/>
          </w:tcPr>
          <w:p w14:paraId="791F7930" w14:textId="77777777" w:rsidR="00513AC5" w:rsidRDefault="00000000">
            <w:pPr>
              <w:spacing w:after="0" w:line="240" w:lineRule="auto"/>
            </w:pPr>
            <w:r>
              <w:rPr>
                <w:b/>
                <w:sz w:val="18"/>
              </w:rPr>
              <w:t>Change from v2.5</w:t>
            </w:r>
          </w:p>
        </w:tc>
        <w:tc>
          <w:tcPr>
            <w:tcW w:w="7087" w:type="dxa"/>
            <w:shd w:val="clear" w:color="auto" w:fill="F7F7F7"/>
          </w:tcPr>
          <w:p w14:paraId="47791F72" w14:textId="77777777" w:rsidR="00513AC5" w:rsidRDefault="00000000">
            <w:pPr>
              <w:spacing w:after="0" w:line="240" w:lineRule="auto"/>
            </w:pPr>
            <w:r>
              <w:rPr>
                <w:sz w:val="18"/>
              </w:rPr>
              <w:t>New process (U-11): the store catalogue was fixed sample data with no maintenance process.</w:t>
            </w:r>
          </w:p>
        </w:tc>
      </w:tr>
    </w:tbl>
    <w:p w14:paraId="13722202" w14:textId="77777777" w:rsidR="00513AC5" w:rsidRDefault="00513AC5">
      <w:pPr>
        <w:spacing w:after="80"/>
      </w:pPr>
    </w:p>
    <w:p w14:paraId="1C8F733B" w14:textId="77777777" w:rsidR="00513AC5" w:rsidRDefault="00000000">
      <w:pPr>
        <w:pStyle w:val="Heading3"/>
      </w:pPr>
      <w:r>
        <w:t>Main flow</w:t>
      </w:r>
    </w:p>
    <w:p w14:paraId="4644635E" w14:textId="77777777" w:rsidR="00513AC5" w:rsidRDefault="00000000">
      <w:pPr>
        <w:tabs>
          <w:tab w:val="left" w:pos="425"/>
        </w:tabs>
        <w:spacing w:after="60"/>
        <w:ind w:left="425" w:hanging="425"/>
      </w:pPr>
      <w:r>
        <w:t>1.</w:t>
      </w:r>
      <w:r>
        <w:tab/>
        <w:t>For a new or changed product, the catalogue manager enters or changes its details, images, features, specifications, colour and size options and search keywords.</w:t>
      </w:r>
    </w:p>
    <w:p w14:paraId="48A4EB2F" w14:textId="77777777" w:rsidR="00513AC5" w:rsidRDefault="00000000">
      <w:pPr>
        <w:tabs>
          <w:tab w:val="left" w:pos="425"/>
        </w:tabs>
        <w:spacing w:after="60"/>
        <w:ind w:left="425" w:hanging="425"/>
      </w:pPr>
      <w:r>
        <w:t>2.</w:t>
      </w:r>
      <w:r>
        <w:tab/>
        <w:t>The system checks the product rules (BR-CTL-001) and saves the product, unpublished until it is published, recording the change in the audit record.</w:t>
      </w:r>
    </w:p>
    <w:p w14:paraId="79DF4256" w14:textId="77777777" w:rsidR="00513AC5" w:rsidRDefault="00000000">
      <w:pPr>
        <w:tabs>
          <w:tab w:val="left" w:pos="425"/>
        </w:tabs>
        <w:spacing w:after="60"/>
        <w:ind w:left="425" w:hanging="425"/>
      </w:pPr>
      <w:r>
        <w:t>3.</w:t>
      </w:r>
      <w:r>
        <w:tab/>
        <w:t>The catalogue manager publishes the product; the system offers it for sale and records the first-published date (for newest arrivals, BR-CAT-004).</w:t>
      </w:r>
    </w:p>
    <w:p w14:paraId="0500DC66" w14:textId="77777777" w:rsidR="00513AC5" w:rsidRDefault="00000000">
      <w:pPr>
        <w:tabs>
          <w:tab w:val="left" w:pos="425"/>
        </w:tabs>
        <w:spacing w:after="60"/>
        <w:ind w:left="425" w:hanging="425"/>
      </w:pPr>
      <w:r>
        <w:t>4.</w:t>
      </w:r>
      <w:r>
        <w:tab/>
        <w:t>For price, list price or stock changes, unpublishing or retiring a product, or department changes, the system applies the change and records it in the audit record.</w:t>
      </w:r>
    </w:p>
    <w:p w14:paraId="0D13F1FA" w14:textId="77777777" w:rsidR="00513AC5" w:rsidRDefault="00000000">
      <w:pPr>
        <w:pStyle w:val="Heading3"/>
      </w:pPr>
      <w:r>
        <w:t>Exception and alternative paths</w:t>
      </w:r>
    </w:p>
    <w:p w14:paraId="5136AAC8" w14:textId="77777777" w:rsidR="00513AC5" w:rsidRDefault="00000000">
      <w:pPr>
        <w:pStyle w:val="ListBullet"/>
        <w:spacing w:after="60"/>
      </w:pPr>
      <w:r>
        <w:t>Rule broken: the catalogue manager is told why.</w:t>
      </w:r>
    </w:p>
    <w:p w14:paraId="3942A5E1" w14:textId="77777777" w:rsidR="00513AC5" w:rsidRDefault="00000000">
      <w:pPr>
        <w:pStyle w:val="ListBullet"/>
        <w:spacing w:after="60"/>
      </w:pPr>
      <w:r>
        <w:t>Removing a department or sub-department that still contains products or listings is refused (FR-CTL-005).</w:t>
      </w:r>
    </w:p>
    <w:p w14:paraId="4CE27FCE" w14:textId="77777777" w:rsidR="00513AC5" w:rsidRDefault="00000000">
      <w:pPr>
        <w:pStyle w:val="ListBullet"/>
        <w:spacing w:after="60"/>
      </w:pPr>
      <w:r>
        <w:t>A retired product remains in order history (FR-CTL-003).</w:t>
      </w:r>
    </w:p>
    <w:p w14:paraId="284DDE39" w14:textId="77777777" w:rsidR="00513AC5" w:rsidRDefault="00000000">
      <w:pPr>
        <w:pStyle w:val="Heading3"/>
      </w:pPr>
      <w:r>
        <w:t>Related requirements</w:t>
      </w:r>
    </w:p>
    <w:p w14:paraId="4E53091F" w14:textId="77777777" w:rsidR="00513AC5" w:rsidRDefault="00000000">
      <w:r>
        <w:rPr>
          <w:sz w:val="18"/>
        </w:rPr>
        <w:t>BR-CAT-004, BR-CTL-001, FR-ADM-013, FR-CTL-001, FR-CTL-002, FR-CTL-003, FR-CTL-004, FR-CTL-005, FR-CTL-006, FR-DAT-012, NFR-PRF-004</w:t>
      </w:r>
    </w:p>
    <w:p w14:paraId="6291D0FD" w14:textId="77777777" w:rsidR="00513AC5" w:rsidRDefault="00000000">
      <w:pPr>
        <w:pStyle w:val="Heading2"/>
      </w:pPr>
      <w:bookmarkStart w:id="56" w:name="_Toc243598394"/>
      <w:r>
        <w:lastRenderedPageBreak/>
        <w:t>6.31 P31 Report and moderate reviews</w:t>
      </w:r>
      <w:bookmarkEnd w:id="56"/>
    </w:p>
    <w:p w14:paraId="0F0B54E0" w14:textId="77777777" w:rsidR="00513AC5" w:rsidRDefault="00000000">
      <w:pPr>
        <w:keepNext/>
        <w:spacing w:after="40"/>
        <w:jc w:val="center"/>
      </w:pPr>
      <w:r>
        <w:rPr>
          <w:noProof/>
        </w:rPr>
        <w:drawing>
          <wp:inline distT="0" distB="0" distL="0" distR="0" wp14:anchorId="056D6F8C" wp14:editId="525CFD5D">
            <wp:extent cx="5724000" cy="42507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png"/>
                    <pic:cNvPicPr/>
                  </pic:nvPicPr>
                  <pic:blipFill>
                    <a:blip r:embed="rId48"/>
                    <a:stretch>
                      <a:fillRect/>
                    </a:stretch>
                  </pic:blipFill>
                  <pic:spPr>
                    <a:xfrm>
                      <a:off x="0" y="0"/>
                      <a:ext cx="5724000" cy="4250711"/>
                    </a:xfrm>
                    <a:prstGeom prst="rect">
                      <a:avLst/>
                    </a:prstGeom>
                  </pic:spPr>
                </pic:pic>
              </a:graphicData>
            </a:graphic>
          </wp:inline>
        </w:drawing>
      </w:r>
    </w:p>
    <w:p w14:paraId="40C3DC7B" w14:textId="77777777" w:rsidR="00513AC5" w:rsidRDefault="00000000">
      <w:pPr>
        <w:pStyle w:val="Caption"/>
      </w:pPr>
      <w:r>
        <w:t>Figure 41: P31 Report and moderate reviews (BPMN swimlane). draw.io: page P31 of HexCommerce_Process_Diagrams.drawio.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7087"/>
      </w:tblGrid>
      <w:tr w:rsidR="00513AC5" w14:paraId="32B28CFC" w14:textId="77777777">
        <w:trPr>
          <w:tblHeader/>
          <w:jc w:val="center"/>
        </w:trPr>
        <w:tc>
          <w:tcPr>
            <w:tcW w:w="1928" w:type="dxa"/>
            <w:shd w:val="clear" w:color="auto" w:fill="6B1B26"/>
          </w:tcPr>
          <w:p w14:paraId="34EE42FC" w14:textId="77777777" w:rsidR="00513AC5" w:rsidRDefault="00000000">
            <w:pPr>
              <w:keepNext/>
              <w:spacing w:after="0"/>
            </w:pPr>
            <w:r>
              <w:rPr>
                <w:b/>
                <w:color w:val="FFFFFF"/>
                <w:sz w:val="18"/>
              </w:rPr>
              <w:t>Attribute</w:t>
            </w:r>
          </w:p>
        </w:tc>
        <w:tc>
          <w:tcPr>
            <w:tcW w:w="7087" w:type="dxa"/>
            <w:shd w:val="clear" w:color="auto" w:fill="6B1B26"/>
          </w:tcPr>
          <w:p w14:paraId="338C9165" w14:textId="77777777" w:rsidR="00513AC5" w:rsidRDefault="00000000">
            <w:pPr>
              <w:keepNext/>
              <w:spacing w:after="0"/>
            </w:pPr>
            <w:r>
              <w:rPr>
                <w:b/>
                <w:color w:val="FFFFFF"/>
                <w:sz w:val="18"/>
              </w:rPr>
              <w:t>Description</w:t>
            </w:r>
          </w:p>
        </w:tc>
      </w:tr>
      <w:tr w:rsidR="00513AC5" w14:paraId="1AA16E01" w14:textId="77777777">
        <w:trPr>
          <w:cantSplit/>
          <w:jc w:val="center"/>
        </w:trPr>
        <w:tc>
          <w:tcPr>
            <w:tcW w:w="1928" w:type="dxa"/>
            <w:shd w:val="clear" w:color="auto" w:fill="F3E7E9"/>
          </w:tcPr>
          <w:p w14:paraId="06D7695B" w14:textId="77777777" w:rsidR="00513AC5" w:rsidRDefault="00000000">
            <w:pPr>
              <w:keepNext/>
              <w:spacing w:after="0" w:line="240" w:lineRule="auto"/>
            </w:pPr>
            <w:r>
              <w:rPr>
                <w:b/>
                <w:sz w:val="18"/>
              </w:rPr>
              <w:t>Purpose</w:t>
            </w:r>
          </w:p>
        </w:tc>
        <w:tc>
          <w:tcPr>
            <w:tcW w:w="7087" w:type="dxa"/>
          </w:tcPr>
          <w:p w14:paraId="10F17851" w14:textId="77777777" w:rsidR="00513AC5" w:rsidRDefault="00000000">
            <w:pPr>
              <w:keepNext/>
              <w:spacing w:after="0" w:line="240" w:lineRule="auto"/>
            </w:pPr>
            <w:r>
              <w:rPr>
                <w:sz w:val="18"/>
              </w:rPr>
              <w:t>Remove abusive, misleading or unlawful reviews, through an accountable decision explained to the author.</w:t>
            </w:r>
          </w:p>
        </w:tc>
      </w:tr>
      <w:tr w:rsidR="00513AC5" w14:paraId="0ECA1BAF" w14:textId="77777777">
        <w:trPr>
          <w:cantSplit/>
          <w:jc w:val="center"/>
        </w:trPr>
        <w:tc>
          <w:tcPr>
            <w:tcW w:w="1928" w:type="dxa"/>
            <w:shd w:val="clear" w:color="auto" w:fill="F3E7E9"/>
          </w:tcPr>
          <w:p w14:paraId="3E05E724" w14:textId="77777777" w:rsidR="00513AC5" w:rsidRDefault="00000000">
            <w:pPr>
              <w:keepNext/>
              <w:spacing w:after="0" w:line="240" w:lineRule="auto"/>
            </w:pPr>
            <w:r>
              <w:rPr>
                <w:b/>
                <w:sz w:val="18"/>
              </w:rPr>
              <w:t>Trigger</w:t>
            </w:r>
          </w:p>
        </w:tc>
        <w:tc>
          <w:tcPr>
            <w:tcW w:w="7087" w:type="dxa"/>
            <w:shd w:val="clear" w:color="auto" w:fill="F7F7F7"/>
          </w:tcPr>
          <w:p w14:paraId="03813490" w14:textId="77777777" w:rsidR="00513AC5" w:rsidRDefault="00000000">
            <w:pPr>
              <w:keepNext/>
              <w:spacing w:after="0" w:line="240" w:lineRule="auto"/>
            </w:pPr>
            <w:r>
              <w:rPr>
                <w:sz w:val="18"/>
              </w:rPr>
              <w:t>A signed-in shopper reports a review.</w:t>
            </w:r>
          </w:p>
        </w:tc>
      </w:tr>
      <w:tr w:rsidR="00513AC5" w14:paraId="5CBC8B19" w14:textId="77777777">
        <w:trPr>
          <w:cantSplit/>
          <w:jc w:val="center"/>
        </w:trPr>
        <w:tc>
          <w:tcPr>
            <w:tcW w:w="1928" w:type="dxa"/>
            <w:shd w:val="clear" w:color="auto" w:fill="F3E7E9"/>
          </w:tcPr>
          <w:p w14:paraId="7A94B1DB" w14:textId="77777777" w:rsidR="00513AC5" w:rsidRDefault="00000000">
            <w:pPr>
              <w:keepNext/>
              <w:spacing w:after="0" w:line="240" w:lineRule="auto"/>
            </w:pPr>
            <w:r>
              <w:rPr>
                <w:b/>
                <w:sz w:val="18"/>
              </w:rPr>
              <w:t>Actors / lanes</w:t>
            </w:r>
          </w:p>
        </w:tc>
        <w:tc>
          <w:tcPr>
            <w:tcW w:w="7087" w:type="dxa"/>
          </w:tcPr>
          <w:p w14:paraId="357821FC" w14:textId="77777777" w:rsidR="00513AC5" w:rsidRDefault="00000000">
            <w:pPr>
              <w:keepNext/>
              <w:spacing w:after="0" w:line="240" w:lineRule="auto"/>
            </w:pPr>
            <w:r>
              <w:rPr>
                <w:sz w:val="18"/>
              </w:rPr>
              <w:t>Shopper; HexCommerce platform (system); Support agent.</w:t>
            </w:r>
          </w:p>
        </w:tc>
      </w:tr>
      <w:tr w:rsidR="00513AC5" w14:paraId="4142AE2B" w14:textId="77777777">
        <w:trPr>
          <w:cantSplit/>
          <w:jc w:val="center"/>
        </w:trPr>
        <w:tc>
          <w:tcPr>
            <w:tcW w:w="1928" w:type="dxa"/>
            <w:shd w:val="clear" w:color="auto" w:fill="F3E7E9"/>
          </w:tcPr>
          <w:p w14:paraId="48313405" w14:textId="77777777" w:rsidR="00513AC5" w:rsidRDefault="00000000">
            <w:pPr>
              <w:keepNext/>
              <w:spacing w:after="0" w:line="240" w:lineRule="auto"/>
            </w:pPr>
            <w:r>
              <w:rPr>
                <w:b/>
                <w:sz w:val="18"/>
              </w:rPr>
              <w:t>Preconditions</w:t>
            </w:r>
          </w:p>
        </w:tc>
        <w:tc>
          <w:tcPr>
            <w:tcW w:w="7087" w:type="dxa"/>
            <w:shd w:val="clear" w:color="auto" w:fill="F7F7F7"/>
          </w:tcPr>
          <w:p w14:paraId="22A579E9" w14:textId="77777777" w:rsidR="00513AC5" w:rsidRDefault="00000000">
            <w:pPr>
              <w:keepNext/>
              <w:spacing w:after="0" w:line="240" w:lineRule="auto"/>
            </w:pPr>
            <w:r>
              <w:rPr>
                <w:sz w:val="18"/>
              </w:rPr>
              <w:t>The review is published.</w:t>
            </w:r>
          </w:p>
        </w:tc>
      </w:tr>
      <w:tr w:rsidR="00513AC5" w14:paraId="7C946C67" w14:textId="77777777">
        <w:trPr>
          <w:cantSplit/>
          <w:jc w:val="center"/>
        </w:trPr>
        <w:tc>
          <w:tcPr>
            <w:tcW w:w="1928" w:type="dxa"/>
            <w:shd w:val="clear" w:color="auto" w:fill="F3E7E9"/>
          </w:tcPr>
          <w:p w14:paraId="36208F3F" w14:textId="77777777" w:rsidR="00513AC5" w:rsidRDefault="00000000">
            <w:pPr>
              <w:keepNext/>
              <w:spacing w:after="0" w:line="240" w:lineRule="auto"/>
            </w:pPr>
            <w:r>
              <w:rPr>
                <w:b/>
                <w:sz w:val="18"/>
              </w:rPr>
              <w:t>Postconditions</w:t>
            </w:r>
          </w:p>
        </w:tc>
        <w:tc>
          <w:tcPr>
            <w:tcW w:w="7087" w:type="dxa"/>
          </w:tcPr>
          <w:p w14:paraId="1A2445BF" w14:textId="77777777" w:rsidR="00513AC5" w:rsidRDefault="00000000">
            <w:pPr>
              <w:keepNext/>
              <w:spacing w:after="0" w:line="240" w:lineRule="auto"/>
            </w:pPr>
            <w:r>
              <w:rPr>
                <w:sz w:val="18"/>
              </w:rPr>
              <w:t>The review is kept and its reports closed, or removed and excluded from the product's ratings, with the author told why.</w:t>
            </w:r>
          </w:p>
        </w:tc>
      </w:tr>
      <w:tr w:rsidR="00513AC5" w14:paraId="563A8E08" w14:textId="77777777">
        <w:trPr>
          <w:cantSplit/>
          <w:jc w:val="center"/>
        </w:trPr>
        <w:tc>
          <w:tcPr>
            <w:tcW w:w="1928" w:type="dxa"/>
            <w:shd w:val="clear" w:color="auto" w:fill="F3E7E9"/>
          </w:tcPr>
          <w:p w14:paraId="650F9836" w14:textId="77777777" w:rsidR="00513AC5" w:rsidRDefault="00000000">
            <w:pPr>
              <w:spacing w:after="0" w:line="240" w:lineRule="auto"/>
            </w:pPr>
            <w:r>
              <w:rPr>
                <w:b/>
                <w:sz w:val="18"/>
              </w:rPr>
              <w:t>Change from v2.5</w:t>
            </w:r>
          </w:p>
        </w:tc>
        <w:tc>
          <w:tcPr>
            <w:tcW w:w="7087" w:type="dxa"/>
            <w:shd w:val="clear" w:color="auto" w:fill="F7F7F7"/>
          </w:tcPr>
          <w:p w14:paraId="224F45EE" w14:textId="77777777" w:rsidR="00513AC5" w:rsidRDefault="00000000">
            <w:pPr>
              <w:spacing w:after="0" w:line="240" w:lineRule="auto"/>
            </w:pPr>
            <w:r>
              <w:rPr>
                <w:sz w:val="18"/>
              </w:rPr>
              <w:t>New process (U-12): there was no way to report or remove an inappropriate review.</w:t>
            </w:r>
          </w:p>
        </w:tc>
      </w:tr>
    </w:tbl>
    <w:p w14:paraId="1F67A931" w14:textId="77777777" w:rsidR="00513AC5" w:rsidRDefault="00513AC5">
      <w:pPr>
        <w:spacing w:after="80"/>
      </w:pPr>
    </w:p>
    <w:p w14:paraId="66D27FEF" w14:textId="77777777" w:rsidR="00513AC5" w:rsidRDefault="00000000">
      <w:pPr>
        <w:pStyle w:val="Heading3"/>
      </w:pPr>
      <w:r>
        <w:t>Main flow</w:t>
      </w:r>
    </w:p>
    <w:p w14:paraId="3482EA70" w14:textId="77777777" w:rsidR="00513AC5" w:rsidRDefault="00000000">
      <w:pPr>
        <w:tabs>
          <w:tab w:val="left" w:pos="425"/>
        </w:tabs>
        <w:spacing w:after="60"/>
        <w:ind w:left="425" w:hanging="425"/>
      </w:pPr>
      <w:r>
        <w:t>1.</w:t>
      </w:r>
      <w:r>
        <w:tab/>
        <w:t>The shopper reports the review with one of the report reasons (section 9.4).</w:t>
      </w:r>
    </w:p>
    <w:p w14:paraId="1D6892C5" w14:textId="77777777" w:rsidR="00513AC5" w:rsidRDefault="00000000">
      <w:pPr>
        <w:tabs>
          <w:tab w:val="left" w:pos="425"/>
        </w:tabs>
        <w:spacing w:after="60"/>
        <w:ind w:left="425" w:hanging="425"/>
      </w:pPr>
      <w:r>
        <w:t>2.</w:t>
      </w:r>
      <w:r>
        <w:tab/>
        <w:t>The system accepts one report per shopper per review (BR-REV-007), records it and adds the review to the moderation queue.</w:t>
      </w:r>
    </w:p>
    <w:p w14:paraId="4FD35F5D" w14:textId="77777777" w:rsidR="00513AC5" w:rsidRDefault="00000000">
      <w:pPr>
        <w:tabs>
          <w:tab w:val="left" w:pos="425"/>
        </w:tabs>
        <w:spacing w:after="60"/>
        <w:ind w:left="425" w:hanging="425"/>
      </w:pPr>
      <w:r>
        <w:t>3.</w:t>
      </w:r>
      <w:r>
        <w:tab/>
        <w:t>A support agent assesses the review against the content policy.</w:t>
      </w:r>
    </w:p>
    <w:p w14:paraId="7AFE5DC8" w14:textId="77777777" w:rsidR="00513AC5" w:rsidRDefault="00000000">
      <w:pPr>
        <w:tabs>
          <w:tab w:val="left" w:pos="425"/>
        </w:tabs>
        <w:spacing w:after="60"/>
        <w:ind w:left="425" w:hanging="425"/>
      </w:pPr>
      <w:r>
        <w:t>4.</w:t>
      </w:r>
      <w:r>
        <w:tab/>
        <w:t>To remove it, the system removes the review, recalculates the product's ratings (FR-REV-015), notifies the author with the reason and records the decision in the audit record.</w:t>
      </w:r>
    </w:p>
    <w:p w14:paraId="0B60AA2F" w14:textId="77777777" w:rsidR="00513AC5" w:rsidRDefault="00000000">
      <w:pPr>
        <w:pStyle w:val="Heading3"/>
      </w:pPr>
      <w:r>
        <w:lastRenderedPageBreak/>
        <w:t>Exception and alternative paths</w:t>
      </w:r>
    </w:p>
    <w:p w14:paraId="166D8F8A" w14:textId="77777777" w:rsidR="00513AC5" w:rsidRDefault="00000000">
      <w:pPr>
        <w:pStyle w:val="ListBullet"/>
        <w:spacing w:after="60"/>
      </w:pPr>
      <w:r>
        <w:t>The agent keeps the review: its reports are closed.</w:t>
      </w:r>
    </w:p>
    <w:p w14:paraId="04285909" w14:textId="77777777" w:rsidR="00513AC5" w:rsidRDefault="00000000">
      <w:pPr>
        <w:pStyle w:val="ListBullet"/>
        <w:spacing w:after="60"/>
      </w:pPr>
      <w:r>
        <w:t>Who moderates, and the content policy, are open question Q-37.</w:t>
      </w:r>
    </w:p>
    <w:p w14:paraId="1AEC4EB7" w14:textId="77777777" w:rsidR="00513AC5" w:rsidRDefault="00000000">
      <w:pPr>
        <w:pStyle w:val="Heading3"/>
      </w:pPr>
      <w:r>
        <w:t>Related requirements</w:t>
      </w:r>
    </w:p>
    <w:p w14:paraId="76948EE8" w14:textId="77777777" w:rsidR="00513AC5" w:rsidRDefault="00000000">
      <w:r>
        <w:rPr>
          <w:sz w:val="18"/>
        </w:rPr>
        <w:t>BR-REV-004, BR-REV-006, BR-REV-007, FR-ADM-013, FR-REV-013, FR-REV-014, FR-REV-015</w:t>
      </w:r>
    </w:p>
    <w:p w14:paraId="3C3B3E9C" w14:textId="77777777" w:rsidR="00513AC5" w:rsidRDefault="00000000">
      <w:pPr>
        <w:pStyle w:val="Heading1"/>
      </w:pPr>
      <w:bookmarkStart w:id="57" w:name="_Toc243598395"/>
      <w:r>
        <w:t>7 Functional requirements</w:t>
      </w:r>
      <w:bookmarkEnd w:id="57"/>
    </w:p>
    <w:p w14:paraId="47DDC8E7" w14:textId="77777777" w:rsidR="00513AC5" w:rsidRDefault="00000000">
      <w:r>
        <w:t>Requirements are grouped by business module. "Verif." is the verification method (section 1.4). Business objectives are in the traceability matrix (section 13); rationale, owner and status are in Appendix B.</w:t>
      </w:r>
    </w:p>
    <w:p w14:paraId="227124C8" w14:textId="77777777" w:rsidR="00513AC5" w:rsidRDefault="00000000">
      <w:pPr>
        <w:pStyle w:val="Heading2"/>
      </w:pPr>
      <w:bookmarkStart w:id="58" w:name="_Toc243598396"/>
      <w:r>
        <w:t>7.1 Catalogue browsing and search (CAT)</w:t>
      </w:r>
      <w:bookmarkEnd w:id="58"/>
    </w:p>
    <w:p w14:paraId="699CBE7B" w14:textId="77777777" w:rsidR="00513AC5" w:rsidRDefault="00000000">
      <w:r>
        <w:t>How shoppers find products and marketplace listings: departments, keyword search, filters, sorting and result sets.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E1EE82B" w14:textId="77777777">
        <w:trPr>
          <w:tblHeader/>
          <w:jc w:val="center"/>
        </w:trPr>
        <w:tc>
          <w:tcPr>
            <w:tcW w:w="1191" w:type="dxa"/>
            <w:shd w:val="clear" w:color="auto" w:fill="6B1B26"/>
          </w:tcPr>
          <w:p w14:paraId="3D446CDE" w14:textId="77777777" w:rsidR="00513AC5" w:rsidRDefault="00000000">
            <w:pPr>
              <w:keepNext/>
              <w:spacing w:after="0"/>
            </w:pPr>
            <w:r>
              <w:rPr>
                <w:b/>
                <w:color w:val="FFFFFF"/>
                <w:sz w:val="17"/>
              </w:rPr>
              <w:t>ID</w:t>
            </w:r>
          </w:p>
        </w:tc>
        <w:tc>
          <w:tcPr>
            <w:tcW w:w="5443" w:type="dxa"/>
            <w:shd w:val="clear" w:color="auto" w:fill="6B1B26"/>
          </w:tcPr>
          <w:p w14:paraId="051167FA" w14:textId="77777777" w:rsidR="00513AC5" w:rsidRDefault="00000000">
            <w:pPr>
              <w:keepNext/>
              <w:spacing w:after="0"/>
            </w:pPr>
            <w:r>
              <w:rPr>
                <w:b/>
                <w:color w:val="FFFFFF"/>
                <w:sz w:val="17"/>
              </w:rPr>
              <w:t>Requirement</w:t>
            </w:r>
          </w:p>
        </w:tc>
        <w:tc>
          <w:tcPr>
            <w:tcW w:w="794" w:type="dxa"/>
            <w:shd w:val="clear" w:color="auto" w:fill="6B1B26"/>
          </w:tcPr>
          <w:p w14:paraId="07CEA7CF" w14:textId="77777777" w:rsidR="00513AC5" w:rsidRDefault="00000000">
            <w:pPr>
              <w:keepNext/>
              <w:spacing w:after="0"/>
            </w:pPr>
            <w:r>
              <w:rPr>
                <w:b/>
                <w:color w:val="FFFFFF"/>
                <w:sz w:val="17"/>
              </w:rPr>
              <w:t>Priority</w:t>
            </w:r>
          </w:p>
        </w:tc>
        <w:tc>
          <w:tcPr>
            <w:tcW w:w="624" w:type="dxa"/>
            <w:shd w:val="clear" w:color="auto" w:fill="6B1B26"/>
          </w:tcPr>
          <w:p w14:paraId="1E085657" w14:textId="77777777" w:rsidR="00513AC5" w:rsidRDefault="00000000">
            <w:pPr>
              <w:keepNext/>
              <w:spacing w:after="0"/>
            </w:pPr>
            <w:r>
              <w:rPr>
                <w:b/>
                <w:color w:val="FFFFFF"/>
                <w:sz w:val="17"/>
              </w:rPr>
              <w:t>Verif.</w:t>
            </w:r>
          </w:p>
        </w:tc>
        <w:tc>
          <w:tcPr>
            <w:tcW w:w="964" w:type="dxa"/>
            <w:shd w:val="clear" w:color="auto" w:fill="6B1B26"/>
          </w:tcPr>
          <w:p w14:paraId="40E50C8A" w14:textId="77777777" w:rsidR="00513AC5" w:rsidRDefault="00000000">
            <w:pPr>
              <w:keepNext/>
              <w:spacing w:after="0"/>
            </w:pPr>
            <w:r>
              <w:rPr>
                <w:b/>
                <w:color w:val="FFFFFF"/>
                <w:sz w:val="17"/>
              </w:rPr>
              <w:t>Process</w:t>
            </w:r>
          </w:p>
        </w:tc>
      </w:tr>
      <w:tr w:rsidR="00513AC5" w14:paraId="008B5E4F" w14:textId="77777777">
        <w:trPr>
          <w:cantSplit/>
          <w:jc w:val="center"/>
        </w:trPr>
        <w:tc>
          <w:tcPr>
            <w:tcW w:w="1191" w:type="dxa"/>
            <w:shd w:val="clear" w:color="auto" w:fill="F3E7E9"/>
          </w:tcPr>
          <w:p w14:paraId="72BD91E2" w14:textId="77777777" w:rsidR="00513AC5" w:rsidRDefault="00000000">
            <w:pPr>
              <w:spacing w:after="0" w:line="240" w:lineRule="auto"/>
            </w:pPr>
            <w:r>
              <w:rPr>
                <w:b/>
                <w:sz w:val="17"/>
              </w:rPr>
              <w:t>FR-CAT-001</w:t>
            </w:r>
          </w:p>
        </w:tc>
        <w:tc>
          <w:tcPr>
            <w:tcW w:w="5443" w:type="dxa"/>
          </w:tcPr>
          <w:p w14:paraId="6D928A41" w14:textId="77777777" w:rsidR="00513AC5" w:rsidRDefault="00000000">
            <w:pPr>
              <w:spacing w:after="0" w:line="240" w:lineRule="auto"/>
            </w:pPr>
            <w:r>
              <w:rPr>
                <w:sz w:val="17"/>
              </w:rPr>
              <w:t>The system shall organise the catalogue into eight departments: Electronics; Home &amp; Kitchen; Fashion; Books; Sports &amp; Outdoors; Beauty &amp; Personal Care; Toys &amp; Games; and Grocery.</w:t>
            </w:r>
          </w:p>
        </w:tc>
        <w:tc>
          <w:tcPr>
            <w:tcW w:w="794" w:type="dxa"/>
          </w:tcPr>
          <w:p w14:paraId="29CEC2E5" w14:textId="77777777" w:rsidR="00513AC5" w:rsidRDefault="00000000">
            <w:pPr>
              <w:spacing w:after="0" w:line="240" w:lineRule="auto"/>
            </w:pPr>
            <w:r>
              <w:rPr>
                <w:sz w:val="17"/>
              </w:rPr>
              <w:t>Must</w:t>
            </w:r>
          </w:p>
        </w:tc>
        <w:tc>
          <w:tcPr>
            <w:tcW w:w="624" w:type="dxa"/>
          </w:tcPr>
          <w:p w14:paraId="7C179897" w14:textId="77777777" w:rsidR="00513AC5" w:rsidRDefault="00000000">
            <w:pPr>
              <w:spacing w:after="0" w:line="240" w:lineRule="auto"/>
            </w:pPr>
            <w:r>
              <w:rPr>
                <w:sz w:val="17"/>
              </w:rPr>
              <w:t>T</w:t>
            </w:r>
          </w:p>
        </w:tc>
        <w:tc>
          <w:tcPr>
            <w:tcW w:w="964" w:type="dxa"/>
          </w:tcPr>
          <w:p w14:paraId="3045CB0C" w14:textId="77777777" w:rsidR="00513AC5" w:rsidRDefault="00000000">
            <w:pPr>
              <w:spacing w:after="0" w:line="240" w:lineRule="auto"/>
            </w:pPr>
            <w:r>
              <w:rPr>
                <w:sz w:val="17"/>
              </w:rPr>
              <w:t>P01</w:t>
            </w:r>
          </w:p>
        </w:tc>
      </w:tr>
      <w:tr w:rsidR="00513AC5" w14:paraId="76E7DB71" w14:textId="77777777">
        <w:trPr>
          <w:cantSplit/>
          <w:jc w:val="center"/>
        </w:trPr>
        <w:tc>
          <w:tcPr>
            <w:tcW w:w="1191" w:type="dxa"/>
            <w:shd w:val="clear" w:color="auto" w:fill="F3E7E9"/>
          </w:tcPr>
          <w:p w14:paraId="7DADB318" w14:textId="77777777" w:rsidR="00513AC5" w:rsidRDefault="00000000">
            <w:pPr>
              <w:spacing w:after="0" w:line="240" w:lineRule="auto"/>
            </w:pPr>
            <w:r>
              <w:rPr>
                <w:b/>
                <w:sz w:val="17"/>
              </w:rPr>
              <w:t>FR-CAT-002</w:t>
            </w:r>
          </w:p>
        </w:tc>
        <w:tc>
          <w:tcPr>
            <w:tcW w:w="5443" w:type="dxa"/>
            <w:shd w:val="clear" w:color="auto" w:fill="F7F7F7"/>
          </w:tcPr>
          <w:p w14:paraId="0BBC9AFB" w14:textId="77777777" w:rsidR="00513AC5" w:rsidRDefault="00000000">
            <w:pPr>
              <w:spacing w:after="0" w:line="240" w:lineRule="auto"/>
            </w:pPr>
            <w:r>
              <w:rPr>
                <w:sz w:val="17"/>
              </w:rPr>
              <w:t>The system shall allow each department to contain sub-departments, and shall allow the products of a department to be narrowed to one of its sub-departments.</w:t>
            </w:r>
          </w:p>
        </w:tc>
        <w:tc>
          <w:tcPr>
            <w:tcW w:w="794" w:type="dxa"/>
            <w:shd w:val="clear" w:color="auto" w:fill="F7F7F7"/>
          </w:tcPr>
          <w:p w14:paraId="5D92468E" w14:textId="77777777" w:rsidR="00513AC5" w:rsidRDefault="00000000">
            <w:pPr>
              <w:spacing w:after="0" w:line="240" w:lineRule="auto"/>
            </w:pPr>
            <w:r>
              <w:rPr>
                <w:sz w:val="17"/>
              </w:rPr>
              <w:t>Must</w:t>
            </w:r>
          </w:p>
        </w:tc>
        <w:tc>
          <w:tcPr>
            <w:tcW w:w="624" w:type="dxa"/>
            <w:shd w:val="clear" w:color="auto" w:fill="F7F7F7"/>
          </w:tcPr>
          <w:p w14:paraId="4FA99857" w14:textId="77777777" w:rsidR="00513AC5" w:rsidRDefault="00000000">
            <w:pPr>
              <w:spacing w:after="0" w:line="240" w:lineRule="auto"/>
            </w:pPr>
            <w:r>
              <w:rPr>
                <w:sz w:val="17"/>
              </w:rPr>
              <w:t>T</w:t>
            </w:r>
          </w:p>
        </w:tc>
        <w:tc>
          <w:tcPr>
            <w:tcW w:w="964" w:type="dxa"/>
            <w:shd w:val="clear" w:color="auto" w:fill="F7F7F7"/>
          </w:tcPr>
          <w:p w14:paraId="38462AE1" w14:textId="77777777" w:rsidR="00513AC5" w:rsidRDefault="00000000">
            <w:pPr>
              <w:spacing w:after="0" w:line="240" w:lineRule="auto"/>
            </w:pPr>
            <w:r>
              <w:rPr>
                <w:sz w:val="17"/>
              </w:rPr>
              <w:t>P01</w:t>
            </w:r>
          </w:p>
        </w:tc>
      </w:tr>
      <w:tr w:rsidR="00513AC5" w14:paraId="02697929" w14:textId="77777777">
        <w:trPr>
          <w:cantSplit/>
          <w:jc w:val="center"/>
        </w:trPr>
        <w:tc>
          <w:tcPr>
            <w:tcW w:w="1191" w:type="dxa"/>
            <w:shd w:val="clear" w:color="auto" w:fill="F3E7E9"/>
          </w:tcPr>
          <w:p w14:paraId="37DA78DC" w14:textId="77777777" w:rsidR="00513AC5" w:rsidRDefault="00000000">
            <w:pPr>
              <w:spacing w:after="0" w:line="240" w:lineRule="auto"/>
            </w:pPr>
            <w:r>
              <w:rPr>
                <w:b/>
                <w:sz w:val="17"/>
              </w:rPr>
              <w:t>FR-CAT-003</w:t>
            </w:r>
          </w:p>
        </w:tc>
        <w:tc>
          <w:tcPr>
            <w:tcW w:w="5443" w:type="dxa"/>
          </w:tcPr>
          <w:p w14:paraId="535B5EAC" w14:textId="77777777" w:rsidR="00513AC5" w:rsidRDefault="00000000">
            <w:pPr>
              <w:spacing w:after="0" w:line="240" w:lineRule="auto"/>
            </w:pPr>
            <w:r>
              <w:rPr>
                <w:sz w:val="17"/>
              </w:rPr>
              <w:t>The system shall allow the shopper to browse every product and marketplace listing that belongs to a chosen department.</w:t>
            </w:r>
          </w:p>
        </w:tc>
        <w:tc>
          <w:tcPr>
            <w:tcW w:w="794" w:type="dxa"/>
          </w:tcPr>
          <w:p w14:paraId="734BC2A6" w14:textId="77777777" w:rsidR="00513AC5" w:rsidRDefault="00000000">
            <w:pPr>
              <w:spacing w:after="0" w:line="240" w:lineRule="auto"/>
            </w:pPr>
            <w:r>
              <w:rPr>
                <w:sz w:val="17"/>
              </w:rPr>
              <w:t>Must</w:t>
            </w:r>
          </w:p>
        </w:tc>
        <w:tc>
          <w:tcPr>
            <w:tcW w:w="624" w:type="dxa"/>
          </w:tcPr>
          <w:p w14:paraId="3C775629" w14:textId="77777777" w:rsidR="00513AC5" w:rsidRDefault="00000000">
            <w:pPr>
              <w:spacing w:after="0" w:line="240" w:lineRule="auto"/>
            </w:pPr>
            <w:r>
              <w:rPr>
                <w:sz w:val="17"/>
              </w:rPr>
              <w:t>D</w:t>
            </w:r>
          </w:p>
        </w:tc>
        <w:tc>
          <w:tcPr>
            <w:tcW w:w="964" w:type="dxa"/>
          </w:tcPr>
          <w:p w14:paraId="49314679" w14:textId="77777777" w:rsidR="00513AC5" w:rsidRDefault="00000000">
            <w:pPr>
              <w:spacing w:after="0" w:line="240" w:lineRule="auto"/>
            </w:pPr>
            <w:r>
              <w:rPr>
                <w:sz w:val="17"/>
              </w:rPr>
              <w:t>P01</w:t>
            </w:r>
          </w:p>
        </w:tc>
      </w:tr>
      <w:tr w:rsidR="00513AC5" w14:paraId="19322B15" w14:textId="77777777">
        <w:trPr>
          <w:cantSplit/>
          <w:jc w:val="center"/>
        </w:trPr>
        <w:tc>
          <w:tcPr>
            <w:tcW w:w="1191" w:type="dxa"/>
            <w:shd w:val="clear" w:color="auto" w:fill="F3E7E9"/>
          </w:tcPr>
          <w:p w14:paraId="2359CE46" w14:textId="77777777" w:rsidR="00513AC5" w:rsidRDefault="00000000">
            <w:pPr>
              <w:spacing w:after="0" w:line="240" w:lineRule="auto"/>
            </w:pPr>
            <w:r>
              <w:rPr>
                <w:b/>
                <w:sz w:val="17"/>
              </w:rPr>
              <w:t>FR-CAT-004</w:t>
            </w:r>
          </w:p>
        </w:tc>
        <w:tc>
          <w:tcPr>
            <w:tcW w:w="5443" w:type="dxa"/>
            <w:shd w:val="clear" w:color="auto" w:fill="F7F7F7"/>
          </w:tcPr>
          <w:p w14:paraId="474B05A2" w14:textId="77777777" w:rsidR="00513AC5" w:rsidRDefault="00000000">
            <w:pPr>
              <w:spacing w:after="0" w:line="240" w:lineRule="auto"/>
            </w:pPr>
            <w:r>
              <w:rPr>
                <w:sz w:val="17"/>
              </w:rPr>
              <w:t>The system shall allow a shopper to search the store using free-text keywords.</w:t>
            </w:r>
          </w:p>
        </w:tc>
        <w:tc>
          <w:tcPr>
            <w:tcW w:w="794" w:type="dxa"/>
            <w:shd w:val="clear" w:color="auto" w:fill="F7F7F7"/>
          </w:tcPr>
          <w:p w14:paraId="2423FD28" w14:textId="77777777" w:rsidR="00513AC5" w:rsidRDefault="00000000">
            <w:pPr>
              <w:spacing w:after="0" w:line="240" w:lineRule="auto"/>
            </w:pPr>
            <w:r>
              <w:rPr>
                <w:sz w:val="17"/>
              </w:rPr>
              <w:t>Must</w:t>
            </w:r>
          </w:p>
        </w:tc>
        <w:tc>
          <w:tcPr>
            <w:tcW w:w="624" w:type="dxa"/>
            <w:shd w:val="clear" w:color="auto" w:fill="F7F7F7"/>
          </w:tcPr>
          <w:p w14:paraId="13B3B130" w14:textId="77777777" w:rsidR="00513AC5" w:rsidRDefault="00000000">
            <w:pPr>
              <w:spacing w:after="0" w:line="240" w:lineRule="auto"/>
            </w:pPr>
            <w:r>
              <w:rPr>
                <w:sz w:val="17"/>
              </w:rPr>
              <w:t>T</w:t>
            </w:r>
          </w:p>
        </w:tc>
        <w:tc>
          <w:tcPr>
            <w:tcW w:w="964" w:type="dxa"/>
            <w:shd w:val="clear" w:color="auto" w:fill="F7F7F7"/>
          </w:tcPr>
          <w:p w14:paraId="6FA1471E" w14:textId="77777777" w:rsidR="00513AC5" w:rsidRDefault="00000000">
            <w:pPr>
              <w:spacing w:after="0" w:line="240" w:lineRule="auto"/>
            </w:pPr>
            <w:r>
              <w:rPr>
                <w:sz w:val="17"/>
              </w:rPr>
              <w:t>P01</w:t>
            </w:r>
          </w:p>
        </w:tc>
      </w:tr>
      <w:tr w:rsidR="00513AC5" w14:paraId="724AFEBF" w14:textId="77777777">
        <w:trPr>
          <w:cantSplit/>
          <w:jc w:val="center"/>
        </w:trPr>
        <w:tc>
          <w:tcPr>
            <w:tcW w:w="1191" w:type="dxa"/>
            <w:shd w:val="clear" w:color="auto" w:fill="F3E7E9"/>
          </w:tcPr>
          <w:p w14:paraId="34AB8EBC" w14:textId="77777777" w:rsidR="00513AC5" w:rsidRDefault="00000000">
            <w:pPr>
              <w:spacing w:after="0" w:line="240" w:lineRule="auto"/>
            </w:pPr>
            <w:r>
              <w:rPr>
                <w:b/>
                <w:sz w:val="17"/>
              </w:rPr>
              <w:t>FR-CAT-005</w:t>
            </w:r>
          </w:p>
        </w:tc>
        <w:tc>
          <w:tcPr>
            <w:tcW w:w="5443" w:type="dxa"/>
          </w:tcPr>
          <w:p w14:paraId="348F8E6D" w14:textId="77777777" w:rsidR="00513AC5" w:rsidRDefault="00000000">
            <w:pPr>
              <w:spacing w:after="0" w:line="240" w:lineRule="auto"/>
            </w:pPr>
            <w:r>
              <w:rPr>
                <w:sz w:val="17"/>
              </w:rPr>
              <w:t>The system shall match search keywords against each product's title, brand, search keywords, summary and department.</w:t>
            </w:r>
          </w:p>
        </w:tc>
        <w:tc>
          <w:tcPr>
            <w:tcW w:w="794" w:type="dxa"/>
          </w:tcPr>
          <w:p w14:paraId="0257B40F" w14:textId="77777777" w:rsidR="00513AC5" w:rsidRDefault="00000000">
            <w:pPr>
              <w:spacing w:after="0" w:line="240" w:lineRule="auto"/>
            </w:pPr>
            <w:r>
              <w:rPr>
                <w:sz w:val="17"/>
              </w:rPr>
              <w:t>Must</w:t>
            </w:r>
          </w:p>
        </w:tc>
        <w:tc>
          <w:tcPr>
            <w:tcW w:w="624" w:type="dxa"/>
          </w:tcPr>
          <w:p w14:paraId="79A3495C" w14:textId="77777777" w:rsidR="00513AC5" w:rsidRDefault="00000000">
            <w:pPr>
              <w:spacing w:after="0" w:line="240" w:lineRule="auto"/>
            </w:pPr>
            <w:r>
              <w:rPr>
                <w:sz w:val="17"/>
              </w:rPr>
              <w:t>T</w:t>
            </w:r>
          </w:p>
        </w:tc>
        <w:tc>
          <w:tcPr>
            <w:tcW w:w="964" w:type="dxa"/>
          </w:tcPr>
          <w:p w14:paraId="08424B2F" w14:textId="77777777" w:rsidR="00513AC5" w:rsidRDefault="00000000">
            <w:pPr>
              <w:spacing w:after="0" w:line="240" w:lineRule="auto"/>
            </w:pPr>
            <w:r>
              <w:rPr>
                <w:sz w:val="17"/>
              </w:rPr>
              <w:t>P01</w:t>
            </w:r>
          </w:p>
        </w:tc>
      </w:tr>
      <w:tr w:rsidR="00513AC5" w14:paraId="17F9EC19" w14:textId="77777777">
        <w:trPr>
          <w:cantSplit/>
          <w:jc w:val="center"/>
        </w:trPr>
        <w:tc>
          <w:tcPr>
            <w:tcW w:w="1191" w:type="dxa"/>
            <w:shd w:val="clear" w:color="auto" w:fill="F3E7E9"/>
          </w:tcPr>
          <w:p w14:paraId="421BD9D3" w14:textId="77777777" w:rsidR="00513AC5" w:rsidRDefault="00000000">
            <w:pPr>
              <w:spacing w:after="0" w:line="240" w:lineRule="auto"/>
            </w:pPr>
            <w:r>
              <w:rPr>
                <w:b/>
                <w:sz w:val="17"/>
              </w:rPr>
              <w:t>FR-CAT-006</w:t>
            </w:r>
          </w:p>
        </w:tc>
        <w:tc>
          <w:tcPr>
            <w:tcW w:w="5443" w:type="dxa"/>
            <w:shd w:val="clear" w:color="auto" w:fill="F7F7F7"/>
          </w:tcPr>
          <w:p w14:paraId="418057FB" w14:textId="77777777" w:rsidR="00513AC5" w:rsidRDefault="00000000">
            <w:pPr>
              <w:spacing w:after="0" w:line="240" w:lineRule="auto"/>
            </w:pPr>
            <w:r>
              <w:rPr>
                <w:sz w:val="17"/>
              </w:rPr>
              <w:t>The system shall include a product in search results only when every word of the search term appears somewhere in the product's searchable text.</w:t>
            </w:r>
          </w:p>
        </w:tc>
        <w:tc>
          <w:tcPr>
            <w:tcW w:w="794" w:type="dxa"/>
            <w:shd w:val="clear" w:color="auto" w:fill="F7F7F7"/>
          </w:tcPr>
          <w:p w14:paraId="73BC1A56" w14:textId="77777777" w:rsidR="00513AC5" w:rsidRDefault="00000000">
            <w:pPr>
              <w:spacing w:after="0" w:line="240" w:lineRule="auto"/>
            </w:pPr>
            <w:r>
              <w:rPr>
                <w:sz w:val="17"/>
              </w:rPr>
              <w:t>Must</w:t>
            </w:r>
          </w:p>
        </w:tc>
        <w:tc>
          <w:tcPr>
            <w:tcW w:w="624" w:type="dxa"/>
            <w:shd w:val="clear" w:color="auto" w:fill="F7F7F7"/>
          </w:tcPr>
          <w:p w14:paraId="124B5380" w14:textId="77777777" w:rsidR="00513AC5" w:rsidRDefault="00000000">
            <w:pPr>
              <w:spacing w:after="0" w:line="240" w:lineRule="auto"/>
            </w:pPr>
            <w:r>
              <w:rPr>
                <w:sz w:val="17"/>
              </w:rPr>
              <w:t>T</w:t>
            </w:r>
          </w:p>
        </w:tc>
        <w:tc>
          <w:tcPr>
            <w:tcW w:w="964" w:type="dxa"/>
            <w:shd w:val="clear" w:color="auto" w:fill="F7F7F7"/>
          </w:tcPr>
          <w:p w14:paraId="6ECF0B85" w14:textId="77777777" w:rsidR="00513AC5" w:rsidRDefault="00000000">
            <w:pPr>
              <w:spacing w:after="0" w:line="240" w:lineRule="auto"/>
            </w:pPr>
            <w:r>
              <w:rPr>
                <w:sz w:val="17"/>
              </w:rPr>
              <w:t>P01</w:t>
            </w:r>
          </w:p>
        </w:tc>
      </w:tr>
      <w:tr w:rsidR="00513AC5" w14:paraId="53C6074C" w14:textId="77777777">
        <w:trPr>
          <w:cantSplit/>
          <w:jc w:val="center"/>
        </w:trPr>
        <w:tc>
          <w:tcPr>
            <w:tcW w:w="1191" w:type="dxa"/>
            <w:shd w:val="clear" w:color="auto" w:fill="F3E7E9"/>
          </w:tcPr>
          <w:p w14:paraId="69E33B71" w14:textId="77777777" w:rsidR="00513AC5" w:rsidRDefault="00000000">
            <w:pPr>
              <w:spacing w:after="0" w:line="240" w:lineRule="auto"/>
            </w:pPr>
            <w:r>
              <w:rPr>
                <w:b/>
                <w:sz w:val="17"/>
              </w:rPr>
              <w:t>FR-CAT-007</w:t>
            </w:r>
          </w:p>
        </w:tc>
        <w:tc>
          <w:tcPr>
            <w:tcW w:w="5443" w:type="dxa"/>
          </w:tcPr>
          <w:p w14:paraId="4D6C5F60" w14:textId="77777777" w:rsidR="00513AC5" w:rsidRDefault="00000000">
            <w:pPr>
              <w:spacing w:after="0" w:line="240" w:lineRule="auto"/>
            </w:pPr>
            <w:r>
              <w:rPr>
                <w:sz w:val="17"/>
              </w:rPr>
              <w:t>The system shall rank search results by relevance, weighting a title match highest, followed by brand, search keywords, department or sub-department, and summary, and shall break ties by higher average customer rating.</w:t>
            </w:r>
          </w:p>
        </w:tc>
        <w:tc>
          <w:tcPr>
            <w:tcW w:w="794" w:type="dxa"/>
          </w:tcPr>
          <w:p w14:paraId="5193D358" w14:textId="77777777" w:rsidR="00513AC5" w:rsidRDefault="00000000">
            <w:pPr>
              <w:spacing w:after="0" w:line="240" w:lineRule="auto"/>
            </w:pPr>
            <w:r>
              <w:rPr>
                <w:sz w:val="17"/>
              </w:rPr>
              <w:t>Should</w:t>
            </w:r>
          </w:p>
        </w:tc>
        <w:tc>
          <w:tcPr>
            <w:tcW w:w="624" w:type="dxa"/>
          </w:tcPr>
          <w:p w14:paraId="2F1FBF45" w14:textId="77777777" w:rsidR="00513AC5" w:rsidRDefault="00000000">
            <w:pPr>
              <w:spacing w:after="0" w:line="240" w:lineRule="auto"/>
            </w:pPr>
            <w:r>
              <w:rPr>
                <w:sz w:val="17"/>
              </w:rPr>
              <w:t>T</w:t>
            </w:r>
          </w:p>
        </w:tc>
        <w:tc>
          <w:tcPr>
            <w:tcW w:w="964" w:type="dxa"/>
          </w:tcPr>
          <w:p w14:paraId="6FF98DE9" w14:textId="77777777" w:rsidR="00513AC5" w:rsidRDefault="00000000">
            <w:pPr>
              <w:spacing w:after="0" w:line="240" w:lineRule="auto"/>
            </w:pPr>
            <w:r>
              <w:rPr>
                <w:sz w:val="17"/>
              </w:rPr>
              <w:t>P01</w:t>
            </w:r>
          </w:p>
        </w:tc>
      </w:tr>
      <w:tr w:rsidR="00513AC5" w14:paraId="4C92C38C" w14:textId="77777777">
        <w:trPr>
          <w:cantSplit/>
          <w:jc w:val="center"/>
        </w:trPr>
        <w:tc>
          <w:tcPr>
            <w:tcW w:w="1191" w:type="dxa"/>
            <w:shd w:val="clear" w:color="auto" w:fill="F3E7E9"/>
          </w:tcPr>
          <w:p w14:paraId="6F12DEED" w14:textId="77777777" w:rsidR="00513AC5" w:rsidRDefault="00000000">
            <w:pPr>
              <w:spacing w:after="0" w:line="240" w:lineRule="auto"/>
            </w:pPr>
            <w:r>
              <w:rPr>
                <w:b/>
                <w:sz w:val="17"/>
              </w:rPr>
              <w:t>FR-CAT-008</w:t>
            </w:r>
          </w:p>
        </w:tc>
        <w:tc>
          <w:tcPr>
            <w:tcW w:w="5443" w:type="dxa"/>
            <w:shd w:val="clear" w:color="auto" w:fill="F7F7F7"/>
          </w:tcPr>
          <w:p w14:paraId="41FF0EA7" w14:textId="77777777" w:rsidR="00513AC5" w:rsidRDefault="00000000">
            <w:pPr>
              <w:spacing w:after="0" w:line="240" w:lineRule="auto"/>
            </w:pPr>
            <w:r>
              <w:rPr>
                <w:sz w:val="17"/>
              </w:rPr>
              <w:t>The system shall suggest up to eight search terms, drawn from product titles, brands and search keywords, once the shopper has entered at least two characters of a search.</w:t>
            </w:r>
          </w:p>
        </w:tc>
        <w:tc>
          <w:tcPr>
            <w:tcW w:w="794" w:type="dxa"/>
            <w:shd w:val="clear" w:color="auto" w:fill="F7F7F7"/>
          </w:tcPr>
          <w:p w14:paraId="70E1ED83" w14:textId="77777777" w:rsidR="00513AC5" w:rsidRDefault="00000000">
            <w:pPr>
              <w:spacing w:after="0" w:line="240" w:lineRule="auto"/>
            </w:pPr>
            <w:r>
              <w:rPr>
                <w:sz w:val="17"/>
              </w:rPr>
              <w:t>Should</w:t>
            </w:r>
          </w:p>
        </w:tc>
        <w:tc>
          <w:tcPr>
            <w:tcW w:w="624" w:type="dxa"/>
            <w:shd w:val="clear" w:color="auto" w:fill="F7F7F7"/>
          </w:tcPr>
          <w:p w14:paraId="2661BA6B" w14:textId="77777777" w:rsidR="00513AC5" w:rsidRDefault="00000000">
            <w:pPr>
              <w:spacing w:after="0" w:line="240" w:lineRule="auto"/>
            </w:pPr>
            <w:r>
              <w:rPr>
                <w:sz w:val="17"/>
              </w:rPr>
              <w:t>D</w:t>
            </w:r>
          </w:p>
        </w:tc>
        <w:tc>
          <w:tcPr>
            <w:tcW w:w="964" w:type="dxa"/>
            <w:shd w:val="clear" w:color="auto" w:fill="F7F7F7"/>
          </w:tcPr>
          <w:p w14:paraId="0E397038" w14:textId="77777777" w:rsidR="00513AC5" w:rsidRDefault="00000000">
            <w:pPr>
              <w:spacing w:after="0" w:line="240" w:lineRule="auto"/>
            </w:pPr>
            <w:r>
              <w:rPr>
                <w:sz w:val="17"/>
              </w:rPr>
              <w:t>P01</w:t>
            </w:r>
          </w:p>
        </w:tc>
      </w:tr>
      <w:tr w:rsidR="00513AC5" w14:paraId="1744CCD8" w14:textId="77777777">
        <w:trPr>
          <w:cantSplit/>
          <w:jc w:val="center"/>
        </w:trPr>
        <w:tc>
          <w:tcPr>
            <w:tcW w:w="1191" w:type="dxa"/>
            <w:shd w:val="clear" w:color="auto" w:fill="F3E7E9"/>
          </w:tcPr>
          <w:p w14:paraId="3564BC55" w14:textId="77777777" w:rsidR="00513AC5" w:rsidRDefault="00000000">
            <w:pPr>
              <w:spacing w:after="0" w:line="240" w:lineRule="auto"/>
            </w:pPr>
            <w:r>
              <w:rPr>
                <w:b/>
                <w:sz w:val="17"/>
              </w:rPr>
              <w:t>FR-CAT-010</w:t>
            </w:r>
          </w:p>
        </w:tc>
        <w:tc>
          <w:tcPr>
            <w:tcW w:w="5443" w:type="dxa"/>
          </w:tcPr>
          <w:p w14:paraId="7499E6FC" w14:textId="77777777" w:rsidR="00513AC5" w:rsidRDefault="00000000">
            <w:pPr>
              <w:spacing w:after="0" w:line="240" w:lineRule="auto"/>
            </w:pPr>
            <w:r>
              <w:rPr>
                <w:sz w:val="17"/>
              </w:rPr>
              <w:t>The system shall return the whole catalogue when a search is made without a search term.</w:t>
            </w:r>
          </w:p>
        </w:tc>
        <w:tc>
          <w:tcPr>
            <w:tcW w:w="794" w:type="dxa"/>
          </w:tcPr>
          <w:p w14:paraId="4F3F5725" w14:textId="77777777" w:rsidR="00513AC5" w:rsidRDefault="00000000">
            <w:pPr>
              <w:spacing w:after="0" w:line="240" w:lineRule="auto"/>
            </w:pPr>
            <w:r>
              <w:rPr>
                <w:sz w:val="17"/>
              </w:rPr>
              <w:t>Should</w:t>
            </w:r>
          </w:p>
        </w:tc>
        <w:tc>
          <w:tcPr>
            <w:tcW w:w="624" w:type="dxa"/>
          </w:tcPr>
          <w:p w14:paraId="4BFEFB2F" w14:textId="77777777" w:rsidR="00513AC5" w:rsidRDefault="00000000">
            <w:pPr>
              <w:spacing w:after="0" w:line="240" w:lineRule="auto"/>
            </w:pPr>
            <w:r>
              <w:rPr>
                <w:sz w:val="17"/>
              </w:rPr>
              <w:t>T</w:t>
            </w:r>
          </w:p>
        </w:tc>
        <w:tc>
          <w:tcPr>
            <w:tcW w:w="964" w:type="dxa"/>
          </w:tcPr>
          <w:p w14:paraId="0FF724A0" w14:textId="77777777" w:rsidR="00513AC5" w:rsidRDefault="00000000">
            <w:pPr>
              <w:spacing w:after="0" w:line="240" w:lineRule="auto"/>
            </w:pPr>
            <w:r>
              <w:rPr>
                <w:sz w:val="17"/>
              </w:rPr>
              <w:t>P01</w:t>
            </w:r>
          </w:p>
        </w:tc>
      </w:tr>
      <w:tr w:rsidR="00513AC5" w14:paraId="168E7B3D" w14:textId="77777777">
        <w:trPr>
          <w:cantSplit/>
          <w:jc w:val="center"/>
        </w:trPr>
        <w:tc>
          <w:tcPr>
            <w:tcW w:w="1191" w:type="dxa"/>
            <w:shd w:val="clear" w:color="auto" w:fill="F3E7E9"/>
          </w:tcPr>
          <w:p w14:paraId="45732F38" w14:textId="77777777" w:rsidR="00513AC5" w:rsidRDefault="00000000">
            <w:pPr>
              <w:spacing w:after="0" w:line="240" w:lineRule="auto"/>
            </w:pPr>
            <w:r>
              <w:rPr>
                <w:b/>
                <w:sz w:val="17"/>
              </w:rPr>
              <w:t>FR-CAT-011</w:t>
            </w:r>
          </w:p>
        </w:tc>
        <w:tc>
          <w:tcPr>
            <w:tcW w:w="5443" w:type="dxa"/>
            <w:shd w:val="clear" w:color="auto" w:fill="F7F7F7"/>
          </w:tcPr>
          <w:p w14:paraId="6EE74C63" w14:textId="77777777" w:rsidR="00513AC5" w:rsidRDefault="00000000">
            <w:pPr>
              <w:spacing w:after="0" w:line="240" w:lineRule="auto"/>
            </w:pPr>
            <w:r>
              <w:rPr>
                <w:sz w:val="17"/>
              </w:rPr>
              <w:t>The system shall restrict search results to a single department when the shopper limits the search to that department.</w:t>
            </w:r>
          </w:p>
        </w:tc>
        <w:tc>
          <w:tcPr>
            <w:tcW w:w="794" w:type="dxa"/>
            <w:shd w:val="clear" w:color="auto" w:fill="F7F7F7"/>
          </w:tcPr>
          <w:p w14:paraId="3A6A5206" w14:textId="77777777" w:rsidR="00513AC5" w:rsidRDefault="00000000">
            <w:pPr>
              <w:spacing w:after="0" w:line="240" w:lineRule="auto"/>
            </w:pPr>
            <w:r>
              <w:rPr>
                <w:sz w:val="17"/>
              </w:rPr>
              <w:t>Could</w:t>
            </w:r>
          </w:p>
        </w:tc>
        <w:tc>
          <w:tcPr>
            <w:tcW w:w="624" w:type="dxa"/>
            <w:shd w:val="clear" w:color="auto" w:fill="F7F7F7"/>
          </w:tcPr>
          <w:p w14:paraId="1BD984ED" w14:textId="77777777" w:rsidR="00513AC5" w:rsidRDefault="00000000">
            <w:pPr>
              <w:spacing w:after="0" w:line="240" w:lineRule="auto"/>
            </w:pPr>
            <w:r>
              <w:rPr>
                <w:sz w:val="17"/>
              </w:rPr>
              <w:t>T</w:t>
            </w:r>
          </w:p>
        </w:tc>
        <w:tc>
          <w:tcPr>
            <w:tcW w:w="964" w:type="dxa"/>
            <w:shd w:val="clear" w:color="auto" w:fill="F7F7F7"/>
          </w:tcPr>
          <w:p w14:paraId="02CD3C49" w14:textId="77777777" w:rsidR="00513AC5" w:rsidRDefault="00000000">
            <w:pPr>
              <w:spacing w:after="0" w:line="240" w:lineRule="auto"/>
            </w:pPr>
            <w:r>
              <w:rPr>
                <w:sz w:val="17"/>
              </w:rPr>
              <w:t>P01</w:t>
            </w:r>
          </w:p>
        </w:tc>
      </w:tr>
      <w:tr w:rsidR="00513AC5" w14:paraId="15D9A602" w14:textId="77777777">
        <w:trPr>
          <w:cantSplit/>
          <w:jc w:val="center"/>
        </w:trPr>
        <w:tc>
          <w:tcPr>
            <w:tcW w:w="1191" w:type="dxa"/>
            <w:shd w:val="clear" w:color="auto" w:fill="F3E7E9"/>
          </w:tcPr>
          <w:p w14:paraId="731A87E9" w14:textId="77777777" w:rsidR="00513AC5" w:rsidRDefault="00000000">
            <w:pPr>
              <w:spacing w:after="0" w:line="240" w:lineRule="auto"/>
            </w:pPr>
            <w:r>
              <w:rPr>
                <w:b/>
                <w:sz w:val="17"/>
              </w:rPr>
              <w:t>FR-CAT-012</w:t>
            </w:r>
          </w:p>
        </w:tc>
        <w:tc>
          <w:tcPr>
            <w:tcW w:w="5443" w:type="dxa"/>
          </w:tcPr>
          <w:p w14:paraId="5BDCE1B1" w14:textId="77777777" w:rsidR="00513AC5" w:rsidRDefault="00000000">
            <w:pPr>
              <w:spacing w:after="0" w:line="240" w:lineRule="auto"/>
            </w:pPr>
            <w:r>
              <w:rPr>
                <w:sz w:val="17"/>
              </w:rPr>
              <w:t>The system shall allow results to be filtered by sub-department.</w:t>
            </w:r>
          </w:p>
        </w:tc>
        <w:tc>
          <w:tcPr>
            <w:tcW w:w="794" w:type="dxa"/>
          </w:tcPr>
          <w:p w14:paraId="43CB1A71" w14:textId="77777777" w:rsidR="00513AC5" w:rsidRDefault="00000000">
            <w:pPr>
              <w:spacing w:after="0" w:line="240" w:lineRule="auto"/>
            </w:pPr>
            <w:r>
              <w:rPr>
                <w:sz w:val="17"/>
              </w:rPr>
              <w:t>Must</w:t>
            </w:r>
          </w:p>
        </w:tc>
        <w:tc>
          <w:tcPr>
            <w:tcW w:w="624" w:type="dxa"/>
          </w:tcPr>
          <w:p w14:paraId="61C24467" w14:textId="77777777" w:rsidR="00513AC5" w:rsidRDefault="00000000">
            <w:pPr>
              <w:spacing w:after="0" w:line="240" w:lineRule="auto"/>
            </w:pPr>
            <w:r>
              <w:rPr>
                <w:sz w:val="17"/>
              </w:rPr>
              <w:t>T</w:t>
            </w:r>
          </w:p>
        </w:tc>
        <w:tc>
          <w:tcPr>
            <w:tcW w:w="964" w:type="dxa"/>
          </w:tcPr>
          <w:p w14:paraId="74C71E13" w14:textId="77777777" w:rsidR="00513AC5" w:rsidRDefault="00000000">
            <w:pPr>
              <w:spacing w:after="0" w:line="240" w:lineRule="auto"/>
            </w:pPr>
            <w:r>
              <w:rPr>
                <w:sz w:val="17"/>
              </w:rPr>
              <w:t>P01</w:t>
            </w:r>
          </w:p>
        </w:tc>
      </w:tr>
      <w:tr w:rsidR="00513AC5" w14:paraId="763C2E23" w14:textId="77777777">
        <w:trPr>
          <w:cantSplit/>
          <w:jc w:val="center"/>
        </w:trPr>
        <w:tc>
          <w:tcPr>
            <w:tcW w:w="1191" w:type="dxa"/>
            <w:shd w:val="clear" w:color="auto" w:fill="F3E7E9"/>
          </w:tcPr>
          <w:p w14:paraId="59C24BCE" w14:textId="77777777" w:rsidR="00513AC5" w:rsidRDefault="00000000">
            <w:pPr>
              <w:spacing w:after="0" w:line="240" w:lineRule="auto"/>
            </w:pPr>
            <w:r>
              <w:rPr>
                <w:b/>
                <w:sz w:val="17"/>
              </w:rPr>
              <w:t>FR-CAT-013</w:t>
            </w:r>
          </w:p>
        </w:tc>
        <w:tc>
          <w:tcPr>
            <w:tcW w:w="5443" w:type="dxa"/>
            <w:shd w:val="clear" w:color="auto" w:fill="F7F7F7"/>
          </w:tcPr>
          <w:p w14:paraId="0DE2F6B4" w14:textId="77777777" w:rsidR="00513AC5" w:rsidRDefault="00000000">
            <w:pPr>
              <w:spacing w:after="0" w:line="240" w:lineRule="auto"/>
            </w:pPr>
            <w:r>
              <w:rPr>
                <w:sz w:val="17"/>
              </w:rPr>
              <w:t>The system shall allow results to be filtered by one or more brands, offering each brand present in the current results together with the number of matching products.</w:t>
            </w:r>
          </w:p>
        </w:tc>
        <w:tc>
          <w:tcPr>
            <w:tcW w:w="794" w:type="dxa"/>
            <w:shd w:val="clear" w:color="auto" w:fill="F7F7F7"/>
          </w:tcPr>
          <w:p w14:paraId="571F1B33" w14:textId="77777777" w:rsidR="00513AC5" w:rsidRDefault="00000000">
            <w:pPr>
              <w:spacing w:after="0" w:line="240" w:lineRule="auto"/>
            </w:pPr>
            <w:r>
              <w:rPr>
                <w:sz w:val="17"/>
              </w:rPr>
              <w:t>Must</w:t>
            </w:r>
          </w:p>
        </w:tc>
        <w:tc>
          <w:tcPr>
            <w:tcW w:w="624" w:type="dxa"/>
            <w:shd w:val="clear" w:color="auto" w:fill="F7F7F7"/>
          </w:tcPr>
          <w:p w14:paraId="5F635C20" w14:textId="77777777" w:rsidR="00513AC5" w:rsidRDefault="00000000">
            <w:pPr>
              <w:spacing w:after="0" w:line="240" w:lineRule="auto"/>
            </w:pPr>
            <w:r>
              <w:rPr>
                <w:sz w:val="17"/>
              </w:rPr>
              <w:t>T</w:t>
            </w:r>
          </w:p>
        </w:tc>
        <w:tc>
          <w:tcPr>
            <w:tcW w:w="964" w:type="dxa"/>
            <w:shd w:val="clear" w:color="auto" w:fill="F7F7F7"/>
          </w:tcPr>
          <w:p w14:paraId="01D22759" w14:textId="77777777" w:rsidR="00513AC5" w:rsidRDefault="00000000">
            <w:pPr>
              <w:spacing w:after="0" w:line="240" w:lineRule="auto"/>
            </w:pPr>
            <w:r>
              <w:rPr>
                <w:sz w:val="17"/>
              </w:rPr>
              <w:t>P01</w:t>
            </w:r>
          </w:p>
        </w:tc>
      </w:tr>
      <w:tr w:rsidR="00513AC5" w14:paraId="321F2933" w14:textId="77777777">
        <w:trPr>
          <w:cantSplit/>
          <w:jc w:val="center"/>
        </w:trPr>
        <w:tc>
          <w:tcPr>
            <w:tcW w:w="1191" w:type="dxa"/>
            <w:shd w:val="clear" w:color="auto" w:fill="F3E7E9"/>
          </w:tcPr>
          <w:p w14:paraId="7DC2E661" w14:textId="77777777" w:rsidR="00513AC5" w:rsidRDefault="00000000">
            <w:pPr>
              <w:spacing w:after="0" w:line="240" w:lineRule="auto"/>
            </w:pPr>
            <w:r>
              <w:rPr>
                <w:b/>
                <w:sz w:val="17"/>
              </w:rPr>
              <w:t>FR-CAT-014</w:t>
            </w:r>
          </w:p>
        </w:tc>
        <w:tc>
          <w:tcPr>
            <w:tcW w:w="5443" w:type="dxa"/>
          </w:tcPr>
          <w:p w14:paraId="390D1D23" w14:textId="77777777" w:rsidR="00513AC5" w:rsidRDefault="00000000">
            <w:pPr>
              <w:spacing w:after="0" w:line="240" w:lineRule="auto"/>
            </w:pPr>
            <w:r>
              <w:rPr>
                <w:sz w:val="17"/>
              </w:rPr>
              <w:t>The system shall count brand options before the brand filter is applied, so that selecting one brand does not remove the other brand options.</w:t>
            </w:r>
          </w:p>
        </w:tc>
        <w:tc>
          <w:tcPr>
            <w:tcW w:w="794" w:type="dxa"/>
          </w:tcPr>
          <w:p w14:paraId="472391F8" w14:textId="77777777" w:rsidR="00513AC5" w:rsidRDefault="00000000">
            <w:pPr>
              <w:spacing w:after="0" w:line="240" w:lineRule="auto"/>
            </w:pPr>
            <w:r>
              <w:rPr>
                <w:sz w:val="17"/>
              </w:rPr>
              <w:t>Should</w:t>
            </w:r>
          </w:p>
        </w:tc>
        <w:tc>
          <w:tcPr>
            <w:tcW w:w="624" w:type="dxa"/>
          </w:tcPr>
          <w:p w14:paraId="3AA3B129" w14:textId="77777777" w:rsidR="00513AC5" w:rsidRDefault="00000000">
            <w:pPr>
              <w:spacing w:after="0" w:line="240" w:lineRule="auto"/>
            </w:pPr>
            <w:r>
              <w:rPr>
                <w:sz w:val="17"/>
              </w:rPr>
              <w:t>T</w:t>
            </w:r>
          </w:p>
        </w:tc>
        <w:tc>
          <w:tcPr>
            <w:tcW w:w="964" w:type="dxa"/>
          </w:tcPr>
          <w:p w14:paraId="34D0321C" w14:textId="77777777" w:rsidR="00513AC5" w:rsidRDefault="00000000">
            <w:pPr>
              <w:spacing w:after="0" w:line="240" w:lineRule="auto"/>
            </w:pPr>
            <w:r>
              <w:rPr>
                <w:sz w:val="17"/>
              </w:rPr>
              <w:t>P01</w:t>
            </w:r>
          </w:p>
        </w:tc>
      </w:tr>
      <w:tr w:rsidR="00513AC5" w14:paraId="1E536E6D" w14:textId="77777777">
        <w:trPr>
          <w:cantSplit/>
          <w:jc w:val="center"/>
        </w:trPr>
        <w:tc>
          <w:tcPr>
            <w:tcW w:w="1191" w:type="dxa"/>
            <w:shd w:val="clear" w:color="auto" w:fill="F3E7E9"/>
          </w:tcPr>
          <w:p w14:paraId="707C58E0" w14:textId="77777777" w:rsidR="00513AC5" w:rsidRDefault="00000000">
            <w:pPr>
              <w:spacing w:after="0" w:line="240" w:lineRule="auto"/>
            </w:pPr>
            <w:r>
              <w:rPr>
                <w:b/>
                <w:sz w:val="17"/>
              </w:rPr>
              <w:t>FR-CAT-015</w:t>
            </w:r>
          </w:p>
        </w:tc>
        <w:tc>
          <w:tcPr>
            <w:tcW w:w="5443" w:type="dxa"/>
            <w:shd w:val="clear" w:color="auto" w:fill="F7F7F7"/>
          </w:tcPr>
          <w:p w14:paraId="6D6A70EC" w14:textId="77777777" w:rsidR="00513AC5" w:rsidRDefault="00000000">
            <w:pPr>
              <w:spacing w:after="0" w:line="240" w:lineRule="auto"/>
            </w:pPr>
            <w:r>
              <w:rPr>
                <w:sz w:val="17"/>
              </w:rPr>
              <w:t xml:space="preserve">The system shall allow results to be filtered by one of six price bands, expressed in the store currency: under 25; 25 to 50; 50 to 100; 100 to 200; 200 to 500; and 500 and above. </w:t>
            </w:r>
            <w:r>
              <w:rPr>
                <w:i/>
                <w:color w:val="555555"/>
                <w:sz w:val="16"/>
              </w:rPr>
              <w:t>To be confirmed - Q-04, Q-15</w:t>
            </w:r>
          </w:p>
        </w:tc>
        <w:tc>
          <w:tcPr>
            <w:tcW w:w="794" w:type="dxa"/>
            <w:shd w:val="clear" w:color="auto" w:fill="F7F7F7"/>
          </w:tcPr>
          <w:p w14:paraId="277B0F23" w14:textId="77777777" w:rsidR="00513AC5" w:rsidRDefault="00000000">
            <w:pPr>
              <w:spacing w:after="0" w:line="240" w:lineRule="auto"/>
            </w:pPr>
            <w:r>
              <w:rPr>
                <w:sz w:val="17"/>
              </w:rPr>
              <w:t>Must</w:t>
            </w:r>
          </w:p>
        </w:tc>
        <w:tc>
          <w:tcPr>
            <w:tcW w:w="624" w:type="dxa"/>
            <w:shd w:val="clear" w:color="auto" w:fill="F7F7F7"/>
          </w:tcPr>
          <w:p w14:paraId="37007FDE" w14:textId="77777777" w:rsidR="00513AC5" w:rsidRDefault="00000000">
            <w:pPr>
              <w:spacing w:after="0" w:line="240" w:lineRule="auto"/>
            </w:pPr>
            <w:r>
              <w:rPr>
                <w:sz w:val="17"/>
              </w:rPr>
              <w:t>T</w:t>
            </w:r>
          </w:p>
        </w:tc>
        <w:tc>
          <w:tcPr>
            <w:tcW w:w="964" w:type="dxa"/>
            <w:shd w:val="clear" w:color="auto" w:fill="F7F7F7"/>
          </w:tcPr>
          <w:p w14:paraId="29362C6F" w14:textId="77777777" w:rsidR="00513AC5" w:rsidRDefault="00000000">
            <w:pPr>
              <w:spacing w:after="0" w:line="240" w:lineRule="auto"/>
            </w:pPr>
            <w:r>
              <w:rPr>
                <w:sz w:val="17"/>
              </w:rPr>
              <w:t>P01</w:t>
            </w:r>
          </w:p>
        </w:tc>
      </w:tr>
      <w:tr w:rsidR="00513AC5" w14:paraId="17554CB4" w14:textId="77777777">
        <w:trPr>
          <w:cantSplit/>
          <w:jc w:val="center"/>
        </w:trPr>
        <w:tc>
          <w:tcPr>
            <w:tcW w:w="1191" w:type="dxa"/>
            <w:shd w:val="clear" w:color="auto" w:fill="F3E7E9"/>
          </w:tcPr>
          <w:p w14:paraId="01C005BF" w14:textId="77777777" w:rsidR="00513AC5" w:rsidRDefault="00000000">
            <w:pPr>
              <w:spacing w:after="0" w:line="240" w:lineRule="auto"/>
            </w:pPr>
            <w:r>
              <w:rPr>
                <w:b/>
                <w:sz w:val="17"/>
              </w:rPr>
              <w:t>FR-CAT-016</w:t>
            </w:r>
          </w:p>
        </w:tc>
        <w:tc>
          <w:tcPr>
            <w:tcW w:w="5443" w:type="dxa"/>
          </w:tcPr>
          <w:p w14:paraId="3EA92211" w14:textId="77777777" w:rsidR="00513AC5" w:rsidRDefault="00000000">
            <w:pPr>
              <w:spacing w:after="0" w:line="240" w:lineRule="auto"/>
            </w:pPr>
            <w:r>
              <w:rPr>
                <w:sz w:val="17"/>
              </w:rPr>
              <w:t>The system shall allow results to be filtered by a minimum average customer rating of 4, 3, 2 or 1 stars and up.</w:t>
            </w:r>
          </w:p>
        </w:tc>
        <w:tc>
          <w:tcPr>
            <w:tcW w:w="794" w:type="dxa"/>
          </w:tcPr>
          <w:p w14:paraId="798CAA0F" w14:textId="77777777" w:rsidR="00513AC5" w:rsidRDefault="00000000">
            <w:pPr>
              <w:spacing w:after="0" w:line="240" w:lineRule="auto"/>
            </w:pPr>
            <w:r>
              <w:rPr>
                <w:sz w:val="17"/>
              </w:rPr>
              <w:t>Should</w:t>
            </w:r>
          </w:p>
        </w:tc>
        <w:tc>
          <w:tcPr>
            <w:tcW w:w="624" w:type="dxa"/>
          </w:tcPr>
          <w:p w14:paraId="24650806" w14:textId="77777777" w:rsidR="00513AC5" w:rsidRDefault="00000000">
            <w:pPr>
              <w:spacing w:after="0" w:line="240" w:lineRule="auto"/>
            </w:pPr>
            <w:r>
              <w:rPr>
                <w:sz w:val="17"/>
              </w:rPr>
              <w:t>T</w:t>
            </w:r>
          </w:p>
        </w:tc>
        <w:tc>
          <w:tcPr>
            <w:tcW w:w="964" w:type="dxa"/>
          </w:tcPr>
          <w:p w14:paraId="52F18A59" w14:textId="77777777" w:rsidR="00513AC5" w:rsidRDefault="00000000">
            <w:pPr>
              <w:spacing w:after="0" w:line="240" w:lineRule="auto"/>
            </w:pPr>
            <w:r>
              <w:rPr>
                <w:sz w:val="17"/>
              </w:rPr>
              <w:t>P01</w:t>
            </w:r>
          </w:p>
        </w:tc>
      </w:tr>
      <w:tr w:rsidR="00513AC5" w14:paraId="6DDD0344" w14:textId="77777777">
        <w:trPr>
          <w:cantSplit/>
          <w:jc w:val="center"/>
        </w:trPr>
        <w:tc>
          <w:tcPr>
            <w:tcW w:w="1191" w:type="dxa"/>
            <w:shd w:val="clear" w:color="auto" w:fill="F3E7E9"/>
          </w:tcPr>
          <w:p w14:paraId="3E6C5D19" w14:textId="77777777" w:rsidR="00513AC5" w:rsidRDefault="00000000">
            <w:pPr>
              <w:spacing w:after="0" w:line="240" w:lineRule="auto"/>
            </w:pPr>
            <w:r>
              <w:rPr>
                <w:b/>
                <w:sz w:val="17"/>
              </w:rPr>
              <w:lastRenderedPageBreak/>
              <w:t>FR-CAT-017</w:t>
            </w:r>
          </w:p>
        </w:tc>
        <w:tc>
          <w:tcPr>
            <w:tcW w:w="5443" w:type="dxa"/>
            <w:shd w:val="clear" w:color="auto" w:fill="F7F7F7"/>
          </w:tcPr>
          <w:p w14:paraId="5E3C5B67" w14:textId="77777777" w:rsidR="00513AC5" w:rsidRDefault="00000000">
            <w:pPr>
              <w:spacing w:after="0" w:line="240" w:lineRule="auto"/>
            </w:pPr>
            <w:r>
              <w:rPr>
                <w:sz w:val="17"/>
              </w:rPr>
              <w:t>The system shall allow results to be restricted to items that are currently in stock.</w:t>
            </w:r>
          </w:p>
        </w:tc>
        <w:tc>
          <w:tcPr>
            <w:tcW w:w="794" w:type="dxa"/>
            <w:shd w:val="clear" w:color="auto" w:fill="F7F7F7"/>
          </w:tcPr>
          <w:p w14:paraId="4C8B57A8" w14:textId="77777777" w:rsidR="00513AC5" w:rsidRDefault="00000000">
            <w:pPr>
              <w:spacing w:after="0" w:line="240" w:lineRule="auto"/>
            </w:pPr>
            <w:r>
              <w:rPr>
                <w:sz w:val="17"/>
              </w:rPr>
              <w:t>Should</w:t>
            </w:r>
          </w:p>
        </w:tc>
        <w:tc>
          <w:tcPr>
            <w:tcW w:w="624" w:type="dxa"/>
            <w:shd w:val="clear" w:color="auto" w:fill="F7F7F7"/>
          </w:tcPr>
          <w:p w14:paraId="18AEAEB0" w14:textId="77777777" w:rsidR="00513AC5" w:rsidRDefault="00000000">
            <w:pPr>
              <w:spacing w:after="0" w:line="240" w:lineRule="auto"/>
            </w:pPr>
            <w:r>
              <w:rPr>
                <w:sz w:val="17"/>
              </w:rPr>
              <w:t>T</w:t>
            </w:r>
          </w:p>
        </w:tc>
        <w:tc>
          <w:tcPr>
            <w:tcW w:w="964" w:type="dxa"/>
            <w:shd w:val="clear" w:color="auto" w:fill="F7F7F7"/>
          </w:tcPr>
          <w:p w14:paraId="00704393" w14:textId="77777777" w:rsidR="00513AC5" w:rsidRDefault="00000000">
            <w:pPr>
              <w:spacing w:after="0" w:line="240" w:lineRule="auto"/>
            </w:pPr>
            <w:r>
              <w:rPr>
                <w:sz w:val="17"/>
              </w:rPr>
              <w:t>P01</w:t>
            </w:r>
          </w:p>
        </w:tc>
      </w:tr>
      <w:tr w:rsidR="00513AC5" w14:paraId="5D6C7F2A" w14:textId="77777777">
        <w:trPr>
          <w:cantSplit/>
          <w:jc w:val="center"/>
        </w:trPr>
        <w:tc>
          <w:tcPr>
            <w:tcW w:w="1191" w:type="dxa"/>
            <w:shd w:val="clear" w:color="auto" w:fill="F3E7E9"/>
          </w:tcPr>
          <w:p w14:paraId="52D32FA1" w14:textId="77777777" w:rsidR="00513AC5" w:rsidRDefault="00000000">
            <w:pPr>
              <w:spacing w:after="0" w:line="240" w:lineRule="auto"/>
            </w:pPr>
            <w:r>
              <w:rPr>
                <w:b/>
                <w:sz w:val="17"/>
              </w:rPr>
              <w:t>FR-CAT-018</w:t>
            </w:r>
          </w:p>
        </w:tc>
        <w:tc>
          <w:tcPr>
            <w:tcW w:w="5443" w:type="dxa"/>
          </w:tcPr>
          <w:p w14:paraId="0AD71679" w14:textId="77777777" w:rsidR="00513AC5" w:rsidRDefault="00000000">
            <w:pPr>
              <w:spacing w:after="0" w:line="240" w:lineRule="auto"/>
            </w:pPr>
            <w:r>
              <w:rPr>
                <w:sz w:val="17"/>
              </w:rPr>
              <w:t>The system shall allow results to be restricted to items on sale (BR-CAT-002).</w:t>
            </w:r>
          </w:p>
        </w:tc>
        <w:tc>
          <w:tcPr>
            <w:tcW w:w="794" w:type="dxa"/>
          </w:tcPr>
          <w:p w14:paraId="7885D168" w14:textId="77777777" w:rsidR="00513AC5" w:rsidRDefault="00000000">
            <w:pPr>
              <w:spacing w:after="0" w:line="240" w:lineRule="auto"/>
            </w:pPr>
            <w:r>
              <w:rPr>
                <w:sz w:val="17"/>
              </w:rPr>
              <w:t>Should</w:t>
            </w:r>
          </w:p>
        </w:tc>
        <w:tc>
          <w:tcPr>
            <w:tcW w:w="624" w:type="dxa"/>
          </w:tcPr>
          <w:p w14:paraId="40BF7E7D" w14:textId="77777777" w:rsidR="00513AC5" w:rsidRDefault="00000000">
            <w:pPr>
              <w:spacing w:after="0" w:line="240" w:lineRule="auto"/>
            </w:pPr>
            <w:r>
              <w:rPr>
                <w:sz w:val="17"/>
              </w:rPr>
              <w:t>T</w:t>
            </w:r>
          </w:p>
        </w:tc>
        <w:tc>
          <w:tcPr>
            <w:tcW w:w="964" w:type="dxa"/>
          </w:tcPr>
          <w:p w14:paraId="0D64570E" w14:textId="77777777" w:rsidR="00513AC5" w:rsidRDefault="00000000">
            <w:pPr>
              <w:spacing w:after="0" w:line="240" w:lineRule="auto"/>
            </w:pPr>
            <w:r>
              <w:rPr>
                <w:sz w:val="17"/>
              </w:rPr>
              <w:t>P01</w:t>
            </w:r>
          </w:p>
        </w:tc>
      </w:tr>
      <w:tr w:rsidR="00513AC5" w14:paraId="4E2CFFDA" w14:textId="77777777">
        <w:trPr>
          <w:cantSplit/>
          <w:jc w:val="center"/>
        </w:trPr>
        <w:tc>
          <w:tcPr>
            <w:tcW w:w="1191" w:type="dxa"/>
            <w:shd w:val="clear" w:color="auto" w:fill="F3E7E9"/>
          </w:tcPr>
          <w:p w14:paraId="26574840" w14:textId="77777777" w:rsidR="00513AC5" w:rsidRDefault="00000000">
            <w:pPr>
              <w:spacing w:after="0" w:line="240" w:lineRule="auto"/>
            </w:pPr>
            <w:r>
              <w:rPr>
                <w:b/>
                <w:sz w:val="17"/>
              </w:rPr>
              <w:t>FR-CAT-019</w:t>
            </w:r>
          </w:p>
        </w:tc>
        <w:tc>
          <w:tcPr>
            <w:tcW w:w="5443" w:type="dxa"/>
            <w:shd w:val="clear" w:color="auto" w:fill="F7F7F7"/>
          </w:tcPr>
          <w:p w14:paraId="7D7B787E" w14:textId="77777777" w:rsidR="00513AC5" w:rsidRDefault="00000000">
            <w:pPr>
              <w:spacing w:after="0" w:line="240" w:lineRule="auto"/>
            </w:pPr>
            <w:r>
              <w:rPr>
                <w:sz w:val="17"/>
              </w:rPr>
              <w:t>The system shall offer six sort orders: featured; price, low to high; price, high to low; average customer rating; number of reviews; and newest arrivals.</w:t>
            </w:r>
          </w:p>
        </w:tc>
        <w:tc>
          <w:tcPr>
            <w:tcW w:w="794" w:type="dxa"/>
            <w:shd w:val="clear" w:color="auto" w:fill="F7F7F7"/>
          </w:tcPr>
          <w:p w14:paraId="04CA714A" w14:textId="77777777" w:rsidR="00513AC5" w:rsidRDefault="00000000">
            <w:pPr>
              <w:spacing w:after="0" w:line="240" w:lineRule="auto"/>
            </w:pPr>
            <w:r>
              <w:rPr>
                <w:sz w:val="17"/>
              </w:rPr>
              <w:t>Must</w:t>
            </w:r>
          </w:p>
        </w:tc>
        <w:tc>
          <w:tcPr>
            <w:tcW w:w="624" w:type="dxa"/>
            <w:shd w:val="clear" w:color="auto" w:fill="F7F7F7"/>
          </w:tcPr>
          <w:p w14:paraId="6568CC91" w14:textId="77777777" w:rsidR="00513AC5" w:rsidRDefault="00000000">
            <w:pPr>
              <w:spacing w:after="0" w:line="240" w:lineRule="auto"/>
            </w:pPr>
            <w:r>
              <w:rPr>
                <w:sz w:val="17"/>
              </w:rPr>
              <w:t>T</w:t>
            </w:r>
          </w:p>
        </w:tc>
        <w:tc>
          <w:tcPr>
            <w:tcW w:w="964" w:type="dxa"/>
            <w:shd w:val="clear" w:color="auto" w:fill="F7F7F7"/>
          </w:tcPr>
          <w:p w14:paraId="007CC8B9" w14:textId="77777777" w:rsidR="00513AC5" w:rsidRDefault="00000000">
            <w:pPr>
              <w:spacing w:after="0" w:line="240" w:lineRule="auto"/>
            </w:pPr>
            <w:r>
              <w:rPr>
                <w:sz w:val="17"/>
              </w:rPr>
              <w:t>P01</w:t>
            </w:r>
          </w:p>
        </w:tc>
      </w:tr>
      <w:tr w:rsidR="00513AC5" w14:paraId="6F8B49DA" w14:textId="77777777">
        <w:trPr>
          <w:cantSplit/>
          <w:jc w:val="center"/>
        </w:trPr>
        <w:tc>
          <w:tcPr>
            <w:tcW w:w="1191" w:type="dxa"/>
            <w:shd w:val="clear" w:color="auto" w:fill="F3E7E9"/>
          </w:tcPr>
          <w:p w14:paraId="2F603333" w14:textId="77777777" w:rsidR="00513AC5" w:rsidRDefault="00000000">
            <w:pPr>
              <w:spacing w:after="0" w:line="240" w:lineRule="auto"/>
            </w:pPr>
            <w:r>
              <w:rPr>
                <w:b/>
                <w:sz w:val="17"/>
              </w:rPr>
              <w:t>FR-CAT-020</w:t>
            </w:r>
          </w:p>
        </w:tc>
        <w:tc>
          <w:tcPr>
            <w:tcW w:w="5443" w:type="dxa"/>
          </w:tcPr>
          <w:p w14:paraId="18990B23" w14:textId="77777777" w:rsidR="00513AC5" w:rsidRDefault="00000000">
            <w:pPr>
              <w:spacing w:after="0" w:line="240" w:lineRule="auto"/>
            </w:pPr>
            <w:r>
              <w:rPr>
                <w:sz w:val="17"/>
              </w:rPr>
              <w:t>The system shall order featured results with merchandising-badged products first, followed by the remaining products in descending popularity score (BR-CAT-001).</w:t>
            </w:r>
          </w:p>
        </w:tc>
        <w:tc>
          <w:tcPr>
            <w:tcW w:w="794" w:type="dxa"/>
          </w:tcPr>
          <w:p w14:paraId="424D0EDD" w14:textId="77777777" w:rsidR="00513AC5" w:rsidRDefault="00000000">
            <w:pPr>
              <w:spacing w:after="0" w:line="240" w:lineRule="auto"/>
            </w:pPr>
            <w:r>
              <w:rPr>
                <w:sz w:val="17"/>
              </w:rPr>
              <w:t>Should</w:t>
            </w:r>
          </w:p>
        </w:tc>
        <w:tc>
          <w:tcPr>
            <w:tcW w:w="624" w:type="dxa"/>
          </w:tcPr>
          <w:p w14:paraId="21400343" w14:textId="77777777" w:rsidR="00513AC5" w:rsidRDefault="00000000">
            <w:pPr>
              <w:spacing w:after="0" w:line="240" w:lineRule="auto"/>
            </w:pPr>
            <w:r>
              <w:rPr>
                <w:sz w:val="17"/>
              </w:rPr>
              <w:t>T</w:t>
            </w:r>
          </w:p>
        </w:tc>
        <w:tc>
          <w:tcPr>
            <w:tcW w:w="964" w:type="dxa"/>
          </w:tcPr>
          <w:p w14:paraId="2FC9E60D" w14:textId="77777777" w:rsidR="00513AC5" w:rsidRDefault="00000000">
            <w:pPr>
              <w:spacing w:after="0" w:line="240" w:lineRule="auto"/>
            </w:pPr>
            <w:r>
              <w:rPr>
                <w:sz w:val="17"/>
              </w:rPr>
              <w:t>P01</w:t>
            </w:r>
          </w:p>
        </w:tc>
      </w:tr>
      <w:tr w:rsidR="00513AC5" w14:paraId="6661553B" w14:textId="77777777">
        <w:trPr>
          <w:cantSplit/>
          <w:jc w:val="center"/>
        </w:trPr>
        <w:tc>
          <w:tcPr>
            <w:tcW w:w="1191" w:type="dxa"/>
            <w:shd w:val="clear" w:color="auto" w:fill="F3E7E9"/>
          </w:tcPr>
          <w:p w14:paraId="4D9D14D3" w14:textId="77777777" w:rsidR="00513AC5" w:rsidRDefault="00000000">
            <w:pPr>
              <w:spacing w:after="0" w:line="240" w:lineRule="auto"/>
            </w:pPr>
            <w:r>
              <w:rPr>
                <w:b/>
                <w:sz w:val="17"/>
              </w:rPr>
              <w:t>FR-CAT-021</w:t>
            </w:r>
          </w:p>
        </w:tc>
        <w:tc>
          <w:tcPr>
            <w:tcW w:w="5443" w:type="dxa"/>
            <w:shd w:val="clear" w:color="auto" w:fill="F7F7F7"/>
          </w:tcPr>
          <w:p w14:paraId="1E34BA65" w14:textId="77777777" w:rsidR="00513AC5" w:rsidRDefault="00000000">
            <w:pPr>
              <w:spacing w:after="0" w:line="240" w:lineRule="auto"/>
            </w:pPr>
            <w:r>
              <w:rPr>
                <w:sz w:val="17"/>
              </w:rPr>
              <w:t>The system shall keep search results in relevance order unless the shopper explicitly chooses a sort order other than featured.</w:t>
            </w:r>
          </w:p>
        </w:tc>
        <w:tc>
          <w:tcPr>
            <w:tcW w:w="794" w:type="dxa"/>
            <w:shd w:val="clear" w:color="auto" w:fill="F7F7F7"/>
          </w:tcPr>
          <w:p w14:paraId="67DF8310" w14:textId="77777777" w:rsidR="00513AC5" w:rsidRDefault="00000000">
            <w:pPr>
              <w:spacing w:after="0" w:line="240" w:lineRule="auto"/>
            </w:pPr>
            <w:r>
              <w:rPr>
                <w:sz w:val="17"/>
              </w:rPr>
              <w:t>Should</w:t>
            </w:r>
          </w:p>
        </w:tc>
        <w:tc>
          <w:tcPr>
            <w:tcW w:w="624" w:type="dxa"/>
            <w:shd w:val="clear" w:color="auto" w:fill="F7F7F7"/>
          </w:tcPr>
          <w:p w14:paraId="04B3FCDE" w14:textId="77777777" w:rsidR="00513AC5" w:rsidRDefault="00000000">
            <w:pPr>
              <w:spacing w:after="0" w:line="240" w:lineRule="auto"/>
            </w:pPr>
            <w:r>
              <w:rPr>
                <w:sz w:val="17"/>
              </w:rPr>
              <w:t>T</w:t>
            </w:r>
          </w:p>
        </w:tc>
        <w:tc>
          <w:tcPr>
            <w:tcW w:w="964" w:type="dxa"/>
            <w:shd w:val="clear" w:color="auto" w:fill="F7F7F7"/>
          </w:tcPr>
          <w:p w14:paraId="07F89463" w14:textId="77777777" w:rsidR="00513AC5" w:rsidRDefault="00000000">
            <w:pPr>
              <w:spacing w:after="0" w:line="240" w:lineRule="auto"/>
            </w:pPr>
            <w:r>
              <w:rPr>
                <w:sz w:val="17"/>
              </w:rPr>
              <w:t>P01</w:t>
            </w:r>
          </w:p>
        </w:tc>
      </w:tr>
      <w:tr w:rsidR="00513AC5" w14:paraId="02627859" w14:textId="77777777">
        <w:trPr>
          <w:cantSplit/>
          <w:jc w:val="center"/>
        </w:trPr>
        <w:tc>
          <w:tcPr>
            <w:tcW w:w="1191" w:type="dxa"/>
            <w:shd w:val="clear" w:color="auto" w:fill="F3E7E9"/>
          </w:tcPr>
          <w:p w14:paraId="3F0FAC46" w14:textId="77777777" w:rsidR="00513AC5" w:rsidRDefault="00000000">
            <w:pPr>
              <w:spacing w:after="0" w:line="240" w:lineRule="auto"/>
            </w:pPr>
            <w:r>
              <w:rPr>
                <w:b/>
                <w:sz w:val="17"/>
              </w:rPr>
              <w:t>FR-CAT-022</w:t>
            </w:r>
          </w:p>
        </w:tc>
        <w:tc>
          <w:tcPr>
            <w:tcW w:w="5443" w:type="dxa"/>
          </w:tcPr>
          <w:p w14:paraId="5750CC39" w14:textId="77777777" w:rsidR="00513AC5" w:rsidRDefault="00000000">
            <w:pPr>
              <w:spacing w:after="0" w:line="240" w:lineRule="auto"/>
            </w:pPr>
            <w:r>
              <w:rPr>
                <w:sz w:val="17"/>
              </w:rPr>
              <w:t>The system shall tell the shopper how many results match and which of them are being provided, and shall provide large result sets in successive portions of a configurable size (default 12).</w:t>
            </w:r>
          </w:p>
        </w:tc>
        <w:tc>
          <w:tcPr>
            <w:tcW w:w="794" w:type="dxa"/>
          </w:tcPr>
          <w:p w14:paraId="51B79BE5" w14:textId="77777777" w:rsidR="00513AC5" w:rsidRDefault="00000000">
            <w:pPr>
              <w:spacing w:after="0" w:line="240" w:lineRule="auto"/>
            </w:pPr>
            <w:r>
              <w:rPr>
                <w:sz w:val="17"/>
              </w:rPr>
              <w:t>Must</w:t>
            </w:r>
          </w:p>
        </w:tc>
        <w:tc>
          <w:tcPr>
            <w:tcW w:w="624" w:type="dxa"/>
          </w:tcPr>
          <w:p w14:paraId="0BE47D55" w14:textId="77777777" w:rsidR="00513AC5" w:rsidRDefault="00000000">
            <w:pPr>
              <w:spacing w:after="0" w:line="240" w:lineRule="auto"/>
            </w:pPr>
            <w:r>
              <w:rPr>
                <w:sz w:val="17"/>
              </w:rPr>
              <w:t>T</w:t>
            </w:r>
          </w:p>
        </w:tc>
        <w:tc>
          <w:tcPr>
            <w:tcW w:w="964" w:type="dxa"/>
          </w:tcPr>
          <w:p w14:paraId="57A8D0E3" w14:textId="77777777" w:rsidR="00513AC5" w:rsidRDefault="00000000">
            <w:pPr>
              <w:spacing w:after="0" w:line="240" w:lineRule="auto"/>
            </w:pPr>
            <w:r>
              <w:rPr>
                <w:sz w:val="17"/>
              </w:rPr>
              <w:t>P01</w:t>
            </w:r>
          </w:p>
        </w:tc>
      </w:tr>
      <w:tr w:rsidR="00513AC5" w14:paraId="273C5AB4" w14:textId="77777777">
        <w:trPr>
          <w:cantSplit/>
          <w:jc w:val="center"/>
        </w:trPr>
        <w:tc>
          <w:tcPr>
            <w:tcW w:w="1191" w:type="dxa"/>
            <w:shd w:val="clear" w:color="auto" w:fill="F3E7E9"/>
          </w:tcPr>
          <w:p w14:paraId="16AFA6AE" w14:textId="77777777" w:rsidR="00513AC5" w:rsidRDefault="00000000">
            <w:pPr>
              <w:spacing w:after="0" w:line="240" w:lineRule="auto"/>
            </w:pPr>
            <w:r>
              <w:rPr>
                <w:b/>
                <w:sz w:val="17"/>
              </w:rPr>
              <w:t>FR-CAT-023</w:t>
            </w:r>
          </w:p>
        </w:tc>
        <w:tc>
          <w:tcPr>
            <w:tcW w:w="5443" w:type="dxa"/>
            <w:shd w:val="clear" w:color="auto" w:fill="F7F7F7"/>
          </w:tcPr>
          <w:p w14:paraId="6B9A2B77" w14:textId="77777777" w:rsidR="00513AC5" w:rsidRDefault="00000000">
            <w:pPr>
              <w:spacing w:after="0" w:line="240" w:lineRule="auto"/>
            </w:pPr>
            <w:r>
              <w:rPr>
                <w:sz w:val="17"/>
              </w:rPr>
              <w:t>The system shall restart from the first portion of results whenever a filter or the sort order changes.</w:t>
            </w:r>
          </w:p>
        </w:tc>
        <w:tc>
          <w:tcPr>
            <w:tcW w:w="794" w:type="dxa"/>
            <w:shd w:val="clear" w:color="auto" w:fill="F7F7F7"/>
          </w:tcPr>
          <w:p w14:paraId="1482654D" w14:textId="77777777" w:rsidR="00513AC5" w:rsidRDefault="00000000">
            <w:pPr>
              <w:spacing w:after="0" w:line="240" w:lineRule="auto"/>
            </w:pPr>
            <w:r>
              <w:rPr>
                <w:sz w:val="17"/>
              </w:rPr>
              <w:t>Should</w:t>
            </w:r>
          </w:p>
        </w:tc>
        <w:tc>
          <w:tcPr>
            <w:tcW w:w="624" w:type="dxa"/>
            <w:shd w:val="clear" w:color="auto" w:fill="F7F7F7"/>
          </w:tcPr>
          <w:p w14:paraId="6974F231" w14:textId="77777777" w:rsidR="00513AC5" w:rsidRDefault="00000000">
            <w:pPr>
              <w:spacing w:after="0" w:line="240" w:lineRule="auto"/>
            </w:pPr>
            <w:r>
              <w:rPr>
                <w:sz w:val="17"/>
              </w:rPr>
              <w:t>T</w:t>
            </w:r>
          </w:p>
        </w:tc>
        <w:tc>
          <w:tcPr>
            <w:tcW w:w="964" w:type="dxa"/>
            <w:shd w:val="clear" w:color="auto" w:fill="F7F7F7"/>
          </w:tcPr>
          <w:p w14:paraId="467C3CFC" w14:textId="77777777" w:rsidR="00513AC5" w:rsidRDefault="00000000">
            <w:pPr>
              <w:spacing w:after="0" w:line="240" w:lineRule="auto"/>
            </w:pPr>
            <w:r>
              <w:rPr>
                <w:sz w:val="17"/>
              </w:rPr>
              <w:t>P01</w:t>
            </w:r>
          </w:p>
        </w:tc>
      </w:tr>
      <w:tr w:rsidR="00513AC5" w14:paraId="7EE5A4A3" w14:textId="77777777">
        <w:trPr>
          <w:cantSplit/>
          <w:jc w:val="center"/>
        </w:trPr>
        <w:tc>
          <w:tcPr>
            <w:tcW w:w="1191" w:type="dxa"/>
            <w:shd w:val="clear" w:color="auto" w:fill="F3E7E9"/>
          </w:tcPr>
          <w:p w14:paraId="517065FC" w14:textId="77777777" w:rsidR="00513AC5" w:rsidRDefault="00000000">
            <w:pPr>
              <w:spacing w:after="0" w:line="240" w:lineRule="auto"/>
            </w:pPr>
            <w:r>
              <w:rPr>
                <w:b/>
                <w:sz w:val="17"/>
              </w:rPr>
              <w:t>FR-CAT-025</w:t>
            </w:r>
          </w:p>
        </w:tc>
        <w:tc>
          <w:tcPr>
            <w:tcW w:w="5443" w:type="dxa"/>
          </w:tcPr>
          <w:p w14:paraId="60055008" w14:textId="77777777" w:rsidR="00513AC5" w:rsidRDefault="00000000">
            <w:pPr>
              <w:spacing w:after="0" w:line="240" w:lineRule="auto"/>
            </w:pPr>
            <w:r>
              <w:rPr>
                <w:sz w:val="17"/>
              </w:rPr>
              <w:t>The system shall tell the shopper which filters are applied, shall allow any one of them to be removed, and shall allow all of them to be removed at once while keeping the search term, department scope and sort order.</w:t>
            </w:r>
          </w:p>
        </w:tc>
        <w:tc>
          <w:tcPr>
            <w:tcW w:w="794" w:type="dxa"/>
          </w:tcPr>
          <w:p w14:paraId="46DC3ACB" w14:textId="77777777" w:rsidR="00513AC5" w:rsidRDefault="00000000">
            <w:pPr>
              <w:spacing w:after="0" w:line="240" w:lineRule="auto"/>
            </w:pPr>
            <w:r>
              <w:rPr>
                <w:sz w:val="17"/>
              </w:rPr>
              <w:t>Should</w:t>
            </w:r>
          </w:p>
        </w:tc>
        <w:tc>
          <w:tcPr>
            <w:tcW w:w="624" w:type="dxa"/>
          </w:tcPr>
          <w:p w14:paraId="09C84934" w14:textId="77777777" w:rsidR="00513AC5" w:rsidRDefault="00000000">
            <w:pPr>
              <w:spacing w:after="0" w:line="240" w:lineRule="auto"/>
            </w:pPr>
            <w:r>
              <w:rPr>
                <w:sz w:val="17"/>
              </w:rPr>
              <w:t>T</w:t>
            </w:r>
          </w:p>
        </w:tc>
        <w:tc>
          <w:tcPr>
            <w:tcW w:w="964" w:type="dxa"/>
          </w:tcPr>
          <w:p w14:paraId="63ACFFFE" w14:textId="77777777" w:rsidR="00513AC5" w:rsidRDefault="00000000">
            <w:pPr>
              <w:spacing w:after="0" w:line="240" w:lineRule="auto"/>
            </w:pPr>
            <w:r>
              <w:rPr>
                <w:sz w:val="17"/>
              </w:rPr>
              <w:t>P01</w:t>
            </w:r>
          </w:p>
        </w:tc>
      </w:tr>
      <w:tr w:rsidR="00513AC5" w14:paraId="766A1093" w14:textId="77777777">
        <w:trPr>
          <w:cantSplit/>
          <w:jc w:val="center"/>
        </w:trPr>
        <w:tc>
          <w:tcPr>
            <w:tcW w:w="1191" w:type="dxa"/>
            <w:shd w:val="clear" w:color="auto" w:fill="F3E7E9"/>
          </w:tcPr>
          <w:p w14:paraId="4AE9FA99" w14:textId="77777777" w:rsidR="00513AC5" w:rsidRDefault="00000000">
            <w:pPr>
              <w:spacing w:after="0" w:line="240" w:lineRule="auto"/>
            </w:pPr>
            <w:r>
              <w:rPr>
                <w:b/>
                <w:sz w:val="17"/>
              </w:rPr>
              <w:t>FR-CAT-026</w:t>
            </w:r>
          </w:p>
        </w:tc>
        <w:tc>
          <w:tcPr>
            <w:tcW w:w="5443" w:type="dxa"/>
            <w:shd w:val="clear" w:color="auto" w:fill="F7F7F7"/>
          </w:tcPr>
          <w:p w14:paraId="0D3FA351" w14:textId="77777777" w:rsidR="00513AC5" w:rsidRDefault="00000000">
            <w:pPr>
              <w:spacing w:after="0" w:line="240" w:lineRule="auto"/>
            </w:pPr>
            <w:r>
              <w:rPr>
                <w:sz w:val="17"/>
              </w:rPr>
              <w:t>The system shall allow any filtered, sorted and partitioned set of results to be revisited or shared by reference, reproducing the same results.</w:t>
            </w:r>
          </w:p>
        </w:tc>
        <w:tc>
          <w:tcPr>
            <w:tcW w:w="794" w:type="dxa"/>
            <w:shd w:val="clear" w:color="auto" w:fill="F7F7F7"/>
          </w:tcPr>
          <w:p w14:paraId="5D6904D5" w14:textId="77777777" w:rsidR="00513AC5" w:rsidRDefault="00000000">
            <w:pPr>
              <w:spacing w:after="0" w:line="240" w:lineRule="auto"/>
            </w:pPr>
            <w:r>
              <w:rPr>
                <w:sz w:val="17"/>
              </w:rPr>
              <w:t>Should</w:t>
            </w:r>
          </w:p>
        </w:tc>
        <w:tc>
          <w:tcPr>
            <w:tcW w:w="624" w:type="dxa"/>
            <w:shd w:val="clear" w:color="auto" w:fill="F7F7F7"/>
          </w:tcPr>
          <w:p w14:paraId="20EB583E" w14:textId="77777777" w:rsidR="00513AC5" w:rsidRDefault="00000000">
            <w:pPr>
              <w:spacing w:after="0" w:line="240" w:lineRule="auto"/>
            </w:pPr>
            <w:r>
              <w:rPr>
                <w:sz w:val="17"/>
              </w:rPr>
              <w:t>T</w:t>
            </w:r>
          </w:p>
        </w:tc>
        <w:tc>
          <w:tcPr>
            <w:tcW w:w="964" w:type="dxa"/>
            <w:shd w:val="clear" w:color="auto" w:fill="F7F7F7"/>
          </w:tcPr>
          <w:p w14:paraId="7FA4F579" w14:textId="77777777" w:rsidR="00513AC5" w:rsidRDefault="00000000">
            <w:pPr>
              <w:spacing w:after="0" w:line="240" w:lineRule="auto"/>
            </w:pPr>
            <w:r>
              <w:rPr>
                <w:sz w:val="17"/>
              </w:rPr>
              <w:t>P01</w:t>
            </w:r>
          </w:p>
        </w:tc>
      </w:tr>
      <w:tr w:rsidR="00513AC5" w14:paraId="7BFBBB37" w14:textId="77777777">
        <w:trPr>
          <w:cantSplit/>
          <w:jc w:val="center"/>
        </w:trPr>
        <w:tc>
          <w:tcPr>
            <w:tcW w:w="1191" w:type="dxa"/>
            <w:shd w:val="clear" w:color="auto" w:fill="F3E7E9"/>
          </w:tcPr>
          <w:p w14:paraId="5E0ACDB6" w14:textId="77777777" w:rsidR="00513AC5" w:rsidRDefault="00000000">
            <w:pPr>
              <w:spacing w:after="0" w:line="240" w:lineRule="auto"/>
            </w:pPr>
            <w:r>
              <w:rPr>
                <w:b/>
                <w:sz w:val="17"/>
              </w:rPr>
              <w:t>FR-CAT-027</w:t>
            </w:r>
          </w:p>
        </w:tc>
        <w:tc>
          <w:tcPr>
            <w:tcW w:w="5443" w:type="dxa"/>
          </w:tcPr>
          <w:p w14:paraId="5F82B820" w14:textId="77777777" w:rsidR="00513AC5" w:rsidRDefault="00000000">
            <w:pPr>
              <w:spacing w:after="0" w:line="240" w:lineRule="auto"/>
            </w:pPr>
            <w:r>
              <w:rPr>
                <w:sz w:val="17"/>
              </w:rPr>
              <w:t>The system shall include in search and department results the active listings of every approved marketplace seller that match the search term and filters, identifying each as a marketplace item.</w:t>
            </w:r>
          </w:p>
        </w:tc>
        <w:tc>
          <w:tcPr>
            <w:tcW w:w="794" w:type="dxa"/>
          </w:tcPr>
          <w:p w14:paraId="34DE8AE1" w14:textId="77777777" w:rsidR="00513AC5" w:rsidRDefault="00000000">
            <w:pPr>
              <w:spacing w:after="0" w:line="240" w:lineRule="auto"/>
            </w:pPr>
            <w:r>
              <w:rPr>
                <w:sz w:val="17"/>
              </w:rPr>
              <w:t>Must</w:t>
            </w:r>
          </w:p>
        </w:tc>
        <w:tc>
          <w:tcPr>
            <w:tcW w:w="624" w:type="dxa"/>
          </w:tcPr>
          <w:p w14:paraId="588298C0" w14:textId="77777777" w:rsidR="00513AC5" w:rsidRDefault="00000000">
            <w:pPr>
              <w:spacing w:after="0" w:line="240" w:lineRule="auto"/>
            </w:pPr>
            <w:r>
              <w:rPr>
                <w:sz w:val="17"/>
              </w:rPr>
              <w:t>T</w:t>
            </w:r>
          </w:p>
        </w:tc>
        <w:tc>
          <w:tcPr>
            <w:tcW w:w="964" w:type="dxa"/>
          </w:tcPr>
          <w:p w14:paraId="252AF4BD" w14:textId="77777777" w:rsidR="00513AC5" w:rsidRDefault="00000000">
            <w:pPr>
              <w:spacing w:after="0" w:line="240" w:lineRule="auto"/>
            </w:pPr>
            <w:r>
              <w:rPr>
                <w:sz w:val="17"/>
              </w:rPr>
              <w:t>P01</w:t>
            </w:r>
          </w:p>
        </w:tc>
      </w:tr>
      <w:tr w:rsidR="00513AC5" w14:paraId="73FFE420" w14:textId="77777777">
        <w:trPr>
          <w:cantSplit/>
          <w:jc w:val="center"/>
        </w:trPr>
        <w:tc>
          <w:tcPr>
            <w:tcW w:w="1191" w:type="dxa"/>
            <w:shd w:val="clear" w:color="auto" w:fill="F3E7E9"/>
          </w:tcPr>
          <w:p w14:paraId="034A34E8" w14:textId="77777777" w:rsidR="00513AC5" w:rsidRDefault="00000000">
            <w:pPr>
              <w:spacing w:after="0" w:line="240" w:lineRule="auto"/>
            </w:pPr>
            <w:r>
              <w:rPr>
                <w:b/>
                <w:sz w:val="17"/>
              </w:rPr>
              <w:t>FR-CAT-028</w:t>
            </w:r>
          </w:p>
        </w:tc>
        <w:tc>
          <w:tcPr>
            <w:tcW w:w="5443" w:type="dxa"/>
            <w:shd w:val="clear" w:color="auto" w:fill="F7F7F7"/>
          </w:tcPr>
          <w:p w14:paraId="50DC4893" w14:textId="77777777" w:rsidR="00513AC5" w:rsidRDefault="00000000">
            <w:pPr>
              <w:spacing w:after="0" w:line="240" w:lineRule="auto"/>
            </w:pPr>
            <w:r>
              <w:rPr>
                <w:sz w:val="17"/>
              </w:rPr>
              <w:t>The system shall treat a search or department as having results when only marketplace listings match it.</w:t>
            </w:r>
          </w:p>
        </w:tc>
        <w:tc>
          <w:tcPr>
            <w:tcW w:w="794" w:type="dxa"/>
            <w:shd w:val="clear" w:color="auto" w:fill="F7F7F7"/>
          </w:tcPr>
          <w:p w14:paraId="2DD91442" w14:textId="77777777" w:rsidR="00513AC5" w:rsidRDefault="00000000">
            <w:pPr>
              <w:spacing w:after="0" w:line="240" w:lineRule="auto"/>
            </w:pPr>
            <w:r>
              <w:rPr>
                <w:sz w:val="17"/>
              </w:rPr>
              <w:t>Should</w:t>
            </w:r>
          </w:p>
        </w:tc>
        <w:tc>
          <w:tcPr>
            <w:tcW w:w="624" w:type="dxa"/>
            <w:shd w:val="clear" w:color="auto" w:fill="F7F7F7"/>
          </w:tcPr>
          <w:p w14:paraId="7BEB052F" w14:textId="77777777" w:rsidR="00513AC5" w:rsidRDefault="00000000">
            <w:pPr>
              <w:spacing w:after="0" w:line="240" w:lineRule="auto"/>
            </w:pPr>
            <w:r>
              <w:rPr>
                <w:sz w:val="17"/>
              </w:rPr>
              <w:t>T</w:t>
            </w:r>
          </w:p>
        </w:tc>
        <w:tc>
          <w:tcPr>
            <w:tcW w:w="964" w:type="dxa"/>
            <w:shd w:val="clear" w:color="auto" w:fill="F7F7F7"/>
          </w:tcPr>
          <w:p w14:paraId="0232DAC8" w14:textId="77777777" w:rsidR="00513AC5" w:rsidRDefault="00000000">
            <w:pPr>
              <w:spacing w:after="0" w:line="240" w:lineRule="auto"/>
            </w:pPr>
            <w:r>
              <w:rPr>
                <w:sz w:val="17"/>
              </w:rPr>
              <w:t>P01</w:t>
            </w:r>
          </w:p>
        </w:tc>
      </w:tr>
      <w:tr w:rsidR="00513AC5" w14:paraId="53F48392" w14:textId="77777777">
        <w:trPr>
          <w:cantSplit/>
          <w:jc w:val="center"/>
        </w:trPr>
        <w:tc>
          <w:tcPr>
            <w:tcW w:w="1191" w:type="dxa"/>
            <w:shd w:val="clear" w:color="auto" w:fill="F3E7E9"/>
          </w:tcPr>
          <w:p w14:paraId="3ADF85AE" w14:textId="77777777" w:rsidR="00513AC5" w:rsidRDefault="00000000">
            <w:pPr>
              <w:spacing w:after="0" w:line="240" w:lineRule="auto"/>
            </w:pPr>
            <w:r>
              <w:rPr>
                <w:b/>
                <w:sz w:val="17"/>
              </w:rPr>
              <w:t>FR-CAT-029</w:t>
            </w:r>
          </w:p>
        </w:tc>
        <w:tc>
          <w:tcPr>
            <w:tcW w:w="5443" w:type="dxa"/>
          </w:tcPr>
          <w:p w14:paraId="2C183DE7" w14:textId="77777777" w:rsidR="00513AC5" w:rsidRDefault="00000000">
            <w:pPr>
              <w:spacing w:after="0" w:line="240" w:lineRule="auto"/>
            </w:pPr>
            <w:r>
              <w:rPr>
                <w:sz w:val="17"/>
              </w:rPr>
              <w:t>The system shall tell the shopper when nothing matches, and shall offer to remove the filters when filters are applied, or to browse the whole catalogue when none are.</w:t>
            </w:r>
          </w:p>
        </w:tc>
        <w:tc>
          <w:tcPr>
            <w:tcW w:w="794" w:type="dxa"/>
          </w:tcPr>
          <w:p w14:paraId="390B8AA7" w14:textId="77777777" w:rsidR="00513AC5" w:rsidRDefault="00000000">
            <w:pPr>
              <w:spacing w:after="0" w:line="240" w:lineRule="auto"/>
            </w:pPr>
            <w:r>
              <w:rPr>
                <w:sz w:val="17"/>
              </w:rPr>
              <w:t>Must</w:t>
            </w:r>
          </w:p>
        </w:tc>
        <w:tc>
          <w:tcPr>
            <w:tcW w:w="624" w:type="dxa"/>
          </w:tcPr>
          <w:p w14:paraId="0AD30A4E" w14:textId="77777777" w:rsidR="00513AC5" w:rsidRDefault="00000000">
            <w:pPr>
              <w:spacing w:after="0" w:line="240" w:lineRule="auto"/>
            </w:pPr>
            <w:r>
              <w:rPr>
                <w:sz w:val="17"/>
              </w:rPr>
              <w:t>T</w:t>
            </w:r>
          </w:p>
        </w:tc>
        <w:tc>
          <w:tcPr>
            <w:tcW w:w="964" w:type="dxa"/>
          </w:tcPr>
          <w:p w14:paraId="5D3EF972" w14:textId="77777777" w:rsidR="00513AC5" w:rsidRDefault="00000000">
            <w:pPr>
              <w:spacing w:after="0" w:line="240" w:lineRule="auto"/>
            </w:pPr>
            <w:r>
              <w:rPr>
                <w:sz w:val="17"/>
              </w:rPr>
              <w:t>P01</w:t>
            </w:r>
          </w:p>
        </w:tc>
      </w:tr>
      <w:tr w:rsidR="00513AC5" w14:paraId="49CF4307" w14:textId="77777777">
        <w:trPr>
          <w:cantSplit/>
          <w:jc w:val="center"/>
        </w:trPr>
        <w:tc>
          <w:tcPr>
            <w:tcW w:w="1191" w:type="dxa"/>
            <w:shd w:val="clear" w:color="auto" w:fill="F3E7E9"/>
          </w:tcPr>
          <w:p w14:paraId="66686D3A" w14:textId="77777777" w:rsidR="00513AC5" w:rsidRDefault="00000000">
            <w:pPr>
              <w:spacing w:after="0" w:line="240" w:lineRule="auto"/>
            </w:pPr>
            <w:r>
              <w:rPr>
                <w:b/>
                <w:sz w:val="17"/>
              </w:rPr>
              <w:t>FR-CAT-030</w:t>
            </w:r>
          </w:p>
        </w:tc>
        <w:tc>
          <w:tcPr>
            <w:tcW w:w="5443" w:type="dxa"/>
            <w:shd w:val="clear" w:color="auto" w:fill="F7F7F7"/>
          </w:tcPr>
          <w:p w14:paraId="4F332735" w14:textId="77777777" w:rsidR="00513AC5" w:rsidRDefault="00000000">
            <w:pPr>
              <w:spacing w:after="0" w:line="240" w:lineRule="auto"/>
            </w:pPr>
            <w:r>
              <w:rPr>
                <w:sz w:val="17"/>
              </w:rPr>
              <w:t>The system shall provide for each result its main image, title, and average rating with rating count, or an indication that it has no reviews yet.</w:t>
            </w:r>
          </w:p>
        </w:tc>
        <w:tc>
          <w:tcPr>
            <w:tcW w:w="794" w:type="dxa"/>
            <w:shd w:val="clear" w:color="auto" w:fill="F7F7F7"/>
          </w:tcPr>
          <w:p w14:paraId="7873ED9F" w14:textId="77777777" w:rsidR="00513AC5" w:rsidRDefault="00000000">
            <w:pPr>
              <w:spacing w:after="0" w:line="240" w:lineRule="auto"/>
            </w:pPr>
            <w:r>
              <w:rPr>
                <w:sz w:val="17"/>
              </w:rPr>
              <w:t>Must</w:t>
            </w:r>
          </w:p>
        </w:tc>
        <w:tc>
          <w:tcPr>
            <w:tcW w:w="624" w:type="dxa"/>
            <w:shd w:val="clear" w:color="auto" w:fill="F7F7F7"/>
          </w:tcPr>
          <w:p w14:paraId="126FF702" w14:textId="77777777" w:rsidR="00513AC5" w:rsidRDefault="00000000">
            <w:pPr>
              <w:spacing w:after="0" w:line="240" w:lineRule="auto"/>
            </w:pPr>
            <w:r>
              <w:rPr>
                <w:sz w:val="17"/>
              </w:rPr>
              <w:t>D</w:t>
            </w:r>
          </w:p>
        </w:tc>
        <w:tc>
          <w:tcPr>
            <w:tcW w:w="964" w:type="dxa"/>
            <w:shd w:val="clear" w:color="auto" w:fill="F7F7F7"/>
          </w:tcPr>
          <w:p w14:paraId="6C63C025" w14:textId="77777777" w:rsidR="00513AC5" w:rsidRDefault="00000000">
            <w:pPr>
              <w:spacing w:after="0" w:line="240" w:lineRule="auto"/>
            </w:pPr>
            <w:r>
              <w:rPr>
                <w:sz w:val="17"/>
              </w:rPr>
              <w:t>P01</w:t>
            </w:r>
          </w:p>
        </w:tc>
      </w:tr>
      <w:tr w:rsidR="00513AC5" w14:paraId="3B34937D" w14:textId="77777777">
        <w:trPr>
          <w:cantSplit/>
          <w:jc w:val="center"/>
        </w:trPr>
        <w:tc>
          <w:tcPr>
            <w:tcW w:w="1191" w:type="dxa"/>
            <w:shd w:val="clear" w:color="auto" w:fill="F3E7E9"/>
          </w:tcPr>
          <w:p w14:paraId="2F4B397D" w14:textId="77777777" w:rsidR="00513AC5" w:rsidRDefault="00000000">
            <w:pPr>
              <w:spacing w:after="0" w:line="240" w:lineRule="auto"/>
            </w:pPr>
            <w:r>
              <w:rPr>
                <w:b/>
                <w:sz w:val="17"/>
              </w:rPr>
              <w:t>FR-CAT-031</w:t>
            </w:r>
          </w:p>
        </w:tc>
        <w:tc>
          <w:tcPr>
            <w:tcW w:w="5443" w:type="dxa"/>
          </w:tcPr>
          <w:p w14:paraId="73E930FF" w14:textId="77777777" w:rsidR="00513AC5" w:rsidRDefault="00000000">
            <w:pPr>
              <w:spacing w:after="0" w:line="240" w:lineRule="auto"/>
            </w:pPr>
            <w:r>
              <w:rPr>
                <w:sz w:val="17"/>
              </w:rPr>
              <w:t>The system shall provide for each result its price and, when it is discounted, its list price and discount percentage (BR-PRC-001).</w:t>
            </w:r>
          </w:p>
        </w:tc>
        <w:tc>
          <w:tcPr>
            <w:tcW w:w="794" w:type="dxa"/>
          </w:tcPr>
          <w:p w14:paraId="54099681" w14:textId="77777777" w:rsidR="00513AC5" w:rsidRDefault="00000000">
            <w:pPr>
              <w:spacing w:after="0" w:line="240" w:lineRule="auto"/>
            </w:pPr>
            <w:r>
              <w:rPr>
                <w:sz w:val="17"/>
              </w:rPr>
              <w:t>Must</w:t>
            </w:r>
          </w:p>
        </w:tc>
        <w:tc>
          <w:tcPr>
            <w:tcW w:w="624" w:type="dxa"/>
          </w:tcPr>
          <w:p w14:paraId="0EDFB40C" w14:textId="77777777" w:rsidR="00513AC5" w:rsidRDefault="00000000">
            <w:pPr>
              <w:spacing w:after="0" w:line="240" w:lineRule="auto"/>
            </w:pPr>
            <w:r>
              <w:rPr>
                <w:sz w:val="17"/>
              </w:rPr>
              <w:t>T</w:t>
            </w:r>
          </w:p>
        </w:tc>
        <w:tc>
          <w:tcPr>
            <w:tcW w:w="964" w:type="dxa"/>
          </w:tcPr>
          <w:p w14:paraId="370AFA64" w14:textId="77777777" w:rsidR="00513AC5" w:rsidRDefault="00000000">
            <w:pPr>
              <w:spacing w:after="0" w:line="240" w:lineRule="auto"/>
            </w:pPr>
            <w:r>
              <w:rPr>
                <w:sz w:val="17"/>
              </w:rPr>
              <w:t>P01</w:t>
            </w:r>
          </w:p>
        </w:tc>
      </w:tr>
      <w:tr w:rsidR="00513AC5" w14:paraId="2FDE8A05" w14:textId="77777777">
        <w:trPr>
          <w:cantSplit/>
          <w:jc w:val="center"/>
        </w:trPr>
        <w:tc>
          <w:tcPr>
            <w:tcW w:w="1191" w:type="dxa"/>
            <w:shd w:val="clear" w:color="auto" w:fill="F3E7E9"/>
          </w:tcPr>
          <w:p w14:paraId="6B0AEEFC" w14:textId="77777777" w:rsidR="00513AC5" w:rsidRDefault="00000000">
            <w:pPr>
              <w:spacing w:after="0" w:line="240" w:lineRule="auto"/>
            </w:pPr>
            <w:r>
              <w:rPr>
                <w:b/>
                <w:sz w:val="17"/>
              </w:rPr>
              <w:t>FR-CAT-032</w:t>
            </w:r>
          </w:p>
        </w:tc>
        <w:tc>
          <w:tcPr>
            <w:tcW w:w="5443" w:type="dxa"/>
            <w:shd w:val="clear" w:color="auto" w:fill="F7F7F7"/>
          </w:tcPr>
          <w:p w14:paraId="1D7F2BD1" w14:textId="77777777" w:rsidR="00513AC5" w:rsidRDefault="00000000">
            <w:pPr>
              <w:spacing w:after="0" w:line="240" w:lineRule="auto"/>
            </w:pPr>
            <w:r>
              <w:rPr>
                <w:sz w:val="17"/>
              </w:rPr>
              <w:t>The system shall provide for each result its merchandising badge, if any, and whether it is out of stock.</w:t>
            </w:r>
          </w:p>
        </w:tc>
        <w:tc>
          <w:tcPr>
            <w:tcW w:w="794" w:type="dxa"/>
            <w:shd w:val="clear" w:color="auto" w:fill="F7F7F7"/>
          </w:tcPr>
          <w:p w14:paraId="32C0A48D" w14:textId="77777777" w:rsidR="00513AC5" w:rsidRDefault="00000000">
            <w:pPr>
              <w:spacing w:after="0" w:line="240" w:lineRule="auto"/>
            </w:pPr>
            <w:r>
              <w:rPr>
                <w:sz w:val="17"/>
              </w:rPr>
              <w:t>Should</w:t>
            </w:r>
          </w:p>
        </w:tc>
        <w:tc>
          <w:tcPr>
            <w:tcW w:w="624" w:type="dxa"/>
            <w:shd w:val="clear" w:color="auto" w:fill="F7F7F7"/>
          </w:tcPr>
          <w:p w14:paraId="237594D5" w14:textId="77777777" w:rsidR="00513AC5" w:rsidRDefault="00000000">
            <w:pPr>
              <w:spacing w:after="0" w:line="240" w:lineRule="auto"/>
            </w:pPr>
            <w:r>
              <w:rPr>
                <w:sz w:val="17"/>
              </w:rPr>
              <w:t>D</w:t>
            </w:r>
          </w:p>
        </w:tc>
        <w:tc>
          <w:tcPr>
            <w:tcW w:w="964" w:type="dxa"/>
            <w:shd w:val="clear" w:color="auto" w:fill="F7F7F7"/>
          </w:tcPr>
          <w:p w14:paraId="70DB8086" w14:textId="77777777" w:rsidR="00513AC5" w:rsidRDefault="00000000">
            <w:pPr>
              <w:spacing w:after="0" w:line="240" w:lineRule="auto"/>
            </w:pPr>
            <w:r>
              <w:rPr>
                <w:sz w:val="17"/>
              </w:rPr>
              <w:t>P01</w:t>
            </w:r>
          </w:p>
        </w:tc>
      </w:tr>
      <w:tr w:rsidR="00513AC5" w14:paraId="7CFCE1BB" w14:textId="77777777">
        <w:trPr>
          <w:cantSplit/>
          <w:jc w:val="center"/>
        </w:trPr>
        <w:tc>
          <w:tcPr>
            <w:tcW w:w="1191" w:type="dxa"/>
            <w:shd w:val="clear" w:color="auto" w:fill="F3E7E9"/>
          </w:tcPr>
          <w:p w14:paraId="0761A6AE" w14:textId="77777777" w:rsidR="00513AC5" w:rsidRDefault="00000000">
            <w:pPr>
              <w:spacing w:after="0" w:line="240" w:lineRule="auto"/>
            </w:pPr>
            <w:r>
              <w:rPr>
                <w:b/>
                <w:sz w:val="17"/>
              </w:rPr>
              <w:t>FR-CAT-033</w:t>
            </w:r>
          </w:p>
        </w:tc>
        <w:tc>
          <w:tcPr>
            <w:tcW w:w="5443" w:type="dxa"/>
          </w:tcPr>
          <w:p w14:paraId="484411EA" w14:textId="77777777" w:rsidR="00513AC5" w:rsidRDefault="00000000">
            <w:pPr>
              <w:spacing w:after="0" w:line="240" w:lineRule="auto"/>
            </w:pPr>
            <w:r>
              <w:rPr>
                <w:sz w:val="17"/>
              </w:rPr>
              <w:t>The system shall provide an estimated delivery date for each in-stock result.</w:t>
            </w:r>
          </w:p>
        </w:tc>
        <w:tc>
          <w:tcPr>
            <w:tcW w:w="794" w:type="dxa"/>
          </w:tcPr>
          <w:p w14:paraId="76701A64" w14:textId="77777777" w:rsidR="00513AC5" w:rsidRDefault="00000000">
            <w:pPr>
              <w:spacing w:after="0" w:line="240" w:lineRule="auto"/>
            </w:pPr>
            <w:r>
              <w:rPr>
                <w:sz w:val="17"/>
              </w:rPr>
              <w:t>Should</w:t>
            </w:r>
          </w:p>
        </w:tc>
        <w:tc>
          <w:tcPr>
            <w:tcW w:w="624" w:type="dxa"/>
          </w:tcPr>
          <w:p w14:paraId="45B16D1B" w14:textId="77777777" w:rsidR="00513AC5" w:rsidRDefault="00000000">
            <w:pPr>
              <w:spacing w:after="0" w:line="240" w:lineRule="auto"/>
            </w:pPr>
            <w:r>
              <w:rPr>
                <w:sz w:val="17"/>
              </w:rPr>
              <w:t>D</w:t>
            </w:r>
          </w:p>
        </w:tc>
        <w:tc>
          <w:tcPr>
            <w:tcW w:w="964" w:type="dxa"/>
          </w:tcPr>
          <w:p w14:paraId="42B38B89" w14:textId="77777777" w:rsidR="00513AC5" w:rsidRDefault="00000000">
            <w:pPr>
              <w:spacing w:after="0" w:line="240" w:lineRule="auto"/>
            </w:pPr>
            <w:r>
              <w:rPr>
                <w:sz w:val="17"/>
              </w:rPr>
              <w:t>P01</w:t>
            </w:r>
          </w:p>
        </w:tc>
      </w:tr>
      <w:tr w:rsidR="00513AC5" w14:paraId="14EAB10A" w14:textId="77777777">
        <w:trPr>
          <w:cantSplit/>
          <w:jc w:val="center"/>
        </w:trPr>
        <w:tc>
          <w:tcPr>
            <w:tcW w:w="1191" w:type="dxa"/>
            <w:shd w:val="clear" w:color="auto" w:fill="F3E7E9"/>
          </w:tcPr>
          <w:p w14:paraId="0C6CB068" w14:textId="77777777" w:rsidR="00513AC5" w:rsidRDefault="00000000">
            <w:pPr>
              <w:spacing w:after="0" w:line="240" w:lineRule="auto"/>
            </w:pPr>
            <w:r>
              <w:rPr>
                <w:b/>
                <w:sz w:val="17"/>
              </w:rPr>
              <w:t>FR-CAT-034</w:t>
            </w:r>
          </w:p>
        </w:tc>
        <w:tc>
          <w:tcPr>
            <w:tcW w:w="5443" w:type="dxa"/>
            <w:shd w:val="clear" w:color="auto" w:fill="F7F7F7"/>
          </w:tcPr>
          <w:p w14:paraId="40B847CB" w14:textId="77777777" w:rsidR="00513AC5" w:rsidRDefault="00000000">
            <w:pPr>
              <w:spacing w:after="0" w:line="240" w:lineRule="auto"/>
            </w:pPr>
            <w:r>
              <w:rPr>
                <w:sz w:val="17"/>
              </w:rPr>
              <w:t>The system shall provide the name of the selling seller for each marketplace item in results.</w:t>
            </w:r>
          </w:p>
        </w:tc>
        <w:tc>
          <w:tcPr>
            <w:tcW w:w="794" w:type="dxa"/>
            <w:shd w:val="clear" w:color="auto" w:fill="F7F7F7"/>
          </w:tcPr>
          <w:p w14:paraId="78A7118E" w14:textId="77777777" w:rsidR="00513AC5" w:rsidRDefault="00000000">
            <w:pPr>
              <w:spacing w:after="0" w:line="240" w:lineRule="auto"/>
            </w:pPr>
            <w:r>
              <w:rPr>
                <w:sz w:val="17"/>
              </w:rPr>
              <w:t>Must</w:t>
            </w:r>
          </w:p>
        </w:tc>
        <w:tc>
          <w:tcPr>
            <w:tcW w:w="624" w:type="dxa"/>
            <w:shd w:val="clear" w:color="auto" w:fill="F7F7F7"/>
          </w:tcPr>
          <w:p w14:paraId="3C597A7C" w14:textId="77777777" w:rsidR="00513AC5" w:rsidRDefault="00000000">
            <w:pPr>
              <w:spacing w:after="0" w:line="240" w:lineRule="auto"/>
            </w:pPr>
            <w:r>
              <w:rPr>
                <w:sz w:val="17"/>
              </w:rPr>
              <w:t>D</w:t>
            </w:r>
          </w:p>
        </w:tc>
        <w:tc>
          <w:tcPr>
            <w:tcW w:w="964" w:type="dxa"/>
            <w:shd w:val="clear" w:color="auto" w:fill="F7F7F7"/>
          </w:tcPr>
          <w:p w14:paraId="4FBCB14D" w14:textId="77777777" w:rsidR="00513AC5" w:rsidRDefault="00000000">
            <w:pPr>
              <w:spacing w:after="0" w:line="240" w:lineRule="auto"/>
            </w:pPr>
            <w:r>
              <w:rPr>
                <w:sz w:val="17"/>
              </w:rPr>
              <w:t>P01</w:t>
            </w:r>
          </w:p>
        </w:tc>
      </w:tr>
      <w:tr w:rsidR="00513AC5" w14:paraId="73B58D05" w14:textId="77777777">
        <w:trPr>
          <w:cantSplit/>
          <w:jc w:val="center"/>
        </w:trPr>
        <w:tc>
          <w:tcPr>
            <w:tcW w:w="1191" w:type="dxa"/>
            <w:shd w:val="clear" w:color="auto" w:fill="F3E7E9"/>
          </w:tcPr>
          <w:p w14:paraId="0A968CDA" w14:textId="77777777" w:rsidR="00513AC5" w:rsidRDefault="00000000">
            <w:pPr>
              <w:spacing w:after="0" w:line="240" w:lineRule="auto"/>
            </w:pPr>
            <w:r>
              <w:rPr>
                <w:b/>
                <w:sz w:val="17"/>
              </w:rPr>
              <w:t>FR-CAT-035</w:t>
            </w:r>
          </w:p>
        </w:tc>
        <w:tc>
          <w:tcPr>
            <w:tcW w:w="5443" w:type="dxa"/>
          </w:tcPr>
          <w:p w14:paraId="4CA62DDC" w14:textId="77777777" w:rsidR="00513AC5" w:rsidRDefault="00000000">
            <w:pPr>
              <w:spacing w:after="0" w:line="240" w:lineRule="auto"/>
            </w:pPr>
            <w:r>
              <w:rPr>
                <w:sz w:val="17"/>
              </w:rPr>
              <w:t>The system shall allow the shopper to add any result to the basket, or save it to the wish list, without first opening its full details.</w:t>
            </w:r>
          </w:p>
        </w:tc>
        <w:tc>
          <w:tcPr>
            <w:tcW w:w="794" w:type="dxa"/>
          </w:tcPr>
          <w:p w14:paraId="1E3A2046" w14:textId="77777777" w:rsidR="00513AC5" w:rsidRDefault="00000000">
            <w:pPr>
              <w:spacing w:after="0" w:line="240" w:lineRule="auto"/>
            </w:pPr>
            <w:r>
              <w:rPr>
                <w:sz w:val="17"/>
              </w:rPr>
              <w:t>Must</w:t>
            </w:r>
          </w:p>
        </w:tc>
        <w:tc>
          <w:tcPr>
            <w:tcW w:w="624" w:type="dxa"/>
          </w:tcPr>
          <w:p w14:paraId="36F4DE9E" w14:textId="77777777" w:rsidR="00513AC5" w:rsidRDefault="00000000">
            <w:pPr>
              <w:spacing w:after="0" w:line="240" w:lineRule="auto"/>
            </w:pPr>
            <w:r>
              <w:rPr>
                <w:sz w:val="17"/>
              </w:rPr>
              <w:t>T</w:t>
            </w:r>
          </w:p>
        </w:tc>
        <w:tc>
          <w:tcPr>
            <w:tcW w:w="964" w:type="dxa"/>
          </w:tcPr>
          <w:p w14:paraId="6B0D2E49" w14:textId="77777777" w:rsidR="00513AC5" w:rsidRDefault="00000000">
            <w:pPr>
              <w:spacing w:after="0" w:line="240" w:lineRule="auto"/>
            </w:pPr>
            <w:r>
              <w:rPr>
                <w:sz w:val="17"/>
              </w:rPr>
              <w:t>P01, P02</w:t>
            </w:r>
          </w:p>
        </w:tc>
      </w:tr>
    </w:tbl>
    <w:p w14:paraId="16EFE53E" w14:textId="77777777" w:rsidR="00513AC5" w:rsidRDefault="00513AC5">
      <w:pPr>
        <w:spacing w:after="80"/>
      </w:pPr>
    </w:p>
    <w:p w14:paraId="0C3A28B5" w14:textId="77777777" w:rsidR="00513AC5" w:rsidRDefault="00000000">
      <w:pPr>
        <w:pStyle w:val="Heading2"/>
      </w:pPr>
      <w:bookmarkStart w:id="59" w:name="_Toc243598397"/>
      <w:r>
        <w:t>7.2 Merchandising and promotions (MKT)</w:t>
      </w:r>
      <w:bookmarkEnd w:id="59"/>
    </w:p>
    <w:p w14:paraId="2E386F89" w14:textId="77777777" w:rsidR="00513AC5" w:rsidRDefault="00000000">
      <w:r>
        <w:t>Promotions, featured selections, store deals and seller deals presented to shoppers, and their maintenance by the merchandising team.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E124ADE" w14:textId="77777777">
        <w:trPr>
          <w:tblHeader/>
          <w:jc w:val="center"/>
        </w:trPr>
        <w:tc>
          <w:tcPr>
            <w:tcW w:w="1191" w:type="dxa"/>
            <w:shd w:val="clear" w:color="auto" w:fill="6B1B26"/>
          </w:tcPr>
          <w:p w14:paraId="461BB50F" w14:textId="77777777" w:rsidR="00513AC5" w:rsidRDefault="00000000">
            <w:pPr>
              <w:keepNext/>
              <w:spacing w:after="0"/>
            </w:pPr>
            <w:r>
              <w:rPr>
                <w:b/>
                <w:color w:val="FFFFFF"/>
                <w:sz w:val="17"/>
              </w:rPr>
              <w:t>ID</w:t>
            </w:r>
          </w:p>
        </w:tc>
        <w:tc>
          <w:tcPr>
            <w:tcW w:w="5443" w:type="dxa"/>
            <w:shd w:val="clear" w:color="auto" w:fill="6B1B26"/>
          </w:tcPr>
          <w:p w14:paraId="2FFDD592" w14:textId="77777777" w:rsidR="00513AC5" w:rsidRDefault="00000000">
            <w:pPr>
              <w:keepNext/>
              <w:spacing w:after="0"/>
            </w:pPr>
            <w:r>
              <w:rPr>
                <w:b/>
                <w:color w:val="FFFFFF"/>
                <w:sz w:val="17"/>
              </w:rPr>
              <w:t>Requirement</w:t>
            </w:r>
          </w:p>
        </w:tc>
        <w:tc>
          <w:tcPr>
            <w:tcW w:w="794" w:type="dxa"/>
            <w:shd w:val="clear" w:color="auto" w:fill="6B1B26"/>
          </w:tcPr>
          <w:p w14:paraId="37F702B4" w14:textId="77777777" w:rsidR="00513AC5" w:rsidRDefault="00000000">
            <w:pPr>
              <w:keepNext/>
              <w:spacing w:after="0"/>
            </w:pPr>
            <w:r>
              <w:rPr>
                <w:b/>
                <w:color w:val="FFFFFF"/>
                <w:sz w:val="17"/>
              </w:rPr>
              <w:t>Priority</w:t>
            </w:r>
          </w:p>
        </w:tc>
        <w:tc>
          <w:tcPr>
            <w:tcW w:w="624" w:type="dxa"/>
            <w:shd w:val="clear" w:color="auto" w:fill="6B1B26"/>
          </w:tcPr>
          <w:p w14:paraId="1A2F83DE" w14:textId="77777777" w:rsidR="00513AC5" w:rsidRDefault="00000000">
            <w:pPr>
              <w:keepNext/>
              <w:spacing w:after="0"/>
            </w:pPr>
            <w:r>
              <w:rPr>
                <w:b/>
                <w:color w:val="FFFFFF"/>
                <w:sz w:val="17"/>
              </w:rPr>
              <w:t>Verif.</w:t>
            </w:r>
          </w:p>
        </w:tc>
        <w:tc>
          <w:tcPr>
            <w:tcW w:w="964" w:type="dxa"/>
            <w:shd w:val="clear" w:color="auto" w:fill="6B1B26"/>
          </w:tcPr>
          <w:p w14:paraId="2BE29246" w14:textId="77777777" w:rsidR="00513AC5" w:rsidRDefault="00000000">
            <w:pPr>
              <w:keepNext/>
              <w:spacing w:after="0"/>
            </w:pPr>
            <w:r>
              <w:rPr>
                <w:b/>
                <w:color w:val="FFFFFF"/>
                <w:sz w:val="17"/>
              </w:rPr>
              <w:t>Process</w:t>
            </w:r>
          </w:p>
        </w:tc>
      </w:tr>
      <w:tr w:rsidR="00513AC5" w14:paraId="5E4329CD" w14:textId="77777777">
        <w:trPr>
          <w:cantSplit/>
          <w:jc w:val="center"/>
        </w:trPr>
        <w:tc>
          <w:tcPr>
            <w:tcW w:w="1191" w:type="dxa"/>
            <w:shd w:val="clear" w:color="auto" w:fill="F3E7E9"/>
          </w:tcPr>
          <w:p w14:paraId="0ECEEC69" w14:textId="77777777" w:rsidR="00513AC5" w:rsidRDefault="00000000">
            <w:pPr>
              <w:spacing w:after="0" w:line="240" w:lineRule="auto"/>
            </w:pPr>
            <w:r>
              <w:rPr>
                <w:b/>
                <w:sz w:val="17"/>
              </w:rPr>
              <w:t>FR-MKT-001</w:t>
            </w:r>
          </w:p>
        </w:tc>
        <w:tc>
          <w:tcPr>
            <w:tcW w:w="5443" w:type="dxa"/>
          </w:tcPr>
          <w:p w14:paraId="33502FBE" w14:textId="77777777" w:rsidR="00513AC5" w:rsidRDefault="00000000">
            <w:pPr>
              <w:spacing w:after="0" w:line="240" w:lineRule="auto"/>
            </w:pPr>
            <w:r>
              <w:rPr>
                <w:sz w:val="17"/>
              </w:rPr>
              <w:t>The system shall present the current promotions, each with a headline, a description and a destination (a department, a product, a search or the deals).</w:t>
            </w:r>
          </w:p>
        </w:tc>
        <w:tc>
          <w:tcPr>
            <w:tcW w:w="794" w:type="dxa"/>
          </w:tcPr>
          <w:p w14:paraId="26445D53" w14:textId="77777777" w:rsidR="00513AC5" w:rsidRDefault="00000000">
            <w:pPr>
              <w:spacing w:after="0" w:line="240" w:lineRule="auto"/>
            </w:pPr>
            <w:r>
              <w:rPr>
                <w:sz w:val="17"/>
              </w:rPr>
              <w:t>Should</w:t>
            </w:r>
          </w:p>
        </w:tc>
        <w:tc>
          <w:tcPr>
            <w:tcW w:w="624" w:type="dxa"/>
          </w:tcPr>
          <w:p w14:paraId="27BCEFB4" w14:textId="77777777" w:rsidR="00513AC5" w:rsidRDefault="00000000">
            <w:pPr>
              <w:spacing w:after="0" w:line="240" w:lineRule="auto"/>
            </w:pPr>
            <w:r>
              <w:rPr>
                <w:sz w:val="17"/>
              </w:rPr>
              <w:t>D</w:t>
            </w:r>
          </w:p>
        </w:tc>
        <w:tc>
          <w:tcPr>
            <w:tcW w:w="964" w:type="dxa"/>
          </w:tcPr>
          <w:p w14:paraId="164488DC" w14:textId="77777777" w:rsidR="00513AC5" w:rsidRDefault="00000000">
            <w:pPr>
              <w:spacing w:after="0" w:line="240" w:lineRule="auto"/>
            </w:pPr>
            <w:r>
              <w:rPr>
                <w:sz w:val="17"/>
              </w:rPr>
              <w:t>P01, P29</w:t>
            </w:r>
          </w:p>
        </w:tc>
      </w:tr>
      <w:tr w:rsidR="00513AC5" w14:paraId="7D5D3B76" w14:textId="77777777">
        <w:trPr>
          <w:cantSplit/>
          <w:jc w:val="center"/>
        </w:trPr>
        <w:tc>
          <w:tcPr>
            <w:tcW w:w="1191" w:type="dxa"/>
            <w:shd w:val="clear" w:color="auto" w:fill="F3E7E9"/>
          </w:tcPr>
          <w:p w14:paraId="51A77B0F" w14:textId="77777777" w:rsidR="00513AC5" w:rsidRDefault="00000000">
            <w:pPr>
              <w:spacing w:after="0" w:line="240" w:lineRule="auto"/>
            </w:pPr>
            <w:r>
              <w:rPr>
                <w:b/>
                <w:sz w:val="17"/>
              </w:rPr>
              <w:lastRenderedPageBreak/>
              <w:t>FR-MKT-005</w:t>
            </w:r>
          </w:p>
        </w:tc>
        <w:tc>
          <w:tcPr>
            <w:tcW w:w="5443" w:type="dxa"/>
            <w:shd w:val="clear" w:color="auto" w:fill="F7F7F7"/>
          </w:tcPr>
          <w:p w14:paraId="2128C345" w14:textId="77777777" w:rsidR="00513AC5" w:rsidRDefault="00000000">
            <w:pPr>
              <w:spacing w:after="0" w:line="240" w:lineRule="auto"/>
            </w:pPr>
            <w:r>
              <w:rPr>
                <w:sz w:val="17"/>
              </w:rPr>
              <w:t>The system shall feature up to six current store deals among the featured merchandising, each with its discount percentage, time remaining, title and deal price.</w:t>
            </w:r>
          </w:p>
        </w:tc>
        <w:tc>
          <w:tcPr>
            <w:tcW w:w="794" w:type="dxa"/>
            <w:shd w:val="clear" w:color="auto" w:fill="F7F7F7"/>
          </w:tcPr>
          <w:p w14:paraId="33D7F938" w14:textId="77777777" w:rsidR="00513AC5" w:rsidRDefault="00000000">
            <w:pPr>
              <w:spacing w:after="0" w:line="240" w:lineRule="auto"/>
            </w:pPr>
            <w:r>
              <w:rPr>
                <w:sz w:val="17"/>
              </w:rPr>
              <w:t>Should</w:t>
            </w:r>
          </w:p>
        </w:tc>
        <w:tc>
          <w:tcPr>
            <w:tcW w:w="624" w:type="dxa"/>
            <w:shd w:val="clear" w:color="auto" w:fill="F7F7F7"/>
          </w:tcPr>
          <w:p w14:paraId="7F80BA4C" w14:textId="77777777" w:rsidR="00513AC5" w:rsidRDefault="00000000">
            <w:pPr>
              <w:spacing w:after="0" w:line="240" w:lineRule="auto"/>
            </w:pPr>
            <w:r>
              <w:rPr>
                <w:sz w:val="17"/>
              </w:rPr>
              <w:t>D</w:t>
            </w:r>
          </w:p>
        </w:tc>
        <w:tc>
          <w:tcPr>
            <w:tcW w:w="964" w:type="dxa"/>
            <w:shd w:val="clear" w:color="auto" w:fill="F7F7F7"/>
          </w:tcPr>
          <w:p w14:paraId="0877F777" w14:textId="77777777" w:rsidR="00513AC5" w:rsidRDefault="00000000">
            <w:pPr>
              <w:spacing w:after="0" w:line="240" w:lineRule="auto"/>
            </w:pPr>
            <w:r>
              <w:rPr>
                <w:sz w:val="17"/>
              </w:rPr>
              <w:t>P01</w:t>
            </w:r>
          </w:p>
        </w:tc>
      </w:tr>
      <w:tr w:rsidR="00513AC5" w14:paraId="3A5C7436" w14:textId="77777777">
        <w:trPr>
          <w:cantSplit/>
          <w:jc w:val="center"/>
        </w:trPr>
        <w:tc>
          <w:tcPr>
            <w:tcW w:w="1191" w:type="dxa"/>
            <w:shd w:val="clear" w:color="auto" w:fill="F3E7E9"/>
          </w:tcPr>
          <w:p w14:paraId="7CBF16A6" w14:textId="77777777" w:rsidR="00513AC5" w:rsidRDefault="00000000">
            <w:pPr>
              <w:spacing w:after="0" w:line="240" w:lineRule="auto"/>
            </w:pPr>
            <w:r>
              <w:rPr>
                <w:b/>
                <w:sz w:val="17"/>
              </w:rPr>
              <w:t>FR-MKT-006</w:t>
            </w:r>
          </w:p>
        </w:tc>
        <w:tc>
          <w:tcPr>
            <w:tcW w:w="5443" w:type="dxa"/>
          </w:tcPr>
          <w:p w14:paraId="49D4D704" w14:textId="77777777" w:rsidR="00513AC5" w:rsidRDefault="00000000">
            <w:pPr>
              <w:spacing w:after="0" w:line="240" w:lineRule="auto"/>
            </w:pPr>
            <w:r>
              <w:rPr>
                <w:sz w:val="17"/>
              </w:rPr>
              <w:t>The system shall provide a 'Best sellers' selection of up to 12 products ranked by popularity score (BR-CAT-001).</w:t>
            </w:r>
          </w:p>
        </w:tc>
        <w:tc>
          <w:tcPr>
            <w:tcW w:w="794" w:type="dxa"/>
          </w:tcPr>
          <w:p w14:paraId="05497FE9" w14:textId="77777777" w:rsidR="00513AC5" w:rsidRDefault="00000000">
            <w:pPr>
              <w:spacing w:after="0" w:line="240" w:lineRule="auto"/>
            </w:pPr>
            <w:r>
              <w:rPr>
                <w:sz w:val="17"/>
              </w:rPr>
              <w:t>Should</w:t>
            </w:r>
          </w:p>
        </w:tc>
        <w:tc>
          <w:tcPr>
            <w:tcW w:w="624" w:type="dxa"/>
          </w:tcPr>
          <w:p w14:paraId="6FBCBDBF" w14:textId="77777777" w:rsidR="00513AC5" w:rsidRDefault="00000000">
            <w:pPr>
              <w:spacing w:after="0" w:line="240" w:lineRule="auto"/>
            </w:pPr>
            <w:r>
              <w:rPr>
                <w:sz w:val="17"/>
              </w:rPr>
              <w:t>T</w:t>
            </w:r>
          </w:p>
        </w:tc>
        <w:tc>
          <w:tcPr>
            <w:tcW w:w="964" w:type="dxa"/>
          </w:tcPr>
          <w:p w14:paraId="36C839C1" w14:textId="77777777" w:rsidR="00513AC5" w:rsidRDefault="00000000">
            <w:pPr>
              <w:spacing w:after="0" w:line="240" w:lineRule="auto"/>
            </w:pPr>
            <w:r>
              <w:rPr>
                <w:sz w:val="17"/>
              </w:rPr>
              <w:t>P01</w:t>
            </w:r>
          </w:p>
        </w:tc>
      </w:tr>
      <w:tr w:rsidR="00513AC5" w14:paraId="0E39BC2D" w14:textId="77777777">
        <w:trPr>
          <w:cantSplit/>
          <w:jc w:val="center"/>
        </w:trPr>
        <w:tc>
          <w:tcPr>
            <w:tcW w:w="1191" w:type="dxa"/>
            <w:shd w:val="clear" w:color="auto" w:fill="F3E7E9"/>
          </w:tcPr>
          <w:p w14:paraId="07E2FFF5" w14:textId="77777777" w:rsidR="00513AC5" w:rsidRDefault="00000000">
            <w:pPr>
              <w:spacing w:after="0" w:line="240" w:lineRule="auto"/>
            </w:pPr>
            <w:r>
              <w:rPr>
                <w:b/>
                <w:sz w:val="17"/>
              </w:rPr>
              <w:t>FR-MKT-007</w:t>
            </w:r>
          </w:p>
        </w:tc>
        <w:tc>
          <w:tcPr>
            <w:tcW w:w="5443" w:type="dxa"/>
            <w:shd w:val="clear" w:color="auto" w:fill="F7F7F7"/>
          </w:tcPr>
          <w:p w14:paraId="2A82004B" w14:textId="77777777" w:rsidR="00513AC5" w:rsidRDefault="00000000">
            <w:pPr>
              <w:spacing w:after="0" w:line="240" w:lineRule="auto"/>
            </w:pPr>
            <w:r>
              <w:rPr>
                <w:sz w:val="17"/>
              </w:rPr>
              <w:t>The system shall provide a 'Biggest savings' selection of up to 12 discounted products ranked by percentage discount.</w:t>
            </w:r>
          </w:p>
        </w:tc>
        <w:tc>
          <w:tcPr>
            <w:tcW w:w="794" w:type="dxa"/>
            <w:shd w:val="clear" w:color="auto" w:fill="F7F7F7"/>
          </w:tcPr>
          <w:p w14:paraId="5852101E" w14:textId="77777777" w:rsidR="00513AC5" w:rsidRDefault="00000000">
            <w:pPr>
              <w:spacing w:after="0" w:line="240" w:lineRule="auto"/>
            </w:pPr>
            <w:r>
              <w:rPr>
                <w:sz w:val="17"/>
              </w:rPr>
              <w:t>Should</w:t>
            </w:r>
          </w:p>
        </w:tc>
        <w:tc>
          <w:tcPr>
            <w:tcW w:w="624" w:type="dxa"/>
            <w:shd w:val="clear" w:color="auto" w:fill="F7F7F7"/>
          </w:tcPr>
          <w:p w14:paraId="5F4124B1" w14:textId="77777777" w:rsidR="00513AC5" w:rsidRDefault="00000000">
            <w:pPr>
              <w:spacing w:after="0" w:line="240" w:lineRule="auto"/>
            </w:pPr>
            <w:r>
              <w:rPr>
                <w:sz w:val="17"/>
              </w:rPr>
              <w:t>T</w:t>
            </w:r>
          </w:p>
        </w:tc>
        <w:tc>
          <w:tcPr>
            <w:tcW w:w="964" w:type="dxa"/>
            <w:shd w:val="clear" w:color="auto" w:fill="F7F7F7"/>
          </w:tcPr>
          <w:p w14:paraId="61297350" w14:textId="77777777" w:rsidR="00513AC5" w:rsidRDefault="00000000">
            <w:pPr>
              <w:spacing w:after="0" w:line="240" w:lineRule="auto"/>
            </w:pPr>
            <w:r>
              <w:rPr>
                <w:sz w:val="17"/>
              </w:rPr>
              <w:t>P01</w:t>
            </w:r>
          </w:p>
        </w:tc>
      </w:tr>
      <w:tr w:rsidR="00513AC5" w14:paraId="39816235" w14:textId="77777777">
        <w:trPr>
          <w:cantSplit/>
          <w:jc w:val="center"/>
        </w:trPr>
        <w:tc>
          <w:tcPr>
            <w:tcW w:w="1191" w:type="dxa"/>
            <w:shd w:val="clear" w:color="auto" w:fill="F3E7E9"/>
          </w:tcPr>
          <w:p w14:paraId="57F4C457" w14:textId="77777777" w:rsidR="00513AC5" w:rsidRDefault="00000000">
            <w:pPr>
              <w:spacing w:after="0" w:line="240" w:lineRule="auto"/>
            </w:pPr>
            <w:r>
              <w:rPr>
                <w:b/>
                <w:sz w:val="17"/>
              </w:rPr>
              <w:t>FR-MKT-010</w:t>
            </w:r>
          </w:p>
        </w:tc>
        <w:tc>
          <w:tcPr>
            <w:tcW w:w="5443" w:type="dxa"/>
          </w:tcPr>
          <w:p w14:paraId="641D2E12" w14:textId="77777777" w:rsidR="00513AC5" w:rsidRDefault="00000000">
            <w:pPr>
              <w:spacing w:after="0" w:line="240" w:lineRule="auto"/>
            </w:pPr>
            <w:r>
              <w:rPr>
                <w:sz w:val="17"/>
              </w:rPr>
              <w:t>The system shall provide a list of every current store deal with its discount percentage, time remaining, customer rating, deal price, normal price and the percentage of the deal quantity claimed.</w:t>
            </w:r>
          </w:p>
        </w:tc>
        <w:tc>
          <w:tcPr>
            <w:tcW w:w="794" w:type="dxa"/>
          </w:tcPr>
          <w:p w14:paraId="4E7D5B07" w14:textId="77777777" w:rsidR="00513AC5" w:rsidRDefault="00000000">
            <w:pPr>
              <w:spacing w:after="0" w:line="240" w:lineRule="auto"/>
            </w:pPr>
            <w:r>
              <w:rPr>
                <w:sz w:val="17"/>
              </w:rPr>
              <w:t>Must</w:t>
            </w:r>
          </w:p>
        </w:tc>
        <w:tc>
          <w:tcPr>
            <w:tcW w:w="624" w:type="dxa"/>
          </w:tcPr>
          <w:p w14:paraId="3A1A0A5D" w14:textId="77777777" w:rsidR="00513AC5" w:rsidRDefault="00000000">
            <w:pPr>
              <w:spacing w:after="0" w:line="240" w:lineRule="auto"/>
            </w:pPr>
            <w:r>
              <w:rPr>
                <w:sz w:val="17"/>
              </w:rPr>
              <w:t>D</w:t>
            </w:r>
          </w:p>
        </w:tc>
        <w:tc>
          <w:tcPr>
            <w:tcW w:w="964" w:type="dxa"/>
          </w:tcPr>
          <w:p w14:paraId="140C5E11" w14:textId="77777777" w:rsidR="00513AC5" w:rsidRDefault="00000000">
            <w:pPr>
              <w:spacing w:after="0" w:line="240" w:lineRule="auto"/>
            </w:pPr>
            <w:r>
              <w:rPr>
                <w:sz w:val="17"/>
              </w:rPr>
              <w:t>P01</w:t>
            </w:r>
          </w:p>
        </w:tc>
      </w:tr>
      <w:tr w:rsidR="00513AC5" w14:paraId="32161E73" w14:textId="77777777">
        <w:trPr>
          <w:cantSplit/>
          <w:jc w:val="center"/>
        </w:trPr>
        <w:tc>
          <w:tcPr>
            <w:tcW w:w="1191" w:type="dxa"/>
            <w:shd w:val="clear" w:color="auto" w:fill="F3E7E9"/>
          </w:tcPr>
          <w:p w14:paraId="33A14F4A" w14:textId="77777777" w:rsidR="00513AC5" w:rsidRDefault="00000000">
            <w:pPr>
              <w:spacing w:after="0" w:line="240" w:lineRule="auto"/>
            </w:pPr>
            <w:r>
              <w:rPr>
                <w:b/>
                <w:sz w:val="17"/>
              </w:rPr>
              <w:t>FR-MKT-011</w:t>
            </w:r>
          </w:p>
        </w:tc>
        <w:tc>
          <w:tcPr>
            <w:tcW w:w="5443" w:type="dxa"/>
            <w:shd w:val="clear" w:color="auto" w:fill="F7F7F7"/>
          </w:tcPr>
          <w:p w14:paraId="4E6BA106" w14:textId="77777777" w:rsidR="00513AC5" w:rsidRDefault="00000000">
            <w:pPr>
              <w:spacing w:after="0" w:line="240" w:lineRule="auto"/>
            </w:pPr>
            <w:r>
              <w:rPr>
                <w:sz w:val="17"/>
              </w:rPr>
              <w:t>The system shall provide, with the store deals, up to 10 of the most deeply discounted products that are not on a store deal.</w:t>
            </w:r>
          </w:p>
        </w:tc>
        <w:tc>
          <w:tcPr>
            <w:tcW w:w="794" w:type="dxa"/>
            <w:shd w:val="clear" w:color="auto" w:fill="F7F7F7"/>
          </w:tcPr>
          <w:p w14:paraId="120D468A" w14:textId="77777777" w:rsidR="00513AC5" w:rsidRDefault="00000000">
            <w:pPr>
              <w:spacing w:after="0" w:line="240" w:lineRule="auto"/>
            </w:pPr>
            <w:r>
              <w:rPr>
                <w:sz w:val="17"/>
              </w:rPr>
              <w:t>Could</w:t>
            </w:r>
          </w:p>
        </w:tc>
        <w:tc>
          <w:tcPr>
            <w:tcW w:w="624" w:type="dxa"/>
            <w:shd w:val="clear" w:color="auto" w:fill="F7F7F7"/>
          </w:tcPr>
          <w:p w14:paraId="2257CA11" w14:textId="77777777" w:rsidR="00513AC5" w:rsidRDefault="00000000">
            <w:pPr>
              <w:spacing w:after="0" w:line="240" w:lineRule="auto"/>
            </w:pPr>
            <w:r>
              <w:rPr>
                <w:sz w:val="17"/>
              </w:rPr>
              <w:t>T</w:t>
            </w:r>
          </w:p>
        </w:tc>
        <w:tc>
          <w:tcPr>
            <w:tcW w:w="964" w:type="dxa"/>
            <w:shd w:val="clear" w:color="auto" w:fill="F7F7F7"/>
          </w:tcPr>
          <w:p w14:paraId="1CEFAEEB" w14:textId="77777777" w:rsidR="00513AC5" w:rsidRDefault="00000000">
            <w:pPr>
              <w:spacing w:after="0" w:line="240" w:lineRule="auto"/>
            </w:pPr>
            <w:r>
              <w:rPr>
                <w:sz w:val="17"/>
              </w:rPr>
              <w:t>P01</w:t>
            </w:r>
          </w:p>
        </w:tc>
      </w:tr>
      <w:tr w:rsidR="00513AC5" w14:paraId="24D46871" w14:textId="77777777">
        <w:trPr>
          <w:cantSplit/>
          <w:jc w:val="center"/>
        </w:trPr>
        <w:tc>
          <w:tcPr>
            <w:tcW w:w="1191" w:type="dxa"/>
            <w:shd w:val="clear" w:color="auto" w:fill="F3E7E9"/>
          </w:tcPr>
          <w:p w14:paraId="159AFAA5" w14:textId="77777777" w:rsidR="00513AC5" w:rsidRDefault="00000000">
            <w:pPr>
              <w:spacing w:after="0" w:line="240" w:lineRule="auto"/>
            </w:pPr>
            <w:r>
              <w:rPr>
                <w:b/>
                <w:sz w:val="17"/>
              </w:rPr>
              <w:t>FR-MKT-012</w:t>
            </w:r>
          </w:p>
        </w:tc>
        <w:tc>
          <w:tcPr>
            <w:tcW w:w="5443" w:type="dxa"/>
          </w:tcPr>
          <w:p w14:paraId="758E4FC0" w14:textId="77777777" w:rsidR="00513AC5" w:rsidRDefault="00000000">
            <w:pPr>
              <w:spacing w:after="0" w:line="240" w:lineRule="auto"/>
            </w:pPr>
            <w:r>
              <w:rPr>
                <w:sz w:val="17"/>
              </w:rPr>
              <w:t>The system shall provide, with the store deals, every running seller deal with its discount percentage, deal price, normal price, end date and percentage claimed, and shall allow the item to be added to the basket from there.</w:t>
            </w:r>
          </w:p>
        </w:tc>
        <w:tc>
          <w:tcPr>
            <w:tcW w:w="794" w:type="dxa"/>
          </w:tcPr>
          <w:p w14:paraId="6F966159" w14:textId="77777777" w:rsidR="00513AC5" w:rsidRDefault="00000000">
            <w:pPr>
              <w:spacing w:after="0" w:line="240" w:lineRule="auto"/>
            </w:pPr>
            <w:r>
              <w:rPr>
                <w:sz w:val="17"/>
              </w:rPr>
              <w:t>Must</w:t>
            </w:r>
          </w:p>
        </w:tc>
        <w:tc>
          <w:tcPr>
            <w:tcW w:w="624" w:type="dxa"/>
          </w:tcPr>
          <w:p w14:paraId="7721830C" w14:textId="77777777" w:rsidR="00513AC5" w:rsidRDefault="00000000">
            <w:pPr>
              <w:spacing w:after="0" w:line="240" w:lineRule="auto"/>
            </w:pPr>
            <w:r>
              <w:rPr>
                <w:sz w:val="17"/>
              </w:rPr>
              <w:t>D</w:t>
            </w:r>
          </w:p>
        </w:tc>
        <w:tc>
          <w:tcPr>
            <w:tcW w:w="964" w:type="dxa"/>
          </w:tcPr>
          <w:p w14:paraId="5BAD5CF7" w14:textId="77777777" w:rsidR="00513AC5" w:rsidRDefault="00000000">
            <w:pPr>
              <w:spacing w:after="0" w:line="240" w:lineRule="auto"/>
            </w:pPr>
            <w:r>
              <w:rPr>
                <w:sz w:val="17"/>
              </w:rPr>
              <w:t>P01, P10</w:t>
            </w:r>
          </w:p>
        </w:tc>
      </w:tr>
      <w:tr w:rsidR="00513AC5" w14:paraId="6694174A" w14:textId="77777777">
        <w:trPr>
          <w:cantSplit/>
          <w:jc w:val="center"/>
        </w:trPr>
        <w:tc>
          <w:tcPr>
            <w:tcW w:w="1191" w:type="dxa"/>
            <w:shd w:val="clear" w:color="auto" w:fill="F3E7E9"/>
          </w:tcPr>
          <w:p w14:paraId="03B7826F" w14:textId="77777777" w:rsidR="00513AC5" w:rsidRDefault="00000000">
            <w:pPr>
              <w:spacing w:after="0" w:line="240" w:lineRule="auto"/>
            </w:pPr>
            <w:r>
              <w:rPr>
                <w:b/>
                <w:sz w:val="17"/>
              </w:rPr>
              <w:t>FR-MKT-014</w:t>
            </w:r>
          </w:p>
        </w:tc>
        <w:tc>
          <w:tcPr>
            <w:tcW w:w="5443" w:type="dxa"/>
            <w:shd w:val="clear" w:color="auto" w:fill="F7F7F7"/>
          </w:tcPr>
          <w:p w14:paraId="32138576" w14:textId="77777777" w:rsidR="00513AC5" w:rsidRDefault="00000000">
            <w:pPr>
              <w:spacing w:after="0" w:line="240" w:lineRule="auto"/>
            </w:pPr>
            <w:r>
              <w:rPr>
                <w:sz w:val="17"/>
              </w:rPr>
              <w:t>The system shall associate merchandising badges ('Best Seller', 'Deal of the Day', 'Hex Choice') with catalogue products and provide the badge wherever the product is presented.</w:t>
            </w:r>
          </w:p>
        </w:tc>
        <w:tc>
          <w:tcPr>
            <w:tcW w:w="794" w:type="dxa"/>
            <w:shd w:val="clear" w:color="auto" w:fill="F7F7F7"/>
          </w:tcPr>
          <w:p w14:paraId="31F3CEFE" w14:textId="77777777" w:rsidR="00513AC5" w:rsidRDefault="00000000">
            <w:pPr>
              <w:spacing w:after="0" w:line="240" w:lineRule="auto"/>
            </w:pPr>
            <w:r>
              <w:rPr>
                <w:sz w:val="17"/>
              </w:rPr>
              <w:t>Could</w:t>
            </w:r>
          </w:p>
        </w:tc>
        <w:tc>
          <w:tcPr>
            <w:tcW w:w="624" w:type="dxa"/>
            <w:shd w:val="clear" w:color="auto" w:fill="F7F7F7"/>
          </w:tcPr>
          <w:p w14:paraId="7158B8EB" w14:textId="77777777" w:rsidR="00513AC5" w:rsidRDefault="00000000">
            <w:pPr>
              <w:spacing w:after="0" w:line="240" w:lineRule="auto"/>
            </w:pPr>
            <w:r>
              <w:rPr>
                <w:sz w:val="17"/>
              </w:rPr>
              <w:t>D</w:t>
            </w:r>
          </w:p>
        </w:tc>
        <w:tc>
          <w:tcPr>
            <w:tcW w:w="964" w:type="dxa"/>
            <w:shd w:val="clear" w:color="auto" w:fill="F7F7F7"/>
          </w:tcPr>
          <w:p w14:paraId="73BAF69F" w14:textId="77777777" w:rsidR="00513AC5" w:rsidRDefault="00000000">
            <w:pPr>
              <w:spacing w:after="0" w:line="240" w:lineRule="auto"/>
            </w:pPr>
            <w:r>
              <w:rPr>
                <w:sz w:val="17"/>
              </w:rPr>
              <w:t>P01, P29</w:t>
            </w:r>
          </w:p>
        </w:tc>
      </w:tr>
      <w:tr w:rsidR="00513AC5" w14:paraId="01C2A54A" w14:textId="77777777">
        <w:trPr>
          <w:cantSplit/>
          <w:jc w:val="center"/>
        </w:trPr>
        <w:tc>
          <w:tcPr>
            <w:tcW w:w="1191" w:type="dxa"/>
            <w:shd w:val="clear" w:color="auto" w:fill="F3E7E9"/>
          </w:tcPr>
          <w:p w14:paraId="5A4E5084" w14:textId="77777777" w:rsidR="00513AC5" w:rsidRDefault="00000000">
            <w:pPr>
              <w:spacing w:after="0" w:line="240" w:lineRule="auto"/>
            </w:pPr>
            <w:r>
              <w:rPr>
                <w:b/>
                <w:sz w:val="17"/>
              </w:rPr>
              <w:t>FR-MKT-015</w:t>
            </w:r>
          </w:p>
        </w:tc>
        <w:tc>
          <w:tcPr>
            <w:tcW w:w="5443" w:type="dxa"/>
          </w:tcPr>
          <w:p w14:paraId="0973C19B" w14:textId="77777777" w:rsidR="00513AC5" w:rsidRDefault="00000000">
            <w:pPr>
              <w:spacing w:after="0" w:line="240" w:lineRule="auto"/>
            </w:pPr>
            <w:r>
              <w:rPr>
                <w:sz w:val="17"/>
              </w:rPr>
              <w:t>The system shall allow a merchandiser to create, edit, schedule (start and end date and time), order and withdraw promotions.</w:t>
            </w:r>
          </w:p>
        </w:tc>
        <w:tc>
          <w:tcPr>
            <w:tcW w:w="794" w:type="dxa"/>
          </w:tcPr>
          <w:p w14:paraId="38D70F22" w14:textId="77777777" w:rsidR="00513AC5" w:rsidRDefault="00000000">
            <w:pPr>
              <w:spacing w:after="0" w:line="240" w:lineRule="auto"/>
            </w:pPr>
            <w:r>
              <w:rPr>
                <w:sz w:val="17"/>
              </w:rPr>
              <w:t>Should</w:t>
            </w:r>
          </w:p>
        </w:tc>
        <w:tc>
          <w:tcPr>
            <w:tcW w:w="624" w:type="dxa"/>
          </w:tcPr>
          <w:p w14:paraId="2D6C4B31" w14:textId="77777777" w:rsidR="00513AC5" w:rsidRDefault="00000000">
            <w:pPr>
              <w:spacing w:after="0" w:line="240" w:lineRule="auto"/>
            </w:pPr>
            <w:r>
              <w:rPr>
                <w:sz w:val="17"/>
              </w:rPr>
              <w:t>T</w:t>
            </w:r>
          </w:p>
        </w:tc>
        <w:tc>
          <w:tcPr>
            <w:tcW w:w="964" w:type="dxa"/>
          </w:tcPr>
          <w:p w14:paraId="2E8D675A" w14:textId="77777777" w:rsidR="00513AC5" w:rsidRDefault="00000000">
            <w:pPr>
              <w:spacing w:after="0" w:line="240" w:lineRule="auto"/>
            </w:pPr>
            <w:r>
              <w:rPr>
                <w:sz w:val="17"/>
              </w:rPr>
              <w:t>P29</w:t>
            </w:r>
          </w:p>
        </w:tc>
      </w:tr>
      <w:tr w:rsidR="00513AC5" w14:paraId="003972A6" w14:textId="77777777">
        <w:trPr>
          <w:cantSplit/>
          <w:jc w:val="center"/>
        </w:trPr>
        <w:tc>
          <w:tcPr>
            <w:tcW w:w="1191" w:type="dxa"/>
            <w:shd w:val="clear" w:color="auto" w:fill="F3E7E9"/>
          </w:tcPr>
          <w:p w14:paraId="234BC733" w14:textId="77777777" w:rsidR="00513AC5" w:rsidRDefault="00000000">
            <w:pPr>
              <w:spacing w:after="0" w:line="240" w:lineRule="auto"/>
            </w:pPr>
            <w:r>
              <w:rPr>
                <w:b/>
                <w:sz w:val="17"/>
              </w:rPr>
              <w:t>FR-MKT-016</w:t>
            </w:r>
          </w:p>
        </w:tc>
        <w:tc>
          <w:tcPr>
            <w:tcW w:w="5443" w:type="dxa"/>
            <w:shd w:val="clear" w:color="auto" w:fill="F7F7F7"/>
          </w:tcPr>
          <w:p w14:paraId="2D25B5AA" w14:textId="77777777" w:rsidR="00513AC5" w:rsidRDefault="00000000">
            <w:pPr>
              <w:spacing w:after="0" w:line="240" w:lineRule="auto"/>
            </w:pPr>
            <w:r>
              <w:rPr>
                <w:sz w:val="17"/>
              </w:rPr>
              <w:t xml:space="preserve">The system shall allow a merchandiser to create a store deal on a catalogue product by setting the discount percentage, the deal quantity and the start and end date and time, subject to the store-deal rules (BR-STD-001 to BR-STD-006). </w:t>
            </w:r>
            <w:r>
              <w:rPr>
                <w:i/>
                <w:color w:val="555555"/>
                <w:sz w:val="16"/>
              </w:rPr>
              <w:t>To be confirmed - Q-35</w:t>
            </w:r>
          </w:p>
        </w:tc>
        <w:tc>
          <w:tcPr>
            <w:tcW w:w="794" w:type="dxa"/>
            <w:shd w:val="clear" w:color="auto" w:fill="F7F7F7"/>
          </w:tcPr>
          <w:p w14:paraId="1AB705D7" w14:textId="77777777" w:rsidR="00513AC5" w:rsidRDefault="00000000">
            <w:pPr>
              <w:spacing w:after="0" w:line="240" w:lineRule="auto"/>
            </w:pPr>
            <w:r>
              <w:rPr>
                <w:sz w:val="17"/>
              </w:rPr>
              <w:t>Must</w:t>
            </w:r>
          </w:p>
        </w:tc>
        <w:tc>
          <w:tcPr>
            <w:tcW w:w="624" w:type="dxa"/>
            <w:shd w:val="clear" w:color="auto" w:fill="F7F7F7"/>
          </w:tcPr>
          <w:p w14:paraId="7A67BCBA" w14:textId="77777777" w:rsidR="00513AC5" w:rsidRDefault="00000000">
            <w:pPr>
              <w:spacing w:after="0" w:line="240" w:lineRule="auto"/>
            </w:pPr>
            <w:r>
              <w:rPr>
                <w:sz w:val="17"/>
              </w:rPr>
              <w:t>T</w:t>
            </w:r>
          </w:p>
        </w:tc>
        <w:tc>
          <w:tcPr>
            <w:tcW w:w="964" w:type="dxa"/>
            <w:shd w:val="clear" w:color="auto" w:fill="F7F7F7"/>
          </w:tcPr>
          <w:p w14:paraId="78C0318A" w14:textId="77777777" w:rsidR="00513AC5" w:rsidRDefault="00000000">
            <w:pPr>
              <w:spacing w:after="0" w:line="240" w:lineRule="auto"/>
            </w:pPr>
            <w:r>
              <w:rPr>
                <w:sz w:val="17"/>
              </w:rPr>
              <w:t>P29</w:t>
            </w:r>
          </w:p>
        </w:tc>
      </w:tr>
      <w:tr w:rsidR="00513AC5" w14:paraId="7D8F4B90" w14:textId="77777777">
        <w:trPr>
          <w:cantSplit/>
          <w:jc w:val="center"/>
        </w:trPr>
        <w:tc>
          <w:tcPr>
            <w:tcW w:w="1191" w:type="dxa"/>
            <w:shd w:val="clear" w:color="auto" w:fill="F3E7E9"/>
          </w:tcPr>
          <w:p w14:paraId="36EFF2FE" w14:textId="77777777" w:rsidR="00513AC5" w:rsidRDefault="00000000">
            <w:pPr>
              <w:spacing w:after="0" w:line="240" w:lineRule="auto"/>
            </w:pPr>
            <w:r>
              <w:rPr>
                <w:b/>
                <w:sz w:val="17"/>
              </w:rPr>
              <w:t>FR-MKT-017</w:t>
            </w:r>
          </w:p>
        </w:tc>
        <w:tc>
          <w:tcPr>
            <w:tcW w:w="5443" w:type="dxa"/>
          </w:tcPr>
          <w:p w14:paraId="2E49C5F4" w14:textId="77777777" w:rsidR="00513AC5" w:rsidRDefault="00000000">
            <w:pPr>
              <w:spacing w:after="0" w:line="240" w:lineRule="auto"/>
            </w:pPr>
            <w:r>
              <w:rPr>
                <w:sz w:val="17"/>
              </w:rPr>
              <w:t>The system shall, while a store deal is running, sell the product at the deal price, count units bought at that price against the deal quantity, and return the product to its normal price when the deal ends.</w:t>
            </w:r>
          </w:p>
        </w:tc>
        <w:tc>
          <w:tcPr>
            <w:tcW w:w="794" w:type="dxa"/>
          </w:tcPr>
          <w:p w14:paraId="5F3BF509" w14:textId="77777777" w:rsidR="00513AC5" w:rsidRDefault="00000000">
            <w:pPr>
              <w:spacing w:after="0" w:line="240" w:lineRule="auto"/>
            </w:pPr>
            <w:r>
              <w:rPr>
                <w:sz w:val="17"/>
              </w:rPr>
              <w:t>Must</w:t>
            </w:r>
          </w:p>
        </w:tc>
        <w:tc>
          <w:tcPr>
            <w:tcW w:w="624" w:type="dxa"/>
          </w:tcPr>
          <w:p w14:paraId="1A343A7B" w14:textId="77777777" w:rsidR="00513AC5" w:rsidRDefault="00000000">
            <w:pPr>
              <w:spacing w:after="0" w:line="240" w:lineRule="auto"/>
            </w:pPr>
            <w:r>
              <w:rPr>
                <w:sz w:val="17"/>
              </w:rPr>
              <w:t>T</w:t>
            </w:r>
          </w:p>
        </w:tc>
        <w:tc>
          <w:tcPr>
            <w:tcW w:w="964" w:type="dxa"/>
          </w:tcPr>
          <w:p w14:paraId="60B43CD9" w14:textId="77777777" w:rsidR="00513AC5" w:rsidRDefault="00000000">
            <w:pPr>
              <w:spacing w:after="0" w:line="240" w:lineRule="auto"/>
            </w:pPr>
            <w:r>
              <w:rPr>
                <w:sz w:val="17"/>
              </w:rPr>
              <w:t>P29, P01, P03</w:t>
            </w:r>
          </w:p>
        </w:tc>
      </w:tr>
      <w:tr w:rsidR="00513AC5" w14:paraId="059F0851" w14:textId="77777777">
        <w:trPr>
          <w:cantSplit/>
          <w:jc w:val="center"/>
        </w:trPr>
        <w:tc>
          <w:tcPr>
            <w:tcW w:w="1191" w:type="dxa"/>
            <w:shd w:val="clear" w:color="auto" w:fill="F3E7E9"/>
          </w:tcPr>
          <w:p w14:paraId="7D52C161" w14:textId="77777777" w:rsidR="00513AC5" w:rsidRDefault="00000000">
            <w:pPr>
              <w:spacing w:after="0" w:line="240" w:lineRule="auto"/>
            </w:pPr>
            <w:r>
              <w:rPr>
                <w:b/>
                <w:sz w:val="17"/>
              </w:rPr>
              <w:t>FR-MKT-018</w:t>
            </w:r>
          </w:p>
        </w:tc>
        <w:tc>
          <w:tcPr>
            <w:tcW w:w="5443" w:type="dxa"/>
            <w:shd w:val="clear" w:color="auto" w:fill="F7F7F7"/>
          </w:tcPr>
          <w:p w14:paraId="6AD19FFF" w14:textId="77777777" w:rsidR="00513AC5" w:rsidRDefault="00000000">
            <w:pPr>
              <w:spacing w:after="0" w:line="240" w:lineRule="auto"/>
            </w:pPr>
            <w:r>
              <w:rPr>
                <w:sz w:val="17"/>
              </w:rPr>
              <w:t>The system shall allow a merchandiser to edit a scheduled or running store deal, end it early, or remove a store deal that has not started.</w:t>
            </w:r>
          </w:p>
        </w:tc>
        <w:tc>
          <w:tcPr>
            <w:tcW w:w="794" w:type="dxa"/>
            <w:shd w:val="clear" w:color="auto" w:fill="F7F7F7"/>
          </w:tcPr>
          <w:p w14:paraId="06F3D9EC" w14:textId="77777777" w:rsidR="00513AC5" w:rsidRDefault="00000000">
            <w:pPr>
              <w:spacing w:after="0" w:line="240" w:lineRule="auto"/>
            </w:pPr>
            <w:r>
              <w:rPr>
                <w:sz w:val="17"/>
              </w:rPr>
              <w:t>Should</w:t>
            </w:r>
          </w:p>
        </w:tc>
        <w:tc>
          <w:tcPr>
            <w:tcW w:w="624" w:type="dxa"/>
            <w:shd w:val="clear" w:color="auto" w:fill="F7F7F7"/>
          </w:tcPr>
          <w:p w14:paraId="53FBF5F2" w14:textId="77777777" w:rsidR="00513AC5" w:rsidRDefault="00000000">
            <w:pPr>
              <w:spacing w:after="0" w:line="240" w:lineRule="auto"/>
            </w:pPr>
            <w:r>
              <w:rPr>
                <w:sz w:val="17"/>
              </w:rPr>
              <w:t>T</w:t>
            </w:r>
          </w:p>
        </w:tc>
        <w:tc>
          <w:tcPr>
            <w:tcW w:w="964" w:type="dxa"/>
            <w:shd w:val="clear" w:color="auto" w:fill="F7F7F7"/>
          </w:tcPr>
          <w:p w14:paraId="04171C22" w14:textId="77777777" w:rsidR="00513AC5" w:rsidRDefault="00000000">
            <w:pPr>
              <w:spacing w:after="0" w:line="240" w:lineRule="auto"/>
            </w:pPr>
            <w:r>
              <w:rPr>
                <w:sz w:val="17"/>
              </w:rPr>
              <w:t>P29</w:t>
            </w:r>
          </w:p>
        </w:tc>
      </w:tr>
      <w:tr w:rsidR="00513AC5" w14:paraId="58AE9DEE" w14:textId="77777777">
        <w:trPr>
          <w:cantSplit/>
          <w:jc w:val="center"/>
        </w:trPr>
        <w:tc>
          <w:tcPr>
            <w:tcW w:w="1191" w:type="dxa"/>
            <w:shd w:val="clear" w:color="auto" w:fill="F3E7E9"/>
          </w:tcPr>
          <w:p w14:paraId="410EB53C" w14:textId="77777777" w:rsidR="00513AC5" w:rsidRDefault="00000000">
            <w:pPr>
              <w:spacing w:after="0" w:line="240" w:lineRule="auto"/>
            </w:pPr>
            <w:r>
              <w:rPr>
                <w:b/>
                <w:sz w:val="17"/>
              </w:rPr>
              <w:t>FR-MKT-019</w:t>
            </w:r>
          </w:p>
        </w:tc>
        <w:tc>
          <w:tcPr>
            <w:tcW w:w="5443" w:type="dxa"/>
          </w:tcPr>
          <w:p w14:paraId="6C4BA645" w14:textId="77777777" w:rsidR="00513AC5" w:rsidRDefault="00000000">
            <w:pPr>
              <w:spacing w:after="0" w:line="240" w:lineRule="auto"/>
            </w:pPr>
            <w:r>
              <w:rPr>
                <w:sz w:val="17"/>
              </w:rPr>
              <w:t>The system shall allow a merchandiser to define featured selections (title, the products chosen or the rule that chooses them, and the maximum number shown) and to change which selections are featured.</w:t>
            </w:r>
          </w:p>
        </w:tc>
        <w:tc>
          <w:tcPr>
            <w:tcW w:w="794" w:type="dxa"/>
          </w:tcPr>
          <w:p w14:paraId="2D369F5A" w14:textId="77777777" w:rsidR="00513AC5" w:rsidRDefault="00000000">
            <w:pPr>
              <w:spacing w:after="0" w:line="240" w:lineRule="auto"/>
            </w:pPr>
            <w:r>
              <w:rPr>
                <w:sz w:val="17"/>
              </w:rPr>
              <w:t>Should</w:t>
            </w:r>
          </w:p>
        </w:tc>
        <w:tc>
          <w:tcPr>
            <w:tcW w:w="624" w:type="dxa"/>
          </w:tcPr>
          <w:p w14:paraId="238C03F5" w14:textId="77777777" w:rsidR="00513AC5" w:rsidRDefault="00000000">
            <w:pPr>
              <w:spacing w:after="0" w:line="240" w:lineRule="auto"/>
            </w:pPr>
            <w:r>
              <w:rPr>
                <w:sz w:val="17"/>
              </w:rPr>
              <w:t>T</w:t>
            </w:r>
          </w:p>
        </w:tc>
        <w:tc>
          <w:tcPr>
            <w:tcW w:w="964" w:type="dxa"/>
          </w:tcPr>
          <w:p w14:paraId="4D8093B0" w14:textId="77777777" w:rsidR="00513AC5" w:rsidRDefault="00000000">
            <w:pPr>
              <w:spacing w:after="0" w:line="240" w:lineRule="auto"/>
            </w:pPr>
            <w:r>
              <w:rPr>
                <w:sz w:val="17"/>
              </w:rPr>
              <w:t>P29</w:t>
            </w:r>
          </w:p>
        </w:tc>
      </w:tr>
      <w:tr w:rsidR="00513AC5" w14:paraId="0DD0E5D0" w14:textId="77777777">
        <w:trPr>
          <w:cantSplit/>
          <w:jc w:val="center"/>
        </w:trPr>
        <w:tc>
          <w:tcPr>
            <w:tcW w:w="1191" w:type="dxa"/>
            <w:shd w:val="clear" w:color="auto" w:fill="F3E7E9"/>
          </w:tcPr>
          <w:p w14:paraId="3DED88E1" w14:textId="77777777" w:rsidR="00513AC5" w:rsidRDefault="00000000">
            <w:pPr>
              <w:spacing w:after="0" w:line="240" w:lineRule="auto"/>
            </w:pPr>
            <w:r>
              <w:rPr>
                <w:b/>
                <w:sz w:val="17"/>
              </w:rPr>
              <w:t>FR-MKT-020</w:t>
            </w:r>
          </w:p>
        </w:tc>
        <w:tc>
          <w:tcPr>
            <w:tcW w:w="5443" w:type="dxa"/>
            <w:shd w:val="clear" w:color="auto" w:fill="F7F7F7"/>
          </w:tcPr>
          <w:p w14:paraId="5CA8FC46" w14:textId="77777777" w:rsidR="00513AC5" w:rsidRDefault="00000000">
            <w:pPr>
              <w:spacing w:after="0" w:line="240" w:lineRule="auto"/>
            </w:pPr>
            <w:r>
              <w:rPr>
                <w:sz w:val="17"/>
              </w:rPr>
              <w:t>The system shall allow a merchandiser to assign a merchandising badge to a catalogue product, or remove it.</w:t>
            </w:r>
          </w:p>
        </w:tc>
        <w:tc>
          <w:tcPr>
            <w:tcW w:w="794" w:type="dxa"/>
            <w:shd w:val="clear" w:color="auto" w:fill="F7F7F7"/>
          </w:tcPr>
          <w:p w14:paraId="59E2EFC8" w14:textId="77777777" w:rsidR="00513AC5" w:rsidRDefault="00000000">
            <w:pPr>
              <w:spacing w:after="0" w:line="240" w:lineRule="auto"/>
            </w:pPr>
            <w:r>
              <w:rPr>
                <w:sz w:val="17"/>
              </w:rPr>
              <w:t>Could</w:t>
            </w:r>
          </w:p>
        </w:tc>
        <w:tc>
          <w:tcPr>
            <w:tcW w:w="624" w:type="dxa"/>
            <w:shd w:val="clear" w:color="auto" w:fill="F7F7F7"/>
          </w:tcPr>
          <w:p w14:paraId="7215AA23" w14:textId="77777777" w:rsidR="00513AC5" w:rsidRDefault="00000000">
            <w:pPr>
              <w:spacing w:after="0" w:line="240" w:lineRule="auto"/>
            </w:pPr>
            <w:r>
              <w:rPr>
                <w:sz w:val="17"/>
              </w:rPr>
              <w:t>T</w:t>
            </w:r>
          </w:p>
        </w:tc>
        <w:tc>
          <w:tcPr>
            <w:tcW w:w="964" w:type="dxa"/>
            <w:shd w:val="clear" w:color="auto" w:fill="F7F7F7"/>
          </w:tcPr>
          <w:p w14:paraId="442D02CA" w14:textId="77777777" w:rsidR="00513AC5" w:rsidRDefault="00000000">
            <w:pPr>
              <w:spacing w:after="0" w:line="240" w:lineRule="auto"/>
            </w:pPr>
            <w:r>
              <w:rPr>
                <w:sz w:val="17"/>
              </w:rPr>
              <w:t>P29</w:t>
            </w:r>
          </w:p>
        </w:tc>
      </w:tr>
    </w:tbl>
    <w:p w14:paraId="220D1BA7" w14:textId="77777777" w:rsidR="00513AC5" w:rsidRDefault="00513AC5">
      <w:pPr>
        <w:spacing w:after="80"/>
      </w:pPr>
    </w:p>
    <w:p w14:paraId="6BEAAD42" w14:textId="77777777" w:rsidR="00513AC5" w:rsidRDefault="00000000">
      <w:pPr>
        <w:pStyle w:val="Heading2"/>
      </w:pPr>
      <w:bookmarkStart w:id="60" w:name="_Toc243598398"/>
      <w:r>
        <w:t>7.3 Product and listing detail (PDP)</w:t>
      </w:r>
      <w:bookmarkEnd w:id="60"/>
    </w:p>
    <w:p w14:paraId="2505A3C8" w14:textId="77777777" w:rsidR="00513AC5" w:rsidRDefault="00000000">
      <w:r>
        <w:t>The information and purchase capabilities provided for an individual catalogue product or marketplace listing.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67836D73" w14:textId="77777777">
        <w:trPr>
          <w:tblHeader/>
          <w:jc w:val="center"/>
        </w:trPr>
        <w:tc>
          <w:tcPr>
            <w:tcW w:w="1191" w:type="dxa"/>
            <w:shd w:val="clear" w:color="auto" w:fill="6B1B26"/>
          </w:tcPr>
          <w:p w14:paraId="6468EB39" w14:textId="77777777" w:rsidR="00513AC5" w:rsidRDefault="00000000">
            <w:pPr>
              <w:keepNext/>
              <w:spacing w:after="0"/>
            </w:pPr>
            <w:r>
              <w:rPr>
                <w:b/>
                <w:color w:val="FFFFFF"/>
                <w:sz w:val="17"/>
              </w:rPr>
              <w:t>ID</w:t>
            </w:r>
          </w:p>
        </w:tc>
        <w:tc>
          <w:tcPr>
            <w:tcW w:w="5443" w:type="dxa"/>
            <w:shd w:val="clear" w:color="auto" w:fill="6B1B26"/>
          </w:tcPr>
          <w:p w14:paraId="2814D30F" w14:textId="77777777" w:rsidR="00513AC5" w:rsidRDefault="00000000">
            <w:pPr>
              <w:keepNext/>
              <w:spacing w:after="0"/>
            </w:pPr>
            <w:r>
              <w:rPr>
                <w:b/>
                <w:color w:val="FFFFFF"/>
                <w:sz w:val="17"/>
              </w:rPr>
              <w:t>Requirement</w:t>
            </w:r>
          </w:p>
        </w:tc>
        <w:tc>
          <w:tcPr>
            <w:tcW w:w="794" w:type="dxa"/>
            <w:shd w:val="clear" w:color="auto" w:fill="6B1B26"/>
          </w:tcPr>
          <w:p w14:paraId="41F1A8C3" w14:textId="77777777" w:rsidR="00513AC5" w:rsidRDefault="00000000">
            <w:pPr>
              <w:keepNext/>
              <w:spacing w:after="0"/>
            </w:pPr>
            <w:r>
              <w:rPr>
                <w:b/>
                <w:color w:val="FFFFFF"/>
                <w:sz w:val="17"/>
              </w:rPr>
              <w:t>Priority</w:t>
            </w:r>
          </w:p>
        </w:tc>
        <w:tc>
          <w:tcPr>
            <w:tcW w:w="624" w:type="dxa"/>
            <w:shd w:val="clear" w:color="auto" w:fill="6B1B26"/>
          </w:tcPr>
          <w:p w14:paraId="6EE41129" w14:textId="77777777" w:rsidR="00513AC5" w:rsidRDefault="00000000">
            <w:pPr>
              <w:keepNext/>
              <w:spacing w:after="0"/>
            </w:pPr>
            <w:r>
              <w:rPr>
                <w:b/>
                <w:color w:val="FFFFFF"/>
                <w:sz w:val="17"/>
              </w:rPr>
              <w:t>Verif.</w:t>
            </w:r>
          </w:p>
        </w:tc>
        <w:tc>
          <w:tcPr>
            <w:tcW w:w="964" w:type="dxa"/>
            <w:shd w:val="clear" w:color="auto" w:fill="6B1B26"/>
          </w:tcPr>
          <w:p w14:paraId="3E73474F" w14:textId="77777777" w:rsidR="00513AC5" w:rsidRDefault="00000000">
            <w:pPr>
              <w:keepNext/>
              <w:spacing w:after="0"/>
            </w:pPr>
            <w:r>
              <w:rPr>
                <w:b/>
                <w:color w:val="FFFFFF"/>
                <w:sz w:val="17"/>
              </w:rPr>
              <w:t>Process</w:t>
            </w:r>
          </w:p>
        </w:tc>
      </w:tr>
      <w:tr w:rsidR="00513AC5" w14:paraId="5F81FB8E" w14:textId="77777777">
        <w:trPr>
          <w:cantSplit/>
          <w:jc w:val="center"/>
        </w:trPr>
        <w:tc>
          <w:tcPr>
            <w:tcW w:w="1191" w:type="dxa"/>
            <w:shd w:val="clear" w:color="auto" w:fill="F3E7E9"/>
          </w:tcPr>
          <w:p w14:paraId="380AC71E" w14:textId="77777777" w:rsidR="00513AC5" w:rsidRDefault="00000000">
            <w:pPr>
              <w:spacing w:after="0" w:line="240" w:lineRule="auto"/>
            </w:pPr>
            <w:r>
              <w:rPr>
                <w:b/>
                <w:sz w:val="17"/>
              </w:rPr>
              <w:t>FR-PDP-001</w:t>
            </w:r>
          </w:p>
        </w:tc>
        <w:tc>
          <w:tcPr>
            <w:tcW w:w="5443" w:type="dxa"/>
          </w:tcPr>
          <w:p w14:paraId="1085AAC9" w14:textId="77777777" w:rsidR="00513AC5" w:rsidRDefault="00000000">
            <w:pPr>
              <w:spacing w:after="0" w:line="240" w:lineRule="auto"/>
            </w:pPr>
            <w:r>
              <w:rPr>
                <w:sz w:val="17"/>
              </w:rPr>
              <w:t xml:space="preserve">The system shall provide for every catalogue product its title, brand, average rating, rating count, merchandising badge, price, list price and saving percentage, together with a statement of whether the price includes tax. </w:t>
            </w:r>
            <w:r>
              <w:rPr>
                <w:i/>
                <w:color w:val="555555"/>
                <w:sz w:val="16"/>
              </w:rPr>
              <w:t>To be confirmed - Q-03</w:t>
            </w:r>
          </w:p>
        </w:tc>
        <w:tc>
          <w:tcPr>
            <w:tcW w:w="794" w:type="dxa"/>
          </w:tcPr>
          <w:p w14:paraId="72F58F2C" w14:textId="77777777" w:rsidR="00513AC5" w:rsidRDefault="00000000">
            <w:pPr>
              <w:spacing w:after="0" w:line="240" w:lineRule="auto"/>
            </w:pPr>
            <w:r>
              <w:rPr>
                <w:sz w:val="17"/>
              </w:rPr>
              <w:t>Must</w:t>
            </w:r>
          </w:p>
        </w:tc>
        <w:tc>
          <w:tcPr>
            <w:tcW w:w="624" w:type="dxa"/>
          </w:tcPr>
          <w:p w14:paraId="518286FD" w14:textId="77777777" w:rsidR="00513AC5" w:rsidRDefault="00000000">
            <w:pPr>
              <w:spacing w:after="0" w:line="240" w:lineRule="auto"/>
            </w:pPr>
            <w:r>
              <w:rPr>
                <w:sz w:val="17"/>
              </w:rPr>
              <w:t>D</w:t>
            </w:r>
          </w:p>
        </w:tc>
        <w:tc>
          <w:tcPr>
            <w:tcW w:w="964" w:type="dxa"/>
          </w:tcPr>
          <w:p w14:paraId="1781896E" w14:textId="77777777" w:rsidR="00513AC5" w:rsidRDefault="00000000">
            <w:pPr>
              <w:spacing w:after="0" w:line="240" w:lineRule="auto"/>
            </w:pPr>
            <w:r>
              <w:rPr>
                <w:sz w:val="17"/>
              </w:rPr>
              <w:t>P01</w:t>
            </w:r>
          </w:p>
        </w:tc>
      </w:tr>
      <w:tr w:rsidR="00513AC5" w14:paraId="010235DC" w14:textId="77777777">
        <w:trPr>
          <w:cantSplit/>
          <w:jc w:val="center"/>
        </w:trPr>
        <w:tc>
          <w:tcPr>
            <w:tcW w:w="1191" w:type="dxa"/>
            <w:shd w:val="clear" w:color="auto" w:fill="F3E7E9"/>
          </w:tcPr>
          <w:p w14:paraId="189C5213" w14:textId="77777777" w:rsidR="00513AC5" w:rsidRDefault="00000000">
            <w:pPr>
              <w:spacing w:after="0" w:line="240" w:lineRule="auto"/>
            </w:pPr>
            <w:r>
              <w:rPr>
                <w:b/>
                <w:sz w:val="17"/>
              </w:rPr>
              <w:t>FR-PDP-002</w:t>
            </w:r>
          </w:p>
        </w:tc>
        <w:tc>
          <w:tcPr>
            <w:tcW w:w="5443" w:type="dxa"/>
            <w:shd w:val="clear" w:color="auto" w:fill="F7F7F7"/>
          </w:tcPr>
          <w:p w14:paraId="4005746D" w14:textId="77777777" w:rsidR="00513AC5" w:rsidRDefault="00000000">
            <w:pPr>
              <w:spacing w:after="0" w:line="240" w:lineRule="auto"/>
            </w:pPr>
            <w:r>
              <w:rPr>
                <w:sz w:val="17"/>
              </w:rPr>
              <w:t>The system shall provide for every catalogue product a list of key features, a full description and technical specifications that include the brand and the item model number.</w:t>
            </w:r>
          </w:p>
        </w:tc>
        <w:tc>
          <w:tcPr>
            <w:tcW w:w="794" w:type="dxa"/>
            <w:shd w:val="clear" w:color="auto" w:fill="F7F7F7"/>
          </w:tcPr>
          <w:p w14:paraId="2C50450D" w14:textId="77777777" w:rsidR="00513AC5" w:rsidRDefault="00000000">
            <w:pPr>
              <w:spacing w:after="0" w:line="240" w:lineRule="auto"/>
            </w:pPr>
            <w:r>
              <w:rPr>
                <w:sz w:val="17"/>
              </w:rPr>
              <w:t>Must</w:t>
            </w:r>
          </w:p>
        </w:tc>
        <w:tc>
          <w:tcPr>
            <w:tcW w:w="624" w:type="dxa"/>
            <w:shd w:val="clear" w:color="auto" w:fill="F7F7F7"/>
          </w:tcPr>
          <w:p w14:paraId="1E75DA31" w14:textId="77777777" w:rsidR="00513AC5" w:rsidRDefault="00000000">
            <w:pPr>
              <w:spacing w:after="0" w:line="240" w:lineRule="auto"/>
            </w:pPr>
            <w:r>
              <w:rPr>
                <w:sz w:val="17"/>
              </w:rPr>
              <w:t>D</w:t>
            </w:r>
          </w:p>
        </w:tc>
        <w:tc>
          <w:tcPr>
            <w:tcW w:w="964" w:type="dxa"/>
            <w:shd w:val="clear" w:color="auto" w:fill="F7F7F7"/>
          </w:tcPr>
          <w:p w14:paraId="2A4054CE" w14:textId="77777777" w:rsidR="00513AC5" w:rsidRDefault="00000000">
            <w:pPr>
              <w:spacing w:after="0" w:line="240" w:lineRule="auto"/>
            </w:pPr>
            <w:r>
              <w:rPr>
                <w:sz w:val="17"/>
              </w:rPr>
              <w:t>P01</w:t>
            </w:r>
          </w:p>
        </w:tc>
      </w:tr>
      <w:tr w:rsidR="00513AC5" w14:paraId="3074261C" w14:textId="77777777">
        <w:trPr>
          <w:cantSplit/>
          <w:jc w:val="center"/>
        </w:trPr>
        <w:tc>
          <w:tcPr>
            <w:tcW w:w="1191" w:type="dxa"/>
            <w:shd w:val="clear" w:color="auto" w:fill="F3E7E9"/>
          </w:tcPr>
          <w:p w14:paraId="4CD8F64A" w14:textId="77777777" w:rsidR="00513AC5" w:rsidRDefault="00000000">
            <w:pPr>
              <w:spacing w:after="0" w:line="240" w:lineRule="auto"/>
            </w:pPr>
            <w:r>
              <w:rPr>
                <w:b/>
                <w:sz w:val="17"/>
              </w:rPr>
              <w:t>FR-PDP-003</w:t>
            </w:r>
          </w:p>
        </w:tc>
        <w:tc>
          <w:tcPr>
            <w:tcW w:w="5443" w:type="dxa"/>
          </w:tcPr>
          <w:p w14:paraId="3A6D45A8" w14:textId="77777777" w:rsidR="00513AC5" w:rsidRDefault="00000000">
            <w:pPr>
              <w:spacing w:after="0" w:line="240" w:lineRule="auto"/>
            </w:pPr>
            <w:r>
              <w:rPr>
                <w:sz w:val="17"/>
              </w:rPr>
              <w:t>The system shall provide every image of a product or listing, with one of them designated as the main image.</w:t>
            </w:r>
          </w:p>
        </w:tc>
        <w:tc>
          <w:tcPr>
            <w:tcW w:w="794" w:type="dxa"/>
          </w:tcPr>
          <w:p w14:paraId="0D161BFF" w14:textId="77777777" w:rsidR="00513AC5" w:rsidRDefault="00000000">
            <w:pPr>
              <w:spacing w:after="0" w:line="240" w:lineRule="auto"/>
            </w:pPr>
            <w:r>
              <w:rPr>
                <w:sz w:val="17"/>
              </w:rPr>
              <w:t>Should</w:t>
            </w:r>
          </w:p>
        </w:tc>
        <w:tc>
          <w:tcPr>
            <w:tcW w:w="624" w:type="dxa"/>
          </w:tcPr>
          <w:p w14:paraId="243CB093" w14:textId="77777777" w:rsidR="00513AC5" w:rsidRDefault="00000000">
            <w:pPr>
              <w:spacing w:after="0" w:line="240" w:lineRule="auto"/>
            </w:pPr>
            <w:r>
              <w:rPr>
                <w:sz w:val="17"/>
              </w:rPr>
              <w:t>D</w:t>
            </w:r>
          </w:p>
        </w:tc>
        <w:tc>
          <w:tcPr>
            <w:tcW w:w="964" w:type="dxa"/>
          </w:tcPr>
          <w:p w14:paraId="474EADF3" w14:textId="77777777" w:rsidR="00513AC5" w:rsidRDefault="00000000">
            <w:pPr>
              <w:spacing w:after="0" w:line="240" w:lineRule="auto"/>
            </w:pPr>
            <w:r>
              <w:rPr>
                <w:sz w:val="17"/>
              </w:rPr>
              <w:t>P01</w:t>
            </w:r>
          </w:p>
        </w:tc>
      </w:tr>
      <w:tr w:rsidR="00513AC5" w14:paraId="7C6EA2E9" w14:textId="77777777">
        <w:trPr>
          <w:cantSplit/>
          <w:jc w:val="center"/>
        </w:trPr>
        <w:tc>
          <w:tcPr>
            <w:tcW w:w="1191" w:type="dxa"/>
            <w:shd w:val="clear" w:color="auto" w:fill="F3E7E9"/>
          </w:tcPr>
          <w:p w14:paraId="72E6CA0C" w14:textId="77777777" w:rsidR="00513AC5" w:rsidRDefault="00000000">
            <w:pPr>
              <w:spacing w:after="0" w:line="240" w:lineRule="auto"/>
            </w:pPr>
            <w:r>
              <w:rPr>
                <w:b/>
                <w:sz w:val="17"/>
              </w:rPr>
              <w:t>FR-PDP-004</w:t>
            </w:r>
          </w:p>
        </w:tc>
        <w:tc>
          <w:tcPr>
            <w:tcW w:w="5443" w:type="dxa"/>
            <w:shd w:val="clear" w:color="auto" w:fill="F7F7F7"/>
          </w:tcPr>
          <w:p w14:paraId="1AE23250" w14:textId="77777777" w:rsidR="00513AC5" w:rsidRDefault="00000000">
            <w:pPr>
              <w:spacing w:after="0" w:line="240" w:lineRule="auto"/>
            </w:pPr>
            <w:r>
              <w:rPr>
                <w:sz w:val="17"/>
              </w:rPr>
              <w:t xml:space="preserve">The system shall record and provide the colour and size options available for a product. </w:t>
            </w:r>
            <w:r>
              <w:rPr>
                <w:i/>
                <w:color w:val="555555"/>
                <w:sz w:val="16"/>
              </w:rPr>
              <w:t>To be confirmed - Q-11</w:t>
            </w:r>
          </w:p>
        </w:tc>
        <w:tc>
          <w:tcPr>
            <w:tcW w:w="794" w:type="dxa"/>
            <w:shd w:val="clear" w:color="auto" w:fill="F7F7F7"/>
          </w:tcPr>
          <w:p w14:paraId="72B0D597" w14:textId="77777777" w:rsidR="00513AC5" w:rsidRDefault="00000000">
            <w:pPr>
              <w:spacing w:after="0" w:line="240" w:lineRule="auto"/>
            </w:pPr>
            <w:r>
              <w:rPr>
                <w:sz w:val="17"/>
              </w:rPr>
              <w:t>Could</w:t>
            </w:r>
          </w:p>
        </w:tc>
        <w:tc>
          <w:tcPr>
            <w:tcW w:w="624" w:type="dxa"/>
            <w:shd w:val="clear" w:color="auto" w:fill="F7F7F7"/>
          </w:tcPr>
          <w:p w14:paraId="04FEFA58" w14:textId="77777777" w:rsidR="00513AC5" w:rsidRDefault="00000000">
            <w:pPr>
              <w:spacing w:after="0" w:line="240" w:lineRule="auto"/>
            </w:pPr>
            <w:r>
              <w:rPr>
                <w:sz w:val="17"/>
              </w:rPr>
              <w:t>D</w:t>
            </w:r>
          </w:p>
        </w:tc>
        <w:tc>
          <w:tcPr>
            <w:tcW w:w="964" w:type="dxa"/>
            <w:shd w:val="clear" w:color="auto" w:fill="F7F7F7"/>
          </w:tcPr>
          <w:p w14:paraId="44D6B871" w14:textId="77777777" w:rsidR="00513AC5" w:rsidRDefault="00000000">
            <w:pPr>
              <w:spacing w:after="0" w:line="240" w:lineRule="auto"/>
            </w:pPr>
            <w:r>
              <w:rPr>
                <w:sz w:val="17"/>
              </w:rPr>
              <w:t>P01</w:t>
            </w:r>
          </w:p>
        </w:tc>
      </w:tr>
      <w:tr w:rsidR="00513AC5" w14:paraId="7D9F1A0C" w14:textId="77777777">
        <w:trPr>
          <w:cantSplit/>
          <w:jc w:val="center"/>
        </w:trPr>
        <w:tc>
          <w:tcPr>
            <w:tcW w:w="1191" w:type="dxa"/>
            <w:shd w:val="clear" w:color="auto" w:fill="F3E7E9"/>
          </w:tcPr>
          <w:p w14:paraId="3B6CB902" w14:textId="77777777" w:rsidR="00513AC5" w:rsidRDefault="00000000">
            <w:pPr>
              <w:spacing w:after="0" w:line="240" w:lineRule="auto"/>
            </w:pPr>
            <w:r>
              <w:rPr>
                <w:b/>
                <w:sz w:val="17"/>
              </w:rPr>
              <w:t>FR-PDP-005</w:t>
            </w:r>
          </w:p>
        </w:tc>
        <w:tc>
          <w:tcPr>
            <w:tcW w:w="5443" w:type="dxa"/>
          </w:tcPr>
          <w:p w14:paraId="55025F03" w14:textId="77777777" w:rsidR="00513AC5" w:rsidRDefault="00000000">
            <w:pPr>
              <w:spacing w:after="0" w:line="240" w:lineRule="auto"/>
            </w:pPr>
            <w:r>
              <w:rPr>
                <w:sz w:val="17"/>
              </w:rPr>
              <w:t>The system shall allow the shopper to see every product of a product's brand.</w:t>
            </w:r>
          </w:p>
        </w:tc>
        <w:tc>
          <w:tcPr>
            <w:tcW w:w="794" w:type="dxa"/>
          </w:tcPr>
          <w:p w14:paraId="5703D566" w14:textId="77777777" w:rsidR="00513AC5" w:rsidRDefault="00000000">
            <w:pPr>
              <w:spacing w:after="0" w:line="240" w:lineRule="auto"/>
            </w:pPr>
            <w:r>
              <w:rPr>
                <w:sz w:val="17"/>
              </w:rPr>
              <w:t>Could</w:t>
            </w:r>
          </w:p>
        </w:tc>
        <w:tc>
          <w:tcPr>
            <w:tcW w:w="624" w:type="dxa"/>
          </w:tcPr>
          <w:p w14:paraId="491E85B1" w14:textId="77777777" w:rsidR="00513AC5" w:rsidRDefault="00000000">
            <w:pPr>
              <w:spacing w:after="0" w:line="240" w:lineRule="auto"/>
            </w:pPr>
            <w:r>
              <w:rPr>
                <w:sz w:val="17"/>
              </w:rPr>
              <w:t>T</w:t>
            </w:r>
          </w:p>
        </w:tc>
        <w:tc>
          <w:tcPr>
            <w:tcW w:w="964" w:type="dxa"/>
          </w:tcPr>
          <w:p w14:paraId="32FBB6C3" w14:textId="77777777" w:rsidR="00513AC5" w:rsidRDefault="00000000">
            <w:pPr>
              <w:spacing w:after="0" w:line="240" w:lineRule="auto"/>
            </w:pPr>
            <w:r>
              <w:rPr>
                <w:sz w:val="17"/>
              </w:rPr>
              <w:t>P01</w:t>
            </w:r>
          </w:p>
        </w:tc>
      </w:tr>
      <w:tr w:rsidR="00513AC5" w14:paraId="07D77A98" w14:textId="77777777">
        <w:trPr>
          <w:cantSplit/>
          <w:jc w:val="center"/>
        </w:trPr>
        <w:tc>
          <w:tcPr>
            <w:tcW w:w="1191" w:type="dxa"/>
            <w:shd w:val="clear" w:color="auto" w:fill="F3E7E9"/>
          </w:tcPr>
          <w:p w14:paraId="5BB73BF0" w14:textId="77777777" w:rsidR="00513AC5" w:rsidRDefault="00000000">
            <w:pPr>
              <w:spacing w:after="0" w:line="240" w:lineRule="auto"/>
            </w:pPr>
            <w:r>
              <w:rPr>
                <w:b/>
                <w:sz w:val="17"/>
              </w:rPr>
              <w:lastRenderedPageBreak/>
              <w:t>FR-PDP-006</w:t>
            </w:r>
          </w:p>
        </w:tc>
        <w:tc>
          <w:tcPr>
            <w:tcW w:w="5443" w:type="dxa"/>
            <w:shd w:val="clear" w:color="auto" w:fill="F7F7F7"/>
          </w:tcPr>
          <w:p w14:paraId="1F835083" w14:textId="77777777" w:rsidR="00513AC5" w:rsidRDefault="00000000">
            <w:pPr>
              <w:spacing w:after="0" w:line="240" w:lineRule="auto"/>
            </w:pPr>
            <w:r>
              <w:rPr>
                <w:sz w:val="17"/>
              </w:rPr>
              <w:t>The system shall provide the stock status of each product and listing according to the stock-status rule (BR-STK-001).</w:t>
            </w:r>
          </w:p>
        </w:tc>
        <w:tc>
          <w:tcPr>
            <w:tcW w:w="794" w:type="dxa"/>
            <w:shd w:val="clear" w:color="auto" w:fill="F7F7F7"/>
          </w:tcPr>
          <w:p w14:paraId="0BB481C4" w14:textId="77777777" w:rsidR="00513AC5" w:rsidRDefault="00000000">
            <w:pPr>
              <w:spacing w:after="0" w:line="240" w:lineRule="auto"/>
            </w:pPr>
            <w:r>
              <w:rPr>
                <w:sz w:val="17"/>
              </w:rPr>
              <w:t>Must</w:t>
            </w:r>
          </w:p>
        </w:tc>
        <w:tc>
          <w:tcPr>
            <w:tcW w:w="624" w:type="dxa"/>
            <w:shd w:val="clear" w:color="auto" w:fill="F7F7F7"/>
          </w:tcPr>
          <w:p w14:paraId="26E2FD51" w14:textId="77777777" w:rsidR="00513AC5" w:rsidRDefault="00000000">
            <w:pPr>
              <w:spacing w:after="0" w:line="240" w:lineRule="auto"/>
            </w:pPr>
            <w:r>
              <w:rPr>
                <w:sz w:val="17"/>
              </w:rPr>
              <w:t>T</w:t>
            </w:r>
          </w:p>
        </w:tc>
        <w:tc>
          <w:tcPr>
            <w:tcW w:w="964" w:type="dxa"/>
            <w:shd w:val="clear" w:color="auto" w:fill="F7F7F7"/>
          </w:tcPr>
          <w:p w14:paraId="6D1CE058" w14:textId="77777777" w:rsidR="00513AC5" w:rsidRDefault="00000000">
            <w:pPr>
              <w:spacing w:after="0" w:line="240" w:lineRule="auto"/>
            </w:pPr>
            <w:r>
              <w:rPr>
                <w:sz w:val="17"/>
              </w:rPr>
              <w:t>P01, P02</w:t>
            </w:r>
          </w:p>
        </w:tc>
      </w:tr>
      <w:tr w:rsidR="00513AC5" w14:paraId="653FB886" w14:textId="77777777">
        <w:trPr>
          <w:cantSplit/>
          <w:jc w:val="center"/>
        </w:trPr>
        <w:tc>
          <w:tcPr>
            <w:tcW w:w="1191" w:type="dxa"/>
            <w:shd w:val="clear" w:color="auto" w:fill="F3E7E9"/>
          </w:tcPr>
          <w:p w14:paraId="7086DEF9" w14:textId="77777777" w:rsidR="00513AC5" w:rsidRDefault="00000000">
            <w:pPr>
              <w:spacing w:after="0" w:line="240" w:lineRule="auto"/>
            </w:pPr>
            <w:r>
              <w:rPr>
                <w:b/>
                <w:sz w:val="17"/>
              </w:rPr>
              <w:t>FR-PDP-007</w:t>
            </w:r>
          </w:p>
        </w:tc>
        <w:tc>
          <w:tcPr>
            <w:tcW w:w="5443" w:type="dxa"/>
          </w:tcPr>
          <w:p w14:paraId="0124FAC9" w14:textId="77777777" w:rsidR="00513AC5" w:rsidRDefault="00000000">
            <w:pPr>
              <w:spacing w:after="0" w:line="240" w:lineRule="auto"/>
            </w:pPr>
            <w:r>
              <w:rPr>
                <w:sz w:val="17"/>
              </w:rPr>
              <w:t>The system shall provide the estimated next-day delivery date and whether the item qualifies for free delivery or attracts the standard delivery fee (BR-PRC-008).</w:t>
            </w:r>
          </w:p>
        </w:tc>
        <w:tc>
          <w:tcPr>
            <w:tcW w:w="794" w:type="dxa"/>
          </w:tcPr>
          <w:p w14:paraId="02B59C1B" w14:textId="77777777" w:rsidR="00513AC5" w:rsidRDefault="00000000">
            <w:pPr>
              <w:spacing w:after="0" w:line="240" w:lineRule="auto"/>
            </w:pPr>
            <w:r>
              <w:rPr>
                <w:sz w:val="17"/>
              </w:rPr>
              <w:t>Should</w:t>
            </w:r>
          </w:p>
        </w:tc>
        <w:tc>
          <w:tcPr>
            <w:tcW w:w="624" w:type="dxa"/>
          </w:tcPr>
          <w:p w14:paraId="0C327C4C" w14:textId="77777777" w:rsidR="00513AC5" w:rsidRDefault="00000000">
            <w:pPr>
              <w:spacing w:after="0" w:line="240" w:lineRule="auto"/>
            </w:pPr>
            <w:r>
              <w:rPr>
                <w:sz w:val="17"/>
              </w:rPr>
              <w:t>D</w:t>
            </w:r>
          </w:p>
        </w:tc>
        <w:tc>
          <w:tcPr>
            <w:tcW w:w="964" w:type="dxa"/>
          </w:tcPr>
          <w:p w14:paraId="07D72F56" w14:textId="77777777" w:rsidR="00513AC5" w:rsidRDefault="00000000">
            <w:pPr>
              <w:spacing w:after="0" w:line="240" w:lineRule="auto"/>
            </w:pPr>
            <w:r>
              <w:rPr>
                <w:sz w:val="17"/>
              </w:rPr>
              <w:t>P01, P02</w:t>
            </w:r>
          </w:p>
        </w:tc>
      </w:tr>
      <w:tr w:rsidR="00513AC5" w14:paraId="7BE94280" w14:textId="77777777">
        <w:trPr>
          <w:cantSplit/>
          <w:jc w:val="center"/>
        </w:trPr>
        <w:tc>
          <w:tcPr>
            <w:tcW w:w="1191" w:type="dxa"/>
            <w:shd w:val="clear" w:color="auto" w:fill="F3E7E9"/>
          </w:tcPr>
          <w:p w14:paraId="5896DBF5" w14:textId="77777777" w:rsidR="00513AC5" w:rsidRDefault="00000000">
            <w:pPr>
              <w:spacing w:after="0" w:line="240" w:lineRule="auto"/>
            </w:pPr>
            <w:r>
              <w:rPr>
                <w:b/>
                <w:sz w:val="17"/>
              </w:rPr>
              <w:t>FR-PDP-008</w:t>
            </w:r>
          </w:p>
        </w:tc>
        <w:tc>
          <w:tcPr>
            <w:tcW w:w="5443" w:type="dxa"/>
            <w:shd w:val="clear" w:color="auto" w:fill="F7F7F7"/>
          </w:tcPr>
          <w:p w14:paraId="2E812504" w14:textId="77777777" w:rsidR="00513AC5" w:rsidRDefault="00000000">
            <w:pPr>
              <w:spacing w:after="0" w:line="240" w:lineRule="auto"/>
            </w:pPr>
            <w:r>
              <w:rPr>
                <w:sz w:val="17"/>
              </w:rPr>
              <w:t>The system shall allow the shopper to choose a quantity from 1 up to the lower of 10 and the units available before adding to the basket.</w:t>
            </w:r>
          </w:p>
        </w:tc>
        <w:tc>
          <w:tcPr>
            <w:tcW w:w="794" w:type="dxa"/>
            <w:shd w:val="clear" w:color="auto" w:fill="F7F7F7"/>
          </w:tcPr>
          <w:p w14:paraId="2B75CA38" w14:textId="77777777" w:rsidR="00513AC5" w:rsidRDefault="00000000">
            <w:pPr>
              <w:spacing w:after="0" w:line="240" w:lineRule="auto"/>
            </w:pPr>
            <w:r>
              <w:rPr>
                <w:sz w:val="17"/>
              </w:rPr>
              <w:t>Must</w:t>
            </w:r>
          </w:p>
        </w:tc>
        <w:tc>
          <w:tcPr>
            <w:tcW w:w="624" w:type="dxa"/>
            <w:shd w:val="clear" w:color="auto" w:fill="F7F7F7"/>
          </w:tcPr>
          <w:p w14:paraId="60DB8FEC" w14:textId="77777777" w:rsidR="00513AC5" w:rsidRDefault="00000000">
            <w:pPr>
              <w:spacing w:after="0" w:line="240" w:lineRule="auto"/>
            </w:pPr>
            <w:r>
              <w:rPr>
                <w:sz w:val="17"/>
              </w:rPr>
              <w:t>T</w:t>
            </w:r>
          </w:p>
        </w:tc>
        <w:tc>
          <w:tcPr>
            <w:tcW w:w="964" w:type="dxa"/>
            <w:shd w:val="clear" w:color="auto" w:fill="F7F7F7"/>
          </w:tcPr>
          <w:p w14:paraId="622D38CF" w14:textId="77777777" w:rsidR="00513AC5" w:rsidRDefault="00000000">
            <w:pPr>
              <w:spacing w:after="0" w:line="240" w:lineRule="auto"/>
            </w:pPr>
            <w:r>
              <w:rPr>
                <w:sz w:val="17"/>
              </w:rPr>
              <w:t>P02</w:t>
            </w:r>
          </w:p>
        </w:tc>
      </w:tr>
      <w:tr w:rsidR="00513AC5" w14:paraId="45180B01" w14:textId="77777777">
        <w:trPr>
          <w:cantSplit/>
          <w:jc w:val="center"/>
        </w:trPr>
        <w:tc>
          <w:tcPr>
            <w:tcW w:w="1191" w:type="dxa"/>
            <w:shd w:val="clear" w:color="auto" w:fill="F3E7E9"/>
          </w:tcPr>
          <w:p w14:paraId="3EA91885" w14:textId="77777777" w:rsidR="00513AC5" w:rsidRDefault="00000000">
            <w:pPr>
              <w:spacing w:after="0" w:line="240" w:lineRule="auto"/>
            </w:pPr>
            <w:r>
              <w:rPr>
                <w:b/>
                <w:sz w:val="17"/>
              </w:rPr>
              <w:t>FR-PDP-009</w:t>
            </w:r>
          </w:p>
        </w:tc>
        <w:tc>
          <w:tcPr>
            <w:tcW w:w="5443" w:type="dxa"/>
          </w:tcPr>
          <w:p w14:paraId="781E6F12" w14:textId="77777777" w:rsidR="00513AC5" w:rsidRDefault="00000000">
            <w:pPr>
              <w:spacing w:after="0" w:line="240" w:lineRule="auto"/>
            </w:pPr>
            <w:r>
              <w:rPr>
                <w:sz w:val="17"/>
              </w:rPr>
              <w:t>The system shall provide an immediate-purchase action that adds the chosen quantity to the basket, within BR-CRT-001 and BR-CRT-002, and starts checkout for the whole basket. When no unit can be added because the basket line is already at its limit, checkout shall still start and the shopper shall be told that no further units were added.</w:t>
            </w:r>
          </w:p>
        </w:tc>
        <w:tc>
          <w:tcPr>
            <w:tcW w:w="794" w:type="dxa"/>
          </w:tcPr>
          <w:p w14:paraId="4297EDB1" w14:textId="77777777" w:rsidR="00513AC5" w:rsidRDefault="00000000">
            <w:pPr>
              <w:spacing w:after="0" w:line="240" w:lineRule="auto"/>
            </w:pPr>
            <w:r>
              <w:rPr>
                <w:sz w:val="17"/>
              </w:rPr>
              <w:t>Must</w:t>
            </w:r>
          </w:p>
        </w:tc>
        <w:tc>
          <w:tcPr>
            <w:tcW w:w="624" w:type="dxa"/>
          </w:tcPr>
          <w:p w14:paraId="5986655C" w14:textId="77777777" w:rsidR="00513AC5" w:rsidRDefault="00000000">
            <w:pPr>
              <w:spacing w:after="0" w:line="240" w:lineRule="auto"/>
            </w:pPr>
            <w:r>
              <w:rPr>
                <w:sz w:val="17"/>
              </w:rPr>
              <w:t>T</w:t>
            </w:r>
          </w:p>
        </w:tc>
        <w:tc>
          <w:tcPr>
            <w:tcW w:w="964" w:type="dxa"/>
          </w:tcPr>
          <w:p w14:paraId="13EB4DE5" w14:textId="77777777" w:rsidR="00513AC5" w:rsidRDefault="00000000">
            <w:pPr>
              <w:spacing w:after="0" w:line="240" w:lineRule="auto"/>
            </w:pPr>
            <w:r>
              <w:rPr>
                <w:sz w:val="17"/>
              </w:rPr>
              <w:t>P02, P03</w:t>
            </w:r>
          </w:p>
        </w:tc>
      </w:tr>
      <w:tr w:rsidR="00513AC5" w14:paraId="0B8A5971" w14:textId="77777777">
        <w:trPr>
          <w:cantSplit/>
          <w:jc w:val="center"/>
        </w:trPr>
        <w:tc>
          <w:tcPr>
            <w:tcW w:w="1191" w:type="dxa"/>
            <w:shd w:val="clear" w:color="auto" w:fill="F3E7E9"/>
          </w:tcPr>
          <w:p w14:paraId="466B03C6" w14:textId="77777777" w:rsidR="00513AC5" w:rsidRDefault="00000000">
            <w:pPr>
              <w:spacing w:after="0" w:line="240" w:lineRule="auto"/>
            </w:pPr>
            <w:r>
              <w:rPr>
                <w:b/>
                <w:sz w:val="17"/>
              </w:rPr>
              <w:t>FR-PDP-010</w:t>
            </w:r>
          </w:p>
        </w:tc>
        <w:tc>
          <w:tcPr>
            <w:tcW w:w="5443" w:type="dxa"/>
            <w:shd w:val="clear" w:color="auto" w:fill="F7F7F7"/>
          </w:tcPr>
          <w:p w14:paraId="127C97AD" w14:textId="77777777" w:rsidR="00513AC5" w:rsidRDefault="00000000">
            <w:pPr>
              <w:spacing w:after="0" w:line="240" w:lineRule="auto"/>
            </w:pPr>
            <w:r>
              <w:rPr>
                <w:sz w:val="17"/>
              </w:rPr>
              <w:t>The system shall tell the shopper how many units of the item are already in the basket and when the maximum orderable quantity has been reached.</w:t>
            </w:r>
          </w:p>
        </w:tc>
        <w:tc>
          <w:tcPr>
            <w:tcW w:w="794" w:type="dxa"/>
            <w:shd w:val="clear" w:color="auto" w:fill="F7F7F7"/>
          </w:tcPr>
          <w:p w14:paraId="50D38C08" w14:textId="77777777" w:rsidR="00513AC5" w:rsidRDefault="00000000">
            <w:pPr>
              <w:spacing w:after="0" w:line="240" w:lineRule="auto"/>
            </w:pPr>
            <w:r>
              <w:rPr>
                <w:sz w:val="17"/>
              </w:rPr>
              <w:t>Should</w:t>
            </w:r>
          </w:p>
        </w:tc>
        <w:tc>
          <w:tcPr>
            <w:tcW w:w="624" w:type="dxa"/>
            <w:shd w:val="clear" w:color="auto" w:fill="F7F7F7"/>
          </w:tcPr>
          <w:p w14:paraId="5EAFF3FC" w14:textId="77777777" w:rsidR="00513AC5" w:rsidRDefault="00000000">
            <w:pPr>
              <w:spacing w:after="0" w:line="240" w:lineRule="auto"/>
            </w:pPr>
            <w:r>
              <w:rPr>
                <w:sz w:val="17"/>
              </w:rPr>
              <w:t>D</w:t>
            </w:r>
          </w:p>
        </w:tc>
        <w:tc>
          <w:tcPr>
            <w:tcW w:w="964" w:type="dxa"/>
            <w:shd w:val="clear" w:color="auto" w:fill="F7F7F7"/>
          </w:tcPr>
          <w:p w14:paraId="1F2FE5A9" w14:textId="77777777" w:rsidR="00513AC5" w:rsidRDefault="00000000">
            <w:pPr>
              <w:spacing w:after="0" w:line="240" w:lineRule="auto"/>
            </w:pPr>
            <w:r>
              <w:rPr>
                <w:sz w:val="17"/>
              </w:rPr>
              <w:t>P02</w:t>
            </w:r>
          </w:p>
        </w:tc>
      </w:tr>
      <w:tr w:rsidR="00513AC5" w14:paraId="38E2F238" w14:textId="77777777">
        <w:trPr>
          <w:cantSplit/>
          <w:jc w:val="center"/>
        </w:trPr>
        <w:tc>
          <w:tcPr>
            <w:tcW w:w="1191" w:type="dxa"/>
            <w:shd w:val="clear" w:color="auto" w:fill="F3E7E9"/>
          </w:tcPr>
          <w:p w14:paraId="5595FDBF" w14:textId="77777777" w:rsidR="00513AC5" w:rsidRDefault="00000000">
            <w:pPr>
              <w:spacing w:after="0" w:line="240" w:lineRule="auto"/>
            </w:pPr>
            <w:r>
              <w:rPr>
                <w:b/>
                <w:sz w:val="17"/>
              </w:rPr>
              <w:t>FR-PDP-011</w:t>
            </w:r>
          </w:p>
        </w:tc>
        <w:tc>
          <w:tcPr>
            <w:tcW w:w="5443" w:type="dxa"/>
          </w:tcPr>
          <w:p w14:paraId="76345CFA" w14:textId="77777777" w:rsidR="00513AC5" w:rsidRDefault="00000000">
            <w:pPr>
              <w:spacing w:after="0" w:line="240" w:lineRule="auto"/>
            </w:pPr>
            <w:r>
              <w:rPr>
                <w:sz w:val="17"/>
              </w:rPr>
              <w:t>The system shall provide up to 10 related products, taken first from the same sub-department and then from the same department (BR-CAT-005).</w:t>
            </w:r>
          </w:p>
        </w:tc>
        <w:tc>
          <w:tcPr>
            <w:tcW w:w="794" w:type="dxa"/>
          </w:tcPr>
          <w:p w14:paraId="51DFE5CB" w14:textId="77777777" w:rsidR="00513AC5" w:rsidRDefault="00000000">
            <w:pPr>
              <w:spacing w:after="0" w:line="240" w:lineRule="auto"/>
            </w:pPr>
            <w:r>
              <w:rPr>
                <w:sz w:val="17"/>
              </w:rPr>
              <w:t>Should</w:t>
            </w:r>
          </w:p>
        </w:tc>
        <w:tc>
          <w:tcPr>
            <w:tcW w:w="624" w:type="dxa"/>
          </w:tcPr>
          <w:p w14:paraId="157F8A12" w14:textId="77777777" w:rsidR="00513AC5" w:rsidRDefault="00000000">
            <w:pPr>
              <w:spacing w:after="0" w:line="240" w:lineRule="auto"/>
            </w:pPr>
            <w:r>
              <w:rPr>
                <w:sz w:val="17"/>
              </w:rPr>
              <w:t>T</w:t>
            </w:r>
          </w:p>
        </w:tc>
        <w:tc>
          <w:tcPr>
            <w:tcW w:w="964" w:type="dxa"/>
          </w:tcPr>
          <w:p w14:paraId="58E0888A" w14:textId="77777777" w:rsidR="00513AC5" w:rsidRDefault="00000000">
            <w:pPr>
              <w:spacing w:after="0" w:line="240" w:lineRule="auto"/>
            </w:pPr>
            <w:r>
              <w:rPr>
                <w:sz w:val="17"/>
              </w:rPr>
              <w:t>P01</w:t>
            </w:r>
          </w:p>
        </w:tc>
      </w:tr>
      <w:tr w:rsidR="00513AC5" w14:paraId="250E9C7A" w14:textId="77777777">
        <w:trPr>
          <w:cantSplit/>
          <w:jc w:val="center"/>
        </w:trPr>
        <w:tc>
          <w:tcPr>
            <w:tcW w:w="1191" w:type="dxa"/>
            <w:shd w:val="clear" w:color="auto" w:fill="F3E7E9"/>
          </w:tcPr>
          <w:p w14:paraId="7573313F" w14:textId="77777777" w:rsidR="00513AC5" w:rsidRDefault="00000000">
            <w:pPr>
              <w:spacing w:after="0" w:line="240" w:lineRule="auto"/>
            </w:pPr>
            <w:r>
              <w:rPr>
                <w:b/>
                <w:sz w:val="17"/>
              </w:rPr>
              <w:t>FR-PDP-012</w:t>
            </w:r>
          </w:p>
        </w:tc>
        <w:tc>
          <w:tcPr>
            <w:tcW w:w="5443" w:type="dxa"/>
            <w:shd w:val="clear" w:color="auto" w:fill="F7F7F7"/>
          </w:tcPr>
          <w:p w14:paraId="5F353519" w14:textId="77777777" w:rsidR="00513AC5" w:rsidRDefault="00000000">
            <w:pPr>
              <w:spacing w:after="0" w:line="240" w:lineRule="auto"/>
            </w:pPr>
            <w:r>
              <w:rPr>
                <w:sz w:val="17"/>
              </w:rPr>
              <w:t>The system shall provide for every marketplace listing on sale its brand, the selling seller's name and, when not New, its condition.</w:t>
            </w:r>
          </w:p>
        </w:tc>
        <w:tc>
          <w:tcPr>
            <w:tcW w:w="794" w:type="dxa"/>
            <w:shd w:val="clear" w:color="auto" w:fill="F7F7F7"/>
          </w:tcPr>
          <w:p w14:paraId="1742D9A0" w14:textId="77777777" w:rsidR="00513AC5" w:rsidRDefault="00000000">
            <w:pPr>
              <w:spacing w:after="0" w:line="240" w:lineRule="auto"/>
            </w:pPr>
            <w:r>
              <w:rPr>
                <w:sz w:val="17"/>
              </w:rPr>
              <w:t>Must</w:t>
            </w:r>
          </w:p>
        </w:tc>
        <w:tc>
          <w:tcPr>
            <w:tcW w:w="624" w:type="dxa"/>
            <w:shd w:val="clear" w:color="auto" w:fill="F7F7F7"/>
          </w:tcPr>
          <w:p w14:paraId="7AA384EC" w14:textId="77777777" w:rsidR="00513AC5" w:rsidRDefault="00000000">
            <w:pPr>
              <w:spacing w:after="0" w:line="240" w:lineRule="auto"/>
            </w:pPr>
            <w:r>
              <w:rPr>
                <w:sz w:val="17"/>
              </w:rPr>
              <w:t>D</w:t>
            </w:r>
          </w:p>
        </w:tc>
        <w:tc>
          <w:tcPr>
            <w:tcW w:w="964" w:type="dxa"/>
            <w:shd w:val="clear" w:color="auto" w:fill="F7F7F7"/>
          </w:tcPr>
          <w:p w14:paraId="6E2F3B9B" w14:textId="77777777" w:rsidR="00513AC5" w:rsidRDefault="00000000">
            <w:pPr>
              <w:spacing w:after="0" w:line="240" w:lineRule="auto"/>
            </w:pPr>
            <w:r>
              <w:rPr>
                <w:sz w:val="17"/>
              </w:rPr>
              <w:t>P01, P10</w:t>
            </w:r>
          </w:p>
        </w:tc>
      </w:tr>
      <w:tr w:rsidR="00513AC5" w14:paraId="4956AE12" w14:textId="77777777">
        <w:trPr>
          <w:cantSplit/>
          <w:jc w:val="center"/>
        </w:trPr>
        <w:tc>
          <w:tcPr>
            <w:tcW w:w="1191" w:type="dxa"/>
            <w:shd w:val="clear" w:color="auto" w:fill="F3E7E9"/>
          </w:tcPr>
          <w:p w14:paraId="3C95AED7" w14:textId="77777777" w:rsidR="00513AC5" w:rsidRDefault="00000000">
            <w:pPr>
              <w:spacing w:after="0" w:line="240" w:lineRule="auto"/>
            </w:pPr>
            <w:r>
              <w:rPr>
                <w:b/>
                <w:sz w:val="17"/>
              </w:rPr>
              <w:t>FR-PDP-013</w:t>
            </w:r>
          </w:p>
        </w:tc>
        <w:tc>
          <w:tcPr>
            <w:tcW w:w="5443" w:type="dxa"/>
          </w:tcPr>
          <w:p w14:paraId="556142A0" w14:textId="77777777" w:rsidR="00513AC5" w:rsidRDefault="00000000">
            <w:pPr>
              <w:spacing w:after="0" w:line="240" w:lineRule="auto"/>
            </w:pPr>
            <w:r>
              <w:rPr>
                <w:sz w:val="17"/>
              </w:rPr>
              <w:t>The system shall provide, for a listing with a running seller deal, the deal discount percentage, the deal end date and the deal units remaining out of the total.</w:t>
            </w:r>
          </w:p>
        </w:tc>
        <w:tc>
          <w:tcPr>
            <w:tcW w:w="794" w:type="dxa"/>
          </w:tcPr>
          <w:p w14:paraId="0F45C9C5" w14:textId="77777777" w:rsidR="00513AC5" w:rsidRDefault="00000000">
            <w:pPr>
              <w:spacing w:after="0" w:line="240" w:lineRule="auto"/>
            </w:pPr>
            <w:r>
              <w:rPr>
                <w:sz w:val="17"/>
              </w:rPr>
              <w:t>Must</w:t>
            </w:r>
          </w:p>
        </w:tc>
        <w:tc>
          <w:tcPr>
            <w:tcW w:w="624" w:type="dxa"/>
          </w:tcPr>
          <w:p w14:paraId="035A55A6" w14:textId="77777777" w:rsidR="00513AC5" w:rsidRDefault="00000000">
            <w:pPr>
              <w:spacing w:after="0" w:line="240" w:lineRule="auto"/>
            </w:pPr>
            <w:r>
              <w:rPr>
                <w:sz w:val="17"/>
              </w:rPr>
              <w:t>T</w:t>
            </w:r>
          </w:p>
        </w:tc>
        <w:tc>
          <w:tcPr>
            <w:tcW w:w="964" w:type="dxa"/>
          </w:tcPr>
          <w:p w14:paraId="3B9474EE" w14:textId="77777777" w:rsidR="00513AC5" w:rsidRDefault="00000000">
            <w:pPr>
              <w:spacing w:after="0" w:line="240" w:lineRule="auto"/>
            </w:pPr>
            <w:r>
              <w:rPr>
                <w:sz w:val="17"/>
              </w:rPr>
              <w:t>P10</w:t>
            </w:r>
          </w:p>
        </w:tc>
      </w:tr>
      <w:tr w:rsidR="00513AC5" w14:paraId="0F46D3A9" w14:textId="77777777">
        <w:trPr>
          <w:cantSplit/>
          <w:jc w:val="center"/>
        </w:trPr>
        <w:tc>
          <w:tcPr>
            <w:tcW w:w="1191" w:type="dxa"/>
            <w:shd w:val="clear" w:color="auto" w:fill="F3E7E9"/>
          </w:tcPr>
          <w:p w14:paraId="1D60B9B0" w14:textId="77777777" w:rsidR="00513AC5" w:rsidRDefault="00000000">
            <w:pPr>
              <w:spacing w:after="0" w:line="240" w:lineRule="auto"/>
            </w:pPr>
            <w:r>
              <w:rPr>
                <w:b/>
                <w:sz w:val="17"/>
              </w:rPr>
              <w:t>FR-PDP-014</w:t>
            </w:r>
          </w:p>
        </w:tc>
        <w:tc>
          <w:tcPr>
            <w:tcW w:w="5443" w:type="dxa"/>
            <w:shd w:val="clear" w:color="auto" w:fill="F7F7F7"/>
          </w:tcPr>
          <w:p w14:paraId="22C063EA" w14:textId="77777777" w:rsidR="00513AC5" w:rsidRDefault="00000000">
            <w:pPr>
              <w:spacing w:after="0" w:line="240" w:lineRule="auto"/>
            </w:pPr>
            <w:r>
              <w:rPr>
                <w:sz w:val="17"/>
              </w:rPr>
              <w:t>The system shall treat a listing that is a draft, has been removed, or belongs to a seller whose account is not approved as not available to shoppers, and shall say so when it is requested directly.</w:t>
            </w:r>
          </w:p>
        </w:tc>
        <w:tc>
          <w:tcPr>
            <w:tcW w:w="794" w:type="dxa"/>
            <w:shd w:val="clear" w:color="auto" w:fill="F7F7F7"/>
          </w:tcPr>
          <w:p w14:paraId="49C5CCB7" w14:textId="77777777" w:rsidR="00513AC5" w:rsidRDefault="00000000">
            <w:pPr>
              <w:spacing w:after="0" w:line="240" w:lineRule="auto"/>
            </w:pPr>
            <w:r>
              <w:rPr>
                <w:sz w:val="17"/>
              </w:rPr>
              <w:t>Must</w:t>
            </w:r>
          </w:p>
        </w:tc>
        <w:tc>
          <w:tcPr>
            <w:tcW w:w="624" w:type="dxa"/>
            <w:shd w:val="clear" w:color="auto" w:fill="F7F7F7"/>
          </w:tcPr>
          <w:p w14:paraId="444B77F9" w14:textId="77777777" w:rsidR="00513AC5" w:rsidRDefault="00000000">
            <w:pPr>
              <w:spacing w:after="0" w:line="240" w:lineRule="auto"/>
            </w:pPr>
            <w:r>
              <w:rPr>
                <w:sz w:val="17"/>
              </w:rPr>
              <w:t>T</w:t>
            </w:r>
          </w:p>
        </w:tc>
        <w:tc>
          <w:tcPr>
            <w:tcW w:w="964" w:type="dxa"/>
            <w:shd w:val="clear" w:color="auto" w:fill="F7F7F7"/>
          </w:tcPr>
          <w:p w14:paraId="1E467017" w14:textId="77777777" w:rsidR="00513AC5" w:rsidRDefault="00000000">
            <w:pPr>
              <w:spacing w:after="0" w:line="240" w:lineRule="auto"/>
            </w:pPr>
            <w:r>
              <w:rPr>
                <w:sz w:val="17"/>
              </w:rPr>
              <w:t>P09, P21, P14</w:t>
            </w:r>
          </w:p>
        </w:tc>
      </w:tr>
      <w:tr w:rsidR="00513AC5" w14:paraId="19CA35A5" w14:textId="77777777">
        <w:trPr>
          <w:cantSplit/>
          <w:jc w:val="center"/>
        </w:trPr>
        <w:tc>
          <w:tcPr>
            <w:tcW w:w="1191" w:type="dxa"/>
            <w:shd w:val="clear" w:color="auto" w:fill="F3E7E9"/>
          </w:tcPr>
          <w:p w14:paraId="2B32C1CE" w14:textId="77777777" w:rsidR="00513AC5" w:rsidRDefault="00000000">
            <w:pPr>
              <w:spacing w:after="0" w:line="240" w:lineRule="auto"/>
            </w:pPr>
            <w:r>
              <w:rPr>
                <w:b/>
                <w:sz w:val="17"/>
              </w:rPr>
              <w:t>FR-PDP-015</w:t>
            </w:r>
          </w:p>
        </w:tc>
        <w:tc>
          <w:tcPr>
            <w:tcW w:w="5443" w:type="dxa"/>
          </w:tcPr>
          <w:p w14:paraId="5541B348" w14:textId="77777777" w:rsidR="00513AC5" w:rsidRDefault="00000000">
            <w:pPr>
              <w:spacing w:after="0" w:line="240" w:lineRule="auto"/>
            </w:pPr>
            <w:r>
              <w:rPr>
                <w:sz w:val="17"/>
              </w:rPr>
              <w:t>The system shall tell the shopper when a requested product, department or other item does not exist, and shall suggest ways to continue shopping (the deals and the departments).</w:t>
            </w:r>
          </w:p>
        </w:tc>
        <w:tc>
          <w:tcPr>
            <w:tcW w:w="794" w:type="dxa"/>
          </w:tcPr>
          <w:p w14:paraId="5487BAE1" w14:textId="77777777" w:rsidR="00513AC5" w:rsidRDefault="00000000">
            <w:pPr>
              <w:spacing w:after="0" w:line="240" w:lineRule="auto"/>
            </w:pPr>
            <w:r>
              <w:rPr>
                <w:sz w:val="17"/>
              </w:rPr>
              <w:t>Must</w:t>
            </w:r>
          </w:p>
        </w:tc>
        <w:tc>
          <w:tcPr>
            <w:tcW w:w="624" w:type="dxa"/>
          </w:tcPr>
          <w:p w14:paraId="76192EE3" w14:textId="77777777" w:rsidR="00513AC5" w:rsidRDefault="00000000">
            <w:pPr>
              <w:spacing w:after="0" w:line="240" w:lineRule="auto"/>
            </w:pPr>
            <w:r>
              <w:rPr>
                <w:sz w:val="17"/>
              </w:rPr>
              <w:t>T</w:t>
            </w:r>
          </w:p>
        </w:tc>
        <w:tc>
          <w:tcPr>
            <w:tcW w:w="964" w:type="dxa"/>
          </w:tcPr>
          <w:p w14:paraId="3F28C2E9" w14:textId="77777777" w:rsidR="00513AC5" w:rsidRDefault="00000000">
            <w:pPr>
              <w:spacing w:after="0" w:line="240" w:lineRule="auto"/>
            </w:pPr>
            <w:r>
              <w:rPr>
                <w:sz w:val="17"/>
              </w:rPr>
              <w:t>P01</w:t>
            </w:r>
          </w:p>
        </w:tc>
      </w:tr>
      <w:tr w:rsidR="00513AC5" w14:paraId="117FA056" w14:textId="77777777">
        <w:trPr>
          <w:cantSplit/>
          <w:jc w:val="center"/>
        </w:trPr>
        <w:tc>
          <w:tcPr>
            <w:tcW w:w="1191" w:type="dxa"/>
            <w:shd w:val="clear" w:color="auto" w:fill="F3E7E9"/>
          </w:tcPr>
          <w:p w14:paraId="7D78BBFA" w14:textId="77777777" w:rsidR="00513AC5" w:rsidRDefault="00000000">
            <w:pPr>
              <w:spacing w:after="0" w:line="240" w:lineRule="auto"/>
            </w:pPr>
            <w:r>
              <w:rPr>
                <w:b/>
                <w:sz w:val="17"/>
              </w:rPr>
              <w:t>FR-PDP-016</w:t>
            </w:r>
          </w:p>
        </w:tc>
        <w:tc>
          <w:tcPr>
            <w:tcW w:w="5443" w:type="dxa"/>
            <w:shd w:val="clear" w:color="auto" w:fill="F7F7F7"/>
          </w:tcPr>
          <w:p w14:paraId="1BD05923" w14:textId="77777777" w:rsidR="00513AC5" w:rsidRDefault="00000000">
            <w:pPr>
              <w:spacing w:after="0" w:line="240" w:lineRule="auto"/>
            </w:pPr>
            <w:r>
              <w:rPr>
                <w:sz w:val="17"/>
              </w:rPr>
              <w:t>The system shall provide for a marketplace listing its price, key features and the seller's images, with the same purchase capabilities as a catalogue product.</w:t>
            </w:r>
          </w:p>
        </w:tc>
        <w:tc>
          <w:tcPr>
            <w:tcW w:w="794" w:type="dxa"/>
            <w:shd w:val="clear" w:color="auto" w:fill="F7F7F7"/>
          </w:tcPr>
          <w:p w14:paraId="22F85C2C" w14:textId="77777777" w:rsidR="00513AC5" w:rsidRDefault="00000000">
            <w:pPr>
              <w:spacing w:after="0" w:line="240" w:lineRule="auto"/>
            </w:pPr>
            <w:r>
              <w:rPr>
                <w:sz w:val="17"/>
              </w:rPr>
              <w:t>Must</w:t>
            </w:r>
          </w:p>
        </w:tc>
        <w:tc>
          <w:tcPr>
            <w:tcW w:w="624" w:type="dxa"/>
            <w:shd w:val="clear" w:color="auto" w:fill="F7F7F7"/>
          </w:tcPr>
          <w:p w14:paraId="2CF4D043" w14:textId="77777777" w:rsidR="00513AC5" w:rsidRDefault="00000000">
            <w:pPr>
              <w:spacing w:after="0" w:line="240" w:lineRule="auto"/>
            </w:pPr>
            <w:r>
              <w:rPr>
                <w:sz w:val="17"/>
              </w:rPr>
              <w:t>D</w:t>
            </w:r>
          </w:p>
        </w:tc>
        <w:tc>
          <w:tcPr>
            <w:tcW w:w="964" w:type="dxa"/>
            <w:shd w:val="clear" w:color="auto" w:fill="F7F7F7"/>
          </w:tcPr>
          <w:p w14:paraId="46E670BB" w14:textId="77777777" w:rsidR="00513AC5" w:rsidRDefault="00000000">
            <w:pPr>
              <w:spacing w:after="0" w:line="240" w:lineRule="auto"/>
            </w:pPr>
            <w:r>
              <w:rPr>
                <w:sz w:val="17"/>
              </w:rPr>
              <w:t>P01, P02</w:t>
            </w:r>
          </w:p>
        </w:tc>
      </w:tr>
      <w:tr w:rsidR="00513AC5" w14:paraId="40E0D4B7" w14:textId="77777777">
        <w:trPr>
          <w:cantSplit/>
          <w:jc w:val="center"/>
        </w:trPr>
        <w:tc>
          <w:tcPr>
            <w:tcW w:w="1191" w:type="dxa"/>
            <w:shd w:val="clear" w:color="auto" w:fill="F3E7E9"/>
          </w:tcPr>
          <w:p w14:paraId="6836B405" w14:textId="77777777" w:rsidR="00513AC5" w:rsidRDefault="00000000">
            <w:pPr>
              <w:spacing w:after="0" w:line="240" w:lineRule="auto"/>
            </w:pPr>
            <w:r>
              <w:rPr>
                <w:b/>
                <w:sz w:val="17"/>
              </w:rPr>
              <w:t>FR-PDP-017</w:t>
            </w:r>
          </w:p>
        </w:tc>
        <w:tc>
          <w:tcPr>
            <w:tcW w:w="5443" w:type="dxa"/>
          </w:tcPr>
          <w:p w14:paraId="15A5072D" w14:textId="77777777" w:rsidR="00513AC5" w:rsidRDefault="00000000">
            <w:pPr>
              <w:spacing w:after="0" w:line="240" w:lineRule="auto"/>
            </w:pPr>
            <w:r>
              <w:rPr>
                <w:sz w:val="17"/>
              </w:rPr>
              <w:t>The system shall state, for a marketplace listing, that the item is sold and dispatched by an independent seller, together with its condition and item reference.</w:t>
            </w:r>
          </w:p>
        </w:tc>
        <w:tc>
          <w:tcPr>
            <w:tcW w:w="794" w:type="dxa"/>
          </w:tcPr>
          <w:p w14:paraId="7710F747" w14:textId="77777777" w:rsidR="00513AC5" w:rsidRDefault="00000000">
            <w:pPr>
              <w:spacing w:after="0" w:line="240" w:lineRule="auto"/>
            </w:pPr>
            <w:r>
              <w:rPr>
                <w:sz w:val="17"/>
              </w:rPr>
              <w:t>Should</w:t>
            </w:r>
          </w:p>
        </w:tc>
        <w:tc>
          <w:tcPr>
            <w:tcW w:w="624" w:type="dxa"/>
          </w:tcPr>
          <w:p w14:paraId="60EB45E5" w14:textId="77777777" w:rsidR="00513AC5" w:rsidRDefault="00000000">
            <w:pPr>
              <w:spacing w:after="0" w:line="240" w:lineRule="auto"/>
            </w:pPr>
            <w:r>
              <w:rPr>
                <w:sz w:val="17"/>
              </w:rPr>
              <w:t>D</w:t>
            </w:r>
          </w:p>
        </w:tc>
        <w:tc>
          <w:tcPr>
            <w:tcW w:w="964" w:type="dxa"/>
          </w:tcPr>
          <w:p w14:paraId="3CE539A2" w14:textId="77777777" w:rsidR="00513AC5" w:rsidRDefault="00000000">
            <w:pPr>
              <w:spacing w:after="0" w:line="240" w:lineRule="auto"/>
            </w:pPr>
            <w:r>
              <w:rPr>
                <w:sz w:val="17"/>
              </w:rPr>
              <w:t>P01</w:t>
            </w:r>
          </w:p>
        </w:tc>
      </w:tr>
      <w:tr w:rsidR="00513AC5" w14:paraId="004EF487" w14:textId="77777777">
        <w:trPr>
          <w:cantSplit/>
          <w:jc w:val="center"/>
        </w:trPr>
        <w:tc>
          <w:tcPr>
            <w:tcW w:w="1191" w:type="dxa"/>
            <w:shd w:val="clear" w:color="auto" w:fill="F3E7E9"/>
          </w:tcPr>
          <w:p w14:paraId="0C4D5AA8" w14:textId="77777777" w:rsidR="00513AC5" w:rsidRDefault="00000000">
            <w:pPr>
              <w:spacing w:after="0" w:line="240" w:lineRule="auto"/>
            </w:pPr>
            <w:r>
              <w:rPr>
                <w:b/>
                <w:sz w:val="17"/>
              </w:rPr>
              <w:t>FR-PDP-018</w:t>
            </w:r>
          </w:p>
        </w:tc>
        <w:tc>
          <w:tcPr>
            <w:tcW w:w="5443" w:type="dxa"/>
            <w:shd w:val="clear" w:color="auto" w:fill="F7F7F7"/>
          </w:tcPr>
          <w:p w14:paraId="0E9BA145" w14:textId="77777777" w:rsidR="00513AC5" w:rsidRDefault="00000000">
            <w:pPr>
              <w:spacing w:after="0" w:line="240" w:lineRule="auto"/>
            </w:pPr>
            <w:r>
              <w:rPr>
                <w:sz w:val="17"/>
              </w:rPr>
              <w:t>The system shall state for every product and listing who sells it, who dispatches it, the returns terms (BR-CS-004) and that payment is processed securely.</w:t>
            </w:r>
          </w:p>
        </w:tc>
        <w:tc>
          <w:tcPr>
            <w:tcW w:w="794" w:type="dxa"/>
            <w:shd w:val="clear" w:color="auto" w:fill="F7F7F7"/>
          </w:tcPr>
          <w:p w14:paraId="03869D6D" w14:textId="77777777" w:rsidR="00513AC5" w:rsidRDefault="00000000">
            <w:pPr>
              <w:spacing w:after="0" w:line="240" w:lineRule="auto"/>
            </w:pPr>
            <w:r>
              <w:rPr>
                <w:sz w:val="17"/>
              </w:rPr>
              <w:t>Should</w:t>
            </w:r>
          </w:p>
        </w:tc>
        <w:tc>
          <w:tcPr>
            <w:tcW w:w="624" w:type="dxa"/>
            <w:shd w:val="clear" w:color="auto" w:fill="F7F7F7"/>
          </w:tcPr>
          <w:p w14:paraId="5E520B67" w14:textId="77777777" w:rsidR="00513AC5" w:rsidRDefault="00000000">
            <w:pPr>
              <w:spacing w:after="0" w:line="240" w:lineRule="auto"/>
            </w:pPr>
            <w:r>
              <w:rPr>
                <w:sz w:val="17"/>
              </w:rPr>
              <w:t>I</w:t>
            </w:r>
          </w:p>
        </w:tc>
        <w:tc>
          <w:tcPr>
            <w:tcW w:w="964" w:type="dxa"/>
            <w:shd w:val="clear" w:color="auto" w:fill="F7F7F7"/>
          </w:tcPr>
          <w:p w14:paraId="0C8C6016" w14:textId="77777777" w:rsidR="00513AC5" w:rsidRDefault="00000000">
            <w:pPr>
              <w:spacing w:after="0" w:line="240" w:lineRule="auto"/>
            </w:pPr>
            <w:r>
              <w:rPr>
                <w:sz w:val="17"/>
              </w:rPr>
              <w:t>P01</w:t>
            </w:r>
          </w:p>
        </w:tc>
      </w:tr>
    </w:tbl>
    <w:p w14:paraId="70078BEC" w14:textId="77777777" w:rsidR="00513AC5" w:rsidRDefault="00513AC5">
      <w:pPr>
        <w:spacing w:after="80"/>
      </w:pPr>
    </w:p>
    <w:p w14:paraId="6C8FD55E" w14:textId="77777777" w:rsidR="00513AC5" w:rsidRDefault="00000000">
      <w:pPr>
        <w:pStyle w:val="Heading2"/>
      </w:pPr>
      <w:bookmarkStart w:id="61" w:name="_Toc243598399"/>
      <w:r>
        <w:t>7.4 Ratings and reviews (REV)</w:t>
      </w:r>
      <w:bookmarkEnd w:id="61"/>
    </w:p>
    <w:p w14:paraId="64F9704E" w14:textId="77777777" w:rsidR="00513AC5" w:rsidRDefault="00000000">
      <w:r>
        <w:t>Customer reviews of catalogue products: writing, voting, deleting, editing and moderating them.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09B2846D" w14:textId="77777777">
        <w:trPr>
          <w:tblHeader/>
          <w:jc w:val="center"/>
        </w:trPr>
        <w:tc>
          <w:tcPr>
            <w:tcW w:w="1191" w:type="dxa"/>
            <w:shd w:val="clear" w:color="auto" w:fill="6B1B26"/>
          </w:tcPr>
          <w:p w14:paraId="50565599" w14:textId="77777777" w:rsidR="00513AC5" w:rsidRDefault="00000000">
            <w:pPr>
              <w:keepNext/>
              <w:spacing w:after="0"/>
            </w:pPr>
            <w:r>
              <w:rPr>
                <w:b/>
                <w:color w:val="FFFFFF"/>
                <w:sz w:val="17"/>
              </w:rPr>
              <w:t>ID</w:t>
            </w:r>
          </w:p>
        </w:tc>
        <w:tc>
          <w:tcPr>
            <w:tcW w:w="5443" w:type="dxa"/>
            <w:shd w:val="clear" w:color="auto" w:fill="6B1B26"/>
          </w:tcPr>
          <w:p w14:paraId="1B1EB2B0" w14:textId="77777777" w:rsidR="00513AC5" w:rsidRDefault="00000000">
            <w:pPr>
              <w:keepNext/>
              <w:spacing w:after="0"/>
            </w:pPr>
            <w:r>
              <w:rPr>
                <w:b/>
                <w:color w:val="FFFFFF"/>
                <w:sz w:val="17"/>
              </w:rPr>
              <w:t>Requirement</w:t>
            </w:r>
          </w:p>
        </w:tc>
        <w:tc>
          <w:tcPr>
            <w:tcW w:w="794" w:type="dxa"/>
            <w:shd w:val="clear" w:color="auto" w:fill="6B1B26"/>
          </w:tcPr>
          <w:p w14:paraId="03B9D731" w14:textId="77777777" w:rsidR="00513AC5" w:rsidRDefault="00000000">
            <w:pPr>
              <w:keepNext/>
              <w:spacing w:after="0"/>
            </w:pPr>
            <w:r>
              <w:rPr>
                <w:b/>
                <w:color w:val="FFFFFF"/>
                <w:sz w:val="17"/>
              </w:rPr>
              <w:t>Priority</w:t>
            </w:r>
          </w:p>
        </w:tc>
        <w:tc>
          <w:tcPr>
            <w:tcW w:w="624" w:type="dxa"/>
            <w:shd w:val="clear" w:color="auto" w:fill="6B1B26"/>
          </w:tcPr>
          <w:p w14:paraId="0B8130B2" w14:textId="77777777" w:rsidR="00513AC5" w:rsidRDefault="00000000">
            <w:pPr>
              <w:keepNext/>
              <w:spacing w:after="0"/>
            </w:pPr>
            <w:r>
              <w:rPr>
                <w:b/>
                <w:color w:val="FFFFFF"/>
                <w:sz w:val="17"/>
              </w:rPr>
              <w:t>Verif.</w:t>
            </w:r>
          </w:p>
        </w:tc>
        <w:tc>
          <w:tcPr>
            <w:tcW w:w="964" w:type="dxa"/>
            <w:shd w:val="clear" w:color="auto" w:fill="6B1B26"/>
          </w:tcPr>
          <w:p w14:paraId="7635D17C" w14:textId="77777777" w:rsidR="00513AC5" w:rsidRDefault="00000000">
            <w:pPr>
              <w:keepNext/>
              <w:spacing w:after="0"/>
            </w:pPr>
            <w:r>
              <w:rPr>
                <w:b/>
                <w:color w:val="FFFFFF"/>
                <w:sz w:val="17"/>
              </w:rPr>
              <w:t>Process</w:t>
            </w:r>
          </w:p>
        </w:tc>
      </w:tr>
      <w:tr w:rsidR="00513AC5" w14:paraId="44AF84FA" w14:textId="77777777">
        <w:trPr>
          <w:cantSplit/>
          <w:jc w:val="center"/>
        </w:trPr>
        <w:tc>
          <w:tcPr>
            <w:tcW w:w="1191" w:type="dxa"/>
            <w:shd w:val="clear" w:color="auto" w:fill="F3E7E9"/>
          </w:tcPr>
          <w:p w14:paraId="208EFF2C" w14:textId="77777777" w:rsidR="00513AC5" w:rsidRDefault="00000000">
            <w:pPr>
              <w:spacing w:after="0" w:line="240" w:lineRule="auto"/>
            </w:pPr>
            <w:r>
              <w:rPr>
                <w:b/>
                <w:sz w:val="17"/>
              </w:rPr>
              <w:t>FR-REV-001</w:t>
            </w:r>
          </w:p>
        </w:tc>
        <w:tc>
          <w:tcPr>
            <w:tcW w:w="5443" w:type="dxa"/>
          </w:tcPr>
          <w:p w14:paraId="28E00FF4" w14:textId="77777777" w:rsidR="00513AC5" w:rsidRDefault="00000000">
            <w:pPr>
              <w:spacing w:after="0" w:line="240" w:lineRule="auto"/>
            </w:pPr>
            <w:r>
              <w:rPr>
                <w:sz w:val="17"/>
              </w:rPr>
              <w:t xml:space="preserve">The system shall provide for each catalogue product the average rating out of 5, the total number of ratings, and the distribution of ratings across 5, 4, 3, 2 and 1 stars (BR-REV-006). </w:t>
            </w:r>
            <w:r>
              <w:rPr>
                <w:i/>
                <w:color w:val="555555"/>
                <w:sz w:val="16"/>
              </w:rPr>
              <w:t>To be confirmed - Q-23</w:t>
            </w:r>
          </w:p>
        </w:tc>
        <w:tc>
          <w:tcPr>
            <w:tcW w:w="794" w:type="dxa"/>
          </w:tcPr>
          <w:p w14:paraId="36D0DCBB" w14:textId="77777777" w:rsidR="00513AC5" w:rsidRDefault="00000000">
            <w:pPr>
              <w:spacing w:after="0" w:line="240" w:lineRule="auto"/>
            </w:pPr>
            <w:r>
              <w:rPr>
                <w:sz w:val="17"/>
              </w:rPr>
              <w:t>Should</w:t>
            </w:r>
          </w:p>
        </w:tc>
        <w:tc>
          <w:tcPr>
            <w:tcW w:w="624" w:type="dxa"/>
          </w:tcPr>
          <w:p w14:paraId="05B0CAA7" w14:textId="77777777" w:rsidR="00513AC5" w:rsidRDefault="00000000">
            <w:pPr>
              <w:spacing w:after="0" w:line="240" w:lineRule="auto"/>
            </w:pPr>
            <w:r>
              <w:rPr>
                <w:sz w:val="17"/>
              </w:rPr>
              <w:t>T</w:t>
            </w:r>
          </w:p>
        </w:tc>
        <w:tc>
          <w:tcPr>
            <w:tcW w:w="964" w:type="dxa"/>
          </w:tcPr>
          <w:p w14:paraId="6A5B1E8A" w14:textId="77777777" w:rsidR="00513AC5" w:rsidRDefault="00000000">
            <w:pPr>
              <w:spacing w:after="0" w:line="240" w:lineRule="auto"/>
            </w:pPr>
            <w:r>
              <w:rPr>
                <w:sz w:val="17"/>
              </w:rPr>
              <w:t>P06</w:t>
            </w:r>
          </w:p>
        </w:tc>
      </w:tr>
      <w:tr w:rsidR="00513AC5" w14:paraId="00D4FD43" w14:textId="77777777">
        <w:trPr>
          <w:cantSplit/>
          <w:jc w:val="center"/>
        </w:trPr>
        <w:tc>
          <w:tcPr>
            <w:tcW w:w="1191" w:type="dxa"/>
            <w:shd w:val="clear" w:color="auto" w:fill="F3E7E9"/>
          </w:tcPr>
          <w:p w14:paraId="1C8D336E" w14:textId="77777777" w:rsidR="00513AC5" w:rsidRDefault="00000000">
            <w:pPr>
              <w:spacing w:after="0" w:line="240" w:lineRule="auto"/>
            </w:pPr>
            <w:r>
              <w:rPr>
                <w:b/>
                <w:sz w:val="17"/>
              </w:rPr>
              <w:t>FR-REV-002</w:t>
            </w:r>
          </w:p>
        </w:tc>
        <w:tc>
          <w:tcPr>
            <w:tcW w:w="5443" w:type="dxa"/>
            <w:shd w:val="clear" w:color="auto" w:fill="F7F7F7"/>
          </w:tcPr>
          <w:p w14:paraId="6FFAB6CF" w14:textId="77777777" w:rsidR="00513AC5" w:rsidRDefault="00000000">
            <w:pPr>
              <w:spacing w:after="0" w:line="240" w:lineRule="auto"/>
            </w:pPr>
            <w:r>
              <w:rPr>
                <w:sz w:val="17"/>
              </w:rPr>
              <w:t>The system shall provide each published review with its author, star rating, headline, review text, review date, verified-purchase indicator and helpful-vote count.</w:t>
            </w:r>
          </w:p>
        </w:tc>
        <w:tc>
          <w:tcPr>
            <w:tcW w:w="794" w:type="dxa"/>
            <w:shd w:val="clear" w:color="auto" w:fill="F7F7F7"/>
          </w:tcPr>
          <w:p w14:paraId="004417B8" w14:textId="77777777" w:rsidR="00513AC5" w:rsidRDefault="00000000">
            <w:pPr>
              <w:spacing w:after="0" w:line="240" w:lineRule="auto"/>
            </w:pPr>
            <w:r>
              <w:rPr>
                <w:sz w:val="17"/>
              </w:rPr>
              <w:t>Must</w:t>
            </w:r>
          </w:p>
        </w:tc>
        <w:tc>
          <w:tcPr>
            <w:tcW w:w="624" w:type="dxa"/>
            <w:shd w:val="clear" w:color="auto" w:fill="F7F7F7"/>
          </w:tcPr>
          <w:p w14:paraId="4F4E8C57" w14:textId="77777777" w:rsidR="00513AC5" w:rsidRDefault="00000000">
            <w:pPr>
              <w:spacing w:after="0" w:line="240" w:lineRule="auto"/>
            </w:pPr>
            <w:r>
              <w:rPr>
                <w:sz w:val="17"/>
              </w:rPr>
              <w:t>D</w:t>
            </w:r>
          </w:p>
        </w:tc>
        <w:tc>
          <w:tcPr>
            <w:tcW w:w="964" w:type="dxa"/>
            <w:shd w:val="clear" w:color="auto" w:fill="F7F7F7"/>
          </w:tcPr>
          <w:p w14:paraId="136ABCAD" w14:textId="77777777" w:rsidR="00513AC5" w:rsidRDefault="00000000">
            <w:pPr>
              <w:spacing w:after="0" w:line="240" w:lineRule="auto"/>
            </w:pPr>
            <w:r>
              <w:rPr>
                <w:sz w:val="17"/>
              </w:rPr>
              <w:t>P06</w:t>
            </w:r>
          </w:p>
        </w:tc>
      </w:tr>
      <w:tr w:rsidR="00513AC5" w14:paraId="48958276" w14:textId="77777777">
        <w:trPr>
          <w:cantSplit/>
          <w:jc w:val="center"/>
        </w:trPr>
        <w:tc>
          <w:tcPr>
            <w:tcW w:w="1191" w:type="dxa"/>
            <w:shd w:val="clear" w:color="auto" w:fill="F3E7E9"/>
          </w:tcPr>
          <w:p w14:paraId="0604A09A" w14:textId="77777777" w:rsidR="00513AC5" w:rsidRDefault="00000000">
            <w:pPr>
              <w:spacing w:after="0" w:line="240" w:lineRule="auto"/>
            </w:pPr>
            <w:r>
              <w:rPr>
                <w:b/>
                <w:sz w:val="17"/>
              </w:rPr>
              <w:t>FR-REV-004</w:t>
            </w:r>
          </w:p>
        </w:tc>
        <w:tc>
          <w:tcPr>
            <w:tcW w:w="5443" w:type="dxa"/>
          </w:tcPr>
          <w:p w14:paraId="7A91DC54" w14:textId="77777777" w:rsidR="00513AC5" w:rsidRDefault="00000000">
            <w:pPr>
              <w:spacing w:after="0" w:line="240" w:lineRule="auto"/>
            </w:pPr>
            <w:r>
              <w:rPr>
                <w:sz w:val="17"/>
              </w:rPr>
              <w:t>The system shall allow a signed-in shopper to write a review consisting of a 1-to-5 star rating, a headline and review text.</w:t>
            </w:r>
          </w:p>
        </w:tc>
        <w:tc>
          <w:tcPr>
            <w:tcW w:w="794" w:type="dxa"/>
          </w:tcPr>
          <w:p w14:paraId="48BE8A8B" w14:textId="77777777" w:rsidR="00513AC5" w:rsidRDefault="00000000">
            <w:pPr>
              <w:spacing w:after="0" w:line="240" w:lineRule="auto"/>
            </w:pPr>
            <w:r>
              <w:rPr>
                <w:sz w:val="17"/>
              </w:rPr>
              <w:t>Must</w:t>
            </w:r>
          </w:p>
        </w:tc>
        <w:tc>
          <w:tcPr>
            <w:tcW w:w="624" w:type="dxa"/>
          </w:tcPr>
          <w:p w14:paraId="50D5D308" w14:textId="77777777" w:rsidR="00513AC5" w:rsidRDefault="00000000">
            <w:pPr>
              <w:spacing w:after="0" w:line="240" w:lineRule="auto"/>
            </w:pPr>
            <w:r>
              <w:rPr>
                <w:sz w:val="17"/>
              </w:rPr>
              <w:t>T</w:t>
            </w:r>
          </w:p>
        </w:tc>
        <w:tc>
          <w:tcPr>
            <w:tcW w:w="964" w:type="dxa"/>
          </w:tcPr>
          <w:p w14:paraId="360DC042" w14:textId="77777777" w:rsidR="00513AC5" w:rsidRDefault="00000000">
            <w:pPr>
              <w:spacing w:after="0" w:line="240" w:lineRule="auto"/>
            </w:pPr>
            <w:r>
              <w:rPr>
                <w:sz w:val="17"/>
              </w:rPr>
              <w:t>P06</w:t>
            </w:r>
          </w:p>
        </w:tc>
      </w:tr>
      <w:tr w:rsidR="00513AC5" w14:paraId="7141AB3B" w14:textId="77777777">
        <w:trPr>
          <w:cantSplit/>
          <w:jc w:val="center"/>
        </w:trPr>
        <w:tc>
          <w:tcPr>
            <w:tcW w:w="1191" w:type="dxa"/>
            <w:shd w:val="clear" w:color="auto" w:fill="F3E7E9"/>
          </w:tcPr>
          <w:p w14:paraId="2ABAC495" w14:textId="77777777" w:rsidR="00513AC5" w:rsidRDefault="00000000">
            <w:pPr>
              <w:spacing w:after="0" w:line="240" w:lineRule="auto"/>
            </w:pPr>
            <w:r>
              <w:rPr>
                <w:b/>
                <w:sz w:val="17"/>
              </w:rPr>
              <w:t>FR-REV-005</w:t>
            </w:r>
          </w:p>
        </w:tc>
        <w:tc>
          <w:tcPr>
            <w:tcW w:w="5443" w:type="dxa"/>
            <w:shd w:val="clear" w:color="auto" w:fill="F7F7F7"/>
          </w:tcPr>
          <w:p w14:paraId="5A144831" w14:textId="77777777" w:rsidR="00513AC5" w:rsidRDefault="00000000">
            <w:pPr>
              <w:spacing w:after="0" w:line="240" w:lineRule="auto"/>
            </w:pPr>
            <w:r>
              <w:rPr>
                <w:sz w:val="17"/>
              </w:rPr>
              <w:t>The system shall reject a review that breaks a review validation rule (BR-REV-001 to BR-REV-003), telling the shopper what to correct without discarding what they entered.</w:t>
            </w:r>
          </w:p>
        </w:tc>
        <w:tc>
          <w:tcPr>
            <w:tcW w:w="794" w:type="dxa"/>
            <w:shd w:val="clear" w:color="auto" w:fill="F7F7F7"/>
          </w:tcPr>
          <w:p w14:paraId="57226541" w14:textId="77777777" w:rsidR="00513AC5" w:rsidRDefault="00000000">
            <w:pPr>
              <w:spacing w:after="0" w:line="240" w:lineRule="auto"/>
            </w:pPr>
            <w:r>
              <w:rPr>
                <w:sz w:val="17"/>
              </w:rPr>
              <w:t>Must</w:t>
            </w:r>
          </w:p>
        </w:tc>
        <w:tc>
          <w:tcPr>
            <w:tcW w:w="624" w:type="dxa"/>
            <w:shd w:val="clear" w:color="auto" w:fill="F7F7F7"/>
          </w:tcPr>
          <w:p w14:paraId="5D934634" w14:textId="77777777" w:rsidR="00513AC5" w:rsidRDefault="00000000">
            <w:pPr>
              <w:spacing w:after="0" w:line="240" w:lineRule="auto"/>
            </w:pPr>
            <w:r>
              <w:rPr>
                <w:sz w:val="17"/>
              </w:rPr>
              <w:t>T</w:t>
            </w:r>
          </w:p>
        </w:tc>
        <w:tc>
          <w:tcPr>
            <w:tcW w:w="964" w:type="dxa"/>
            <w:shd w:val="clear" w:color="auto" w:fill="F7F7F7"/>
          </w:tcPr>
          <w:p w14:paraId="75F91FB0" w14:textId="77777777" w:rsidR="00513AC5" w:rsidRDefault="00000000">
            <w:pPr>
              <w:spacing w:after="0" w:line="240" w:lineRule="auto"/>
            </w:pPr>
            <w:r>
              <w:rPr>
                <w:sz w:val="17"/>
              </w:rPr>
              <w:t>P06</w:t>
            </w:r>
          </w:p>
        </w:tc>
      </w:tr>
      <w:tr w:rsidR="00513AC5" w14:paraId="4091B1EC" w14:textId="77777777">
        <w:trPr>
          <w:cantSplit/>
          <w:jc w:val="center"/>
        </w:trPr>
        <w:tc>
          <w:tcPr>
            <w:tcW w:w="1191" w:type="dxa"/>
            <w:shd w:val="clear" w:color="auto" w:fill="F3E7E9"/>
          </w:tcPr>
          <w:p w14:paraId="7F52DFDB" w14:textId="77777777" w:rsidR="00513AC5" w:rsidRDefault="00000000">
            <w:pPr>
              <w:spacing w:after="0" w:line="240" w:lineRule="auto"/>
            </w:pPr>
            <w:r>
              <w:rPr>
                <w:b/>
                <w:sz w:val="17"/>
              </w:rPr>
              <w:t>FR-REV-006</w:t>
            </w:r>
          </w:p>
        </w:tc>
        <w:tc>
          <w:tcPr>
            <w:tcW w:w="5443" w:type="dxa"/>
          </w:tcPr>
          <w:p w14:paraId="2962C447" w14:textId="77777777" w:rsidR="00513AC5" w:rsidRDefault="00000000">
            <w:pPr>
              <w:spacing w:after="0" w:line="240" w:lineRule="auto"/>
            </w:pPr>
            <w:r>
              <w:rPr>
                <w:sz w:val="17"/>
              </w:rPr>
              <w:t>The system shall label a new review 'Verified Purchase' when the shopper has bought the product in an order that was not cancelled.</w:t>
            </w:r>
          </w:p>
        </w:tc>
        <w:tc>
          <w:tcPr>
            <w:tcW w:w="794" w:type="dxa"/>
          </w:tcPr>
          <w:p w14:paraId="4D10AB0A" w14:textId="77777777" w:rsidR="00513AC5" w:rsidRDefault="00000000">
            <w:pPr>
              <w:spacing w:after="0" w:line="240" w:lineRule="auto"/>
            </w:pPr>
            <w:r>
              <w:rPr>
                <w:sz w:val="17"/>
              </w:rPr>
              <w:t>Must</w:t>
            </w:r>
          </w:p>
        </w:tc>
        <w:tc>
          <w:tcPr>
            <w:tcW w:w="624" w:type="dxa"/>
          </w:tcPr>
          <w:p w14:paraId="137E70E8" w14:textId="77777777" w:rsidR="00513AC5" w:rsidRDefault="00000000">
            <w:pPr>
              <w:spacing w:after="0" w:line="240" w:lineRule="auto"/>
            </w:pPr>
            <w:r>
              <w:rPr>
                <w:sz w:val="17"/>
              </w:rPr>
              <w:t>T</w:t>
            </w:r>
          </w:p>
        </w:tc>
        <w:tc>
          <w:tcPr>
            <w:tcW w:w="964" w:type="dxa"/>
          </w:tcPr>
          <w:p w14:paraId="74BE38B0" w14:textId="77777777" w:rsidR="00513AC5" w:rsidRDefault="00000000">
            <w:pPr>
              <w:spacing w:after="0" w:line="240" w:lineRule="auto"/>
            </w:pPr>
            <w:r>
              <w:rPr>
                <w:sz w:val="17"/>
              </w:rPr>
              <w:t>P06</w:t>
            </w:r>
          </w:p>
        </w:tc>
      </w:tr>
      <w:tr w:rsidR="00513AC5" w14:paraId="40EB60D5" w14:textId="77777777">
        <w:trPr>
          <w:cantSplit/>
          <w:jc w:val="center"/>
        </w:trPr>
        <w:tc>
          <w:tcPr>
            <w:tcW w:w="1191" w:type="dxa"/>
            <w:shd w:val="clear" w:color="auto" w:fill="F3E7E9"/>
          </w:tcPr>
          <w:p w14:paraId="3063797C" w14:textId="77777777" w:rsidR="00513AC5" w:rsidRDefault="00000000">
            <w:pPr>
              <w:spacing w:after="0" w:line="240" w:lineRule="auto"/>
            </w:pPr>
            <w:r>
              <w:rPr>
                <w:b/>
                <w:sz w:val="17"/>
              </w:rPr>
              <w:lastRenderedPageBreak/>
              <w:t>FR-REV-007</w:t>
            </w:r>
          </w:p>
        </w:tc>
        <w:tc>
          <w:tcPr>
            <w:tcW w:w="5443" w:type="dxa"/>
            <w:shd w:val="clear" w:color="auto" w:fill="F7F7F7"/>
          </w:tcPr>
          <w:p w14:paraId="73386036" w14:textId="77777777" w:rsidR="00513AC5" w:rsidRDefault="00000000">
            <w:pPr>
              <w:spacing w:after="0" w:line="240" w:lineRule="auto"/>
            </w:pPr>
            <w:r>
              <w:rPr>
                <w:sz w:val="17"/>
              </w:rPr>
              <w:t>The system shall identify the shopper's own reviews to them, give them precedence over other reviews when reviews are provided to that shopper, and include them in the product's average rating, rating count and distribution.</w:t>
            </w:r>
          </w:p>
        </w:tc>
        <w:tc>
          <w:tcPr>
            <w:tcW w:w="794" w:type="dxa"/>
            <w:shd w:val="clear" w:color="auto" w:fill="F7F7F7"/>
          </w:tcPr>
          <w:p w14:paraId="54CFF379" w14:textId="77777777" w:rsidR="00513AC5" w:rsidRDefault="00000000">
            <w:pPr>
              <w:spacing w:after="0" w:line="240" w:lineRule="auto"/>
            </w:pPr>
            <w:r>
              <w:rPr>
                <w:sz w:val="17"/>
              </w:rPr>
              <w:t>Should</w:t>
            </w:r>
          </w:p>
        </w:tc>
        <w:tc>
          <w:tcPr>
            <w:tcW w:w="624" w:type="dxa"/>
            <w:shd w:val="clear" w:color="auto" w:fill="F7F7F7"/>
          </w:tcPr>
          <w:p w14:paraId="48BC4C89" w14:textId="77777777" w:rsidR="00513AC5" w:rsidRDefault="00000000">
            <w:pPr>
              <w:spacing w:after="0" w:line="240" w:lineRule="auto"/>
            </w:pPr>
            <w:r>
              <w:rPr>
                <w:sz w:val="17"/>
              </w:rPr>
              <w:t>T</w:t>
            </w:r>
          </w:p>
        </w:tc>
        <w:tc>
          <w:tcPr>
            <w:tcW w:w="964" w:type="dxa"/>
            <w:shd w:val="clear" w:color="auto" w:fill="F7F7F7"/>
          </w:tcPr>
          <w:p w14:paraId="7AD10CF7" w14:textId="77777777" w:rsidR="00513AC5" w:rsidRDefault="00000000">
            <w:pPr>
              <w:spacing w:after="0" w:line="240" w:lineRule="auto"/>
            </w:pPr>
            <w:r>
              <w:rPr>
                <w:sz w:val="17"/>
              </w:rPr>
              <w:t>P06, P18</w:t>
            </w:r>
          </w:p>
        </w:tc>
      </w:tr>
      <w:tr w:rsidR="00513AC5" w14:paraId="0792453D" w14:textId="77777777">
        <w:trPr>
          <w:cantSplit/>
          <w:jc w:val="center"/>
        </w:trPr>
        <w:tc>
          <w:tcPr>
            <w:tcW w:w="1191" w:type="dxa"/>
            <w:shd w:val="clear" w:color="auto" w:fill="F3E7E9"/>
          </w:tcPr>
          <w:p w14:paraId="20EEA405" w14:textId="77777777" w:rsidR="00513AC5" w:rsidRDefault="00000000">
            <w:pPr>
              <w:spacing w:after="0" w:line="240" w:lineRule="auto"/>
            </w:pPr>
            <w:r>
              <w:rPr>
                <w:b/>
                <w:sz w:val="17"/>
              </w:rPr>
              <w:t>FR-REV-008</w:t>
            </w:r>
          </w:p>
        </w:tc>
        <w:tc>
          <w:tcPr>
            <w:tcW w:w="5443" w:type="dxa"/>
          </w:tcPr>
          <w:p w14:paraId="7E172915" w14:textId="77777777" w:rsidR="00513AC5" w:rsidRDefault="00000000">
            <w:pPr>
              <w:spacing w:after="0" w:line="240" w:lineRule="auto"/>
            </w:pPr>
            <w:r>
              <w:rPr>
                <w:sz w:val="17"/>
              </w:rPr>
              <w:t xml:space="preserve">The system shall allow a shopper to delete a review they wrote, after confirming the deletion. </w:t>
            </w:r>
            <w:r>
              <w:rPr>
                <w:i/>
                <w:color w:val="555555"/>
                <w:sz w:val="16"/>
              </w:rPr>
              <w:t>To be confirmed - Q-29</w:t>
            </w:r>
          </w:p>
        </w:tc>
        <w:tc>
          <w:tcPr>
            <w:tcW w:w="794" w:type="dxa"/>
          </w:tcPr>
          <w:p w14:paraId="598FFF97" w14:textId="77777777" w:rsidR="00513AC5" w:rsidRDefault="00000000">
            <w:pPr>
              <w:spacing w:after="0" w:line="240" w:lineRule="auto"/>
            </w:pPr>
            <w:r>
              <w:rPr>
                <w:sz w:val="17"/>
              </w:rPr>
              <w:t>Should</w:t>
            </w:r>
          </w:p>
        </w:tc>
        <w:tc>
          <w:tcPr>
            <w:tcW w:w="624" w:type="dxa"/>
          </w:tcPr>
          <w:p w14:paraId="044D3287" w14:textId="77777777" w:rsidR="00513AC5" w:rsidRDefault="00000000">
            <w:pPr>
              <w:spacing w:after="0" w:line="240" w:lineRule="auto"/>
            </w:pPr>
            <w:r>
              <w:rPr>
                <w:sz w:val="17"/>
              </w:rPr>
              <w:t>T</w:t>
            </w:r>
          </w:p>
        </w:tc>
        <w:tc>
          <w:tcPr>
            <w:tcW w:w="964" w:type="dxa"/>
          </w:tcPr>
          <w:p w14:paraId="20982363" w14:textId="77777777" w:rsidR="00513AC5" w:rsidRDefault="00000000">
            <w:pPr>
              <w:spacing w:after="0" w:line="240" w:lineRule="auto"/>
            </w:pPr>
            <w:r>
              <w:rPr>
                <w:sz w:val="17"/>
              </w:rPr>
              <w:t>P18</w:t>
            </w:r>
          </w:p>
        </w:tc>
      </w:tr>
      <w:tr w:rsidR="00513AC5" w14:paraId="095F0D0A" w14:textId="77777777">
        <w:trPr>
          <w:cantSplit/>
          <w:jc w:val="center"/>
        </w:trPr>
        <w:tc>
          <w:tcPr>
            <w:tcW w:w="1191" w:type="dxa"/>
            <w:shd w:val="clear" w:color="auto" w:fill="F3E7E9"/>
          </w:tcPr>
          <w:p w14:paraId="1176F873" w14:textId="77777777" w:rsidR="00513AC5" w:rsidRDefault="00000000">
            <w:pPr>
              <w:spacing w:after="0" w:line="240" w:lineRule="auto"/>
            </w:pPr>
            <w:r>
              <w:rPr>
                <w:b/>
                <w:sz w:val="17"/>
              </w:rPr>
              <w:t>FR-REV-009</w:t>
            </w:r>
          </w:p>
        </w:tc>
        <w:tc>
          <w:tcPr>
            <w:tcW w:w="5443" w:type="dxa"/>
            <w:shd w:val="clear" w:color="auto" w:fill="F7F7F7"/>
          </w:tcPr>
          <w:p w14:paraId="1C260B9A" w14:textId="77777777" w:rsidR="00513AC5" w:rsidRDefault="00000000">
            <w:pPr>
              <w:spacing w:after="0" w:line="240" w:lineRule="auto"/>
            </w:pPr>
            <w:r>
              <w:rPr>
                <w:sz w:val="17"/>
              </w:rPr>
              <w:t>The system shall allow a shopper to write more than one review for the same product.</w:t>
            </w:r>
          </w:p>
        </w:tc>
        <w:tc>
          <w:tcPr>
            <w:tcW w:w="794" w:type="dxa"/>
            <w:shd w:val="clear" w:color="auto" w:fill="F7F7F7"/>
          </w:tcPr>
          <w:p w14:paraId="7A97D2C8" w14:textId="77777777" w:rsidR="00513AC5" w:rsidRDefault="00000000">
            <w:pPr>
              <w:spacing w:after="0" w:line="240" w:lineRule="auto"/>
            </w:pPr>
            <w:r>
              <w:rPr>
                <w:sz w:val="17"/>
              </w:rPr>
              <w:t>Could</w:t>
            </w:r>
          </w:p>
        </w:tc>
        <w:tc>
          <w:tcPr>
            <w:tcW w:w="624" w:type="dxa"/>
            <w:shd w:val="clear" w:color="auto" w:fill="F7F7F7"/>
          </w:tcPr>
          <w:p w14:paraId="2D7E3992" w14:textId="77777777" w:rsidR="00513AC5" w:rsidRDefault="00000000">
            <w:pPr>
              <w:spacing w:after="0" w:line="240" w:lineRule="auto"/>
            </w:pPr>
            <w:r>
              <w:rPr>
                <w:sz w:val="17"/>
              </w:rPr>
              <w:t>T</w:t>
            </w:r>
          </w:p>
        </w:tc>
        <w:tc>
          <w:tcPr>
            <w:tcW w:w="964" w:type="dxa"/>
            <w:shd w:val="clear" w:color="auto" w:fill="F7F7F7"/>
          </w:tcPr>
          <w:p w14:paraId="5E7353B4" w14:textId="77777777" w:rsidR="00513AC5" w:rsidRDefault="00000000">
            <w:pPr>
              <w:spacing w:after="0" w:line="240" w:lineRule="auto"/>
            </w:pPr>
            <w:r>
              <w:rPr>
                <w:sz w:val="17"/>
              </w:rPr>
              <w:t>P06</w:t>
            </w:r>
          </w:p>
        </w:tc>
      </w:tr>
      <w:tr w:rsidR="00513AC5" w14:paraId="736E8E84" w14:textId="77777777">
        <w:trPr>
          <w:cantSplit/>
          <w:jc w:val="center"/>
        </w:trPr>
        <w:tc>
          <w:tcPr>
            <w:tcW w:w="1191" w:type="dxa"/>
            <w:shd w:val="clear" w:color="auto" w:fill="F3E7E9"/>
          </w:tcPr>
          <w:p w14:paraId="1E83FAA6" w14:textId="77777777" w:rsidR="00513AC5" w:rsidRDefault="00000000">
            <w:pPr>
              <w:spacing w:after="0" w:line="240" w:lineRule="auto"/>
            </w:pPr>
            <w:r>
              <w:rPr>
                <w:b/>
                <w:sz w:val="17"/>
              </w:rPr>
              <w:t>FR-REV-010</w:t>
            </w:r>
          </w:p>
        </w:tc>
        <w:tc>
          <w:tcPr>
            <w:tcW w:w="5443" w:type="dxa"/>
          </w:tcPr>
          <w:p w14:paraId="483366C1" w14:textId="77777777" w:rsidR="00513AC5" w:rsidRDefault="00000000">
            <w:pPr>
              <w:spacing w:after="0" w:line="240" w:lineRule="auto"/>
            </w:pPr>
            <w:r>
              <w:rPr>
                <w:sz w:val="17"/>
              </w:rPr>
              <w:t>The system shall allow a shopper to mark another customer's review as helpful and to withdraw that vote (BR-REV-005).</w:t>
            </w:r>
          </w:p>
        </w:tc>
        <w:tc>
          <w:tcPr>
            <w:tcW w:w="794" w:type="dxa"/>
          </w:tcPr>
          <w:p w14:paraId="76F9D9A5" w14:textId="77777777" w:rsidR="00513AC5" w:rsidRDefault="00000000">
            <w:pPr>
              <w:spacing w:after="0" w:line="240" w:lineRule="auto"/>
            </w:pPr>
            <w:r>
              <w:rPr>
                <w:sz w:val="17"/>
              </w:rPr>
              <w:t>Should</w:t>
            </w:r>
          </w:p>
        </w:tc>
        <w:tc>
          <w:tcPr>
            <w:tcW w:w="624" w:type="dxa"/>
          </w:tcPr>
          <w:p w14:paraId="6A1F7F7B" w14:textId="77777777" w:rsidR="00513AC5" w:rsidRDefault="00000000">
            <w:pPr>
              <w:spacing w:after="0" w:line="240" w:lineRule="auto"/>
            </w:pPr>
            <w:r>
              <w:rPr>
                <w:sz w:val="17"/>
              </w:rPr>
              <w:t>T</w:t>
            </w:r>
          </w:p>
        </w:tc>
        <w:tc>
          <w:tcPr>
            <w:tcW w:w="964" w:type="dxa"/>
          </w:tcPr>
          <w:p w14:paraId="556A8B4B" w14:textId="77777777" w:rsidR="00513AC5" w:rsidRDefault="00000000">
            <w:pPr>
              <w:spacing w:after="0" w:line="240" w:lineRule="auto"/>
            </w:pPr>
            <w:r>
              <w:rPr>
                <w:sz w:val="17"/>
              </w:rPr>
              <w:t>P06</w:t>
            </w:r>
          </w:p>
        </w:tc>
      </w:tr>
      <w:tr w:rsidR="00513AC5" w14:paraId="4B324088" w14:textId="77777777">
        <w:trPr>
          <w:cantSplit/>
          <w:jc w:val="center"/>
        </w:trPr>
        <w:tc>
          <w:tcPr>
            <w:tcW w:w="1191" w:type="dxa"/>
            <w:shd w:val="clear" w:color="auto" w:fill="F3E7E9"/>
          </w:tcPr>
          <w:p w14:paraId="735E48B9" w14:textId="77777777" w:rsidR="00513AC5" w:rsidRDefault="00000000">
            <w:pPr>
              <w:spacing w:after="0" w:line="240" w:lineRule="auto"/>
            </w:pPr>
            <w:r>
              <w:rPr>
                <w:b/>
                <w:sz w:val="17"/>
              </w:rPr>
              <w:t>FR-REV-011</w:t>
            </w:r>
          </w:p>
        </w:tc>
        <w:tc>
          <w:tcPr>
            <w:tcW w:w="5443" w:type="dxa"/>
            <w:shd w:val="clear" w:color="auto" w:fill="F7F7F7"/>
          </w:tcPr>
          <w:p w14:paraId="0318DB45" w14:textId="77777777" w:rsidR="00513AC5" w:rsidRDefault="00000000">
            <w:pPr>
              <w:spacing w:after="0" w:line="240" w:lineRule="auto"/>
            </w:pPr>
            <w:r>
              <w:rPr>
                <w:sz w:val="17"/>
              </w:rPr>
              <w:t>The system shall confirm to the shopper that their review has been published.</w:t>
            </w:r>
          </w:p>
        </w:tc>
        <w:tc>
          <w:tcPr>
            <w:tcW w:w="794" w:type="dxa"/>
            <w:shd w:val="clear" w:color="auto" w:fill="F7F7F7"/>
          </w:tcPr>
          <w:p w14:paraId="6BA0957E" w14:textId="77777777" w:rsidR="00513AC5" w:rsidRDefault="00000000">
            <w:pPr>
              <w:spacing w:after="0" w:line="240" w:lineRule="auto"/>
            </w:pPr>
            <w:r>
              <w:rPr>
                <w:sz w:val="17"/>
              </w:rPr>
              <w:t>Could</w:t>
            </w:r>
          </w:p>
        </w:tc>
        <w:tc>
          <w:tcPr>
            <w:tcW w:w="624" w:type="dxa"/>
            <w:shd w:val="clear" w:color="auto" w:fill="F7F7F7"/>
          </w:tcPr>
          <w:p w14:paraId="0A940228" w14:textId="77777777" w:rsidR="00513AC5" w:rsidRDefault="00000000">
            <w:pPr>
              <w:spacing w:after="0" w:line="240" w:lineRule="auto"/>
            </w:pPr>
            <w:r>
              <w:rPr>
                <w:sz w:val="17"/>
              </w:rPr>
              <w:t>T</w:t>
            </w:r>
          </w:p>
        </w:tc>
        <w:tc>
          <w:tcPr>
            <w:tcW w:w="964" w:type="dxa"/>
            <w:shd w:val="clear" w:color="auto" w:fill="F7F7F7"/>
          </w:tcPr>
          <w:p w14:paraId="6B237AFE" w14:textId="77777777" w:rsidR="00513AC5" w:rsidRDefault="00000000">
            <w:pPr>
              <w:spacing w:after="0" w:line="240" w:lineRule="auto"/>
            </w:pPr>
            <w:r>
              <w:rPr>
                <w:sz w:val="17"/>
              </w:rPr>
              <w:t>P06</w:t>
            </w:r>
          </w:p>
        </w:tc>
      </w:tr>
      <w:tr w:rsidR="00513AC5" w14:paraId="1A384602" w14:textId="77777777">
        <w:trPr>
          <w:cantSplit/>
          <w:jc w:val="center"/>
        </w:trPr>
        <w:tc>
          <w:tcPr>
            <w:tcW w:w="1191" w:type="dxa"/>
            <w:shd w:val="clear" w:color="auto" w:fill="F3E7E9"/>
          </w:tcPr>
          <w:p w14:paraId="61E28EBA" w14:textId="77777777" w:rsidR="00513AC5" w:rsidRDefault="00000000">
            <w:pPr>
              <w:spacing w:after="0" w:line="240" w:lineRule="auto"/>
            </w:pPr>
            <w:r>
              <w:rPr>
                <w:b/>
                <w:sz w:val="17"/>
              </w:rPr>
              <w:t>FR-REV-012</w:t>
            </w:r>
          </w:p>
        </w:tc>
        <w:tc>
          <w:tcPr>
            <w:tcW w:w="5443" w:type="dxa"/>
          </w:tcPr>
          <w:p w14:paraId="4B8A4FEF" w14:textId="77777777" w:rsidR="00513AC5" w:rsidRDefault="00000000">
            <w:pPr>
              <w:spacing w:after="0" w:line="240" w:lineRule="auto"/>
            </w:pPr>
            <w:r>
              <w:rPr>
                <w:sz w:val="17"/>
              </w:rPr>
              <w:t xml:space="preserve">The system shall allow a shopper to edit a review they wrote, keeping its verified-purchase status and recording that it was edited and when. </w:t>
            </w:r>
            <w:r>
              <w:rPr>
                <w:i/>
                <w:color w:val="555555"/>
                <w:sz w:val="16"/>
              </w:rPr>
              <w:t>To be confirmed - Q-29</w:t>
            </w:r>
          </w:p>
        </w:tc>
        <w:tc>
          <w:tcPr>
            <w:tcW w:w="794" w:type="dxa"/>
          </w:tcPr>
          <w:p w14:paraId="14295FEA" w14:textId="77777777" w:rsidR="00513AC5" w:rsidRDefault="00000000">
            <w:pPr>
              <w:spacing w:after="0" w:line="240" w:lineRule="auto"/>
            </w:pPr>
            <w:r>
              <w:rPr>
                <w:sz w:val="17"/>
              </w:rPr>
              <w:t>Could</w:t>
            </w:r>
          </w:p>
        </w:tc>
        <w:tc>
          <w:tcPr>
            <w:tcW w:w="624" w:type="dxa"/>
          </w:tcPr>
          <w:p w14:paraId="1251508E" w14:textId="77777777" w:rsidR="00513AC5" w:rsidRDefault="00000000">
            <w:pPr>
              <w:spacing w:after="0" w:line="240" w:lineRule="auto"/>
            </w:pPr>
            <w:r>
              <w:rPr>
                <w:sz w:val="17"/>
              </w:rPr>
              <w:t>T</w:t>
            </w:r>
          </w:p>
        </w:tc>
        <w:tc>
          <w:tcPr>
            <w:tcW w:w="964" w:type="dxa"/>
          </w:tcPr>
          <w:p w14:paraId="548C0212" w14:textId="77777777" w:rsidR="00513AC5" w:rsidRDefault="00000000">
            <w:pPr>
              <w:spacing w:after="0" w:line="240" w:lineRule="auto"/>
            </w:pPr>
            <w:r>
              <w:rPr>
                <w:sz w:val="17"/>
              </w:rPr>
              <w:t>P18</w:t>
            </w:r>
          </w:p>
        </w:tc>
      </w:tr>
      <w:tr w:rsidR="00513AC5" w14:paraId="697DF6F2" w14:textId="77777777">
        <w:trPr>
          <w:cantSplit/>
          <w:jc w:val="center"/>
        </w:trPr>
        <w:tc>
          <w:tcPr>
            <w:tcW w:w="1191" w:type="dxa"/>
            <w:shd w:val="clear" w:color="auto" w:fill="F3E7E9"/>
          </w:tcPr>
          <w:p w14:paraId="7BE2698E" w14:textId="77777777" w:rsidR="00513AC5" w:rsidRDefault="00000000">
            <w:pPr>
              <w:spacing w:after="0" w:line="240" w:lineRule="auto"/>
            </w:pPr>
            <w:r>
              <w:rPr>
                <w:b/>
                <w:sz w:val="17"/>
              </w:rPr>
              <w:t>FR-REV-013</w:t>
            </w:r>
          </w:p>
        </w:tc>
        <w:tc>
          <w:tcPr>
            <w:tcW w:w="5443" w:type="dxa"/>
            <w:shd w:val="clear" w:color="auto" w:fill="F7F7F7"/>
          </w:tcPr>
          <w:p w14:paraId="37F85A95" w14:textId="77777777" w:rsidR="00513AC5" w:rsidRDefault="00000000">
            <w:pPr>
              <w:spacing w:after="0" w:line="240" w:lineRule="auto"/>
            </w:pPr>
            <w:r>
              <w:rPr>
                <w:sz w:val="17"/>
              </w:rPr>
              <w:t>The system shall allow any signed-in shopper to report a review as inappropriate, giving one of the report reasons (section 9.4).</w:t>
            </w:r>
          </w:p>
        </w:tc>
        <w:tc>
          <w:tcPr>
            <w:tcW w:w="794" w:type="dxa"/>
            <w:shd w:val="clear" w:color="auto" w:fill="F7F7F7"/>
          </w:tcPr>
          <w:p w14:paraId="4DB7D27B" w14:textId="77777777" w:rsidR="00513AC5" w:rsidRDefault="00000000">
            <w:pPr>
              <w:spacing w:after="0" w:line="240" w:lineRule="auto"/>
            </w:pPr>
            <w:r>
              <w:rPr>
                <w:sz w:val="17"/>
              </w:rPr>
              <w:t>Should</w:t>
            </w:r>
          </w:p>
        </w:tc>
        <w:tc>
          <w:tcPr>
            <w:tcW w:w="624" w:type="dxa"/>
            <w:shd w:val="clear" w:color="auto" w:fill="F7F7F7"/>
          </w:tcPr>
          <w:p w14:paraId="2012960C" w14:textId="77777777" w:rsidR="00513AC5" w:rsidRDefault="00000000">
            <w:pPr>
              <w:spacing w:after="0" w:line="240" w:lineRule="auto"/>
            </w:pPr>
            <w:r>
              <w:rPr>
                <w:sz w:val="17"/>
              </w:rPr>
              <w:t>T</w:t>
            </w:r>
          </w:p>
        </w:tc>
        <w:tc>
          <w:tcPr>
            <w:tcW w:w="964" w:type="dxa"/>
            <w:shd w:val="clear" w:color="auto" w:fill="F7F7F7"/>
          </w:tcPr>
          <w:p w14:paraId="04130A47" w14:textId="77777777" w:rsidR="00513AC5" w:rsidRDefault="00000000">
            <w:pPr>
              <w:spacing w:after="0" w:line="240" w:lineRule="auto"/>
            </w:pPr>
            <w:r>
              <w:rPr>
                <w:sz w:val="17"/>
              </w:rPr>
              <w:t>P31</w:t>
            </w:r>
          </w:p>
        </w:tc>
      </w:tr>
      <w:tr w:rsidR="00513AC5" w14:paraId="68FE2B32" w14:textId="77777777">
        <w:trPr>
          <w:cantSplit/>
          <w:jc w:val="center"/>
        </w:trPr>
        <w:tc>
          <w:tcPr>
            <w:tcW w:w="1191" w:type="dxa"/>
            <w:shd w:val="clear" w:color="auto" w:fill="F3E7E9"/>
          </w:tcPr>
          <w:p w14:paraId="207781C0" w14:textId="77777777" w:rsidR="00513AC5" w:rsidRDefault="00000000">
            <w:pPr>
              <w:spacing w:after="0" w:line="240" w:lineRule="auto"/>
            </w:pPr>
            <w:r>
              <w:rPr>
                <w:b/>
                <w:sz w:val="17"/>
              </w:rPr>
              <w:t>FR-REV-014</w:t>
            </w:r>
          </w:p>
        </w:tc>
        <w:tc>
          <w:tcPr>
            <w:tcW w:w="5443" w:type="dxa"/>
          </w:tcPr>
          <w:p w14:paraId="23B96271" w14:textId="77777777" w:rsidR="00513AC5" w:rsidRDefault="00000000">
            <w:pPr>
              <w:spacing w:after="0" w:line="240" w:lineRule="auto"/>
            </w:pPr>
            <w:r>
              <w:rPr>
                <w:sz w:val="17"/>
              </w:rPr>
              <w:t xml:space="preserve">The system shall give support agents a queue of reported reviews and allow an agent to keep a reported review or remove it with a reason, telling the author when their review is removed. </w:t>
            </w:r>
            <w:r>
              <w:rPr>
                <w:i/>
                <w:color w:val="555555"/>
                <w:sz w:val="16"/>
              </w:rPr>
              <w:t>To be confirmed - Q-37</w:t>
            </w:r>
          </w:p>
        </w:tc>
        <w:tc>
          <w:tcPr>
            <w:tcW w:w="794" w:type="dxa"/>
          </w:tcPr>
          <w:p w14:paraId="1A024BAA" w14:textId="77777777" w:rsidR="00513AC5" w:rsidRDefault="00000000">
            <w:pPr>
              <w:spacing w:after="0" w:line="240" w:lineRule="auto"/>
            </w:pPr>
            <w:r>
              <w:rPr>
                <w:sz w:val="17"/>
              </w:rPr>
              <w:t>Should</w:t>
            </w:r>
          </w:p>
        </w:tc>
        <w:tc>
          <w:tcPr>
            <w:tcW w:w="624" w:type="dxa"/>
          </w:tcPr>
          <w:p w14:paraId="651D7E97" w14:textId="77777777" w:rsidR="00513AC5" w:rsidRDefault="00000000">
            <w:pPr>
              <w:spacing w:after="0" w:line="240" w:lineRule="auto"/>
            </w:pPr>
            <w:r>
              <w:rPr>
                <w:sz w:val="17"/>
              </w:rPr>
              <w:t>T</w:t>
            </w:r>
          </w:p>
        </w:tc>
        <w:tc>
          <w:tcPr>
            <w:tcW w:w="964" w:type="dxa"/>
          </w:tcPr>
          <w:p w14:paraId="378E4BC9" w14:textId="77777777" w:rsidR="00513AC5" w:rsidRDefault="00000000">
            <w:pPr>
              <w:spacing w:after="0" w:line="240" w:lineRule="auto"/>
            </w:pPr>
            <w:r>
              <w:rPr>
                <w:sz w:val="17"/>
              </w:rPr>
              <w:t>P31</w:t>
            </w:r>
          </w:p>
        </w:tc>
      </w:tr>
      <w:tr w:rsidR="00513AC5" w14:paraId="0EA262A1" w14:textId="77777777">
        <w:trPr>
          <w:cantSplit/>
          <w:jc w:val="center"/>
        </w:trPr>
        <w:tc>
          <w:tcPr>
            <w:tcW w:w="1191" w:type="dxa"/>
            <w:shd w:val="clear" w:color="auto" w:fill="F3E7E9"/>
          </w:tcPr>
          <w:p w14:paraId="79CBFA72" w14:textId="77777777" w:rsidR="00513AC5" w:rsidRDefault="00000000">
            <w:pPr>
              <w:spacing w:after="0" w:line="240" w:lineRule="auto"/>
            </w:pPr>
            <w:r>
              <w:rPr>
                <w:b/>
                <w:sz w:val="17"/>
              </w:rPr>
              <w:t>FR-REV-015</w:t>
            </w:r>
          </w:p>
        </w:tc>
        <w:tc>
          <w:tcPr>
            <w:tcW w:w="5443" w:type="dxa"/>
            <w:shd w:val="clear" w:color="auto" w:fill="F7F7F7"/>
          </w:tcPr>
          <w:p w14:paraId="2153ED17" w14:textId="77777777" w:rsidR="00513AC5" w:rsidRDefault="00000000">
            <w:pPr>
              <w:spacing w:after="0" w:line="240" w:lineRule="auto"/>
            </w:pPr>
            <w:r>
              <w:rPr>
                <w:sz w:val="17"/>
              </w:rPr>
              <w:t>The system shall exclude a removed review from the product's reviews, average rating, rating count and distribution.</w:t>
            </w:r>
          </w:p>
        </w:tc>
        <w:tc>
          <w:tcPr>
            <w:tcW w:w="794" w:type="dxa"/>
            <w:shd w:val="clear" w:color="auto" w:fill="F7F7F7"/>
          </w:tcPr>
          <w:p w14:paraId="2BBB40A2" w14:textId="77777777" w:rsidR="00513AC5" w:rsidRDefault="00000000">
            <w:pPr>
              <w:spacing w:after="0" w:line="240" w:lineRule="auto"/>
            </w:pPr>
            <w:r>
              <w:rPr>
                <w:sz w:val="17"/>
              </w:rPr>
              <w:t>Should</w:t>
            </w:r>
          </w:p>
        </w:tc>
        <w:tc>
          <w:tcPr>
            <w:tcW w:w="624" w:type="dxa"/>
            <w:shd w:val="clear" w:color="auto" w:fill="F7F7F7"/>
          </w:tcPr>
          <w:p w14:paraId="49AB3FF2" w14:textId="77777777" w:rsidR="00513AC5" w:rsidRDefault="00000000">
            <w:pPr>
              <w:spacing w:after="0" w:line="240" w:lineRule="auto"/>
            </w:pPr>
            <w:r>
              <w:rPr>
                <w:sz w:val="17"/>
              </w:rPr>
              <w:t>T</w:t>
            </w:r>
          </w:p>
        </w:tc>
        <w:tc>
          <w:tcPr>
            <w:tcW w:w="964" w:type="dxa"/>
            <w:shd w:val="clear" w:color="auto" w:fill="F7F7F7"/>
          </w:tcPr>
          <w:p w14:paraId="49C1107D" w14:textId="77777777" w:rsidR="00513AC5" w:rsidRDefault="00000000">
            <w:pPr>
              <w:spacing w:after="0" w:line="240" w:lineRule="auto"/>
            </w:pPr>
            <w:r>
              <w:rPr>
                <w:sz w:val="17"/>
              </w:rPr>
              <w:t>P31, P18</w:t>
            </w:r>
          </w:p>
        </w:tc>
      </w:tr>
    </w:tbl>
    <w:p w14:paraId="06AE7E74" w14:textId="77777777" w:rsidR="00513AC5" w:rsidRDefault="00513AC5">
      <w:pPr>
        <w:spacing w:after="80"/>
      </w:pPr>
    </w:p>
    <w:p w14:paraId="6F35D1F3" w14:textId="77777777" w:rsidR="00513AC5" w:rsidRDefault="00000000">
      <w:pPr>
        <w:pStyle w:val="Heading2"/>
      </w:pPr>
      <w:bookmarkStart w:id="62" w:name="_Toc243598400"/>
      <w:r>
        <w:t>7.5 Basket, saved-for-later and wish list (CRT)</w:t>
      </w:r>
      <w:bookmarkEnd w:id="62"/>
    </w:p>
    <w:p w14:paraId="7EC43EC0" w14:textId="77777777" w:rsidR="00513AC5" w:rsidRDefault="00000000">
      <w:r>
        <w:t>Collecting items before purchase: the basket, the saved-for-later list and the wish list.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141EA90" w14:textId="77777777">
        <w:trPr>
          <w:tblHeader/>
          <w:jc w:val="center"/>
        </w:trPr>
        <w:tc>
          <w:tcPr>
            <w:tcW w:w="1191" w:type="dxa"/>
            <w:shd w:val="clear" w:color="auto" w:fill="6B1B26"/>
          </w:tcPr>
          <w:p w14:paraId="49A8461C" w14:textId="77777777" w:rsidR="00513AC5" w:rsidRDefault="00000000">
            <w:pPr>
              <w:keepNext/>
              <w:spacing w:after="0"/>
            </w:pPr>
            <w:r>
              <w:rPr>
                <w:b/>
                <w:color w:val="FFFFFF"/>
                <w:sz w:val="17"/>
              </w:rPr>
              <w:t>ID</w:t>
            </w:r>
          </w:p>
        </w:tc>
        <w:tc>
          <w:tcPr>
            <w:tcW w:w="5443" w:type="dxa"/>
            <w:shd w:val="clear" w:color="auto" w:fill="6B1B26"/>
          </w:tcPr>
          <w:p w14:paraId="57966B79" w14:textId="77777777" w:rsidR="00513AC5" w:rsidRDefault="00000000">
            <w:pPr>
              <w:keepNext/>
              <w:spacing w:after="0"/>
            </w:pPr>
            <w:r>
              <w:rPr>
                <w:b/>
                <w:color w:val="FFFFFF"/>
                <w:sz w:val="17"/>
              </w:rPr>
              <w:t>Requirement</w:t>
            </w:r>
          </w:p>
        </w:tc>
        <w:tc>
          <w:tcPr>
            <w:tcW w:w="794" w:type="dxa"/>
            <w:shd w:val="clear" w:color="auto" w:fill="6B1B26"/>
          </w:tcPr>
          <w:p w14:paraId="40A5EFDA" w14:textId="77777777" w:rsidR="00513AC5" w:rsidRDefault="00000000">
            <w:pPr>
              <w:keepNext/>
              <w:spacing w:after="0"/>
            </w:pPr>
            <w:r>
              <w:rPr>
                <w:b/>
                <w:color w:val="FFFFFF"/>
                <w:sz w:val="17"/>
              </w:rPr>
              <w:t>Priority</w:t>
            </w:r>
          </w:p>
        </w:tc>
        <w:tc>
          <w:tcPr>
            <w:tcW w:w="624" w:type="dxa"/>
            <w:shd w:val="clear" w:color="auto" w:fill="6B1B26"/>
          </w:tcPr>
          <w:p w14:paraId="38EF5171" w14:textId="77777777" w:rsidR="00513AC5" w:rsidRDefault="00000000">
            <w:pPr>
              <w:keepNext/>
              <w:spacing w:after="0"/>
            </w:pPr>
            <w:r>
              <w:rPr>
                <w:b/>
                <w:color w:val="FFFFFF"/>
                <w:sz w:val="17"/>
              </w:rPr>
              <w:t>Verif.</w:t>
            </w:r>
          </w:p>
        </w:tc>
        <w:tc>
          <w:tcPr>
            <w:tcW w:w="964" w:type="dxa"/>
            <w:shd w:val="clear" w:color="auto" w:fill="6B1B26"/>
          </w:tcPr>
          <w:p w14:paraId="50142E52" w14:textId="77777777" w:rsidR="00513AC5" w:rsidRDefault="00000000">
            <w:pPr>
              <w:keepNext/>
              <w:spacing w:after="0"/>
            </w:pPr>
            <w:r>
              <w:rPr>
                <w:b/>
                <w:color w:val="FFFFFF"/>
                <w:sz w:val="17"/>
              </w:rPr>
              <w:t>Process</w:t>
            </w:r>
          </w:p>
        </w:tc>
      </w:tr>
      <w:tr w:rsidR="00513AC5" w14:paraId="5D978FA8" w14:textId="77777777">
        <w:trPr>
          <w:cantSplit/>
          <w:jc w:val="center"/>
        </w:trPr>
        <w:tc>
          <w:tcPr>
            <w:tcW w:w="1191" w:type="dxa"/>
            <w:shd w:val="clear" w:color="auto" w:fill="F3E7E9"/>
          </w:tcPr>
          <w:p w14:paraId="48D069EF" w14:textId="77777777" w:rsidR="00513AC5" w:rsidRDefault="00000000">
            <w:pPr>
              <w:spacing w:after="0" w:line="240" w:lineRule="auto"/>
            </w:pPr>
            <w:r>
              <w:rPr>
                <w:b/>
                <w:sz w:val="17"/>
              </w:rPr>
              <w:t>FR-CRT-001</w:t>
            </w:r>
          </w:p>
        </w:tc>
        <w:tc>
          <w:tcPr>
            <w:tcW w:w="5443" w:type="dxa"/>
          </w:tcPr>
          <w:p w14:paraId="7E7CC492" w14:textId="77777777" w:rsidR="00513AC5" w:rsidRDefault="00000000">
            <w:pPr>
              <w:spacing w:after="0" w:line="240" w:lineRule="auto"/>
            </w:pPr>
            <w:r>
              <w:rPr>
                <w:sz w:val="17"/>
              </w:rPr>
              <w:t>The system shall allow a shopper to add a product or listing to the basket wherever it is presented to them, including results, product details, deals, the wish list, the saved-for-later list and order history.</w:t>
            </w:r>
          </w:p>
        </w:tc>
        <w:tc>
          <w:tcPr>
            <w:tcW w:w="794" w:type="dxa"/>
          </w:tcPr>
          <w:p w14:paraId="138E1193" w14:textId="77777777" w:rsidR="00513AC5" w:rsidRDefault="00000000">
            <w:pPr>
              <w:spacing w:after="0" w:line="240" w:lineRule="auto"/>
            </w:pPr>
            <w:r>
              <w:rPr>
                <w:sz w:val="17"/>
              </w:rPr>
              <w:t>Must</w:t>
            </w:r>
          </w:p>
        </w:tc>
        <w:tc>
          <w:tcPr>
            <w:tcW w:w="624" w:type="dxa"/>
          </w:tcPr>
          <w:p w14:paraId="4C44E3AF" w14:textId="77777777" w:rsidR="00513AC5" w:rsidRDefault="00000000">
            <w:pPr>
              <w:spacing w:after="0" w:line="240" w:lineRule="auto"/>
            </w:pPr>
            <w:r>
              <w:rPr>
                <w:sz w:val="17"/>
              </w:rPr>
              <w:t>T</w:t>
            </w:r>
          </w:p>
        </w:tc>
        <w:tc>
          <w:tcPr>
            <w:tcW w:w="964" w:type="dxa"/>
          </w:tcPr>
          <w:p w14:paraId="09DF7BA8" w14:textId="77777777" w:rsidR="00513AC5" w:rsidRDefault="00000000">
            <w:pPr>
              <w:spacing w:after="0" w:line="240" w:lineRule="auto"/>
            </w:pPr>
            <w:r>
              <w:rPr>
                <w:sz w:val="17"/>
              </w:rPr>
              <w:t>P02, P04, P19</w:t>
            </w:r>
          </w:p>
        </w:tc>
      </w:tr>
      <w:tr w:rsidR="00513AC5" w14:paraId="10F00C33" w14:textId="77777777">
        <w:trPr>
          <w:cantSplit/>
          <w:jc w:val="center"/>
        </w:trPr>
        <w:tc>
          <w:tcPr>
            <w:tcW w:w="1191" w:type="dxa"/>
            <w:shd w:val="clear" w:color="auto" w:fill="F3E7E9"/>
          </w:tcPr>
          <w:p w14:paraId="1A6EFFA4" w14:textId="77777777" w:rsidR="00513AC5" w:rsidRDefault="00000000">
            <w:pPr>
              <w:spacing w:after="0" w:line="240" w:lineRule="auto"/>
            </w:pPr>
            <w:r>
              <w:rPr>
                <w:b/>
                <w:sz w:val="17"/>
              </w:rPr>
              <w:t>FR-CRT-002</w:t>
            </w:r>
          </w:p>
        </w:tc>
        <w:tc>
          <w:tcPr>
            <w:tcW w:w="5443" w:type="dxa"/>
            <w:shd w:val="clear" w:color="auto" w:fill="F7F7F7"/>
          </w:tcPr>
          <w:p w14:paraId="2F5207BA" w14:textId="77777777" w:rsidR="00513AC5" w:rsidRDefault="00000000">
            <w:pPr>
              <w:spacing w:after="0" w:line="240" w:lineRule="auto"/>
            </w:pPr>
            <w:r>
              <w:rPr>
                <w:sz w:val="17"/>
              </w:rPr>
              <w:t>The system shall provide for each basket line the item's image and title, the seller name (or brand), stock status, estimated arrival date, chosen quantity and line price.</w:t>
            </w:r>
          </w:p>
        </w:tc>
        <w:tc>
          <w:tcPr>
            <w:tcW w:w="794" w:type="dxa"/>
            <w:shd w:val="clear" w:color="auto" w:fill="F7F7F7"/>
          </w:tcPr>
          <w:p w14:paraId="78FF398B" w14:textId="77777777" w:rsidR="00513AC5" w:rsidRDefault="00000000">
            <w:pPr>
              <w:spacing w:after="0" w:line="240" w:lineRule="auto"/>
            </w:pPr>
            <w:r>
              <w:rPr>
                <w:sz w:val="17"/>
              </w:rPr>
              <w:t>Must</w:t>
            </w:r>
          </w:p>
        </w:tc>
        <w:tc>
          <w:tcPr>
            <w:tcW w:w="624" w:type="dxa"/>
            <w:shd w:val="clear" w:color="auto" w:fill="F7F7F7"/>
          </w:tcPr>
          <w:p w14:paraId="724F7491" w14:textId="77777777" w:rsidR="00513AC5" w:rsidRDefault="00000000">
            <w:pPr>
              <w:spacing w:after="0" w:line="240" w:lineRule="auto"/>
            </w:pPr>
            <w:r>
              <w:rPr>
                <w:sz w:val="17"/>
              </w:rPr>
              <w:t>D</w:t>
            </w:r>
          </w:p>
        </w:tc>
        <w:tc>
          <w:tcPr>
            <w:tcW w:w="964" w:type="dxa"/>
            <w:shd w:val="clear" w:color="auto" w:fill="F7F7F7"/>
          </w:tcPr>
          <w:p w14:paraId="6D37CE3E" w14:textId="77777777" w:rsidR="00513AC5" w:rsidRDefault="00000000">
            <w:pPr>
              <w:spacing w:after="0" w:line="240" w:lineRule="auto"/>
            </w:pPr>
            <w:r>
              <w:rPr>
                <w:sz w:val="17"/>
              </w:rPr>
              <w:t>P02</w:t>
            </w:r>
          </w:p>
        </w:tc>
      </w:tr>
      <w:tr w:rsidR="00513AC5" w14:paraId="20F65CE3" w14:textId="77777777">
        <w:trPr>
          <w:cantSplit/>
          <w:jc w:val="center"/>
        </w:trPr>
        <w:tc>
          <w:tcPr>
            <w:tcW w:w="1191" w:type="dxa"/>
            <w:shd w:val="clear" w:color="auto" w:fill="F3E7E9"/>
          </w:tcPr>
          <w:p w14:paraId="6410B4C0" w14:textId="77777777" w:rsidR="00513AC5" w:rsidRDefault="00000000">
            <w:pPr>
              <w:spacing w:after="0" w:line="240" w:lineRule="auto"/>
            </w:pPr>
            <w:r>
              <w:rPr>
                <w:b/>
                <w:sz w:val="17"/>
              </w:rPr>
              <w:t>FR-CRT-003</w:t>
            </w:r>
          </w:p>
        </w:tc>
        <w:tc>
          <w:tcPr>
            <w:tcW w:w="5443" w:type="dxa"/>
          </w:tcPr>
          <w:p w14:paraId="6FF31ABD" w14:textId="77777777" w:rsidR="00513AC5" w:rsidRDefault="00000000">
            <w:pPr>
              <w:spacing w:after="0" w:line="240" w:lineRule="auto"/>
            </w:pPr>
            <w:r>
              <w:rPr>
                <w:sz w:val="17"/>
              </w:rPr>
              <w:t>The system shall allow the shopper to change the quantity of a basket line, where choosing 0 removes the line.</w:t>
            </w:r>
          </w:p>
        </w:tc>
        <w:tc>
          <w:tcPr>
            <w:tcW w:w="794" w:type="dxa"/>
          </w:tcPr>
          <w:p w14:paraId="5C55C190" w14:textId="77777777" w:rsidR="00513AC5" w:rsidRDefault="00000000">
            <w:pPr>
              <w:spacing w:after="0" w:line="240" w:lineRule="auto"/>
            </w:pPr>
            <w:r>
              <w:rPr>
                <w:sz w:val="17"/>
              </w:rPr>
              <w:t>Must</w:t>
            </w:r>
          </w:p>
        </w:tc>
        <w:tc>
          <w:tcPr>
            <w:tcW w:w="624" w:type="dxa"/>
          </w:tcPr>
          <w:p w14:paraId="60EFA9B8" w14:textId="77777777" w:rsidR="00513AC5" w:rsidRDefault="00000000">
            <w:pPr>
              <w:spacing w:after="0" w:line="240" w:lineRule="auto"/>
            </w:pPr>
            <w:r>
              <w:rPr>
                <w:sz w:val="17"/>
              </w:rPr>
              <w:t>T</w:t>
            </w:r>
          </w:p>
        </w:tc>
        <w:tc>
          <w:tcPr>
            <w:tcW w:w="964" w:type="dxa"/>
          </w:tcPr>
          <w:p w14:paraId="654EF413" w14:textId="77777777" w:rsidR="00513AC5" w:rsidRDefault="00000000">
            <w:pPr>
              <w:spacing w:after="0" w:line="240" w:lineRule="auto"/>
            </w:pPr>
            <w:r>
              <w:rPr>
                <w:sz w:val="17"/>
              </w:rPr>
              <w:t>P02</w:t>
            </w:r>
          </w:p>
        </w:tc>
      </w:tr>
      <w:tr w:rsidR="00513AC5" w14:paraId="6FB76D77" w14:textId="77777777">
        <w:trPr>
          <w:cantSplit/>
          <w:jc w:val="center"/>
        </w:trPr>
        <w:tc>
          <w:tcPr>
            <w:tcW w:w="1191" w:type="dxa"/>
            <w:shd w:val="clear" w:color="auto" w:fill="F3E7E9"/>
          </w:tcPr>
          <w:p w14:paraId="26563E18" w14:textId="77777777" w:rsidR="00513AC5" w:rsidRDefault="00000000">
            <w:pPr>
              <w:spacing w:after="0" w:line="240" w:lineRule="auto"/>
            </w:pPr>
            <w:r>
              <w:rPr>
                <w:b/>
                <w:sz w:val="17"/>
              </w:rPr>
              <w:t>FR-CRT-004</w:t>
            </w:r>
          </w:p>
        </w:tc>
        <w:tc>
          <w:tcPr>
            <w:tcW w:w="5443" w:type="dxa"/>
            <w:shd w:val="clear" w:color="auto" w:fill="F7F7F7"/>
          </w:tcPr>
          <w:p w14:paraId="5598D916" w14:textId="77777777" w:rsidR="00513AC5" w:rsidRDefault="00000000">
            <w:pPr>
              <w:spacing w:after="0" w:line="240" w:lineRule="auto"/>
            </w:pPr>
            <w:r>
              <w:rPr>
                <w:sz w:val="17"/>
              </w:rPr>
              <w:t>The system shall allow the shopper to delete a basket line.</w:t>
            </w:r>
          </w:p>
        </w:tc>
        <w:tc>
          <w:tcPr>
            <w:tcW w:w="794" w:type="dxa"/>
            <w:shd w:val="clear" w:color="auto" w:fill="F7F7F7"/>
          </w:tcPr>
          <w:p w14:paraId="63CD0DF0" w14:textId="77777777" w:rsidR="00513AC5" w:rsidRDefault="00000000">
            <w:pPr>
              <w:spacing w:after="0" w:line="240" w:lineRule="auto"/>
            </w:pPr>
            <w:r>
              <w:rPr>
                <w:sz w:val="17"/>
              </w:rPr>
              <w:t>Must</w:t>
            </w:r>
          </w:p>
        </w:tc>
        <w:tc>
          <w:tcPr>
            <w:tcW w:w="624" w:type="dxa"/>
            <w:shd w:val="clear" w:color="auto" w:fill="F7F7F7"/>
          </w:tcPr>
          <w:p w14:paraId="4C9C8E12" w14:textId="77777777" w:rsidR="00513AC5" w:rsidRDefault="00000000">
            <w:pPr>
              <w:spacing w:after="0" w:line="240" w:lineRule="auto"/>
            </w:pPr>
            <w:r>
              <w:rPr>
                <w:sz w:val="17"/>
              </w:rPr>
              <w:t>T</w:t>
            </w:r>
          </w:p>
        </w:tc>
        <w:tc>
          <w:tcPr>
            <w:tcW w:w="964" w:type="dxa"/>
            <w:shd w:val="clear" w:color="auto" w:fill="F7F7F7"/>
          </w:tcPr>
          <w:p w14:paraId="2D03393C" w14:textId="77777777" w:rsidR="00513AC5" w:rsidRDefault="00000000">
            <w:pPr>
              <w:spacing w:after="0" w:line="240" w:lineRule="auto"/>
            </w:pPr>
            <w:r>
              <w:rPr>
                <w:sz w:val="17"/>
              </w:rPr>
              <w:t>P02</w:t>
            </w:r>
          </w:p>
        </w:tc>
      </w:tr>
      <w:tr w:rsidR="00513AC5" w14:paraId="28CF5CE4" w14:textId="77777777">
        <w:trPr>
          <w:cantSplit/>
          <w:jc w:val="center"/>
        </w:trPr>
        <w:tc>
          <w:tcPr>
            <w:tcW w:w="1191" w:type="dxa"/>
            <w:shd w:val="clear" w:color="auto" w:fill="F3E7E9"/>
          </w:tcPr>
          <w:p w14:paraId="6AEF50AF" w14:textId="77777777" w:rsidR="00513AC5" w:rsidRDefault="00000000">
            <w:pPr>
              <w:spacing w:after="0" w:line="240" w:lineRule="auto"/>
            </w:pPr>
            <w:r>
              <w:rPr>
                <w:b/>
                <w:sz w:val="17"/>
              </w:rPr>
              <w:t>FR-CRT-005</w:t>
            </w:r>
          </w:p>
        </w:tc>
        <w:tc>
          <w:tcPr>
            <w:tcW w:w="5443" w:type="dxa"/>
          </w:tcPr>
          <w:p w14:paraId="79F73D7C" w14:textId="77777777" w:rsidR="00513AC5" w:rsidRDefault="00000000">
            <w:pPr>
              <w:spacing w:after="0" w:line="240" w:lineRule="auto"/>
            </w:pPr>
            <w:r>
              <w:rPr>
                <w:sz w:val="17"/>
              </w:rPr>
              <w:t>The system shall allow the shopper to move a basket line to a 'Saved for later' list.</w:t>
            </w:r>
          </w:p>
        </w:tc>
        <w:tc>
          <w:tcPr>
            <w:tcW w:w="794" w:type="dxa"/>
          </w:tcPr>
          <w:p w14:paraId="1CFEBE40" w14:textId="77777777" w:rsidR="00513AC5" w:rsidRDefault="00000000">
            <w:pPr>
              <w:spacing w:after="0" w:line="240" w:lineRule="auto"/>
            </w:pPr>
            <w:r>
              <w:rPr>
                <w:sz w:val="17"/>
              </w:rPr>
              <w:t>Should</w:t>
            </w:r>
          </w:p>
        </w:tc>
        <w:tc>
          <w:tcPr>
            <w:tcW w:w="624" w:type="dxa"/>
          </w:tcPr>
          <w:p w14:paraId="73D56EFE" w14:textId="77777777" w:rsidR="00513AC5" w:rsidRDefault="00000000">
            <w:pPr>
              <w:spacing w:after="0" w:line="240" w:lineRule="auto"/>
            </w:pPr>
            <w:r>
              <w:rPr>
                <w:sz w:val="17"/>
              </w:rPr>
              <w:t>T</w:t>
            </w:r>
          </w:p>
        </w:tc>
        <w:tc>
          <w:tcPr>
            <w:tcW w:w="964" w:type="dxa"/>
          </w:tcPr>
          <w:p w14:paraId="5E100CFE" w14:textId="77777777" w:rsidR="00513AC5" w:rsidRDefault="00000000">
            <w:pPr>
              <w:spacing w:after="0" w:line="240" w:lineRule="auto"/>
            </w:pPr>
            <w:r>
              <w:rPr>
                <w:sz w:val="17"/>
              </w:rPr>
              <w:t>P02</w:t>
            </w:r>
          </w:p>
        </w:tc>
      </w:tr>
      <w:tr w:rsidR="00513AC5" w14:paraId="42BDA008" w14:textId="77777777">
        <w:trPr>
          <w:cantSplit/>
          <w:jc w:val="center"/>
        </w:trPr>
        <w:tc>
          <w:tcPr>
            <w:tcW w:w="1191" w:type="dxa"/>
            <w:shd w:val="clear" w:color="auto" w:fill="F3E7E9"/>
          </w:tcPr>
          <w:p w14:paraId="362B70E5" w14:textId="77777777" w:rsidR="00513AC5" w:rsidRDefault="00000000">
            <w:pPr>
              <w:spacing w:after="0" w:line="240" w:lineRule="auto"/>
            </w:pPr>
            <w:r>
              <w:rPr>
                <w:b/>
                <w:sz w:val="17"/>
              </w:rPr>
              <w:t>FR-CRT-006</w:t>
            </w:r>
          </w:p>
        </w:tc>
        <w:tc>
          <w:tcPr>
            <w:tcW w:w="5443" w:type="dxa"/>
            <w:shd w:val="clear" w:color="auto" w:fill="F7F7F7"/>
          </w:tcPr>
          <w:p w14:paraId="3B96C168" w14:textId="77777777" w:rsidR="00513AC5" w:rsidRDefault="00000000">
            <w:pPr>
              <w:spacing w:after="0" w:line="240" w:lineRule="auto"/>
            </w:pPr>
            <w:r>
              <w:rPr>
                <w:sz w:val="17"/>
              </w:rPr>
              <w:t>The system shall keep the saved-for-later list with the basket, provide the price and availability of each item on it, and allow each item to be moved to the basket or deleted.</w:t>
            </w:r>
          </w:p>
        </w:tc>
        <w:tc>
          <w:tcPr>
            <w:tcW w:w="794" w:type="dxa"/>
            <w:shd w:val="clear" w:color="auto" w:fill="F7F7F7"/>
          </w:tcPr>
          <w:p w14:paraId="21867FCF" w14:textId="77777777" w:rsidR="00513AC5" w:rsidRDefault="00000000">
            <w:pPr>
              <w:spacing w:after="0" w:line="240" w:lineRule="auto"/>
            </w:pPr>
            <w:r>
              <w:rPr>
                <w:sz w:val="17"/>
              </w:rPr>
              <w:t>Should</w:t>
            </w:r>
          </w:p>
        </w:tc>
        <w:tc>
          <w:tcPr>
            <w:tcW w:w="624" w:type="dxa"/>
            <w:shd w:val="clear" w:color="auto" w:fill="F7F7F7"/>
          </w:tcPr>
          <w:p w14:paraId="3FE1F78C" w14:textId="77777777" w:rsidR="00513AC5" w:rsidRDefault="00000000">
            <w:pPr>
              <w:spacing w:after="0" w:line="240" w:lineRule="auto"/>
            </w:pPr>
            <w:r>
              <w:rPr>
                <w:sz w:val="17"/>
              </w:rPr>
              <w:t>T</w:t>
            </w:r>
          </w:p>
        </w:tc>
        <w:tc>
          <w:tcPr>
            <w:tcW w:w="964" w:type="dxa"/>
            <w:shd w:val="clear" w:color="auto" w:fill="F7F7F7"/>
          </w:tcPr>
          <w:p w14:paraId="5AE29D69" w14:textId="77777777" w:rsidR="00513AC5" w:rsidRDefault="00000000">
            <w:pPr>
              <w:spacing w:after="0" w:line="240" w:lineRule="auto"/>
            </w:pPr>
            <w:r>
              <w:rPr>
                <w:sz w:val="17"/>
              </w:rPr>
              <w:t>P02, P19</w:t>
            </w:r>
          </w:p>
        </w:tc>
      </w:tr>
      <w:tr w:rsidR="00513AC5" w14:paraId="68DF2138" w14:textId="77777777">
        <w:trPr>
          <w:cantSplit/>
          <w:jc w:val="center"/>
        </w:trPr>
        <w:tc>
          <w:tcPr>
            <w:tcW w:w="1191" w:type="dxa"/>
            <w:shd w:val="clear" w:color="auto" w:fill="F3E7E9"/>
          </w:tcPr>
          <w:p w14:paraId="7FB13968" w14:textId="77777777" w:rsidR="00513AC5" w:rsidRDefault="00000000">
            <w:pPr>
              <w:spacing w:after="0" w:line="240" w:lineRule="auto"/>
            </w:pPr>
            <w:r>
              <w:rPr>
                <w:b/>
                <w:sz w:val="17"/>
              </w:rPr>
              <w:t>FR-CRT-007</w:t>
            </w:r>
          </w:p>
        </w:tc>
        <w:tc>
          <w:tcPr>
            <w:tcW w:w="5443" w:type="dxa"/>
          </w:tcPr>
          <w:p w14:paraId="4CF43734" w14:textId="77777777" w:rsidR="00513AC5" w:rsidRDefault="00000000">
            <w:pPr>
              <w:spacing w:after="0" w:line="240" w:lineRule="auto"/>
            </w:pPr>
            <w:r>
              <w:rPr>
                <w:sz w:val="17"/>
              </w:rPr>
              <w:t>The system shall prevent an unavailable item from being moved from the saved-for-later list or the wish list into the basket.</w:t>
            </w:r>
          </w:p>
        </w:tc>
        <w:tc>
          <w:tcPr>
            <w:tcW w:w="794" w:type="dxa"/>
          </w:tcPr>
          <w:p w14:paraId="4FF6996F" w14:textId="77777777" w:rsidR="00513AC5" w:rsidRDefault="00000000">
            <w:pPr>
              <w:spacing w:after="0" w:line="240" w:lineRule="auto"/>
            </w:pPr>
            <w:r>
              <w:rPr>
                <w:sz w:val="17"/>
              </w:rPr>
              <w:t>Should</w:t>
            </w:r>
          </w:p>
        </w:tc>
        <w:tc>
          <w:tcPr>
            <w:tcW w:w="624" w:type="dxa"/>
          </w:tcPr>
          <w:p w14:paraId="42692578" w14:textId="77777777" w:rsidR="00513AC5" w:rsidRDefault="00000000">
            <w:pPr>
              <w:spacing w:after="0" w:line="240" w:lineRule="auto"/>
            </w:pPr>
            <w:r>
              <w:rPr>
                <w:sz w:val="17"/>
              </w:rPr>
              <w:t>T</w:t>
            </w:r>
          </w:p>
        </w:tc>
        <w:tc>
          <w:tcPr>
            <w:tcW w:w="964" w:type="dxa"/>
          </w:tcPr>
          <w:p w14:paraId="56CF46E2" w14:textId="77777777" w:rsidR="00513AC5" w:rsidRDefault="00000000">
            <w:pPr>
              <w:spacing w:after="0" w:line="240" w:lineRule="auto"/>
            </w:pPr>
            <w:r>
              <w:rPr>
                <w:sz w:val="17"/>
              </w:rPr>
              <w:t>P19</w:t>
            </w:r>
          </w:p>
        </w:tc>
      </w:tr>
      <w:tr w:rsidR="00513AC5" w14:paraId="308B430D" w14:textId="77777777">
        <w:trPr>
          <w:cantSplit/>
          <w:jc w:val="center"/>
        </w:trPr>
        <w:tc>
          <w:tcPr>
            <w:tcW w:w="1191" w:type="dxa"/>
            <w:shd w:val="clear" w:color="auto" w:fill="F3E7E9"/>
          </w:tcPr>
          <w:p w14:paraId="530A485F" w14:textId="77777777" w:rsidR="00513AC5" w:rsidRDefault="00000000">
            <w:pPr>
              <w:spacing w:after="0" w:line="240" w:lineRule="auto"/>
            </w:pPr>
            <w:r>
              <w:rPr>
                <w:b/>
                <w:sz w:val="17"/>
              </w:rPr>
              <w:t>FR-CRT-008</w:t>
            </w:r>
          </w:p>
        </w:tc>
        <w:tc>
          <w:tcPr>
            <w:tcW w:w="5443" w:type="dxa"/>
            <w:shd w:val="clear" w:color="auto" w:fill="F7F7F7"/>
          </w:tcPr>
          <w:p w14:paraId="4C8734FC" w14:textId="77777777" w:rsidR="00513AC5" w:rsidRDefault="00000000">
            <w:pPr>
              <w:spacing w:after="0" w:line="240" w:lineRule="auto"/>
            </w:pPr>
            <w:r>
              <w:rPr>
                <w:sz w:val="17"/>
              </w:rPr>
              <w:t>The system shall flag each basket line whose quantity exceeds the units now available, and shall warn the shopper that such lines must be changed before an order can be placed (BR-CRT-004, BR-CRT-005).</w:t>
            </w:r>
          </w:p>
        </w:tc>
        <w:tc>
          <w:tcPr>
            <w:tcW w:w="794" w:type="dxa"/>
            <w:shd w:val="clear" w:color="auto" w:fill="F7F7F7"/>
          </w:tcPr>
          <w:p w14:paraId="7A088488" w14:textId="77777777" w:rsidR="00513AC5" w:rsidRDefault="00000000">
            <w:pPr>
              <w:spacing w:after="0" w:line="240" w:lineRule="auto"/>
            </w:pPr>
            <w:r>
              <w:rPr>
                <w:sz w:val="17"/>
              </w:rPr>
              <w:t>Must</w:t>
            </w:r>
          </w:p>
        </w:tc>
        <w:tc>
          <w:tcPr>
            <w:tcW w:w="624" w:type="dxa"/>
            <w:shd w:val="clear" w:color="auto" w:fill="F7F7F7"/>
          </w:tcPr>
          <w:p w14:paraId="33D13F35" w14:textId="77777777" w:rsidR="00513AC5" w:rsidRDefault="00000000">
            <w:pPr>
              <w:spacing w:after="0" w:line="240" w:lineRule="auto"/>
            </w:pPr>
            <w:r>
              <w:rPr>
                <w:sz w:val="17"/>
              </w:rPr>
              <w:t>T</w:t>
            </w:r>
          </w:p>
        </w:tc>
        <w:tc>
          <w:tcPr>
            <w:tcW w:w="964" w:type="dxa"/>
            <w:shd w:val="clear" w:color="auto" w:fill="F7F7F7"/>
          </w:tcPr>
          <w:p w14:paraId="7D729A02" w14:textId="77777777" w:rsidR="00513AC5" w:rsidRDefault="00000000">
            <w:pPr>
              <w:spacing w:after="0" w:line="240" w:lineRule="auto"/>
            </w:pPr>
            <w:r>
              <w:rPr>
                <w:sz w:val="17"/>
              </w:rPr>
              <w:t>P02</w:t>
            </w:r>
          </w:p>
        </w:tc>
      </w:tr>
      <w:tr w:rsidR="00513AC5" w14:paraId="68755BCB" w14:textId="77777777">
        <w:trPr>
          <w:cantSplit/>
          <w:jc w:val="center"/>
        </w:trPr>
        <w:tc>
          <w:tcPr>
            <w:tcW w:w="1191" w:type="dxa"/>
            <w:shd w:val="clear" w:color="auto" w:fill="F3E7E9"/>
          </w:tcPr>
          <w:p w14:paraId="69981B2B" w14:textId="77777777" w:rsidR="00513AC5" w:rsidRDefault="00000000">
            <w:pPr>
              <w:spacing w:after="0" w:line="240" w:lineRule="auto"/>
            </w:pPr>
            <w:r>
              <w:rPr>
                <w:b/>
                <w:sz w:val="17"/>
              </w:rPr>
              <w:t>FR-CRT-009</w:t>
            </w:r>
          </w:p>
        </w:tc>
        <w:tc>
          <w:tcPr>
            <w:tcW w:w="5443" w:type="dxa"/>
          </w:tcPr>
          <w:p w14:paraId="0B572B79" w14:textId="77777777" w:rsidR="00513AC5" w:rsidRDefault="00000000">
            <w:pPr>
              <w:spacing w:after="0" w:line="240" w:lineRule="auto"/>
            </w:pPr>
            <w:r>
              <w:rPr>
                <w:sz w:val="17"/>
              </w:rPr>
              <w:t>The system shall provide a basket summary of item count, subtotal, savings, delivery charge (or free delivery), estimated tax and order total.</w:t>
            </w:r>
          </w:p>
        </w:tc>
        <w:tc>
          <w:tcPr>
            <w:tcW w:w="794" w:type="dxa"/>
          </w:tcPr>
          <w:p w14:paraId="2A2B752F" w14:textId="77777777" w:rsidR="00513AC5" w:rsidRDefault="00000000">
            <w:pPr>
              <w:spacing w:after="0" w:line="240" w:lineRule="auto"/>
            </w:pPr>
            <w:r>
              <w:rPr>
                <w:sz w:val="17"/>
              </w:rPr>
              <w:t>Must</w:t>
            </w:r>
          </w:p>
        </w:tc>
        <w:tc>
          <w:tcPr>
            <w:tcW w:w="624" w:type="dxa"/>
          </w:tcPr>
          <w:p w14:paraId="603B56B3" w14:textId="77777777" w:rsidR="00513AC5" w:rsidRDefault="00000000">
            <w:pPr>
              <w:spacing w:after="0" w:line="240" w:lineRule="auto"/>
            </w:pPr>
            <w:r>
              <w:rPr>
                <w:sz w:val="17"/>
              </w:rPr>
              <w:t>T</w:t>
            </w:r>
          </w:p>
        </w:tc>
        <w:tc>
          <w:tcPr>
            <w:tcW w:w="964" w:type="dxa"/>
          </w:tcPr>
          <w:p w14:paraId="5F7A0DEE" w14:textId="77777777" w:rsidR="00513AC5" w:rsidRDefault="00000000">
            <w:pPr>
              <w:spacing w:after="0" w:line="240" w:lineRule="auto"/>
            </w:pPr>
            <w:r>
              <w:rPr>
                <w:sz w:val="17"/>
              </w:rPr>
              <w:t>P02, P03</w:t>
            </w:r>
          </w:p>
        </w:tc>
      </w:tr>
      <w:tr w:rsidR="00513AC5" w14:paraId="72597D84" w14:textId="77777777">
        <w:trPr>
          <w:cantSplit/>
          <w:jc w:val="center"/>
        </w:trPr>
        <w:tc>
          <w:tcPr>
            <w:tcW w:w="1191" w:type="dxa"/>
            <w:shd w:val="clear" w:color="auto" w:fill="F3E7E9"/>
          </w:tcPr>
          <w:p w14:paraId="794F7001" w14:textId="77777777" w:rsidR="00513AC5" w:rsidRDefault="00000000">
            <w:pPr>
              <w:spacing w:after="0" w:line="240" w:lineRule="auto"/>
            </w:pPr>
            <w:r>
              <w:rPr>
                <w:b/>
                <w:sz w:val="17"/>
              </w:rPr>
              <w:t>FR-CRT-010</w:t>
            </w:r>
          </w:p>
        </w:tc>
        <w:tc>
          <w:tcPr>
            <w:tcW w:w="5443" w:type="dxa"/>
            <w:shd w:val="clear" w:color="auto" w:fill="F7F7F7"/>
          </w:tcPr>
          <w:p w14:paraId="7788E0D4" w14:textId="77777777" w:rsidR="00513AC5" w:rsidRDefault="00000000">
            <w:pPr>
              <w:spacing w:after="0" w:line="240" w:lineRule="auto"/>
            </w:pPr>
            <w:r>
              <w:rPr>
                <w:sz w:val="17"/>
              </w:rPr>
              <w:t>The system shall tell the shopper how much more they need to spend to qualify for free delivery.</w:t>
            </w:r>
          </w:p>
        </w:tc>
        <w:tc>
          <w:tcPr>
            <w:tcW w:w="794" w:type="dxa"/>
            <w:shd w:val="clear" w:color="auto" w:fill="F7F7F7"/>
          </w:tcPr>
          <w:p w14:paraId="592618A1" w14:textId="77777777" w:rsidR="00513AC5" w:rsidRDefault="00000000">
            <w:pPr>
              <w:spacing w:after="0" w:line="240" w:lineRule="auto"/>
            </w:pPr>
            <w:r>
              <w:rPr>
                <w:sz w:val="17"/>
              </w:rPr>
              <w:t>Should</w:t>
            </w:r>
          </w:p>
        </w:tc>
        <w:tc>
          <w:tcPr>
            <w:tcW w:w="624" w:type="dxa"/>
            <w:shd w:val="clear" w:color="auto" w:fill="F7F7F7"/>
          </w:tcPr>
          <w:p w14:paraId="258BBCD2" w14:textId="77777777" w:rsidR="00513AC5" w:rsidRDefault="00000000">
            <w:pPr>
              <w:spacing w:after="0" w:line="240" w:lineRule="auto"/>
            </w:pPr>
            <w:r>
              <w:rPr>
                <w:sz w:val="17"/>
              </w:rPr>
              <w:t>T</w:t>
            </w:r>
          </w:p>
        </w:tc>
        <w:tc>
          <w:tcPr>
            <w:tcW w:w="964" w:type="dxa"/>
            <w:shd w:val="clear" w:color="auto" w:fill="F7F7F7"/>
          </w:tcPr>
          <w:p w14:paraId="7CD78014" w14:textId="77777777" w:rsidR="00513AC5" w:rsidRDefault="00000000">
            <w:pPr>
              <w:spacing w:after="0" w:line="240" w:lineRule="auto"/>
            </w:pPr>
            <w:r>
              <w:rPr>
                <w:sz w:val="17"/>
              </w:rPr>
              <w:t>P02</w:t>
            </w:r>
          </w:p>
        </w:tc>
      </w:tr>
      <w:tr w:rsidR="00513AC5" w14:paraId="27F84B52" w14:textId="77777777">
        <w:trPr>
          <w:cantSplit/>
          <w:jc w:val="center"/>
        </w:trPr>
        <w:tc>
          <w:tcPr>
            <w:tcW w:w="1191" w:type="dxa"/>
            <w:shd w:val="clear" w:color="auto" w:fill="F3E7E9"/>
          </w:tcPr>
          <w:p w14:paraId="6E3133B3" w14:textId="77777777" w:rsidR="00513AC5" w:rsidRDefault="00000000">
            <w:pPr>
              <w:spacing w:after="0" w:line="240" w:lineRule="auto"/>
            </w:pPr>
            <w:r>
              <w:rPr>
                <w:b/>
                <w:sz w:val="17"/>
              </w:rPr>
              <w:t>FR-CRT-011</w:t>
            </w:r>
          </w:p>
        </w:tc>
        <w:tc>
          <w:tcPr>
            <w:tcW w:w="5443" w:type="dxa"/>
          </w:tcPr>
          <w:p w14:paraId="709958E1" w14:textId="77777777" w:rsidR="00513AC5" w:rsidRDefault="00000000">
            <w:pPr>
              <w:spacing w:after="0" w:line="240" w:lineRule="auto"/>
            </w:pPr>
            <w:r>
              <w:rPr>
                <w:sz w:val="17"/>
              </w:rPr>
              <w:t>The system shall make the number of items in the basket available to the shopper at all times.</w:t>
            </w:r>
          </w:p>
        </w:tc>
        <w:tc>
          <w:tcPr>
            <w:tcW w:w="794" w:type="dxa"/>
          </w:tcPr>
          <w:p w14:paraId="45F39D82" w14:textId="77777777" w:rsidR="00513AC5" w:rsidRDefault="00000000">
            <w:pPr>
              <w:spacing w:after="0" w:line="240" w:lineRule="auto"/>
            </w:pPr>
            <w:r>
              <w:rPr>
                <w:sz w:val="17"/>
              </w:rPr>
              <w:t>Must</w:t>
            </w:r>
          </w:p>
        </w:tc>
        <w:tc>
          <w:tcPr>
            <w:tcW w:w="624" w:type="dxa"/>
          </w:tcPr>
          <w:p w14:paraId="2DEE621D" w14:textId="77777777" w:rsidR="00513AC5" w:rsidRDefault="00000000">
            <w:pPr>
              <w:spacing w:after="0" w:line="240" w:lineRule="auto"/>
            </w:pPr>
            <w:r>
              <w:rPr>
                <w:sz w:val="17"/>
              </w:rPr>
              <w:t>D</w:t>
            </w:r>
          </w:p>
        </w:tc>
        <w:tc>
          <w:tcPr>
            <w:tcW w:w="964" w:type="dxa"/>
          </w:tcPr>
          <w:p w14:paraId="2D36BCDE" w14:textId="77777777" w:rsidR="00513AC5" w:rsidRDefault="00000000">
            <w:pPr>
              <w:spacing w:after="0" w:line="240" w:lineRule="auto"/>
            </w:pPr>
            <w:r>
              <w:rPr>
                <w:sz w:val="17"/>
              </w:rPr>
              <w:t>P02</w:t>
            </w:r>
          </w:p>
        </w:tc>
      </w:tr>
      <w:tr w:rsidR="00513AC5" w14:paraId="5A200E66" w14:textId="77777777">
        <w:trPr>
          <w:cantSplit/>
          <w:jc w:val="center"/>
        </w:trPr>
        <w:tc>
          <w:tcPr>
            <w:tcW w:w="1191" w:type="dxa"/>
            <w:shd w:val="clear" w:color="auto" w:fill="F3E7E9"/>
          </w:tcPr>
          <w:p w14:paraId="7B6E44E1" w14:textId="77777777" w:rsidR="00513AC5" w:rsidRDefault="00000000">
            <w:pPr>
              <w:spacing w:after="0" w:line="240" w:lineRule="auto"/>
            </w:pPr>
            <w:r>
              <w:rPr>
                <w:b/>
                <w:sz w:val="17"/>
              </w:rPr>
              <w:lastRenderedPageBreak/>
              <w:t>FR-CRT-012</w:t>
            </w:r>
          </w:p>
        </w:tc>
        <w:tc>
          <w:tcPr>
            <w:tcW w:w="5443" w:type="dxa"/>
            <w:shd w:val="clear" w:color="auto" w:fill="F7F7F7"/>
          </w:tcPr>
          <w:p w14:paraId="50555F80" w14:textId="77777777" w:rsidR="00513AC5" w:rsidRDefault="00000000">
            <w:pPr>
              <w:spacing w:after="0" w:line="240" w:lineRule="auto"/>
            </w:pPr>
            <w:r>
              <w:rPr>
                <w:sz w:val="17"/>
              </w:rPr>
              <w:t>The system shall tell the shopper when the basket is empty and point them to the current deals and to any saved-for-later items.</w:t>
            </w:r>
          </w:p>
        </w:tc>
        <w:tc>
          <w:tcPr>
            <w:tcW w:w="794" w:type="dxa"/>
            <w:shd w:val="clear" w:color="auto" w:fill="F7F7F7"/>
          </w:tcPr>
          <w:p w14:paraId="763DA3C3" w14:textId="77777777" w:rsidR="00513AC5" w:rsidRDefault="00000000">
            <w:pPr>
              <w:spacing w:after="0" w:line="240" w:lineRule="auto"/>
            </w:pPr>
            <w:r>
              <w:rPr>
                <w:sz w:val="17"/>
              </w:rPr>
              <w:t>Could</w:t>
            </w:r>
          </w:p>
        </w:tc>
        <w:tc>
          <w:tcPr>
            <w:tcW w:w="624" w:type="dxa"/>
            <w:shd w:val="clear" w:color="auto" w:fill="F7F7F7"/>
          </w:tcPr>
          <w:p w14:paraId="35C0701E" w14:textId="77777777" w:rsidR="00513AC5" w:rsidRDefault="00000000">
            <w:pPr>
              <w:spacing w:after="0" w:line="240" w:lineRule="auto"/>
            </w:pPr>
            <w:r>
              <w:rPr>
                <w:sz w:val="17"/>
              </w:rPr>
              <w:t>D</w:t>
            </w:r>
          </w:p>
        </w:tc>
        <w:tc>
          <w:tcPr>
            <w:tcW w:w="964" w:type="dxa"/>
            <w:shd w:val="clear" w:color="auto" w:fill="F7F7F7"/>
          </w:tcPr>
          <w:p w14:paraId="329A078A" w14:textId="77777777" w:rsidR="00513AC5" w:rsidRDefault="00000000">
            <w:pPr>
              <w:spacing w:after="0" w:line="240" w:lineRule="auto"/>
            </w:pPr>
            <w:r>
              <w:rPr>
                <w:sz w:val="17"/>
              </w:rPr>
              <w:t>P02</w:t>
            </w:r>
          </w:p>
        </w:tc>
      </w:tr>
      <w:tr w:rsidR="00513AC5" w14:paraId="7BCA6923" w14:textId="77777777">
        <w:trPr>
          <w:cantSplit/>
          <w:jc w:val="center"/>
        </w:trPr>
        <w:tc>
          <w:tcPr>
            <w:tcW w:w="1191" w:type="dxa"/>
            <w:shd w:val="clear" w:color="auto" w:fill="F3E7E9"/>
          </w:tcPr>
          <w:p w14:paraId="1AD55405" w14:textId="77777777" w:rsidR="00513AC5" w:rsidRDefault="00000000">
            <w:pPr>
              <w:spacing w:after="0" w:line="240" w:lineRule="auto"/>
            </w:pPr>
            <w:r>
              <w:rPr>
                <w:b/>
                <w:sz w:val="17"/>
              </w:rPr>
              <w:t>FR-CRT-013</w:t>
            </w:r>
          </w:p>
        </w:tc>
        <w:tc>
          <w:tcPr>
            <w:tcW w:w="5443" w:type="dxa"/>
          </w:tcPr>
          <w:p w14:paraId="05050C0D" w14:textId="77777777" w:rsidR="00513AC5" w:rsidRDefault="00000000">
            <w:pPr>
              <w:spacing w:after="0" w:line="240" w:lineRule="auto"/>
            </w:pPr>
            <w:r>
              <w:rPr>
                <w:sz w:val="17"/>
              </w:rPr>
              <w:t>The system shall allow the shopper to save a product or listing to the wish list, or remove it, wherever it is presented, and shall indicate whether it is already saved.</w:t>
            </w:r>
          </w:p>
        </w:tc>
        <w:tc>
          <w:tcPr>
            <w:tcW w:w="794" w:type="dxa"/>
          </w:tcPr>
          <w:p w14:paraId="2DAC0619" w14:textId="77777777" w:rsidR="00513AC5" w:rsidRDefault="00000000">
            <w:pPr>
              <w:spacing w:after="0" w:line="240" w:lineRule="auto"/>
            </w:pPr>
            <w:r>
              <w:rPr>
                <w:sz w:val="17"/>
              </w:rPr>
              <w:t>Must</w:t>
            </w:r>
          </w:p>
        </w:tc>
        <w:tc>
          <w:tcPr>
            <w:tcW w:w="624" w:type="dxa"/>
          </w:tcPr>
          <w:p w14:paraId="3B72A97A" w14:textId="77777777" w:rsidR="00513AC5" w:rsidRDefault="00000000">
            <w:pPr>
              <w:spacing w:after="0" w:line="240" w:lineRule="auto"/>
            </w:pPr>
            <w:r>
              <w:rPr>
                <w:sz w:val="17"/>
              </w:rPr>
              <w:t>T</w:t>
            </w:r>
          </w:p>
        </w:tc>
        <w:tc>
          <w:tcPr>
            <w:tcW w:w="964" w:type="dxa"/>
          </w:tcPr>
          <w:p w14:paraId="38DC703B" w14:textId="77777777" w:rsidR="00513AC5" w:rsidRDefault="00000000">
            <w:pPr>
              <w:spacing w:after="0" w:line="240" w:lineRule="auto"/>
            </w:pPr>
            <w:r>
              <w:rPr>
                <w:sz w:val="17"/>
              </w:rPr>
              <w:t>P02</w:t>
            </w:r>
          </w:p>
        </w:tc>
      </w:tr>
      <w:tr w:rsidR="00513AC5" w14:paraId="05210FAC" w14:textId="77777777">
        <w:trPr>
          <w:cantSplit/>
          <w:jc w:val="center"/>
        </w:trPr>
        <w:tc>
          <w:tcPr>
            <w:tcW w:w="1191" w:type="dxa"/>
            <w:shd w:val="clear" w:color="auto" w:fill="F3E7E9"/>
          </w:tcPr>
          <w:p w14:paraId="1F305E86" w14:textId="77777777" w:rsidR="00513AC5" w:rsidRDefault="00000000">
            <w:pPr>
              <w:spacing w:after="0" w:line="240" w:lineRule="auto"/>
            </w:pPr>
            <w:r>
              <w:rPr>
                <w:b/>
                <w:sz w:val="17"/>
              </w:rPr>
              <w:t>FR-CRT-014</w:t>
            </w:r>
          </w:p>
        </w:tc>
        <w:tc>
          <w:tcPr>
            <w:tcW w:w="5443" w:type="dxa"/>
            <w:shd w:val="clear" w:color="auto" w:fill="F7F7F7"/>
          </w:tcPr>
          <w:p w14:paraId="1DA7096F" w14:textId="77777777" w:rsidR="00513AC5" w:rsidRDefault="00000000">
            <w:pPr>
              <w:spacing w:after="0" w:line="240" w:lineRule="auto"/>
            </w:pPr>
            <w:r>
              <w:rPr>
                <w:sz w:val="17"/>
              </w:rPr>
              <w:t>The system shall provide the wish list with each saved item's rating or seller, price, discount and availability, and allow each item to be moved to the basket or removed.</w:t>
            </w:r>
          </w:p>
        </w:tc>
        <w:tc>
          <w:tcPr>
            <w:tcW w:w="794" w:type="dxa"/>
            <w:shd w:val="clear" w:color="auto" w:fill="F7F7F7"/>
          </w:tcPr>
          <w:p w14:paraId="2C219721" w14:textId="77777777" w:rsidR="00513AC5" w:rsidRDefault="00000000">
            <w:pPr>
              <w:spacing w:after="0" w:line="240" w:lineRule="auto"/>
            </w:pPr>
            <w:r>
              <w:rPr>
                <w:sz w:val="17"/>
              </w:rPr>
              <w:t>Must</w:t>
            </w:r>
          </w:p>
        </w:tc>
        <w:tc>
          <w:tcPr>
            <w:tcW w:w="624" w:type="dxa"/>
            <w:shd w:val="clear" w:color="auto" w:fill="F7F7F7"/>
          </w:tcPr>
          <w:p w14:paraId="1FAFA27C" w14:textId="77777777" w:rsidR="00513AC5" w:rsidRDefault="00000000">
            <w:pPr>
              <w:spacing w:after="0" w:line="240" w:lineRule="auto"/>
            </w:pPr>
            <w:r>
              <w:rPr>
                <w:sz w:val="17"/>
              </w:rPr>
              <w:t>T</w:t>
            </w:r>
          </w:p>
        </w:tc>
        <w:tc>
          <w:tcPr>
            <w:tcW w:w="964" w:type="dxa"/>
            <w:shd w:val="clear" w:color="auto" w:fill="F7F7F7"/>
          </w:tcPr>
          <w:p w14:paraId="2FF92C31" w14:textId="77777777" w:rsidR="00513AC5" w:rsidRDefault="00000000">
            <w:pPr>
              <w:spacing w:after="0" w:line="240" w:lineRule="auto"/>
            </w:pPr>
            <w:r>
              <w:rPr>
                <w:sz w:val="17"/>
              </w:rPr>
              <w:t>P19</w:t>
            </w:r>
          </w:p>
        </w:tc>
      </w:tr>
      <w:tr w:rsidR="00513AC5" w14:paraId="36ED967B" w14:textId="77777777">
        <w:trPr>
          <w:cantSplit/>
          <w:jc w:val="center"/>
        </w:trPr>
        <w:tc>
          <w:tcPr>
            <w:tcW w:w="1191" w:type="dxa"/>
            <w:shd w:val="clear" w:color="auto" w:fill="F3E7E9"/>
          </w:tcPr>
          <w:p w14:paraId="6062F1FB" w14:textId="77777777" w:rsidR="00513AC5" w:rsidRDefault="00000000">
            <w:pPr>
              <w:spacing w:after="0" w:line="240" w:lineRule="auto"/>
            </w:pPr>
            <w:r>
              <w:rPr>
                <w:b/>
                <w:sz w:val="17"/>
              </w:rPr>
              <w:t>FR-CRT-015</w:t>
            </w:r>
          </w:p>
        </w:tc>
        <w:tc>
          <w:tcPr>
            <w:tcW w:w="5443" w:type="dxa"/>
          </w:tcPr>
          <w:p w14:paraId="4EEA0260" w14:textId="77777777" w:rsidR="00513AC5" w:rsidRDefault="00000000">
            <w:pPr>
              <w:spacing w:after="0" w:line="240" w:lineRule="auto"/>
            </w:pPr>
            <w:r>
              <w:rPr>
                <w:sz w:val="17"/>
              </w:rPr>
              <w:t>The system shall remove an item from the wish list when it is moved to the basket.</w:t>
            </w:r>
          </w:p>
        </w:tc>
        <w:tc>
          <w:tcPr>
            <w:tcW w:w="794" w:type="dxa"/>
          </w:tcPr>
          <w:p w14:paraId="0269EEB3" w14:textId="77777777" w:rsidR="00513AC5" w:rsidRDefault="00000000">
            <w:pPr>
              <w:spacing w:after="0" w:line="240" w:lineRule="auto"/>
            </w:pPr>
            <w:r>
              <w:rPr>
                <w:sz w:val="17"/>
              </w:rPr>
              <w:t>Should</w:t>
            </w:r>
          </w:p>
        </w:tc>
        <w:tc>
          <w:tcPr>
            <w:tcW w:w="624" w:type="dxa"/>
          </w:tcPr>
          <w:p w14:paraId="34F709FE" w14:textId="77777777" w:rsidR="00513AC5" w:rsidRDefault="00000000">
            <w:pPr>
              <w:spacing w:after="0" w:line="240" w:lineRule="auto"/>
            </w:pPr>
            <w:r>
              <w:rPr>
                <w:sz w:val="17"/>
              </w:rPr>
              <w:t>T</w:t>
            </w:r>
          </w:p>
        </w:tc>
        <w:tc>
          <w:tcPr>
            <w:tcW w:w="964" w:type="dxa"/>
          </w:tcPr>
          <w:p w14:paraId="04471B43" w14:textId="77777777" w:rsidR="00513AC5" w:rsidRDefault="00000000">
            <w:pPr>
              <w:spacing w:after="0" w:line="240" w:lineRule="auto"/>
            </w:pPr>
            <w:r>
              <w:rPr>
                <w:sz w:val="17"/>
              </w:rPr>
              <w:t>P19</w:t>
            </w:r>
          </w:p>
        </w:tc>
      </w:tr>
      <w:tr w:rsidR="00513AC5" w14:paraId="45796CA8" w14:textId="77777777">
        <w:trPr>
          <w:cantSplit/>
          <w:jc w:val="center"/>
        </w:trPr>
        <w:tc>
          <w:tcPr>
            <w:tcW w:w="1191" w:type="dxa"/>
            <w:shd w:val="clear" w:color="auto" w:fill="F3E7E9"/>
          </w:tcPr>
          <w:p w14:paraId="53B2CEEA" w14:textId="77777777" w:rsidR="00513AC5" w:rsidRDefault="00000000">
            <w:pPr>
              <w:spacing w:after="0" w:line="240" w:lineRule="auto"/>
            </w:pPr>
            <w:r>
              <w:rPr>
                <w:b/>
                <w:sz w:val="17"/>
              </w:rPr>
              <w:t>FR-CRT-016</w:t>
            </w:r>
          </w:p>
        </w:tc>
        <w:tc>
          <w:tcPr>
            <w:tcW w:w="5443" w:type="dxa"/>
            <w:shd w:val="clear" w:color="auto" w:fill="F7F7F7"/>
          </w:tcPr>
          <w:p w14:paraId="0DB8C5DF" w14:textId="77777777" w:rsidR="00513AC5" w:rsidRDefault="00000000">
            <w:pPr>
              <w:spacing w:after="0" w:line="240" w:lineRule="auto"/>
            </w:pPr>
            <w:r>
              <w:rPr>
                <w:sz w:val="17"/>
              </w:rPr>
              <w:t>The system shall retain a signed-in shopper's basket, saved-for-later list and wish list between visits and across devices.</w:t>
            </w:r>
          </w:p>
        </w:tc>
        <w:tc>
          <w:tcPr>
            <w:tcW w:w="794" w:type="dxa"/>
            <w:shd w:val="clear" w:color="auto" w:fill="F7F7F7"/>
          </w:tcPr>
          <w:p w14:paraId="048BADD8" w14:textId="77777777" w:rsidR="00513AC5" w:rsidRDefault="00000000">
            <w:pPr>
              <w:spacing w:after="0" w:line="240" w:lineRule="auto"/>
            </w:pPr>
            <w:r>
              <w:rPr>
                <w:sz w:val="17"/>
              </w:rPr>
              <w:t>Must</w:t>
            </w:r>
          </w:p>
        </w:tc>
        <w:tc>
          <w:tcPr>
            <w:tcW w:w="624" w:type="dxa"/>
            <w:shd w:val="clear" w:color="auto" w:fill="F7F7F7"/>
          </w:tcPr>
          <w:p w14:paraId="7D98E2EC" w14:textId="77777777" w:rsidR="00513AC5" w:rsidRDefault="00000000">
            <w:pPr>
              <w:spacing w:after="0" w:line="240" w:lineRule="auto"/>
            </w:pPr>
            <w:r>
              <w:rPr>
                <w:sz w:val="17"/>
              </w:rPr>
              <w:t>T</w:t>
            </w:r>
          </w:p>
        </w:tc>
        <w:tc>
          <w:tcPr>
            <w:tcW w:w="964" w:type="dxa"/>
            <w:shd w:val="clear" w:color="auto" w:fill="F7F7F7"/>
          </w:tcPr>
          <w:p w14:paraId="6D46856C" w14:textId="77777777" w:rsidR="00513AC5" w:rsidRDefault="00000000">
            <w:pPr>
              <w:spacing w:after="0" w:line="240" w:lineRule="auto"/>
            </w:pPr>
            <w:r>
              <w:rPr>
                <w:sz w:val="17"/>
              </w:rPr>
              <w:t>P02, P19, P12</w:t>
            </w:r>
          </w:p>
        </w:tc>
      </w:tr>
      <w:tr w:rsidR="00513AC5" w14:paraId="023BAD51" w14:textId="77777777">
        <w:trPr>
          <w:cantSplit/>
          <w:jc w:val="center"/>
        </w:trPr>
        <w:tc>
          <w:tcPr>
            <w:tcW w:w="1191" w:type="dxa"/>
            <w:shd w:val="clear" w:color="auto" w:fill="F3E7E9"/>
          </w:tcPr>
          <w:p w14:paraId="5E4A3C93" w14:textId="77777777" w:rsidR="00513AC5" w:rsidRDefault="00000000">
            <w:pPr>
              <w:spacing w:after="0" w:line="240" w:lineRule="auto"/>
            </w:pPr>
            <w:r>
              <w:rPr>
                <w:b/>
                <w:sz w:val="17"/>
              </w:rPr>
              <w:t>FR-CRT-017</w:t>
            </w:r>
          </w:p>
        </w:tc>
        <w:tc>
          <w:tcPr>
            <w:tcW w:w="5443" w:type="dxa"/>
          </w:tcPr>
          <w:p w14:paraId="6102C18C" w14:textId="77777777" w:rsidR="00513AC5" w:rsidRDefault="00000000">
            <w:pPr>
              <w:spacing w:after="0" w:line="240" w:lineRule="auto"/>
            </w:pPr>
            <w:r>
              <w:rPr>
                <w:sz w:val="17"/>
              </w:rPr>
              <w:t>The system shall confirm each add-to-basket action as added, or as not added because the limit has been reached (BR-CRT-003).</w:t>
            </w:r>
          </w:p>
        </w:tc>
        <w:tc>
          <w:tcPr>
            <w:tcW w:w="794" w:type="dxa"/>
          </w:tcPr>
          <w:p w14:paraId="41C7F226" w14:textId="77777777" w:rsidR="00513AC5" w:rsidRDefault="00000000">
            <w:pPr>
              <w:spacing w:after="0" w:line="240" w:lineRule="auto"/>
            </w:pPr>
            <w:r>
              <w:rPr>
                <w:sz w:val="17"/>
              </w:rPr>
              <w:t>Should</w:t>
            </w:r>
          </w:p>
        </w:tc>
        <w:tc>
          <w:tcPr>
            <w:tcW w:w="624" w:type="dxa"/>
          </w:tcPr>
          <w:p w14:paraId="2EA170ED" w14:textId="77777777" w:rsidR="00513AC5" w:rsidRDefault="00000000">
            <w:pPr>
              <w:spacing w:after="0" w:line="240" w:lineRule="auto"/>
            </w:pPr>
            <w:r>
              <w:rPr>
                <w:sz w:val="17"/>
              </w:rPr>
              <w:t>T</w:t>
            </w:r>
          </w:p>
        </w:tc>
        <w:tc>
          <w:tcPr>
            <w:tcW w:w="964" w:type="dxa"/>
          </w:tcPr>
          <w:p w14:paraId="0275F4C4" w14:textId="77777777" w:rsidR="00513AC5" w:rsidRDefault="00000000">
            <w:pPr>
              <w:spacing w:after="0" w:line="240" w:lineRule="auto"/>
            </w:pPr>
            <w:r>
              <w:rPr>
                <w:sz w:val="17"/>
              </w:rPr>
              <w:t>P02</w:t>
            </w:r>
          </w:p>
        </w:tc>
      </w:tr>
      <w:tr w:rsidR="00513AC5" w14:paraId="693355DD" w14:textId="77777777">
        <w:trPr>
          <w:cantSplit/>
          <w:jc w:val="center"/>
        </w:trPr>
        <w:tc>
          <w:tcPr>
            <w:tcW w:w="1191" w:type="dxa"/>
            <w:shd w:val="clear" w:color="auto" w:fill="F3E7E9"/>
          </w:tcPr>
          <w:p w14:paraId="4674B30D" w14:textId="77777777" w:rsidR="00513AC5" w:rsidRDefault="00000000">
            <w:pPr>
              <w:spacing w:after="0" w:line="240" w:lineRule="auto"/>
            </w:pPr>
            <w:r>
              <w:rPr>
                <w:b/>
                <w:sz w:val="17"/>
              </w:rPr>
              <w:t>FR-CRT-018</w:t>
            </w:r>
          </w:p>
        </w:tc>
        <w:tc>
          <w:tcPr>
            <w:tcW w:w="5443" w:type="dxa"/>
            <w:shd w:val="clear" w:color="auto" w:fill="F7F7F7"/>
          </w:tcPr>
          <w:p w14:paraId="0605D429" w14:textId="77777777" w:rsidR="00513AC5" w:rsidRDefault="00000000">
            <w:pPr>
              <w:spacing w:after="0" w:line="240" w:lineRule="auto"/>
            </w:pPr>
            <w:r>
              <w:rPr>
                <w:sz w:val="17"/>
              </w:rPr>
              <w:t xml:space="preserve">The system shall keep a guest's basket for the visit and, when the guest signs in, merge it into the shopper's saved basket, applying the quantity limits (BR-CRT-001, BR-CRT-002). </w:t>
            </w:r>
            <w:r>
              <w:rPr>
                <w:i/>
                <w:color w:val="555555"/>
                <w:sz w:val="16"/>
              </w:rPr>
              <w:t>To be confirmed - Q-32</w:t>
            </w:r>
          </w:p>
        </w:tc>
        <w:tc>
          <w:tcPr>
            <w:tcW w:w="794" w:type="dxa"/>
            <w:shd w:val="clear" w:color="auto" w:fill="F7F7F7"/>
          </w:tcPr>
          <w:p w14:paraId="28A8DDF2" w14:textId="77777777" w:rsidR="00513AC5" w:rsidRDefault="00000000">
            <w:pPr>
              <w:spacing w:after="0" w:line="240" w:lineRule="auto"/>
            </w:pPr>
            <w:r>
              <w:rPr>
                <w:sz w:val="17"/>
              </w:rPr>
              <w:t>Should</w:t>
            </w:r>
          </w:p>
        </w:tc>
        <w:tc>
          <w:tcPr>
            <w:tcW w:w="624" w:type="dxa"/>
            <w:shd w:val="clear" w:color="auto" w:fill="F7F7F7"/>
          </w:tcPr>
          <w:p w14:paraId="71575777" w14:textId="77777777" w:rsidR="00513AC5" w:rsidRDefault="00000000">
            <w:pPr>
              <w:spacing w:after="0" w:line="240" w:lineRule="auto"/>
            </w:pPr>
            <w:r>
              <w:rPr>
                <w:sz w:val="17"/>
              </w:rPr>
              <w:t>T</w:t>
            </w:r>
          </w:p>
        </w:tc>
        <w:tc>
          <w:tcPr>
            <w:tcW w:w="964" w:type="dxa"/>
            <w:shd w:val="clear" w:color="auto" w:fill="F7F7F7"/>
          </w:tcPr>
          <w:p w14:paraId="3EC3662B" w14:textId="77777777" w:rsidR="00513AC5" w:rsidRDefault="00000000">
            <w:pPr>
              <w:spacing w:after="0" w:line="240" w:lineRule="auto"/>
            </w:pPr>
            <w:r>
              <w:rPr>
                <w:sz w:val="17"/>
              </w:rPr>
              <w:t>P02, P12</w:t>
            </w:r>
          </w:p>
        </w:tc>
      </w:tr>
      <w:tr w:rsidR="00513AC5" w14:paraId="1C3CED8F" w14:textId="77777777">
        <w:trPr>
          <w:cantSplit/>
          <w:jc w:val="center"/>
        </w:trPr>
        <w:tc>
          <w:tcPr>
            <w:tcW w:w="1191" w:type="dxa"/>
            <w:shd w:val="clear" w:color="auto" w:fill="F3E7E9"/>
          </w:tcPr>
          <w:p w14:paraId="7171DBBE" w14:textId="77777777" w:rsidR="00513AC5" w:rsidRDefault="00000000">
            <w:pPr>
              <w:spacing w:after="0" w:line="240" w:lineRule="auto"/>
            </w:pPr>
            <w:r>
              <w:rPr>
                <w:b/>
                <w:sz w:val="17"/>
              </w:rPr>
              <w:t>FR-CRT-019</w:t>
            </w:r>
          </w:p>
        </w:tc>
        <w:tc>
          <w:tcPr>
            <w:tcW w:w="5443" w:type="dxa"/>
          </w:tcPr>
          <w:p w14:paraId="38080DC5" w14:textId="77777777" w:rsidR="00513AC5" w:rsidRDefault="00000000">
            <w:pPr>
              <w:spacing w:after="0" w:line="240" w:lineRule="auto"/>
            </w:pPr>
            <w:r>
              <w:rPr>
                <w:sz w:val="17"/>
              </w:rPr>
              <w:t xml:space="preserve">The system shall, when an item is moved from the wish list or the saved-for-later list to a basket line that is already at its limit, add nothing, leave the item on its list and tell the shopper the limit has been reached. </w:t>
            </w:r>
            <w:r>
              <w:rPr>
                <w:i/>
                <w:color w:val="555555"/>
                <w:sz w:val="16"/>
              </w:rPr>
              <w:t>To be confirmed - Q-28</w:t>
            </w:r>
          </w:p>
        </w:tc>
        <w:tc>
          <w:tcPr>
            <w:tcW w:w="794" w:type="dxa"/>
          </w:tcPr>
          <w:p w14:paraId="28052140" w14:textId="77777777" w:rsidR="00513AC5" w:rsidRDefault="00000000">
            <w:pPr>
              <w:spacing w:after="0" w:line="240" w:lineRule="auto"/>
            </w:pPr>
            <w:r>
              <w:rPr>
                <w:sz w:val="17"/>
              </w:rPr>
              <w:t>Should</w:t>
            </w:r>
          </w:p>
        </w:tc>
        <w:tc>
          <w:tcPr>
            <w:tcW w:w="624" w:type="dxa"/>
          </w:tcPr>
          <w:p w14:paraId="67D95031" w14:textId="77777777" w:rsidR="00513AC5" w:rsidRDefault="00000000">
            <w:pPr>
              <w:spacing w:after="0" w:line="240" w:lineRule="auto"/>
            </w:pPr>
            <w:r>
              <w:rPr>
                <w:sz w:val="17"/>
              </w:rPr>
              <w:t>T</w:t>
            </w:r>
          </w:p>
        </w:tc>
        <w:tc>
          <w:tcPr>
            <w:tcW w:w="964" w:type="dxa"/>
          </w:tcPr>
          <w:p w14:paraId="16E64DA2" w14:textId="77777777" w:rsidR="00513AC5" w:rsidRDefault="00000000">
            <w:pPr>
              <w:spacing w:after="0" w:line="240" w:lineRule="auto"/>
            </w:pPr>
            <w:r>
              <w:rPr>
                <w:sz w:val="17"/>
              </w:rPr>
              <w:t>P19</w:t>
            </w:r>
          </w:p>
        </w:tc>
      </w:tr>
    </w:tbl>
    <w:p w14:paraId="68725925" w14:textId="77777777" w:rsidR="00513AC5" w:rsidRDefault="00513AC5">
      <w:pPr>
        <w:spacing w:after="80"/>
      </w:pPr>
    </w:p>
    <w:p w14:paraId="05D2C440" w14:textId="77777777" w:rsidR="00513AC5" w:rsidRDefault="00000000">
      <w:pPr>
        <w:pStyle w:val="Heading2"/>
      </w:pPr>
      <w:bookmarkStart w:id="63" w:name="_Toc243598401"/>
      <w:r>
        <w:t>7.6 Checkout and order placement (CHK)</w:t>
      </w:r>
      <w:bookmarkEnd w:id="63"/>
    </w:p>
    <w:p w14:paraId="01BF7CA2" w14:textId="77777777" w:rsidR="00513AC5" w:rsidRDefault="00000000">
      <w:r>
        <w:t>Turning the basket into an order, including payment authorisation and the hand-off of marketplace items to their sellers.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B5EB255" w14:textId="77777777">
        <w:trPr>
          <w:tblHeader/>
          <w:jc w:val="center"/>
        </w:trPr>
        <w:tc>
          <w:tcPr>
            <w:tcW w:w="1191" w:type="dxa"/>
            <w:shd w:val="clear" w:color="auto" w:fill="6B1B26"/>
          </w:tcPr>
          <w:p w14:paraId="2A1CFADD" w14:textId="77777777" w:rsidR="00513AC5" w:rsidRDefault="00000000">
            <w:pPr>
              <w:keepNext/>
              <w:spacing w:after="0"/>
            </w:pPr>
            <w:r>
              <w:rPr>
                <w:b/>
                <w:color w:val="FFFFFF"/>
                <w:sz w:val="17"/>
              </w:rPr>
              <w:t>ID</w:t>
            </w:r>
          </w:p>
        </w:tc>
        <w:tc>
          <w:tcPr>
            <w:tcW w:w="5443" w:type="dxa"/>
            <w:shd w:val="clear" w:color="auto" w:fill="6B1B26"/>
          </w:tcPr>
          <w:p w14:paraId="34D0C9FA" w14:textId="77777777" w:rsidR="00513AC5" w:rsidRDefault="00000000">
            <w:pPr>
              <w:keepNext/>
              <w:spacing w:after="0"/>
            </w:pPr>
            <w:r>
              <w:rPr>
                <w:b/>
                <w:color w:val="FFFFFF"/>
                <w:sz w:val="17"/>
              </w:rPr>
              <w:t>Requirement</w:t>
            </w:r>
          </w:p>
        </w:tc>
        <w:tc>
          <w:tcPr>
            <w:tcW w:w="794" w:type="dxa"/>
            <w:shd w:val="clear" w:color="auto" w:fill="6B1B26"/>
          </w:tcPr>
          <w:p w14:paraId="48E1568F" w14:textId="77777777" w:rsidR="00513AC5" w:rsidRDefault="00000000">
            <w:pPr>
              <w:keepNext/>
              <w:spacing w:after="0"/>
            </w:pPr>
            <w:r>
              <w:rPr>
                <w:b/>
                <w:color w:val="FFFFFF"/>
                <w:sz w:val="17"/>
              </w:rPr>
              <w:t>Priority</w:t>
            </w:r>
          </w:p>
        </w:tc>
        <w:tc>
          <w:tcPr>
            <w:tcW w:w="624" w:type="dxa"/>
            <w:shd w:val="clear" w:color="auto" w:fill="6B1B26"/>
          </w:tcPr>
          <w:p w14:paraId="07C28485" w14:textId="77777777" w:rsidR="00513AC5" w:rsidRDefault="00000000">
            <w:pPr>
              <w:keepNext/>
              <w:spacing w:after="0"/>
            </w:pPr>
            <w:r>
              <w:rPr>
                <w:b/>
                <w:color w:val="FFFFFF"/>
                <w:sz w:val="17"/>
              </w:rPr>
              <w:t>Verif.</w:t>
            </w:r>
          </w:p>
        </w:tc>
        <w:tc>
          <w:tcPr>
            <w:tcW w:w="964" w:type="dxa"/>
            <w:shd w:val="clear" w:color="auto" w:fill="6B1B26"/>
          </w:tcPr>
          <w:p w14:paraId="4C628A41" w14:textId="77777777" w:rsidR="00513AC5" w:rsidRDefault="00000000">
            <w:pPr>
              <w:keepNext/>
              <w:spacing w:after="0"/>
            </w:pPr>
            <w:r>
              <w:rPr>
                <w:b/>
                <w:color w:val="FFFFFF"/>
                <w:sz w:val="17"/>
              </w:rPr>
              <w:t>Process</w:t>
            </w:r>
          </w:p>
        </w:tc>
      </w:tr>
      <w:tr w:rsidR="00513AC5" w14:paraId="553F3D79" w14:textId="77777777">
        <w:trPr>
          <w:cantSplit/>
          <w:jc w:val="center"/>
        </w:trPr>
        <w:tc>
          <w:tcPr>
            <w:tcW w:w="1191" w:type="dxa"/>
            <w:shd w:val="clear" w:color="auto" w:fill="F3E7E9"/>
          </w:tcPr>
          <w:p w14:paraId="7AEC5518" w14:textId="77777777" w:rsidR="00513AC5" w:rsidRDefault="00000000">
            <w:pPr>
              <w:spacing w:after="0" w:line="240" w:lineRule="auto"/>
            </w:pPr>
            <w:r>
              <w:rPr>
                <w:b/>
                <w:sz w:val="17"/>
              </w:rPr>
              <w:t>FR-CHK-001</w:t>
            </w:r>
          </w:p>
        </w:tc>
        <w:tc>
          <w:tcPr>
            <w:tcW w:w="5443" w:type="dxa"/>
          </w:tcPr>
          <w:p w14:paraId="5789816A" w14:textId="77777777" w:rsidR="00513AC5" w:rsidRDefault="00000000">
            <w:pPr>
              <w:spacing w:after="0" w:line="240" w:lineRule="auto"/>
            </w:pPr>
            <w:r>
              <w:rPr>
                <w:sz w:val="17"/>
              </w:rPr>
              <w:t>The system shall collect, before an order is placed, the delivery address, the payment card and the delivery option, and shall let the shopper review the items and totals.</w:t>
            </w:r>
          </w:p>
        </w:tc>
        <w:tc>
          <w:tcPr>
            <w:tcW w:w="794" w:type="dxa"/>
          </w:tcPr>
          <w:p w14:paraId="5136978C" w14:textId="77777777" w:rsidR="00513AC5" w:rsidRDefault="00000000">
            <w:pPr>
              <w:spacing w:after="0" w:line="240" w:lineRule="auto"/>
            </w:pPr>
            <w:r>
              <w:rPr>
                <w:sz w:val="17"/>
              </w:rPr>
              <w:t>Must</w:t>
            </w:r>
          </w:p>
        </w:tc>
        <w:tc>
          <w:tcPr>
            <w:tcW w:w="624" w:type="dxa"/>
          </w:tcPr>
          <w:p w14:paraId="3660C01C" w14:textId="77777777" w:rsidR="00513AC5" w:rsidRDefault="00000000">
            <w:pPr>
              <w:spacing w:after="0" w:line="240" w:lineRule="auto"/>
            </w:pPr>
            <w:r>
              <w:rPr>
                <w:sz w:val="17"/>
              </w:rPr>
              <w:t>T</w:t>
            </w:r>
          </w:p>
        </w:tc>
        <w:tc>
          <w:tcPr>
            <w:tcW w:w="964" w:type="dxa"/>
          </w:tcPr>
          <w:p w14:paraId="38B6BB61" w14:textId="77777777" w:rsidR="00513AC5" w:rsidRDefault="00000000">
            <w:pPr>
              <w:spacing w:after="0" w:line="240" w:lineRule="auto"/>
            </w:pPr>
            <w:r>
              <w:rPr>
                <w:sz w:val="17"/>
              </w:rPr>
              <w:t>P03</w:t>
            </w:r>
          </w:p>
        </w:tc>
      </w:tr>
      <w:tr w:rsidR="00513AC5" w14:paraId="55648221" w14:textId="77777777">
        <w:trPr>
          <w:cantSplit/>
          <w:jc w:val="center"/>
        </w:trPr>
        <w:tc>
          <w:tcPr>
            <w:tcW w:w="1191" w:type="dxa"/>
            <w:shd w:val="clear" w:color="auto" w:fill="F3E7E9"/>
          </w:tcPr>
          <w:p w14:paraId="76261E80" w14:textId="77777777" w:rsidR="00513AC5" w:rsidRDefault="00000000">
            <w:pPr>
              <w:spacing w:after="0" w:line="240" w:lineRule="auto"/>
            </w:pPr>
            <w:r>
              <w:rPr>
                <w:b/>
                <w:sz w:val="17"/>
              </w:rPr>
              <w:t>FR-CHK-002</w:t>
            </w:r>
          </w:p>
        </w:tc>
        <w:tc>
          <w:tcPr>
            <w:tcW w:w="5443" w:type="dxa"/>
            <w:shd w:val="clear" w:color="auto" w:fill="F7F7F7"/>
          </w:tcPr>
          <w:p w14:paraId="2F6D02A5" w14:textId="77777777" w:rsidR="00513AC5" w:rsidRDefault="00000000">
            <w:pPr>
              <w:spacing w:after="0" w:line="240" w:lineRule="auto"/>
            </w:pPr>
            <w:r>
              <w:rPr>
                <w:sz w:val="17"/>
              </w:rPr>
              <w:t>The system shall start checkout from the shopper's selected delivery address (P16), allow any saved address to be chosen instead, and make the chosen address the selected delivery address.</w:t>
            </w:r>
          </w:p>
        </w:tc>
        <w:tc>
          <w:tcPr>
            <w:tcW w:w="794" w:type="dxa"/>
            <w:shd w:val="clear" w:color="auto" w:fill="F7F7F7"/>
          </w:tcPr>
          <w:p w14:paraId="040B4E62" w14:textId="77777777" w:rsidR="00513AC5" w:rsidRDefault="00000000">
            <w:pPr>
              <w:spacing w:after="0" w:line="240" w:lineRule="auto"/>
            </w:pPr>
            <w:r>
              <w:rPr>
                <w:sz w:val="17"/>
              </w:rPr>
              <w:t>Must</w:t>
            </w:r>
          </w:p>
        </w:tc>
        <w:tc>
          <w:tcPr>
            <w:tcW w:w="624" w:type="dxa"/>
            <w:shd w:val="clear" w:color="auto" w:fill="F7F7F7"/>
          </w:tcPr>
          <w:p w14:paraId="40CAC24B" w14:textId="77777777" w:rsidR="00513AC5" w:rsidRDefault="00000000">
            <w:pPr>
              <w:spacing w:after="0" w:line="240" w:lineRule="auto"/>
            </w:pPr>
            <w:r>
              <w:rPr>
                <w:sz w:val="17"/>
              </w:rPr>
              <w:t>T</w:t>
            </w:r>
          </w:p>
        </w:tc>
        <w:tc>
          <w:tcPr>
            <w:tcW w:w="964" w:type="dxa"/>
            <w:shd w:val="clear" w:color="auto" w:fill="F7F7F7"/>
          </w:tcPr>
          <w:p w14:paraId="3D8C9608" w14:textId="77777777" w:rsidR="00513AC5" w:rsidRDefault="00000000">
            <w:pPr>
              <w:spacing w:after="0" w:line="240" w:lineRule="auto"/>
            </w:pPr>
            <w:r>
              <w:rPr>
                <w:sz w:val="17"/>
              </w:rPr>
              <w:t>P03, P16</w:t>
            </w:r>
          </w:p>
        </w:tc>
      </w:tr>
      <w:tr w:rsidR="00513AC5" w14:paraId="32487336" w14:textId="77777777">
        <w:trPr>
          <w:cantSplit/>
          <w:jc w:val="center"/>
        </w:trPr>
        <w:tc>
          <w:tcPr>
            <w:tcW w:w="1191" w:type="dxa"/>
            <w:shd w:val="clear" w:color="auto" w:fill="F3E7E9"/>
          </w:tcPr>
          <w:p w14:paraId="0BE101EF" w14:textId="77777777" w:rsidR="00513AC5" w:rsidRDefault="00000000">
            <w:pPr>
              <w:spacing w:after="0" w:line="240" w:lineRule="auto"/>
            </w:pPr>
            <w:r>
              <w:rPr>
                <w:b/>
                <w:sz w:val="17"/>
              </w:rPr>
              <w:t>FR-CHK-003</w:t>
            </w:r>
          </w:p>
        </w:tc>
        <w:tc>
          <w:tcPr>
            <w:tcW w:w="5443" w:type="dxa"/>
          </w:tcPr>
          <w:p w14:paraId="5213EE69" w14:textId="77777777" w:rsidR="00513AC5" w:rsidRDefault="00000000">
            <w:pPr>
              <w:spacing w:after="0" w:line="240" w:lineRule="auto"/>
            </w:pPr>
            <w:r>
              <w:rPr>
                <w:sz w:val="17"/>
              </w:rPr>
              <w:t>The system shall start checkout from the shopper's default card and allow any other saved card that is not expired to be chosen instead.</w:t>
            </w:r>
          </w:p>
        </w:tc>
        <w:tc>
          <w:tcPr>
            <w:tcW w:w="794" w:type="dxa"/>
          </w:tcPr>
          <w:p w14:paraId="61AE2203" w14:textId="77777777" w:rsidR="00513AC5" w:rsidRDefault="00000000">
            <w:pPr>
              <w:spacing w:after="0" w:line="240" w:lineRule="auto"/>
            </w:pPr>
            <w:r>
              <w:rPr>
                <w:sz w:val="17"/>
              </w:rPr>
              <w:t>Must</w:t>
            </w:r>
          </w:p>
        </w:tc>
        <w:tc>
          <w:tcPr>
            <w:tcW w:w="624" w:type="dxa"/>
          </w:tcPr>
          <w:p w14:paraId="705BAE32" w14:textId="77777777" w:rsidR="00513AC5" w:rsidRDefault="00000000">
            <w:pPr>
              <w:spacing w:after="0" w:line="240" w:lineRule="auto"/>
            </w:pPr>
            <w:r>
              <w:rPr>
                <w:sz w:val="17"/>
              </w:rPr>
              <w:t>T</w:t>
            </w:r>
          </w:p>
        </w:tc>
        <w:tc>
          <w:tcPr>
            <w:tcW w:w="964" w:type="dxa"/>
          </w:tcPr>
          <w:p w14:paraId="08369D98" w14:textId="77777777" w:rsidR="00513AC5" w:rsidRDefault="00000000">
            <w:pPr>
              <w:spacing w:after="0" w:line="240" w:lineRule="auto"/>
            </w:pPr>
            <w:r>
              <w:rPr>
                <w:sz w:val="17"/>
              </w:rPr>
              <w:t>P03</w:t>
            </w:r>
          </w:p>
        </w:tc>
      </w:tr>
      <w:tr w:rsidR="00513AC5" w14:paraId="7D8D62A5" w14:textId="77777777">
        <w:trPr>
          <w:cantSplit/>
          <w:jc w:val="center"/>
        </w:trPr>
        <w:tc>
          <w:tcPr>
            <w:tcW w:w="1191" w:type="dxa"/>
            <w:shd w:val="clear" w:color="auto" w:fill="F3E7E9"/>
          </w:tcPr>
          <w:p w14:paraId="2078B1CA" w14:textId="77777777" w:rsidR="00513AC5" w:rsidRDefault="00000000">
            <w:pPr>
              <w:spacing w:after="0" w:line="240" w:lineRule="auto"/>
            </w:pPr>
            <w:r>
              <w:rPr>
                <w:b/>
                <w:sz w:val="17"/>
              </w:rPr>
              <w:t>FR-CHK-004</w:t>
            </w:r>
          </w:p>
        </w:tc>
        <w:tc>
          <w:tcPr>
            <w:tcW w:w="5443" w:type="dxa"/>
            <w:shd w:val="clear" w:color="auto" w:fill="F7F7F7"/>
          </w:tcPr>
          <w:p w14:paraId="51495DAF" w14:textId="77777777" w:rsidR="00513AC5" w:rsidRDefault="00000000">
            <w:pPr>
              <w:spacing w:after="0" w:line="240" w:lineRule="auto"/>
            </w:pPr>
            <w:r>
              <w:rPr>
                <w:sz w:val="17"/>
              </w:rPr>
              <w:t>The system shall use the selected delivery address as the billing address.</w:t>
            </w:r>
          </w:p>
        </w:tc>
        <w:tc>
          <w:tcPr>
            <w:tcW w:w="794" w:type="dxa"/>
            <w:shd w:val="clear" w:color="auto" w:fill="F7F7F7"/>
          </w:tcPr>
          <w:p w14:paraId="069BF179" w14:textId="77777777" w:rsidR="00513AC5" w:rsidRDefault="00000000">
            <w:pPr>
              <w:spacing w:after="0" w:line="240" w:lineRule="auto"/>
            </w:pPr>
            <w:r>
              <w:rPr>
                <w:sz w:val="17"/>
              </w:rPr>
              <w:t>Could</w:t>
            </w:r>
          </w:p>
        </w:tc>
        <w:tc>
          <w:tcPr>
            <w:tcW w:w="624" w:type="dxa"/>
            <w:shd w:val="clear" w:color="auto" w:fill="F7F7F7"/>
          </w:tcPr>
          <w:p w14:paraId="278B5BD7" w14:textId="77777777" w:rsidR="00513AC5" w:rsidRDefault="00000000">
            <w:pPr>
              <w:spacing w:after="0" w:line="240" w:lineRule="auto"/>
            </w:pPr>
            <w:r>
              <w:rPr>
                <w:sz w:val="17"/>
              </w:rPr>
              <w:t>I</w:t>
            </w:r>
          </w:p>
        </w:tc>
        <w:tc>
          <w:tcPr>
            <w:tcW w:w="964" w:type="dxa"/>
            <w:shd w:val="clear" w:color="auto" w:fill="F7F7F7"/>
          </w:tcPr>
          <w:p w14:paraId="284F1961" w14:textId="77777777" w:rsidR="00513AC5" w:rsidRDefault="00000000">
            <w:pPr>
              <w:spacing w:after="0" w:line="240" w:lineRule="auto"/>
            </w:pPr>
            <w:r>
              <w:rPr>
                <w:sz w:val="17"/>
              </w:rPr>
              <w:t>P03</w:t>
            </w:r>
          </w:p>
        </w:tc>
      </w:tr>
      <w:tr w:rsidR="00513AC5" w14:paraId="31695606" w14:textId="77777777">
        <w:trPr>
          <w:cantSplit/>
          <w:jc w:val="center"/>
        </w:trPr>
        <w:tc>
          <w:tcPr>
            <w:tcW w:w="1191" w:type="dxa"/>
            <w:shd w:val="clear" w:color="auto" w:fill="F3E7E9"/>
          </w:tcPr>
          <w:p w14:paraId="340E4DED" w14:textId="77777777" w:rsidR="00513AC5" w:rsidRDefault="00000000">
            <w:pPr>
              <w:spacing w:after="0" w:line="240" w:lineRule="auto"/>
            </w:pPr>
            <w:r>
              <w:rPr>
                <w:b/>
                <w:sz w:val="17"/>
              </w:rPr>
              <w:t>FR-CHK-005</w:t>
            </w:r>
          </w:p>
        </w:tc>
        <w:tc>
          <w:tcPr>
            <w:tcW w:w="5443" w:type="dxa"/>
          </w:tcPr>
          <w:p w14:paraId="23D04BD9" w14:textId="77777777" w:rsidR="00513AC5" w:rsidRDefault="00000000">
            <w:pPr>
              <w:spacing w:after="0" w:line="240" w:lineRule="auto"/>
            </w:pPr>
            <w:r>
              <w:rPr>
                <w:sz w:val="17"/>
              </w:rPr>
              <w:t>The system shall offer two delivery options, next-day and standard, each with its expected delivery date (BR-ORD-002) and delivery charge.</w:t>
            </w:r>
          </w:p>
        </w:tc>
        <w:tc>
          <w:tcPr>
            <w:tcW w:w="794" w:type="dxa"/>
          </w:tcPr>
          <w:p w14:paraId="08FA9A01" w14:textId="77777777" w:rsidR="00513AC5" w:rsidRDefault="00000000">
            <w:pPr>
              <w:spacing w:after="0" w:line="240" w:lineRule="auto"/>
            </w:pPr>
            <w:r>
              <w:rPr>
                <w:sz w:val="17"/>
              </w:rPr>
              <w:t>Must</w:t>
            </w:r>
          </w:p>
        </w:tc>
        <w:tc>
          <w:tcPr>
            <w:tcW w:w="624" w:type="dxa"/>
          </w:tcPr>
          <w:p w14:paraId="10F2C77F" w14:textId="77777777" w:rsidR="00513AC5" w:rsidRDefault="00000000">
            <w:pPr>
              <w:spacing w:after="0" w:line="240" w:lineRule="auto"/>
            </w:pPr>
            <w:r>
              <w:rPr>
                <w:sz w:val="17"/>
              </w:rPr>
              <w:t>T</w:t>
            </w:r>
          </w:p>
        </w:tc>
        <w:tc>
          <w:tcPr>
            <w:tcW w:w="964" w:type="dxa"/>
          </w:tcPr>
          <w:p w14:paraId="4CDC1047" w14:textId="77777777" w:rsidR="00513AC5" w:rsidRDefault="00000000">
            <w:pPr>
              <w:spacing w:after="0" w:line="240" w:lineRule="auto"/>
            </w:pPr>
            <w:r>
              <w:rPr>
                <w:sz w:val="17"/>
              </w:rPr>
              <w:t>P03</w:t>
            </w:r>
          </w:p>
        </w:tc>
      </w:tr>
      <w:tr w:rsidR="00513AC5" w14:paraId="546D4E84" w14:textId="77777777">
        <w:trPr>
          <w:cantSplit/>
          <w:jc w:val="center"/>
        </w:trPr>
        <w:tc>
          <w:tcPr>
            <w:tcW w:w="1191" w:type="dxa"/>
            <w:shd w:val="clear" w:color="auto" w:fill="F3E7E9"/>
          </w:tcPr>
          <w:p w14:paraId="3116030A" w14:textId="77777777" w:rsidR="00513AC5" w:rsidRDefault="00000000">
            <w:pPr>
              <w:spacing w:after="0" w:line="240" w:lineRule="auto"/>
            </w:pPr>
            <w:r>
              <w:rPr>
                <w:b/>
                <w:sz w:val="17"/>
              </w:rPr>
              <w:t>FR-CHK-006</w:t>
            </w:r>
          </w:p>
        </w:tc>
        <w:tc>
          <w:tcPr>
            <w:tcW w:w="5443" w:type="dxa"/>
            <w:shd w:val="clear" w:color="auto" w:fill="F7F7F7"/>
          </w:tcPr>
          <w:p w14:paraId="347F6ED3" w14:textId="77777777" w:rsidR="00513AC5" w:rsidRDefault="00000000">
            <w:pPr>
              <w:spacing w:after="0" w:line="240" w:lineRule="auto"/>
            </w:pPr>
            <w:r>
              <w:rPr>
                <w:sz w:val="17"/>
              </w:rPr>
              <w:t>The system shall provide the items being ordered with their quantity and, for marketplace items, the seller name.</w:t>
            </w:r>
          </w:p>
        </w:tc>
        <w:tc>
          <w:tcPr>
            <w:tcW w:w="794" w:type="dxa"/>
            <w:shd w:val="clear" w:color="auto" w:fill="F7F7F7"/>
          </w:tcPr>
          <w:p w14:paraId="17CB667A" w14:textId="77777777" w:rsidR="00513AC5" w:rsidRDefault="00000000">
            <w:pPr>
              <w:spacing w:after="0" w:line="240" w:lineRule="auto"/>
            </w:pPr>
            <w:r>
              <w:rPr>
                <w:sz w:val="17"/>
              </w:rPr>
              <w:t>Must</w:t>
            </w:r>
          </w:p>
        </w:tc>
        <w:tc>
          <w:tcPr>
            <w:tcW w:w="624" w:type="dxa"/>
            <w:shd w:val="clear" w:color="auto" w:fill="F7F7F7"/>
          </w:tcPr>
          <w:p w14:paraId="71271748" w14:textId="77777777" w:rsidR="00513AC5" w:rsidRDefault="00000000">
            <w:pPr>
              <w:spacing w:after="0" w:line="240" w:lineRule="auto"/>
            </w:pPr>
            <w:r>
              <w:rPr>
                <w:sz w:val="17"/>
              </w:rPr>
              <w:t>D</w:t>
            </w:r>
          </w:p>
        </w:tc>
        <w:tc>
          <w:tcPr>
            <w:tcW w:w="964" w:type="dxa"/>
            <w:shd w:val="clear" w:color="auto" w:fill="F7F7F7"/>
          </w:tcPr>
          <w:p w14:paraId="03B51182" w14:textId="77777777" w:rsidR="00513AC5" w:rsidRDefault="00000000">
            <w:pPr>
              <w:spacing w:after="0" w:line="240" w:lineRule="auto"/>
            </w:pPr>
            <w:r>
              <w:rPr>
                <w:sz w:val="17"/>
              </w:rPr>
              <w:t>P03</w:t>
            </w:r>
          </w:p>
        </w:tc>
      </w:tr>
      <w:tr w:rsidR="00513AC5" w14:paraId="70128CA5" w14:textId="77777777">
        <w:trPr>
          <w:cantSplit/>
          <w:jc w:val="center"/>
        </w:trPr>
        <w:tc>
          <w:tcPr>
            <w:tcW w:w="1191" w:type="dxa"/>
            <w:shd w:val="clear" w:color="auto" w:fill="F3E7E9"/>
          </w:tcPr>
          <w:p w14:paraId="0069F0D4" w14:textId="77777777" w:rsidR="00513AC5" w:rsidRDefault="00000000">
            <w:pPr>
              <w:spacing w:after="0" w:line="240" w:lineRule="auto"/>
            </w:pPr>
            <w:r>
              <w:rPr>
                <w:b/>
                <w:sz w:val="17"/>
              </w:rPr>
              <w:t>FR-CHK-007</w:t>
            </w:r>
          </w:p>
        </w:tc>
        <w:tc>
          <w:tcPr>
            <w:tcW w:w="5443" w:type="dxa"/>
          </w:tcPr>
          <w:p w14:paraId="7B48A471" w14:textId="77777777" w:rsidR="00513AC5" w:rsidRDefault="00000000">
            <w:pPr>
              <w:spacing w:after="0" w:line="240" w:lineRule="auto"/>
            </w:pPr>
            <w:r>
              <w:rPr>
                <w:sz w:val="17"/>
              </w:rPr>
              <w:t>The system shall provide the order totals (BR-PRC-002 to BR-PRC-004) and shall place the order only on an explicit confirmation from the shopper.</w:t>
            </w:r>
          </w:p>
        </w:tc>
        <w:tc>
          <w:tcPr>
            <w:tcW w:w="794" w:type="dxa"/>
          </w:tcPr>
          <w:p w14:paraId="2CD9826F" w14:textId="77777777" w:rsidR="00513AC5" w:rsidRDefault="00000000">
            <w:pPr>
              <w:spacing w:after="0" w:line="240" w:lineRule="auto"/>
            </w:pPr>
            <w:r>
              <w:rPr>
                <w:sz w:val="17"/>
              </w:rPr>
              <w:t>Must</w:t>
            </w:r>
          </w:p>
        </w:tc>
        <w:tc>
          <w:tcPr>
            <w:tcW w:w="624" w:type="dxa"/>
          </w:tcPr>
          <w:p w14:paraId="2F6D9618" w14:textId="77777777" w:rsidR="00513AC5" w:rsidRDefault="00000000">
            <w:pPr>
              <w:spacing w:after="0" w:line="240" w:lineRule="auto"/>
            </w:pPr>
            <w:r>
              <w:rPr>
                <w:sz w:val="17"/>
              </w:rPr>
              <w:t>T</w:t>
            </w:r>
          </w:p>
        </w:tc>
        <w:tc>
          <w:tcPr>
            <w:tcW w:w="964" w:type="dxa"/>
          </w:tcPr>
          <w:p w14:paraId="1A23F249" w14:textId="77777777" w:rsidR="00513AC5" w:rsidRDefault="00000000">
            <w:pPr>
              <w:spacing w:after="0" w:line="240" w:lineRule="auto"/>
            </w:pPr>
            <w:r>
              <w:rPr>
                <w:sz w:val="17"/>
              </w:rPr>
              <w:t>P03</w:t>
            </w:r>
          </w:p>
        </w:tc>
      </w:tr>
      <w:tr w:rsidR="00513AC5" w14:paraId="0307935F" w14:textId="77777777">
        <w:trPr>
          <w:cantSplit/>
          <w:jc w:val="center"/>
        </w:trPr>
        <w:tc>
          <w:tcPr>
            <w:tcW w:w="1191" w:type="dxa"/>
            <w:shd w:val="clear" w:color="auto" w:fill="F3E7E9"/>
          </w:tcPr>
          <w:p w14:paraId="12AA83A4" w14:textId="77777777" w:rsidR="00513AC5" w:rsidRDefault="00000000">
            <w:pPr>
              <w:spacing w:after="0" w:line="240" w:lineRule="auto"/>
            </w:pPr>
            <w:r>
              <w:rPr>
                <w:b/>
                <w:sz w:val="17"/>
              </w:rPr>
              <w:t>FR-CHK-008</w:t>
            </w:r>
          </w:p>
        </w:tc>
        <w:tc>
          <w:tcPr>
            <w:tcW w:w="5443" w:type="dxa"/>
            <w:shd w:val="clear" w:color="auto" w:fill="F7F7F7"/>
          </w:tcPr>
          <w:p w14:paraId="3288DB0F" w14:textId="77777777" w:rsidR="00513AC5" w:rsidRDefault="00000000">
            <w:pPr>
              <w:spacing w:after="0" w:line="240" w:lineRule="auto"/>
            </w:pPr>
            <w:r>
              <w:rPr>
                <w:sz w:val="17"/>
              </w:rPr>
              <w:t>The system shall not place an order while any basket line exceeds the units available; it shall identify each affected item and allow the shopper to correct the basket.</w:t>
            </w:r>
          </w:p>
        </w:tc>
        <w:tc>
          <w:tcPr>
            <w:tcW w:w="794" w:type="dxa"/>
            <w:shd w:val="clear" w:color="auto" w:fill="F7F7F7"/>
          </w:tcPr>
          <w:p w14:paraId="474895EE" w14:textId="77777777" w:rsidR="00513AC5" w:rsidRDefault="00000000">
            <w:pPr>
              <w:spacing w:after="0" w:line="240" w:lineRule="auto"/>
            </w:pPr>
            <w:r>
              <w:rPr>
                <w:sz w:val="17"/>
              </w:rPr>
              <w:t>Must</w:t>
            </w:r>
          </w:p>
        </w:tc>
        <w:tc>
          <w:tcPr>
            <w:tcW w:w="624" w:type="dxa"/>
            <w:shd w:val="clear" w:color="auto" w:fill="F7F7F7"/>
          </w:tcPr>
          <w:p w14:paraId="46ACB03D" w14:textId="77777777" w:rsidR="00513AC5" w:rsidRDefault="00000000">
            <w:pPr>
              <w:spacing w:after="0" w:line="240" w:lineRule="auto"/>
            </w:pPr>
            <w:r>
              <w:rPr>
                <w:sz w:val="17"/>
              </w:rPr>
              <w:t>T</w:t>
            </w:r>
          </w:p>
        </w:tc>
        <w:tc>
          <w:tcPr>
            <w:tcW w:w="964" w:type="dxa"/>
            <w:shd w:val="clear" w:color="auto" w:fill="F7F7F7"/>
          </w:tcPr>
          <w:p w14:paraId="69F1F9C3" w14:textId="77777777" w:rsidR="00513AC5" w:rsidRDefault="00000000">
            <w:pPr>
              <w:spacing w:after="0" w:line="240" w:lineRule="auto"/>
            </w:pPr>
            <w:r>
              <w:rPr>
                <w:sz w:val="17"/>
              </w:rPr>
              <w:t>P03</w:t>
            </w:r>
          </w:p>
        </w:tc>
      </w:tr>
      <w:tr w:rsidR="00513AC5" w14:paraId="305BEE95" w14:textId="77777777">
        <w:trPr>
          <w:cantSplit/>
          <w:jc w:val="center"/>
        </w:trPr>
        <w:tc>
          <w:tcPr>
            <w:tcW w:w="1191" w:type="dxa"/>
            <w:shd w:val="clear" w:color="auto" w:fill="F3E7E9"/>
          </w:tcPr>
          <w:p w14:paraId="54AD5BB5" w14:textId="77777777" w:rsidR="00513AC5" w:rsidRDefault="00000000">
            <w:pPr>
              <w:spacing w:after="0" w:line="240" w:lineRule="auto"/>
            </w:pPr>
            <w:r>
              <w:rPr>
                <w:b/>
                <w:sz w:val="17"/>
              </w:rPr>
              <w:t>FR-CHK-009</w:t>
            </w:r>
          </w:p>
        </w:tc>
        <w:tc>
          <w:tcPr>
            <w:tcW w:w="5443" w:type="dxa"/>
          </w:tcPr>
          <w:p w14:paraId="19A41171" w14:textId="77777777" w:rsidR="00513AC5" w:rsidRDefault="00000000">
            <w:pPr>
              <w:spacing w:after="0" w:line="240" w:lineRule="auto"/>
            </w:pPr>
            <w:r>
              <w:rPr>
                <w:sz w:val="17"/>
              </w:rPr>
              <w:t>The system shall, on order placement, create an order with a unique reference (BR-ORD-004), the status Processing and the order date.</w:t>
            </w:r>
          </w:p>
        </w:tc>
        <w:tc>
          <w:tcPr>
            <w:tcW w:w="794" w:type="dxa"/>
          </w:tcPr>
          <w:p w14:paraId="463DC8A2" w14:textId="77777777" w:rsidR="00513AC5" w:rsidRDefault="00000000">
            <w:pPr>
              <w:spacing w:after="0" w:line="240" w:lineRule="auto"/>
            </w:pPr>
            <w:r>
              <w:rPr>
                <w:sz w:val="17"/>
              </w:rPr>
              <w:t>Must</w:t>
            </w:r>
          </w:p>
        </w:tc>
        <w:tc>
          <w:tcPr>
            <w:tcW w:w="624" w:type="dxa"/>
          </w:tcPr>
          <w:p w14:paraId="4B46CB9D" w14:textId="77777777" w:rsidR="00513AC5" w:rsidRDefault="00000000">
            <w:pPr>
              <w:spacing w:after="0" w:line="240" w:lineRule="auto"/>
            </w:pPr>
            <w:r>
              <w:rPr>
                <w:sz w:val="17"/>
              </w:rPr>
              <w:t>T</w:t>
            </w:r>
          </w:p>
        </w:tc>
        <w:tc>
          <w:tcPr>
            <w:tcW w:w="964" w:type="dxa"/>
          </w:tcPr>
          <w:p w14:paraId="75FE1AED" w14:textId="77777777" w:rsidR="00513AC5" w:rsidRDefault="00000000">
            <w:pPr>
              <w:spacing w:after="0" w:line="240" w:lineRule="auto"/>
            </w:pPr>
            <w:r>
              <w:rPr>
                <w:sz w:val="17"/>
              </w:rPr>
              <w:t>P03</w:t>
            </w:r>
          </w:p>
        </w:tc>
      </w:tr>
      <w:tr w:rsidR="00513AC5" w14:paraId="699455DB" w14:textId="77777777">
        <w:trPr>
          <w:cantSplit/>
          <w:jc w:val="center"/>
        </w:trPr>
        <w:tc>
          <w:tcPr>
            <w:tcW w:w="1191" w:type="dxa"/>
            <w:shd w:val="clear" w:color="auto" w:fill="F3E7E9"/>
          </w:tcPr>
          <w:p w14:paraId="51DCA6F7" w14:textId="77777777" w:rsidR="00513AC5" w:rsidRDefault="00000000">
            <w:pPr>
              <w:spacing w:after="0" w:line="240" w:lineRule="auto"/>
            </w:pPr>
            <w:r>
              <w:rPr>
                <w:b/>
                <w:sz w:val="17"/>
              </w:rPr>
              <w:t>FR-CHK-010</w:t>
            </w:r>
          </w:p>
        </w:tc>
        <w:tc>
          <w:tcPr>
            <w:tcW w:w="5443" w:type="dxa"/>
            <w:shd w:val="clear" w:color="auto" w:fill="F7F7F7"/>
          </w:tcPr>
          <w:p w14:paraId="18FE2D98" w14:textId="77777777" w:rsidR="00513AC5" w:rsidRDefault="00000000">
            <w:pPr>
              <w:spacing w:after="0" w:line="240" w:lineRule="auto"/>
            </w:pPr>
            <w:r>
              <w:rPr>
                <w:sz w:val="17"/>
              </w:rPr>
              <w:t>The system shall, on order placement, create a seller order with status New for each marketplace item, recording buyer name, buyer city, quantity and unit price.</w:t>
            </w:r>
          </w:p>
        </w:tc>
        <w:tc>
          <w:tcPr>
            <w:tcW w:w="794" w:type="dxa"/>
            <w:shd w:val="clear" w:color="auto" w:fill="F7F7F7"/>
          </w:tcPr>
          <w:p w14:paraId="6A27EE38" w14:textId="77777777" w:rsidR="00513AC5" w:rsidRDefault="00000000">
            <w:pPr>
              <w:spacing w:after="0" w:line="240" w:lineRule="auto"/>
            </w:pPr>
            <w:r>
              <w:rPr>
                <w:sz w:val="17"/>
              </w:rPr>
              <w:t>Must</w:t>
            </w:r>
          </w:p>
        </w:tc>
        <w:tc>
          <w:tcPr>
            <w:tcW w:w="624" w:type="dxa"/>
            <w:shd w:val="clear" w:color="auto" w:fill="F7F7F7"/>
          </w:tcPr>
          <w:p w14:paraId="18EAB78F" w14:textId="77777777" w:rsidR="00513AC5" w:rsidRDefault="00000000">
            <w:pPr>
              <w:spacing w:after="0" w:line="240" w:lineRule="auto"/>
            </w:pPr>
            <w:r>
              <w:rPr>
                <w:sz w:val="17"/>
              </w:rPr>
              <w:t>T</w:t>
            </w:r>
          </w:p>
        </w:tc>
        <w:tc>
          <w:tcPr>
            <w:tcW w:w="964" w:type="dxa"/>
            <w:shd w:val="clear" w:color="auto" w:fill="F7F7F7"/>
          </w:tcPr>
          <w:p w14:paraId="7F909AEC" w14:textId="77777777" w:rsidR="00513AC5" w:rsidRDefault="00000000">
            <w:pPr>
              <w:spacing w:after="0" w:line="240" w:lineRule="auto"/>
            </w:pPr>
            <w:r>
              <w:rPr>
                <w:sz w:val="17"/>
              </w:rPr>
              <w:t>P03, P11</w:t>
            </w:r>
          </w:p>
        </w:tc>
      </w:tr>
      <w:tr w:rsidR="00513AC5" w14:paraId="56BE491A" w14:textId="77777777">
        <w:trPr>
          <w:cantSplit/>
          <w:jc w:val="center"/>
        </w:trPr>
        <w:tc>
          <w:tcPr>
            <w:tcW w:w="1191" w:type="dxa"/>
            <w:shd w:val="clear" w:color="auto" w:fill="F3E7E9"/>
          </w:tcPr>
          <w:p w14:paraId="7AAE91CA" w14:textId="77777777" w:rsidR="00513AC5" w:rsidRDefault="00000000">
            <w:pPr>
              <w:spacing w:after="0" w:line="240" w:lineRule="auto"/>
            </w:pPr>
            <w:r>
              <w:rPr>
                <w:b/>
                <w:sz w:val="17"/>
              </w:rPr>
              <w:t>FR-CHK-011</w:t>
            </w:r>
          </w:p>
        </w:tc>
        <w:tc>
          <w:tcPr>
            <w:tcW w:w="5443" w:type="dxa"/>
          </w:tcPr>
          <w:p w14:paraId="161BED6B" w14:textId="77777777" w:rsidR="00513AC5" w:rsidRDefault="00000000">
            <w:pPr>
              <w:spacing w:after="0" w:line="240" w:lineRule="auto"/>
            </w:pPr>
            <w:r>
              <w:rPr>
                <w:sz w:val="17"/>
              </w:rPr>
              <w:t>The system shall, on order placement, reduce the stock of each marketplace listing and catalogue product by the quantity sold.</w:t>
            </w:r>
          </w:p>
        </w:tc>
        <w:tc>
          <w:tcPr>
            <w:tcW w:w="794" w:type="dxa"/>
          </w:tcPr>
          <w:p w14:paraId="486FDF3D" w14:textId="77777777" w:rsidR="00513AC5" w:rsidRDefault="00000000">
            <w:pPr>
              <w:spacing w:after="0" w:line="240" w:lineRule="auto"/>
            </w:pPr>
            <w:r>
              <w:rPr>
                <w:sz w:val="17"/>
              </w:rPr>
              <w:t>Must</w:t>
            </w:r>
          </w:p>
        </w:tc>
        <w:tc>
          <w:tcPr>
            <w:tcW w:w="624" w:type="dxa"/>
          </w:tcPr>
          <w:p w14:paraId="06D3F7F0" w14:textId="77777777" w:rsidR="00513AC5" w:rsidRDefault="00000000">
            <w:pPr>
              <w:spacing w:after="0" w:line="240" w:lineRule="auto"/>
            </w:pPr>
            <w:r>
              <w:rPr>
                <w:sz w:val="17"/>
              </w:rPr>
              <w:t>T</w:t>
            </w:r>
          </w:p>
        </w:tc>
        <w:tc>
          <w:tcPr>
            <w:tcW w:w="964" w:type="dxa"/>
          </w:tcPr>
          <w:p w14:paraId="0CDB5E53" w14:textId="77777777" w:rsidR="00513AC5" w:rsidRDefault="00000000">
            <w:pPr>
              <w:spacing w:after="0" w:line="240" w:lineRule="auto"/>
            </w:pPr>
            <w:r>
              <w:rPr>
                <w:sz w:val="17"/>
              </w:rPr>
              <w:t>P03, P11</w:t>
            </w:r>
          </w:p>
        </w:tc>
      </w:tr>
      <w:tr w:rsidR="00513AC5" w14:paraId="5D9531C7" w14:textId="77777777">
        <w:trPr>
          <w:cantSplit/>
          <w:jc w:val="center"/>
        </w:trPr>
        <w:tc>
          <w:tcPr>
            <w:tcW w:w="1191" w:type="dxa"/>
            <w:shd w:val="clear" w:color="auto" w:fill="F3E7E9"/>
          </w:tcPr>
          <w:p w14:paraId="5D075810" w14:textId="77777777" w:rsidR="00513AC5" w:rsidRDefault="00000000">
            <w:pPr>
              <w:spacing w:after="0" w:line="240" w:lineRule="auto"/>
            </w:pPr>
            <w:r>
              <w:rPr>
                <w:b/>
                <w:sz w:val="17"/>
              </w:rPr>
              <w:lastRenderedPageBreak/>
              <w:t>FR-CHK-012</w:t>
            </w:r>
          </w:p>
        </w:tc>
        <w:tc>
          <w:tcPr>
            <w:tcW w:w="5443" w:type="dxa"/>
            <w:shd w:val="clear" w:color="auto" w:fill="F7F7F7"/>
          </w:tcPr>
          <w:p w14:paraId="7DCA540C" w14:textId="77777777" w:rsidR="00513AC5" w:rsidRDefault="00000000">
            <w:pPr>
              <w:spacing w:after="0" w:line="240" w:lineRule="auto"/>
            </w:pPr>
            <w:r>
              <w:rPr>
                <w:sz w:val="17"/>
              </w:rPr>
              <w:t>The system shall, on order placement, count units bought at a deal price against that deal's claimed units (BR-SDL-009, BR-STD-004).</w:t>
            </w:r>
          </w:p>
        </w:tc>
        <w:tc>
          <w:tcPr>
            <w:tcW w:w="794" w:type="dxa"/>
            <w:shd w:val="clear" w:color="auto" w:fill="F7F7F7"/>
          </w:tcPr>
          <w:p w14:paraId="56074253" w14:textId="77777777" w:rsidR="00513AC5" w:rsidRDefault="00000000">
            <w:pPr>
              <w:spacing w:after="0" w:line="240" w:lineRule="auto"/>
            </w:pPr>
            <w:r>
              <w:rPr>
                <w:sz w:val="17"/>
              </w:rPr>
              <w:t>Must</w:t>
            </w:r>
          </w:p>
        </w:tc>
        <w:tc>
          <w:tcPr>
            <w:tcW w:w="624" w:type="dxa"/>
            <w:shd w:val="clear" w:color="auto" w:fill="F7F7F7"/>
          </w:tcPr>
          <w:p w14:paraId="6F884EA1" w14:textId="77777777" w:rsidR="00513AC5" w:rsidRDefault="00000000">
            <w:pPr>
              <w:spacing w:after="0" w:line="240" w:lineRule="auto"/>
            </w:pPr>
            <w:r>
              <w:rPr>
                <w:sz w:val="17"/>
              </w:rPr>
              <w:t>T</w:t>
            </w:r>
          </w:p>
        </w:tc>
        <w:tc>
          <w:tcPr>
            <w:tcW w:w="964" w:type="dxa"/>
            <w:shd w:val="clear" w:color="auto" w:fill="F7F7F7"/>
          </w:tcPr>
          <w:p w14:paraId="5B3D6694" w14:textId="77777777" w:rsidR="00513AC5" w:rsidRDefault="00000000">
            <w:pPr>
              <w:spacing w:after="0" w:line="240" w:lineRule="auto"/>
            </w:pPr>
            <w:r>
              <w:rPr>
                <w:sz w:val="17"/>
              </w:rPr>
              <w:t>P03, P10, P29</w:t>
            </w:r>
          </w:p>
        </w:tc>
      </w:tr>
      <w:tr w:rsidR="00513AC5" w14:paraId="74F14E75" w14:textId="77777777">
        <w:trPr>
          <w:cantSplit/>
          <w:jc w:val="center"/>
        </w:trPr>
        <w:tc>
          <w:tcPr>
            <w:tcW w:w="1191" w:type="dxa"/>
            <w:shd w:val="clear" w:color="auto" w:fill="F3E7E9"/>
          </w:tcPr>
          <w:p w14:paraId="3FA37C5B" w14:textId="77777777" w:rsidR="00513AC5" w:rsidRDefault="00000000">
            <w:pPr>
              <w:spacing w:after="0" w:line="240" w:lineRule="auto"/>
            </w:pPr>
            <w:r>
              <w:rPr>
                <w:b/>
                <w:sz w:val="17"/>
              </w:rPr>
              <w:t>FR-CHK-013</w:t>
            </w:r>
          </w:p>
        </w:tc>
        <w:tc>
          <w:tcPr>
            <w:tcW w:w="5443" w:type="dxa"/>
          </w:tcPr>
          <w:p w14:paraId="7DE67975" w14:textId="77777777" w:rsidR="00513AC5" w:rsidRDefault="00000000">
            <w:pPr>
              <w:spacing w:after="0" w:line="240" w:lineRule="auto"/>
            </w:pPr>
            <w:r>
              <w:rPr>
                <w:sz w:val="17"/>
              </w:rPr>
              <w:t>The system shall empty the basket once an order has been placed.</w:t>
            </w:r>
          </w:p>
        </w:tc>
        <w:tc>
          <w:tcPr>
            <w:tcW w:w="794" w:type="dxa"/>
          </w:tcPr>
          <w:p w14:paraId="0DCE8BDF" w14:textId="77777777" w:rsidR="00513AC5" w:rsidRDefault="00000000">
            <w:pPr>
              <w:spacing w:after="0" w:line="240" w:lineRule="auto"/>
            </w:pPr>
            <w:r>
              <w:rPr>
                <w:sz w:val="17"/>
              </w:rPr>
              <w:t>Must</w:t>
            </w:r>
          </w:p>
        </w:tc>
        <w:tc>
          <w:tcPr>
            <w:tcW w:w="624" w:type="dxa"/>
          </w:tcPr>
          <w:p w14:paraId="47D8A1FC" w14:textId="77777777" w:rsidR="00513AC5" w:rsidRDefault="00000000">
            <w:pPr>
              <w:spacing w:after="0" w:line="240" w:lineRule="auto"/>
            </w:pPr>
            <w:r>
              <w:rPr>
                <w:sz w:val="17"/>
              </w:rPr>
              <w:t>T</w:t>
            </w:r>
          </w:p>
        </w:tc>
        <w:tc>
          <w:tcPr>
            <w:tcW w:w="964" w:type="dxa"/>
          </w:tcPr>
          <w:p w14:paraId="5CCB0E52" w14:textId="77777777" w:rsidR="00513AC5" w:rsidRDefault="00000000">
            <w:pPr>
              <w:spacing w:after="0" w:line="240" w:lineRule="auto"/>
            </w:pPr>
            <w:r>
              <w:rPr>
                <w:sz w:val="17"/>
              </w:rPr>
              <w:t>P03</w:t>
            </w:r>
          </w:p>
        </w:tc>
      </w:tr>
      <w:tr w:rsidR="00513AC5" w14:paraId="7B6223E7" w14:textId="77777777">
        <w:trPr>
          <w:cantSplit/>
          <w:jc w:val="center"/>
        </w:trPr>
        <w:tc>
          <w:tcPr>
            <w:tcW w:w="1191" w:type="dxa"/>
            <w:shd w:val="clear" w:color="auto" w:fill="F3E7E9"/>
          </w:tcPr>
          <w:p w14:paraId="685BC335" w14:textId="77777777" w:rsidR="00513AC5" w:rsidRDefault="00000000">
            <w:pPr>
              <w:spacing w:after="0" w:line="240" w:lineRule="auto"/>
            </w:pPr>
            <w:r>
              <w:rPr>
                <w:b/>
                <w:sz w:val="17"/>
              </w:rPr>
              <w:t>FR-CHK-014</w:t>
            </w:r>
          </w:p>
        </w:tc>
        <w:tc>
          <w:tcPr>
            <w:tcW w:w="5443" w:type="dxa"/>
            <w:shd w:val="clear" w:color="auto" w:fill="F7F7F7"/>
          </w:tcPr>
          <w:p w14:paraId="235CA6E4" w14:textId="77777777" w:rsidR="00513AC5" w:rsidRDefault="00000000">
            <w:pPr>
              <w:spacing w:after="0" w:line="240" w:lineRule="auto"/>
            </w:pPr>
            <w:r>
              <w:rPr>
                <w:sz w:val="17"/>
              </w:rPr>
              <w:t>The system shall confirm a placed order to the shopper with the order reference and expected delivery date, and shall send an order confirmation (FR-NTF-001).</w:t>
            </w:r>
          </w:p>
        </w:tc>
        <w:tc>
          <w:tcPr>
            <w:tcW w:w="794" w:type="dxa"/>
            <w:shd w:val="clear" w:color="auto" w:fill="F7F7F7"/>
          </w:tcPr>
          <w:p w14:paraId="347B3C1D" w14:textId="77777777" w:rsidR="00513AC5" w:rsidRDefault="00000000">
            <w:pPr>
              <w:spacing w:after="0" w:line="240" w:lineRule="auto"/>
            </w:pPr>
            <w:r>
              <w:rPr>
                <w:sz w:val="17"/>
              </w:rPr>
              <w:t>Must</w:t>
            </w:r>
          </w:p>
        </w:tc>
        <w:tc>
          <w:tcPr>
            <w:tcW w:w="624" w:type="dxa"/>
            <w:shd w:val="clear" w:color="auto" w:fill="F7F7F7"/>
          </w:tcPr>
          <w:p w14:paraId="76BE02B8" w14:textId="77777777" w:rsidR="00513AC5" w:rsidRDefault="00000000">
            <w:pPr>
              <w:spacing w:after="0" w:line="240" w:lineRule="auto"/>
            </w:pPr>
            <w:r>
              <w:rPr>
                <w:sz w:val="17"/>
              </w:rPr>
              <w:t>T</w:t>
            </w:r>
          </w:p>
        </w:tc>
        <w:tc>
          <w:tcPr>
            <w:tcW w:w="964" w:type="dxa"/>
            <w:shd w:val="clear" w:color="auto" w:fill="F7F7F7"/>
          </w:tcPr>
          <w:p w14:paraId="727B330B" w14:textId="77777777" w:rsidR="00513AC5" w:rsidRDefault="00000000">
            <w:pPr>
              <w:spacing w:after="0" w:line="240" w:lineRule="auto"/>
            </w:pPr>
            <w:r>
              <w:rPr>
                <w:sz w:val="17"/>
              </w:rPr>
              <w:t>P03</w:t>
            </w:r>
          </w:p>
        </w:tc>
      </w:tr>
      <w:tr w:rsidR="00513AC5" w14:paraId="3F318350" w14:textId="77777777">
        <w:trPr>
          <w:cantSplit/>
          <w:jc w:val="center"/>
        </w:trPr>
        <w:tc>
          <w:tcPr>
            <w:tcW w:w="1191" w:type="dxa"/>
            <w:shd w:val="clear" w:color="auto" w:fill="F3E7E9"/>
          </w:tcPr>
          <w:p w14:paraId="7F085F4F" w14:textId="77777777" w:rsidR="00513AC5" w:rsidRDefault="00000000">
            <w:pPr>
              <w:spacing w:after="0" w:line="240" w:lineRule="auto"/>
            </w:pPr>
            <w:r>
              <w:rPr>
                <w:b/>
                <w:sz w:val="17"/>
              </w:rPr>
              <w:t>FR-CHK-015</w:t>
            </w:r>
          </w:p>
        </w:tc>
        <w:tc>
          <w:tcPr>
            <w:tcW w:w="5443" w:type="dxa"/>
          </w:tcPr>
          <w:p w14:paraId="7F3D466B" w14:textId="77777777" w:rsidR="00513AC5" w:rsidRDefault="00000000">
            <w:pPr>
              <w:spacing w:after="0" w:line="240" w:lineRule="auto"/>
            </w:pPr>
            <w:r>
              <w:rPr>
                <w:sz w:val="17"/>
              </w:rPr>
              <w:t>The system shall not start checkout with an empty basket, and shall tell the shopper so.</w:t>
            </w:r>
          </w:p>
        </w:tc>
        <w:tc>
          <w:tcPr>
            <w:tcW w:w="794" w:type="dxa"/>
          </w:tcPr>
          <w:p w14:paraId="6CC36649" w14:textId="77777777" w:rsidR="00513AC5" w:rsidRDefault="00000000">
            <w:pPr>
              <w:spacing w:after="0" w:line="240" w:lineRule="auto"/>
            </w:pPr>
            <w:r>
              <w:rPr>
                <w:sz w:val="17"/>
              </w:rPr>
              <w:t>Should</w:t>
            </w:r>
          </w:p>
        </w:tc>
        <w:tc>
          <w:tcPr>
            <w:tcW w:w="624" w:type="dxa"/>
          </w:tcPr>
          <w:p w14:paraId="1F38029F" w14:textId="77777777" w:rsidR="00513AC5" w:rsidRDefault="00000000">
            <w:pPr>
              <w:spacing w:after="0" w:line="240" w:lineRule="auto"/>
            </w:pPr>
            <w:r>
              <w:rPr>
                <w:sz w:val="17"/>
              </w:rPr>
              <w:t>T</w:t>
            </w:r>
          </w:p>
        </w:tc>
        <w:tc>
          <w:tcPr>
            <w:tcW w:w="964" w:type="dxa"/>
          </w:tcPr>
          <w:p w14:paraId="42C94A3B" w14:textId="77777777" w:rsidR="00513AC5" w:rsidRDefault="00000000">
            <w:pPr>
              <w:spacing w:after="0" w:line="240" w:lineRule="auto"/>
            </w:pPr>
            <w:r>
              <w:rPr>
                <w:sz w:val="17"/>
              </w:rPr>
              <w:t>P03</w:t>
            </w:r>
          </w:p>
        </w:tc>
      </w:tr>
      <w:tr w:rsidR="00513AC5" w14:paraId="026D6930" w14:textId="77777777">
        <w:trPr>
          <w:cantSplit/>
          <w:jc w:val="center"/>
        </w:trPr>
        <w:tc>
          <w:tcPr>
            <w:tcW w:w="1191" w:type="dxa"/>
            <w:shd w:val="clear" w:color="auto" w:fill="F3E7E9"/>
          </w:tcPr>
          <w:p w14:paraId="698771A5" w14:textId="77777777" w:rsidR="00513AC5" w:rsidRDefault="00000000">
            <w:pPr>
              <w:spacing w:after="0" w:line="240" w:lineRule="auto"/>
            </w:pPr>
            <w:r>
              <w:rPr>
                <w:b/>
                <w:sz w:val="17"/>
              </w:rPr>
              <w:t>FR-CHK-016</w:t>
            </w:r>
          </w:p>
        </w:tc>
        <w:tc>
          <w:tcPr>
            <w:tcW w:w="5443" w:type="dxa"/>
            <w:shd w:val="clear" w:color="auto" w:fill="F7F7F7"/>
          </w:tcPr>
          <w:p w14:paraId="0C1FC221" w14:textId="77777777" w:rsidR="00513AC5" w:rsidRDefault="00000000">
            <w:pPr>
              <w:spacing w:after="0" w:line="240" w:lineRule="auto"/>
            </w:pPr>
            <w:r>
              <w:rPr>
                <w:sz w:val="17"/>
              </w:rPr>
              <w:t>The system shall allow the shopper to add or change a delivery address or payment card during checkout without losing the checkout in progress.</w:t>
            </w:r>
          </w:p>
        </w:tc>
        <w:tc>
          <w:tcPr>
            <w:tcW w:w="794" w:type="dxa"/>
            <w:shd w:val="clear" w:color="auto" w:fill="F7F7F7"/>
          </w:tcPr>
          <w:p w14:paraId="396710C7" w14:textId="77777777" w:rsidR="00513AC5" w:rsidRDefault="00000000">
            <w:pPr>
              <w:spacing w:after="0" w:line="240" w:lineRule="auto"/>
            </w:pPr>
            <w:r>
              <w:rPr>
                <w:sz w:val="17"/>
              </w:rPr>
              <w:t>Could</w:t>
            </w:r>
          </w:p>
        </w:tc>
        <w:tc>
          <w:tcPr>
            <w:tcW w:w="624" w:type="dxa"/>
            <w:shd w:val="clear" w:color="auto" w:fill="F7F7F7"/>
          </w:tcPr>
          <w:p w14:paraId="41FB8340" w14:textId="77777777" w:rsidR="00513AC5" w:rsidRDefault="00000000">
            <w:pPr>
              <w:spacing w:after="0" w:line="240" w:lineRule="auto"/>
            </w:pPr>
            <w:r>
              <w:rPr>
                <w:sz w:val="17"/>
              </w:rPr>
              <w:t>T</w:t>
            </w:r>
          </w:p>
        </w:tc>
        <w:tc>
          <w:tcPr>
            <w:tcW w:w="964" w:type="dxa"/>
            <w:shd w:val="clear" w:color="auto" w:fill="F7F7F7"/>
          </w:tcPr>
          <w:p w14:paraId="68E709BC" w14:textId="77777777" w:rsidR="00513AC5" w:rsidRDefault="00000000">
            <w:pPr>
              <w:spacing w:after="0" w:line="240" w:lineRule="auto"/>
            </w:pPr>
            <w:r>
              <w:rPr>
                <w:sz w:val="17"/>
              </w:rPr>
              <w:t>P03, P07</w:t>
            </w:r>
          </w:p>
        </w:tc>
      </w:tr>
      <w:tr w:rsidR="00513AC5" w14:paraId="62C00650" w14:textId="77777777">
        <w:trPr>
          <w:cantSplit/>
          <w:jc w:val="center"/>
        </w:trPr>
        <w:tc>
          <w:tcPr>
            <w:tcW w:w="1191" w:type="dxa"/>
            <w:shd w:val="clear" w:color="auto" w:fill="F3E7E9"/>
          </w:tcPr>
          <w:p w14:paraId="3A68FB87" w14:textId="77777777" w:rsidR="00513AC5" w:rsidRDefault="00000000">
            <w:pPr>
              <w:spacing w:after="0" w:line="240" w:lineRule="auto"/>
            </w:pPr>
            <w:r>
              <w:rPr>
                <w:b/>
                <w:sz w:val="17"/>
              </w:rPr>
              <w:t>FR-CHK-017</w:t>
            </w:r>
          </w:p>
        </w:tc>
        <w:tc>
          <w:tcPr>
            <w:tcW w:w="5443" w:type="dxa"/>
          </w:tcPr>
          <w:p w14:paraId="68864083" w14:textId="77777777" w:rsidR="00513AC5" w:rsidRDefault="00000000">
            <w:pPr>
              <w:spacing w:after="0" w:line="240" w:lineRule="auto"/>
            </w:pPr>
            <w:r>
              <w:rPr>
                <w:sz w:val="17"/>
              </w:rPr>
              <w:t>The system shall tell the shopper, when choosing a delivery option, how much more must be spent to qualify for free delivery whenever a delivery charge applies.</w:t>
            </w:r>
          </w:p>
        </w:tc>
        <w:tc>
          <w:tcPr>
            <w:tcW w:w="794" w:type="dxa"/>
          </w:tcPr>
          <w:p w14:paraId="0165C39A" w14:textId="77777777" w:rsidR="00513AC5" w:rsidRDefault="00000000">
            <w:pPr>
              <w:spacing w:after="0" w:line="240" w:lineRule="auto"/>
            </w:pPr>
            <w:r>
              <w:rPr>
                <w:sz w:val="17"/>
              </w:rPr>
              <w:t>Could</w:t>
            </w:r>
          </w:p>
        </w:tc>
        <w:tc>
          <w:tcPr>
            <w:tcW w:w="624" w:type="dxa"/>
          </w:tcPr>
          <w:p w14:paraId="380D8E89" w14:textId="77777777" w:rsidR="00513AC5" w:rsidRDefault="00000000">
            <w:pPr>
              <w:spacing w:after="0" w:line="240" w:lineRule="auto"/>
            </w:pPr>
            <w:r>
              <w:rPr>
                <w:sz w:val="17"/>
              </w:rPr>
              <w:t>T</w:t>
            </w:r>
          </w:p>
        </w:tc>
        <w:tc>
          <w:tcPr>
            <w:tcW w:w="964" w:type="dxa"/>
          </w:tcPr>
          <w:p w14:paraId="7B220252" w14:textId="77777777" w:rsidR="00513AC5" w:rsidRDefault="00000000">
            <w:pPr>
              <w:spacing w:after="0" w:line="240" w:lineRule="auto"/>
            </w:pPr>
            <w:r>
              <w:rPr>
                <w:sz w:val="17"/>
              </w:rPr>
              <w:t>P03</w:t>
            </w:r>
          </w:p>
        </w:tc>
      </w:tr>
      <w:tr w:rsidR="00513AC5" w14:paraId="3BF6A0F3" w14:textId="77777777">
        <w:trPr>
          <w:cantSplit/>
          <w:jc w:val="center"/>
        </w:trPr>
        <w:tc>
          <w:tcPr>
            <w:tcW w:w="1191" w:type="dxa"/>
            <w:shd w:val="clear" w:color="auto" w:fill="F3E7E9"/>
          </w:tcPr>
          <w:p w14:paraId="7BBF1515" w14:textId="77777777" w:rsidR="00513AC5" w:rsidRDefault="00000000">
            <w:pPr>
              <w:spacing w:after="0" w:line="240" w:lineRule="auto"/>
            </w:pPr>
            <w:r>
              <w:rPr>
                <w:b/>
                <w:sz w:val="17"/>
              </w:rPr>
              <w:t>FR-CHK-018</w:t>
            </w:r>
          </w:p>
        </w:tc>
        <w:tc>
          <w:tcPr>
            <w:tcW w:w="5443" w:type="dxa"/>
            <w:shd w:val="clear" w:color="auto" w:fill="F7F7F7"/>
          </w:tcPr>
          <w:p w14:paraId="6C98C7A7" w14:textId="77777777" w:rsidR="00513AC5" w:rsidRDefault="00000000">
            <w:pPr>
              <w:spacing w:after="0" w:line="240" w:lineRule="auto"/>
            </w:pPr>
            <w:r>
              <w:rPr>
                <w:sz w:val="17"/>
              </w:rPr>
              <w:t>The system shall record on each new order the expected delivery date for the chosen delivery option.</w:t>
            </w:r>
          </w:p>
        </w:tc>
        <w:tc>
          <w:tcPr>
            <w:tcW w:w="794" w:type="dxa"/>
            <w:shd w:val="clear" w:color="auto" w:fill="F7F7F7"/>
          </w:tcPr>
          <w:p w14:paraId="3C3049C7" w14:textId="77777777" w:rsidR="00513AC5" w:rsidRDefault="00000000">
            <w:pPr>
              <w:spacing w:after="0" w:line="240" w:lineRule="auto"/>
            </w:pPr>
            <w:r>
              <w:rPr>
                <w:sz w:val="17"/>
              </w:rPr>
              <w:t>Must</w:t>
            </w:r>
          </w:p>
        </w:tc>
        <w:tc>
          <w:tcPr>
            <w:tcW w:w="624" w:type="dxa"/>
            <w:shd w:val="clear" w:color="auto" w:fill="F7F7F7"/>
          </w:tcPr>
          <w:p w14:paraId="238B37BA" w14:textId="77777777" w:rsidR="00513AC5" w:rsidRDefault="00000000">
            <w:pPr>
              <w:spacing w:after="0" w:line="240" w:lineRule="auto"/>
            </w:pPr>
            <w:r>
              <w:rPr>
                <w:sz w:val="17"/>
              </w:rPr>
              <w:t>T</w:t>
            </w:r>
          </w:p>
        </w:tc>
        <w:tc>
          <w:tcPr>
            <w:tcW w:w="964" w:type="dxa"/>
            <w:shd w:val="clear" w:color="auto" w:fill="F7F7F7"/>
          </w:tcPr>
          <w:p w14:paraId="2EE5ABA5" w14:textId="77777777" w:rsidR="00513AC5" w:rsidRDefault="00000000">
            <w:pPr>
              <w:spacing w:after="0" w:line="240" w:lineRule="auto"/>
            </w:pPr>
            <w:r>
              <w:rPr>
                <w:sz w:val="17"/>
              </w:rPr>
              <w:t>P03</w:t>
            </w:r>
          </w:p>
        </w:tc>
      </w:tr>
      <w:tr w:rsidR="00513AC5" w14:paraId="5016A938" w14:textId="77777777">
        <w:trPr>
          <w:cantSplit/>
          <w:jc w:val="center"/>
        </w:trPr>
        <w:tc>
          <w:tcPr>
            <w:tcW w:w="1191" w:type="dxa"/>
            <w:shd w:val="clear" w:color="auto" w:fill="F3E7E9"/>
          </w:tcPr>
          <w:p w14:paraId="7F89531B" w14:textId="77777777" w:rsidR="00513AC5" w:rsidRDefault="00000000">
            <w:pPr>
              <w:spacing w:after="0" w:line="240" w:lineRule="auto"/>
            </w:pPr>
            <w:r>
              <w:rPr>
                <w:b/>
                <w:sz w:val="17"/>
              </w:rPr>
              <w:t>FR-CHK-019</w:t>
            </w:r>
          </w:p>
        </w:tc>
        <w:tc>
          <w:tcPr>
            <w:tcW w:w="5443" w:type="dxa"/>
          </w:tcPr>
          <w:p w14:paraId="524621ED" w14:textId="77777777" w:rsidR="00513AC5" w:rsidRDefault="00000000">
            <w:pPr>
              <w:spacing w:after="0" w:line="240" w:lineRule="auto"/>
            </w:pPr>
            <w:r>
              <w:rPr>
                <w:sz w:val="17"/>
              </w:rPr>
              <w:t>The system shall record on each new order the title and unit price of every item as they were at placement.</w:t>
            </w:r>
          </w:p>
        </w:tc>
        <w:tc>
          <w:tcPr>
            <w:tcW w:w="794" w:type="dxa"/>
          </w:tcPr>
          <w:p w14:paraId="67906952" w14:textId="77777777" w:rsidR="00513AC5" w:rsidRDefault="00000000">
            <w:pPr>
              <w:spacing w:after="0" w:line="240" w:lineRule="auto"/>
            </w:pPr>
            <w:r>
              <w:rPr>
                <w:sz w:val="17"/>
              </w:rPr>
              <w:t>Must</w:t>
            </w:r>
          </w:p>
        </w:tc>
        <w:tc>
          <w:tcPr>
            <w:tcW w:w="624" w:type="dxa"/>
          </w:tcPr>
          <w:p w14:paraId="2A256208" w14:textId="77777777" w:rsidR="00513AC5" w:rsidRDefault="00000000">
            <w:pPr>
              <w:spacing w:after="0" w:line="240" w:lineRule="auto"/>
            </w:pPr>
            <w:r>
              <w:rPr>
                <w:sz w:val="17"/>
              </w:rPr>
              <w:t>T</w:t>
            </w:r>
          </w:p>
        </w:tc>
        <w:tc>
          <w:tcPr>
            <w:tcW w:w="964" w:type="dxa"/>
          </w:tcPr>
          <w:p w14:paraId="772E8E51" w14:textId="77777777" w:rsidR="00513AC5" w:rsidRDefault="00000000">
            <w:pPr>
              <w:spacing w:after="0" w:line="240" w:lineRule="auto"/>
            </w:pPr>
            <w:r>
              <w:rPr>
                <w:sz w:val="17"/>
              </w:rPr>
              <w:t>P03</w:t>
            </w:r>
          </w:p>
        </w:tc>
      </w:tr>
      <w:tr w:rsidR="00513AC5" w14:paraId="66C29724" w14:textId="77777777">
        <w:trPr>
          <w:cantSplit/>
          <w:jc w:val="center"/>
        </w:trPr>
        <w:tc>
          <w:tcPr>
            <w:tcW w:w="1191" w:type="dxa"/>
            <w:shd w:val="clear" w:color="auto" w:fill="F3E7E9"/>
          </w:tcPr>
          <w:p w14:paraId="1066A37C" w14:textId="77777777" w:rsidR="00513AC5" w:rsidRDefault="00000000">
            <w:pPr>
              <w:spacing w:after="0" w:line="240" w:lineRule="auto"/>
            </w:pPr>
            <w:r>
              <w:rPr>
                <w:b/>
                <w:sz w:val="17"/>
              </w:rPr>
              <w:t>FR-CHK-020</w:t>
            </w:r>
          </w:p>
        </w:tc>
        <w:tc>
          <w:tcPr>
            <w:tcW w:w="5443" w:type="dxa"/>
            <w:shd w:val="clear" w:color="auto" w:fill="F7F7F7"/>
          </w:tcPr>
          <w:p w14:paraId="4C9A933A" w14:textId="77777777" w:rsidR="00513AC5" w:rsidRDefault="00000000">
            <w:pPr>
              <w:spacing w:after="0" w:line="240" w:lineRule="auto"/>
            </w:pPr>
            <w:r>
              <w:rPr>
                <w:sz w:val="17"/>
              </w:rPr>
              <w:t>The system shall record on each new order the delivery address, the card brand and last four digits, and the subtotal, delivery fee, tax and total as they were at placement.</w:t>
            </w:r>
          </w:p>
        </w:tc>
        <w:tc>
          <w:tcPr>
            <w:tcW w:w="794" w:type="dxa"/>
            <w:shd w:val="clear" w:color="auto" w:fill="F7F7F7"/>
          </w:tcPr>
          <w:p w14:paraId="610F0756" w14:textId="77777777" w:rsidR="00513AC5" w:rsidRDefault="00000000">
            <w:pPr>
              <w:spacing w:after="0" w:line="240" w:lineRule="auto"/>
            </w:pPr>
            <w:r>
              <w:rPr>
                <w:sz w:val="17"/>
              </w:rPr>
              <w:t>Must</w:t>
            </w:r>
          </w:p>
        </w:tc>
        <w:tc>
          <w:tcPr>
            <w:tcW w:w="624" w:type="dxa"/>
            <w:shd w:val="clear" w:color="auto" w:fill="F7F7F7"/>
          </w:tcPr>
          <w:p w14:paraId="18996455" w14:textId="77777777" w:rsidR="00513AC5" w:rsidRDefault="00000000">
            <w:pPr>
              <w:spacing w:after="0" w:line="240" w:lineRule="auto"/>
            </w:pPr>
            <w:r>
              <w:rPr>
                <w:sz w:val="17"/>
              </w:rPr>
              <w:t>T</w:t>
            </w:r>
          </w:p>
        </w:tc>
        <w:tc>
          <w:tcPr>
            <w:tcW w:w="964" w:type="dxa"/>
            <w:shd w:val="clear" w:color="auto" w:fill="F7F7F7"/>
          </w:tcPr>
          <w:p w14:paraId="4FAACE8B" w14:textId="77777777" w:rsidR="00513AC5" w:rsidRDefault="00000000">
            <w:pPr>
              <w:spacing w:after="0" w:line="240" w:lineRule="auto"/>
            </w:pPr>
            <w:r>
              <w:rPr>
                <w:sz w:val="17"/>
              </w:rPr>
              <w:t>P03</w:t>
            </w:r>
          </w:p>
        </w:tc>
      </w:tr>
      <w:tr w:rsidR="00513AC5" w14:paraId="365E3B6A" w14:textId="77777777">
        <w:trPr>
          <w:cantSplit/>
          <w:jc w:val="center"/>
        </w:trPr>
        <w:tc>
          <w:tcPr>
            <w:tcW w:w="1191" w:type="dxa"/>
            <w:shd w:val="clear" w:color="auto" w:fill="F3E7E9"/>
          </w:tcPr>
          <w:p w14:paraId="522D2874" w14:textId="77777777" w:rsidR="00513AC5" w:rsidRDefault="00000000">
            <w:pPr>
              <w:spacing w:after="0" w:line="240" w:lineRule="auto"/>
            </w:pPr>
            <w:r>
              <w:rPr>
                <w:b/>
                <w:sz w:val="17"/>
              </w:rPr>
              <w:t>FR-CHK-021</w:t>
            </w:r>
          </w:p>
        </w:tc>
        <w:tc>
          <w:tcPr>
            <w:tcW w:w="5443" w:type="dxa"/>
          </w:tcPr>
          <w:p w14:paraId="2975C4F5" w14:textId="77777777" w:rsidR="00513AC5" w:rsidRDefault="00000000">
            <w:pPr>
              <w:spacing w:after="0" w:line="240" w:lineRule="auto"/>
            </w:pPr>
            <w:r>
              <w:rPr>
                <w:sz w:val="17"/>
              </w:rPr>
              <w:t xml:space="preserve">The system shall require the shopper to be signed in before an order can be placed. </w:t>
            </w:r>
            <w:r>
              <w:rPr>
                <w:i/>
                <w:color w:val="555555"/>
                <w:sz w:val="16"/>
              </w:rPr>
              <w:t>To be confirmed - Q-32</w:t>
            </w:r>
          </w:p>
        </w:tc>
        <w:tc>
          <w:tcPr>
            <w:tcW w:w="794" w:type="dxa"/>
          </w:tcPr>
          <w:p w14:paraId="2611A42D" w14:textId="77777777" w:rsidR="00513AC5" w:rsidRDefault="00000000">
            <w:pPr>
              <w:spacing w:after="0" w:line="240" w:lineRule="auto"/>
            </w:pPr>
            <w:r>
              <w:rPr>
                <w:sz w:val="17"/>
              </w:rPr>
              <w:t>Must</w:t>
            </w:r>
          </w:p>
        </w:tc>
        <w:tc>
          <w:tcPr>
            <w:tcW w:w="624" w:type="dxa"/>
          </w:tcPr>
          <w:p w14:paraId="0DD41C88" w14:textId="77777777" w:rsidR="00513AC5" w:rsidRDefault="00000000">
            <w:pPr>
              <w:spacing w:after="0" w:line="240" w:lineRule="auto"/>
            </w:pPr>
            <w:r>
              <w:rPr>
                <w:sz w:val="17"/>
              </w:rPr>
              <w:t>T</w:t>
            </w:r>
          </w:p>
        </w:tc>
        <w:tc>
          <w:tcPr>
            <w:tcW w:w="964" w:type="dxa"/>
          </w:tcPr>
          <w:p w14:paraId="1D573A24" w14:textId="77777777" w:rsidR="00513AC5" w:rsidRDefault="00000000">
            <w:pPr>
              <w:spacing w:after="0" w:line="240" w:lineRule="auto"/>
            </w:pPr>
            <w:r>
              <w:rPr>
                <w:sz w:val="17"/>
              </w:rPr>
              <w:t>P03, P12</w:t>
            </w:r>
          </w:p>
        </w:tc>
      </w:tr>
      <w:tr w:rsidR="00513AC5" w14:paraId="5CE1DCC1" w14:textId="77777777">
        <w:trPr>
          <w:cantSplit/>
          <w:jc w:val="center"/>
        </w:trPr>
        <w:tc>
          <w:tcPr>
            <w:tcW w:w="1191" w:type="dxa"/>
            <w:shd w:val="clear" w:color="auto" w:fill="F3E7E9"/>
          </w:tcPr>
          <w:p w14:paraId="581A1E29" w14:textId="77777777" w:rsidR="00513AC5" w:rsidRDefault="00000000">
            <w:pPr>
              <w:spacing w:after="0" w:line="240" w:lineRule="auto"/>
            </w:pPr>
            <w:r>
              <w:rPr>
                <w:b/>
                <w:sz w:val="17"/>
              </w:rPr>
              <w:t>FR-CHK-022</w:t>
            </w:r>
          </w:p>
        </w:tc>
        <w:tc>
          <w:tcPr>
            <w:tcW w:w="5443" w:type="dxa"/>
            <w:shd w:val="clear" w:color="auto" w:fill="F7F7F7"/>
          </w:tcPr>
          <w:p w14:paraId="7D03DDC3" w14:textId="77777777" w:rsidR="00513AC5" w:rsidRDefault="00000000">
            <w:pPr>
              <w:spacing w:after="0" w:line="240" w:lineRule="auto"/>
            </w:pPr>
            <w:r>
              <w:rPr>
                <w:sz w:val="17"/>
              </w:rPr>
              <w:t>The system shall create the order, its seller orders, the stock reductions and the deal claims together, so that either all of them are recorded or none is.</w:t>
            </w:r>
          </w:p>
        </w:tc>
        <w:tc>
          <w:tcPr>
            <w:tcW w:w="794" w:type="dxa"/>
            <w:shd w:val="clear" w:color="auto" w:fill="F7F7F7"/>
          </w:tcPr>
          <w:p w14:paraId="185F7E00" w14:textId="77777777" w:rsidR="00513AC5" w:rsidRDefault="00000000">
            <w:pPr>
              <w:spacing w:after="0" w:line="240" w:lineRule="auto"/>
            </w:pPr>
            <w:r>
              <w:rPr>
                <w:sz w:val="17"/>
              </w:rPr>
              <w:t>Must</w:t>
            </w:r>
          </w:p>
        </w:tc>
        <w:tc>
          <w:tcPr>
            <w:tcW w:w="624" w:type="dxa"/>
            <w:shd w:val="clear" w:color="auto" w:fill="F7F7F7"/>
          </w:tcPr>
          <w:p w14:paraId="227178BB" w14:textId="77777777" w:rsidR="00513AC5" w:rsidRDefault="00000000">
            <w:pPr>
              <w:spacing w:after="0" w:line="240" w:lineRule="auto"/>
            </w:pPr>
            <w:r>
              <w:rPr>
                <w:sz w:val="17"/>
              </w:rPr>
              <w:t>T</w:t>
            </w:r>
          </w:p>
        </w:tc>
        <w:tc>
          <w:tcPr>
            <w:tcW w:w="964" w:type="dxa"/>
            <w:shd w:val="clear" w:color="auto" w:fill="F7F7F7"/>
          </w:tcPr>
          <w:p w14:paraId="76315048" w14:textId="77777777" w:rsidR="00513AC5" w:rsidRDefault="00000000">
            <w:pPr>
              <w:spacing w:after="0" w:line="240" w:lineRule="auto"/>
            </w:pPr>
            <w:r>
              <w:rPr>
                <w:sz w:val="17"/>
              </w:rPr>
              <w:t>P03, P11</w:t>
            </w:r>
          </w:p>
        </w:tc>
      </w:tr>
      <w:tr w:rsidR="00513AC5" w14:paraId="2DCE2F4B" w14:textId="77777777">
        <w:trPr>
          <w:cantSplit/>
          <w:jc w:val="center"/>
        </w:trPr>
        <w:tc>
          <w:tcPr>
            <w:tcW w:w="1191" w:type="dxa"/>
            <w:shd w:val="clear" w:color="auto" w:fill="F3E7E9"/>
          </w:tcPr>
          <w:p w14:paraId="5FDEC907" w14:textId="77777777" w:rsidR="00513AC5" w:rsidRDefault="00000000">
            <w:pPr>
              <w:spacing w:after="0" w:line="240" w:lineRule="auto"/>
            </w:pPr>
            <w:r>
              <w:rPr>
                <w:b/>
                <w:sz w:val="17"/>
              </w:rPr>
              <w:t>FR-CHK-023</w:t>
            </w:r>
          </w:p>
        </w:tc>
        <w:tc>
          <w:tcPr>
            <w:tcW w:w="5443" w:type="dxa"/>
          </w:tcPr>
          <w:p w14:paraId="00D3077C" w14:textId="77777777" w:rsidR="00513AC5" w:rsidRDefault="00000000">
            <w:pPr>
              <w:spacing w:after="0" w:line="240" w:lineRule="auto"/>
            </w:pPr>
            <w:r>
              <w:rPr>
                <w:sz w:val="17"/>
              </w:rPr>
              <w:t xml:space="preserve">The system shall prevent a seller from buying their own listings. </w:t>
            </w:r>
            <w:r>
              <w:rPr>
                <w:i/>
                <w:color w:val="555555"/>
                <w:sz w:val="16"/>
              </w:rPr>
              <w:t>To be confirmed - Q-21</w:t>
            </w:r>
          </w:p>
        </w:tc>
        <w:tc>
          <w:tcPr>
            <w:tcW w:w="794" w:type="dxa"/>
          </w:tcPr>
          <w:p w14:paraId="3AD2CFC7" w14:textId="77777777" w:rsidR="00513AC5" w:rsidRDefault="00000000">
            <w:pPr>
              <w:spacing w:after="0" w:line="240" w:lineRule="auto"/>
            </w:pPr>
            <w:r>
              <w:rPr>
                <w:sz w:val="17"/>
              </w:rPr>
              <w:t>Should</w:t>
            </w:r>
          </w:p>
        </w:tc>
        <w:tc>
          <w:tcPr>
            <w:tcW w:w="624" w:type="dxa"/>
          </w:tcPr>
          <w:p w14:paraId="4479D3D2" w14:textId="77777777" w:rsidR="00513AC5" w:rsidRDefault="00000000">
            <w:pPr>
              <w:spacing w:after="0" w:line="240" w:lineRule="auto"/>
            </w:pPr>
            <w:r>
              <w:rPr>
                <w:sz w:val="17"/>
              </w:rPr>
              <w:t>T</w:t>
            </w:r>
          </w:p>
        </w:tc>
        <w:tc>
          <w:tcPr>
            <w:tcW w:w="964" w:type="dxa"/>
          </w:tcPr>
          <w:p w14:paraId="10BFEC05" w14:textId="77777777" w:rsidR="00513AC5" w:rsidRDefault="00000000">
            <w:pPr>
              <w:spacing w:after="0" w:line="240" w:lineRule="auto"/>
            </w:pPr>
            <w:r>
              <w:rPr>
                <w:sz w:val="17"/>
              </w:rPr>
              <w:t>P03</w:t>
            </w:r>
          </w:p>
        </w:tc>
      </w:tr>
    </w:tbl>
    <w:p w14:paraId="59F921EB" w14:textId="77777777" w:rsidR="00513AC5" w:rsidRDefault="00513AC5">
      <w:pPr>
        <w:spacing w:after="80"/>
      </w:pPr>
    </w:p>
    <w:p w14:paraId="45970DC3" w14:textId="77777777" w:rsidR="00513AC5" w:rsidRDefault="00000000">
      <w:pPr>
        <w:pStyle w:val="Heading2"/>
      </w:pPr>
      <w:bookmarkStart w:id="64" w:name="_Toc243598402"/>
      <w:r>
        <w:t>7.7 Payment and refunds (PAY)</w:t>
      </w:r>
      <w:bookmarkEnd w:id="64"/>
    </w:p>
    <w:p w14:paraId="4EF7C010" w14:textId="77777777" w:rsidR="00513AC5" w:rsidRDefault="00000000">
      <w:r>
        <w:t>Card payment for orders through a payment service provider, and refunds for cancellations and returns.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B58FFC3" w14:textId="77777777">
        <w:trPr>
          <w:tblHeader/>
          <w:jc w:val="center"/>
        </w:trPr>
        <w:tc>
          <w:tcPr>
            <w:tcW w:w="1191" w:type="dxa"/>
            <w:shd w:val="clear" w:color="auto" w:fill="6B1B26"/>
          </w:tcPr>
          <w:p w14:paraId="119017EE" w14:textId="77777777" w:rsidR="00513AC5" w:rsidRDefault="00000000">
            <w:pPr>
              <w:keepNext/>
              <w:spacing w:after="0"/>
            </w:pPr>
            <w:r>
              <w:rPr>
                <w:b/>
                <w:color w:val="FFFFFF"/>
                <w:sz w:val="17"/>
              </w:rPr>
              <w:t>ID</w:t>
            </w:r>
          </w:p>
        </w:tc>
        <w:tc>
          <w:tcPr>
            <w:tcW w:w="5443" w:type="dxa"/>
            <w:shd w:val="clear" w:color="auto" w:fill="6B1B26"/>
          </w:tcPr>
          <w:p w14:paraId="5FF2D170" w14:textId="77777777" w:rsidR="00513AC5" w:rsidRDefault="00000000">
            <w:pPr>
              <w:keepNext/>
              <w:spacing w:after="0"/>
            </w:pPr>
            <w:r>
              <w:rPr>
                <w:b/>
                <w:color w:val="FFFFFF"/>
                <w:sz w:val="17"/>
              </w:rPr>
              <w:t>Requirement</w:t>
            </w:r>
          </w:p>
        </w:tc>
        <w:tc>
          <w:tcPr>
            <w:tcW w:w="794" w:type="dxa"/>
            <w:shd w:val="clear" w:color="auto" w:fill="6B1B26"/>
          </w:tcPr>
          <w:p w14:paraId="01599693" w14:textId="77777777" w:rsidR="00513AC5" w:rsidRDefault="00000000">
            <w:pPr>
              <w:keepNext/>
              <w:spacing w:after="0"/>
            </w:pPr>
            <w:r>
              <w:rPr>
                <w:b/>
                <w:color w:val="FFFFFF"/>
                <w:sz w:val="17"/>
              </w:rPr>
              <w:t>Priority</w:t>
            </w:r>
          </w:p>
        </w:tc>
        <w:tc>
          <w:tcPr>
            <w:tcW w:w="624" w:type="dxa"/>
            <w:shd w:val="clear" w:color="auto" w:fill="6B1B26"/>
          </w:tcPr>
          <w:p w14:paraId="64F2338E" w14:textId="77777777" w:rsidR="00513AC5" w:rsidRDefault="00000000">
            <w:pPr>
              <w:keepNext/>
              <w:spacing w:after="0"/>
            </w:pPr>
            <w:r>
              <w:rPr>
                <w:b/>
                <w:color w:val="FFFFFF"/>
                <w:sz w:val="17"/>
              </w:rPr>
              <w:t>Verif.</w:t>
            </w:r>
          </w:p>
        </w:tc>
        <w:tc>
          <w:tcPr>
            <w:tcW w:w="964" w:type="dxa"/>
            <w:shd w:val="clear" w:color="auto" w:fill="6B1B26"/>
          </w:tcPr>
          <w:p w14:paraId="3AB0CA98" w14:textId="77777777" w:rsidR="00513AC5" w:rsidRDefault="00000000">
            <w:pPr>
              <w:keepNext/>
              <w:spacing w:after="0"/>
            </w:pPr>
            <w:r>
              <w:rPr>
                <w:b/>
                <w:color w:val="FFFFFF"/>
                <w:sz w:val="17"/>
              </w:rPr>
              <w:t>Process</w:t>
            </w:r>
          </w:p>
        </w:tc>
      </w:tr>
      <w:tr w:rsidR="00513AC5" w14:paraId="1D3A7DEB" w14:textId="77777777">
        <w:trPr>
          <w:cantSplit/>
          <w:jc w:val="center"/>
        </w:trPr>
        <w:tc>
          <w:tcPr>
            <w:tcW w:w="1191" w:type="dxa"/>
            <w:shd w:val="clear" w:color="auto" w:fill="F3E7E9"/>
          </w:tcPr>
          <w:p w14:paraId="1058ADD1" w14:textId="77777777" w:rsidR="00513AC5" w:rsidRDefault="00000000">
            <w:pPr>
              <w:keepNext/>
              <w:spacing w:after="0" w:line="240" w:lineRule="auto"/>
            </w:pPr>
            <w:r>
              <w:rPr>
                <w:b/>
                <w:sz w:val="17"/>
              </w:rPr>
              <w:t>FR-PAY-001</w:t>
            </w:r>
          </w:p>
        </w:tc>
        <w:tc>
          <w:tcPr>
            <w:tcW w:w="5443" w:type="dxa"/>
          </w:tcPr>
          <w:p w14:paraId="3510D377" w14:textId="77777777" w:rsidR="00513AC5" w:rsidRDefault="00000000">
            <w:pPr>
              <w:keepNext/>
              <w:spacing w:after="0" w:line="240" w:lineRule="auto"/>
            </w:pPr>
            <w:r>
              <w:rPr>
                <w:sz w:val="17"/>
              </w:rPr>
              <w:t>The system shall pass each new card's details to the payment service provider for safekeeping and shall retain only the provider's card reference, the card brand, the last four digits and the expiry (BR-ACC-008).</w:t>
            </w:r>
          </w:p>
        </w:tc>
        <w:tc>
          <w:tcPr>
            <w:tcW w:w="794" w:type="dxa"/>
          </w:tcPr>
          <w:p w14:paraId="618D39F8" w14:textId="77777777" w:rsidR="00513AC5" w:rsidRDefault="00000000">
            <w:pPr>
              <w:keepNext/>
              <w:spacing w:after="0" w:line="240" w:lineRule="auto"/>
            </w:pPr>
            <w:r>
              <w:rPr>
                <w:sz w:val="17"/>
              </w:rPr>
              <w:t>Must</w:t>
            </w:r>
          </w:p>
        </w:tc>
        <w:tc>
          <w:tcPr>
            <w:tcW w:w="624" w:type="dxa"/>
          </w:tcPr>
          <w:p w14:paraId="01F5D2B6" w14:textId="77777777" w:rsidR="00513AC5" w:rsidRDefault="00000000">
            <w:pPr>
              <w:keepNext/>
              <w:spacing w:after="0" w:line="240" w:lineRule="auto"/>
            </w:pPr>
            <w:r>
              <w:rPr>
                <w:sz w:val="17"/>
              </w:rPr>
              <w:t>T</w:t>
            </w:r>
          </w:p>
        </w:tc>
        <w:tc>
          <w:tcPr>
            <w:tcW w:w="964" w:type="dxa"/>
          </w:tcPr>
          <w:p w14:paraId="4EA14E02" w14:textId="77777777" w:rsidR="00513AC5" w:rsidRDefault="00000000">
            <w:pPr>
              <w:keepNext/>
              <w:spacing w:after="0" w:line="240" w:lineRule="auto"/>
            </w:pPr>
            <w:r>
              <w:rPr>
                <w:sz w:val="17"/>
              </w:rPr>
              <w:t>P07</w:t>
            </w:r>
          </w:p>
        </w:tc>
      </w:tr>
      <w:tr w:rsidR="00513AC5" w14:paraId="4B534C9F" w14:textId="77777777">
        <w:trPr>
          <w:cantSplit/>
          <w:jc w:val="center"/>
        </w:trPr>
        <w:tc>
          <w:tcPr>
            <w:tcW w:w="1191" w:type="dxa"/>
            <w:shd w:val="clear" w:color="auto" w:fill="F3E7E9"/>
          </w:tcPr>
          <w:p w14:paraId="67FD6D05" w14:textId="77777777" w:rsidR="00513AC5" w:rsidRDefault="00000000">
            <w:pPr>
              <w:keepNext/>
              <w:spacing w:after="0" w:line="240" w:lineRule="auto"/>
            </w:pPr>
            <w:r>
              <w:rPr>
                <w:b/>
                <w:sz w:val="17"/>
              </w:rPr>
              <w:t>FR-PAY-002</w:t>
            </w:r>
          </w:p>
        </w:tc>
        <w:tc>
          <w:tcPr>
            <w:tcW w:w="5443" w:type="dxa"/>
            <w:shd w:val="clear" w:color="auto" w:fill="F7F7F7"/>
          </w:tcPr>
          <w:p w14:paraId="004C520E" w14:textId="77777777" w:rsidR="00513AC5" w:rsidRDefault="00000000">
            <w:pPr>
              <w:keepNext/>
              <w:spacing w:after="0" w:line="240" w:lineRule="auto"/>
            </w:pPr>
            <w:r>
              <w:rPr>
                <w:sz w:val="17"/>
              </w:rPr>
              <w:t>The system shall obtain authorisation for the order total on the chosen card from the payment service provider before the order is created, and shall create the order only when the authorisation succeeds.</w:t>
            </w:r>
          </w:p>
        </w:tc>
        <w:tc>
          <w:tcPr>
            <w:tcW w:w="794" w:type="dxa"/>
            <w:shd w:val="clear" w:color="auto" w:fill="F7F7F7"/>
          </w:tcPr>
          <w:p w14:paraId="0AF49285" w14:textId="77777777" w:rsidR="00513AC5" w:rsidRDefault="00000000">
            <w:pPr>
              <w:keepNext/>
              <w:spacing w:after="0" w:line="240" w:lineRule="auto"/>
            </w:pPr>
            <w:r>
              <w:rPr>
                <w:sz w:val="17"/>
              </w:rPr>
              <w:t>Must</w:t>
            </w:r>
          </w:p>
        </w:tc>
        <w:tc>
          <w:tcPr>
            <w:tcW w:w="624" w:type="dxa"/>
            <w:shd w:val="clear" w:color="auto" w:fill="F7F7F7"/>
          </w:tcPr>
          <w:p w14:paraId="63A5AAF8" w14:textId="77777777" w:rsidR="00513AC5" w:rsidRDefault="00000000">
            <w:pPr>
              <w:keepNext/>
              <w:spacing w:after="0" w:line="240" w:lineRule="auto"/>
            </w:pPr>
            <w:r>
              <w:rPr>
                <w:sz w:val="17"/>
              </w:rPr>
              <w:t>T</w:t>
            </w:r>
          </w:p>
        </w:tc>
        <w:tc>
          <w:tcPr>
            <w:tcW w:w="964" w:type="dxa"/>
            <w:shd w:val="clear" w:color="auto" w:fill="F7F7F7"/>
          </w:tcPr>
          <w:p w14:paraId="659CCC37" w14:textId="77777777" w:rsidR="00513AC5" w:rsidRDefault="00000000">
            <w:pPr>
              <w:keepNext/>
              <w:spacing w:after="0" w:line="240" w:lineRule="auto"/>
            </w:pPr>
            <w:r>
              <w:rPr>
                <w:sz w:val="17"/>
              </w:rPr>
              <w:t>P03</w:t>
            </w:r>
          </w:p>
        </w:tc>
      </w:tr>
      <w:tr w:rsidR="00513AC5" w14:paraId="08FC2AE2" w14:textId="77777777">
        <w:trPr>
          <w:cantSplit/>
          <w:jc w:val="center"/>
        </w:trPr>
        <w:tc>
          <w:tcPr>
            <w:tcW w:w="1191" w:type="dxa"/>
            <w:shd w:val="clear" w:color="auto" w:fill="F3E7E9"/>
          </w:tcPr>
          <w:p w14:paraId="55AF4627" w14:textId="77777777" w:rsidR="00513AC5" w:rsidRDefault="00000000">
            <w:pPr>
              <w:keepNext/>
              <w:spacing w:after="0" w:line="240" w:lineRule="auto"/>
            </w:pPr>
            <w:r>
              <w:rPr>
                <w:b/>
                <w:sz w:val="17"/>
              </w:rPr>
              <w:t>FR-PAY-003</w:t>
            </w:r>
          </w:p>
        </w:tc>
        <w:tc>
          <w:tcPr>
            <w:tcW w:w="5443" w:type="dxa"/>
          </w:tcPr>
          <w:p w14:paraId="40233091" w14:textId="77777777" w:rsidR="00513AC5" w:rsidRDefault="00000000">
            <w:pPr>
              <w:keepNext/>
              <w:spacing w:after="0" w:line="240" w:lineRule="auto"/>
            </w:pPr>
            <w:r>
              <w:rPr>
                <w:sz w:val="17"/>
              </w:rPr>
              <w:t>The system shall, when authorisation is declined or cannot be obtained, not create the order, keep the basket and the checkout choices, and tell the shopper to try again or choose another card, without giving the reason held by the card issuer.</w:t>
            </w:r>
          </w:p>
        </w:tc>
        <w:tc>
          <w:tcPr>
            <w:tcW w:w="794" w:type="dxa"/>
          </w:tcPr>
          <w:p w14:paraId="210B01D2" w14:textId="77777777" w:rsidR="00513AC5" w:rsidRDefault="00000000">
            <w:pPr>
              <w:keepNext/>
              <w:spacing w:after="0" w:line="240" w:lineRule="auto"/>
            </w:pPr>
            <w:r>
              <w:rPr>
                <w:sz w:val="17"/>
              </w:rPr>
              <w:t>Must</w:t>
            </w:r>
          </w:p>
        </w:tc>
        <w:tc>
          <w:tcPr>
            <w:tcW w:w="624" w:type="dxa"/>
          </w:tcPr>
          <w:p w14:paraId="3E519248" w14:textId="77777777" w:rsidR="00513AC5" w:rsidRDefault="00000000">
            <w:pPr>
              <w:keepNext/>
              <w:spacing w:after="0" w:line="240" w:lineRule="auto"/>
            </w:pPr>
            <w:r>
              <w:rPr>
                <w:sz w:val="17"/>
              </w:rPr>
              <w:t>T</w:t>
            </w:r>
          </w:p>
        </w:tc>
        <w:tc>
          <w:tcPr>
            <w:tcW w:w="964" w:type="dxa"/>
          </w:tcPr>
          <w:p w14:paraId="5A65A873" w14:textId="77777777" w:rsidR="00513AC5" w:rsidRDefault="00000000">
            <w:pPr>
              <w:keepNext/>
              <w:spacing w:after="0" w:line="240" w:lineRule="auto"/>
            </w:pPr>
            <w:r>
              <w:rPr>
                <w:sz w:val="17"/>
              </w:rPr>
              <w:t>P03</w:t>
            </w:r>
          </w:p>
        </w:tc>
      </w:tr>
      <w:tr w:rsidR="00513AC5" w14:paraId="373791E8" w14:textId="77777777">
        <w:trPr>
          <w:cantSplit/>
          <w:jc w:val="center"/>
        </w:trPr>
        <w:tc>
          <w:tcPr>
            <w:tcW w:w="1191" w:type="dxa"/>
            <w:shd w:val="clear" w:color="auto" w:fill="F3E7E9"/>
          </w:tcPr>
          <w:p w14:paraId="4D05D12E" w14:textId="77777777" w:rsidR="00513AC5" w:rsidRDefault="00000000">
            <w:pPr>
              <w:keepNext/>
              <w:spacing w:after="0" w:line="240" w:lineRule="auto"/>
            </w:pPr>
            <w:r>
              <w:rPr>
                <w:b/>
                <w:sz w:val="17"/>
              </w:rPr>
              <w:t>FR-PAY-004</w:t>
            </w:r>
          </w:p>
        </w:tc>
        <w:tc>
          <w:tcPr>
            <w:tcW w:w="5443" w:type="dxa"/>
            <w:shd w:val="clear" w:color="auto" w:fill="F7F7F7"/>
          </w:tcPr>
          <w:p w14:paraId="7336AA93" w14:textId="77777777" w:rsidR="00513AC5" w:rsidRDefault="00000000">
            <w:pPr>
              <w:keepNext/>
              <w:spacing w:after="0" w:line="240" w:lineRule="auto"/>
            </w:pPr>
            <w:r>
              <w:rPr>
                <w:sz w:val="17"/>
              </w:rPr>
              <w:t xml:space="preserve">The system shall capture payment for each order line when it is dispatched, and shall release the authorised amount for any line cancelled before dispatch. </w:t>
            </w:r>
            <w:r>
              <w:rPr>
                <w:i/>
                <w:color w:val="555555"/>
                <w:sz w:val="16"/>
              </w:rPr>
              <w:t>To be confirmed - Q-33</w:t>
            </w:r>
          </w:p>
        </w:tc>
        <w:tc>
          <w:tcPr>
            <w:tcW w:w="794" w:type="dxa"/>
            <w:shd w:val="clear" w:color="auto" w:fill="F7F7F7"/>
          </w:tcPr>
          <w:p w14:paraId="133AB394" w14:textId="77777777" w:rsidR="00513AC5" w:rsidRDefault="00000000">
            <w:pPr>
              <w:keepNext/>
              <w:spacing w:after="0" w:line="240" w:lineRule="auto"/>
            </w:pPr>
            <w:r>
              <w:rPr>
                <w:sz w:val="17"/>
              </w:rPr>
              <w:t>Must</w:t>
            </w:r>
          </w:p>
        </w:tc>
        <w:tc>
          <w:tcPr>
            <w:tcW w:w="624" w:type="dxa"/>
            <w:shd w:val="clear" w:color="auto" w:fill="F7F7F7"/>
          </w:tcPr>
          <w:p w14:paraId="4E07F714" w14:textId="77777777" w:rsidR="00513AC5" w:rsidRDefault="00000000">
            <w:pPr>
              <w:keepNext/>
              <w:spacing w:after="0" w:line="240" w:lineRule="auto"/>
            </w:pPr>
            <w:r>
              <w:rPr>
                <w:sz w:val="17"/>
              </w:rPr>
              <w:t>T</w:t>
            </w:r>
          </w:p>
        </w:tc>
        <w:tc>
          <w:tcPr>
            <w:tcW w:w="964" w:type="dxa"/>
            <w:shd w:val="clear" w:color="auto" w:fill="F7F7F7"/>
          </w:tcPr>
          <w:p w14:paraId="229E8A97" w14:textId="77777777" w:rsidR="00513AC5" w:rsidRDefault="00000000">
            <w:pPr>
              <w:keepNext/>
              <w:spacing w:after="0" w:line="240" w:lineRule="auto"/>
            </w:pPr>
            <w:r>
              <w:rPr>
                <w:sz w:val="17"/>
              </w:rPr>
              <w:t>P23, P24</w:t>
            </w:r>
          </w:p>
        </w:tc>
      </w:tr>
      <w:tr w:rsidR="00513AC5" w14:paraId="445FEAED" w14:textId="77777777">
        <w:trPr>
          <w:cantSplit/>
          <w:jc w:val="center"/>
        </w:trPr>
        <w:tc>
          <w:tcPr>
            <w:tcW w:w="1191" w:type="dxa"/>
            <w:shd w:val="clear" w:color="auto" w:fill="F3E7E9"/>
          </w:tcPr>
          <w:p w14:paraId="69E53CF5" w14:textId="77777777" w:rsidR="00513AC5" w:rsidRDefault="00000000">
            <w:pPr>
              <w:keepNext/>
              <w:spacing w:after="0" w:line="240" w:lineRule="auto"/>
            </w:pPr>
            <w:r>
              <w:rPr>
                <w:b/>
                <w:sz w:val="17"/>
              </w:rPr>
              <w:t>FR-PAY-005</w:t>
            </w:r>
          </w:p>
        </w:tc>
        <w:tc>
          <w:tcPr>
            <w:tcW w:w="5443" w:type="dxa"/>
          </w:tcPr>
          <w:p w14:paraId="1A606E61" w14:textId="77777777" w:rsidR="00513AC5" w:rsidRDefault="00000000">
            <w:pPr>
              <w:keepNext/>
              <w:spacing w:after="0" w:line="240" w:lineRule="auto"/>
            </w:pPr>
            <w:r>
              <w:rPr>
                <w:sz w:val="17"/>
              </w:rPr>
              <w:t>The system shall refund to the original card, through the payment service provider, the amount due for cancelled lines that were already captured and for accepted returns (BR-PRC-009).</w:t>
            </w:r>
          </w:p>
        </w:tc>
        <w:tc>
          <w:tcPr>
            <w:tcW w:w="794" w:type="dxa"/>
          </w:tcPr>
          <w:p w14:paraId="00773DE2" w14:textId="77777777" w:rsidR="00513AC5" w:rsidRDefault="00000000">
            <w:pPr>
              <w:keepNext/>
              <w:spacing w:after="0" w:line="240" w:lineRule="auto"/>
            </w:pPr>
            <w:r>
              <w:rPr>
                <w:sz w:val="17"/>
              </w:rPr>
              <w:t>Must</w:t>
            </w:r>
          </w:p>
        </w:tc>
        <w:tc>
          <w:tcPr>
            <w:tcW w:w="624" w:type="dxa"/>
          </w:tcPr>
          <w:p w14:paraId="798DB4E1" w14:textId="77777777" w:rsidR="00513AC5" w:rsidRDefault="00000000">
            <w:pPr>
              <w:keepNext/>
              <w:spacing w:after="0" w:line="240" w:lineRule="auto"/>
            </w:pPr>
            <w:r>
              <w:rPr>
                <w:sz w:val="17"/>
              </w:rPr>
              <w:t>T</w:t>
            </w:r>
          </w:p>
        </w:tc>
        <w:tc>
          <w:tcPr>
            <w:tcW w:w="964" w:type="dxa"/>
          </w:tcPr>
          <w:p w14:paraId="4C611B44" w14:textId="77777777" w:rsidR="00513AC5" w:rsidRDefault="00000000">
            <w:pPr>
              <w:keepNext/>
              <w:spacing w:after="0" w:line="240" w:lineRule="auto"/>
            </w:pPr>
            <w:r>
              <w:rPr>
                <w:sz w:val="17"/>
              </w:rPr>
              <w:t>P24, P25</w:t>
            </w:r>
          </w:p>
        </w:tc>
      </w:tr>
      <w:tr w:rsidR="00513AC5" w14:paraId="0DF55AA8" w14:textId="77777777">
        <w:trPr>
          <w:cantSplit/>
          <w:jc w:val="center"/>
        </w:trPr>
        <w:tc>
          <w:tcPr>
            <w:tcW w:w="1191" w:type="dxa"/>
            <w:shd w:val="clear" w:color="auto" w:fill="F3E7E9"/>
          </w:tcPr>
          <w:p w14:paraId="2EC45D2A" w14:textId="77777777" w:rsidR="00513AC5" w:rsidRDefault="00000000">
            <w:pPr>
              <w:spacing w:after="0" w:line="240" w:lineRule="auto"/>
            </w:pPr>
            <w:r>
              <w:rPr>
                <w:b/>
                <w:sz w:val="17"/>
              </w:rPr>
              <w:t>FR-PAY-006</w:t>
            </w:r>
          </w:p>
        </w:tc>
        <w:tc>
          <w:tcPr>
            <w:tcW w:w="5443" w:type="dxa"/>
            <w:shd w:val="clear" w:color="auto" w:fill="F7F7F7"/>
          </w:tcPr>
          <w:p w14:paraId="3E36F0A5" w14:textId="77777777" w:rsidR="00513AC5" w:rsidRDefault="00000000">
            <w:pPr>
              <w:spacing w:after="0" w:line="240" w:lineRule="auto"/>
            </w:pPr>
            <w:r>
              <w:rPr>
                <w:sz w:val="17"/>
              </w:rPr>
              <w:t>The system shall record against the order every authorisation, capture, release and refund, with its amount, date, outcome and provider reference.</w:t>
            </w:r>
          </w:p>
        </w:tc>
        <w:tc>
          <w:tcPr>
            <w:tcW w:w="794" w:type="dxa"/>
            <w:shd w:val="clear" w:color="auto" w:fill="F7F7F7"/>
          </w:tcPr>
          <w:p w14:paraId="5CBAC25B" w14:textId="77777777" w:rsidR="00513AC5" w:rsidRDefault="00000000">
            <w:pPr>
              <w:spacing w:after="0" w:line="240" w:lineRule="auto"/>
            </w:pPr>
            <w:r>
              <w:rPr>
                <w:sz w:val="17"/>
              </w:rPr>
              <w:t>Must</w:t>
            </w:r>
          </w:p>
        </w:tc>
        <w:tc>
          <w:tcPr>
            <w:tcW w:w="624" w:type="dxa"/>
            <w:shd w:val="clear" w:color="auto" w:fill="F7F7F7"/>
          </w:tcPr>
          <w:p w14:paraId="03BF03CA" w14:textId="77777777" w:rsidR="00513AC5" w:rsidRDefault="00000000">
            <w:pPr>
              <w:spacing w:after="0" w:line="240" w:lineRule="auto"/>
            </w:pPr>
            <w:r>
              <w:rPr>
                <w:sz w:val="17"/>
              </w:rPr>
              <w:t>T</w:t>
            </w:r>
          </w:p>
        </w:tc>
        <w:tc>
          <w:tcPr>
            <w:tcW w:w="964" w:type="dxa"/>
            <w:shd w:val="clear" w:color="auto" w:fill="F7F7F7"/>
          </w:tcPr>
          <w:p w14:paraId="520110FB" w14:textId="77777777" w:rsidR="00513AC5" w:rsidRDefault="00000000">
            <w:pPr>
              <w:spacing w:after="0" w:line="240" w:lineRule="auto"/>
            </w:pPr>
            <w:r>
              <w:rPr>
                <w:sz w:val="17"/>
              </w:rPr>
              <w:t>P03, P23, P24, P25</w:t>
            </w:r>
          </w:p>
        </w:tc>
      </w:tr>
    </w:tbl>
    <w:p w14:paraId="18A3A0F9" w14:textId="77777777" w:rsidR="00513AC5" w:rsidRDefault="00513AC5">
      <w:pPr>
        <w:spacing w:after="80"/>
      </w:pPr>
    </w:p>
    <w:p w14:paraId="58631DF0" w14:textId="77777777" w:rsidR="00513AC5" w:rsidRDefault="00000000">
      <w:pPr>
        <w:pStyle w:val="Heading2"/>
      </w:pPr>
      <w:bookmarkStart w:id="65" w:name="_Toc243598403"/>
      <w:r>
        <w:lastRenderedPageBreak/>
        <w:t>7.8 Orders, fulfilment, cancellations and returns (ORD)</w:t>
      </w:r>
      <w:bookmarkEnd w:id="65"/>
    </w:p>
    <w:p w14:paraId="6D8063D7" w14:textId="77777777" w:rsidR="00513AC5" w:rsidRDefault="00000000">
      <w:r>
        <w:t>The shopper's order history, the progress of each order through fulfilment, invoices, and cancelling or returning items.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05AFFEBD" w14:textId="77777777">
        <w:trPr>
          <w:tblHeader/>
          <w:jc w:val="center"/>
        </w:trPr>
        <w:tc>
          <w:tcPr>
            <w:tcW w:w="1191" w:type="dxa"/>
            <w:shd w:val="clear" w:color="auto" w:fill="6B1B26"/>
          </w:tcPr>
          <w:p w14:paraId="71831F45" w14:textId="77777777" w:rsidR="00513AC5" w:rsidRDefault="00000000">
            <w:pPr>
              <w:keepNext/>
              <w:spacing w:after="0"/>
            </w:pPr>
            <w:r>
              <w:rPr>
                <w:b/>
                <w:color w:val="FFFFFF"/>
                <w:sz w:val="17"/>
              </w:rPr>
              <w:t>ID</w:t>
            </w:r>
          </w:p>
        </w:tc>
        <w:tc>
          <w:tcPr>
            <w:tcW w:w="5443" w:type="dxa"/>
            <w:shd w:val="clear" w:color="auto" w:fill="6B1B26"/>
          </w:tcPr>
          <w:p w14:paraId="4E53971F" w14:textId="77777777" w:rsidR="00513AC5" w:rsidRDefault="00000000">
            <w:pPr>
              <w:keepNext/>
              <w:spacing w:after="0"/>
            </w:pPr>
            <w:r>
              <w:rPr>
                <w:b/>
                <w:color w:val="FFFFFF"/>
                <w:sz w:val="17"/>
              </w:rPr>
              <w:t>Requirement</w:t>
            </w:r>
          </w:p>
        </w:tc>
        <w:tc>
          <w:tcPr>
            <w:tcW w:w="794" w:type="dxa"/>
            <w:shd w:val="clear" w:color="auto" w:fill="6B1B26"/>
          </w:tcPr>
          <w:p w14:paraId="77D9603E" w14:textId="77777777" w:rsidR="00513AC5" w:rsidRDefault="00000000">
            <w:pPr>
              <w:keepNext/>
              <w:spacing w:after="0"/>
            </w:pPr>
            <w:r>
              <w:rPr>
                <w:b/>
                <w:color w:val="FFFFFF"/>
                <w:sz w:val="17"/>
              </w:rPr>
              <w:t>Priority</w:t>
            </w:r>
          </w:p>
        </w:tc>
        <w:tc>
          <w:tcPr>
            <w:tcW w:w="624" w:type="dxa"/>
            <w:shd w:val="clear" w:color="auto" w:fill="6B1B26"/>
          </w:tcPr>
          <w:p w14:paraId="694E1E83" w14:textId="77777777" w:rsidR="00513AC5" w:rsidRDefault="00000000">
            <w:pPr>
              <w:keepNext/>
              <w:spacing w:after="0"/>
            </w:pPr>
            <w:r>
              <w:rPr>
                <w:b/>
                <w:color w:val="FFFFFF"/>
                <w:sz w:val="17"/>
              </w:rPr>
              <w:t>Verif.</w:t>
            </w:r>
          </w:p>
        </w:tc>
        <w:tc>
          <w:tcPr>
            <w:tcW w:w="964" w:type="dxa"/>
            <w:shd w:val="clear" w:color="auto" w:fill="6B1B26"/>
          </w:tcPr>
          <w:p w14:paraId="74F56852" w14:textId="77777777" w:rsidR="00513AC5" w:rsidRDefault="00000000">
            <w:pPr>
              <w:keepNext/>
              <w:spacing w:after="0"/>
            </w:pPr>
            <w:r>
              <w:rPr>
                <w:b/>
                <w:color w:val="FFFFFF"/>
                <w:sz w:val="17"/>
              </w:rPr>
              <w:t>Process</w:t>
            </w:r>
          </w:p>
        </w:tc>
      </w:tr>
      <w:tr w:rsidR="00513AC5" w14:paraId="78D7320E" w14:textId="77777777">
        <w:trPr>
          <w:cantSplit/>
          <w:jc w:val="center"/>
        </w:trPr>
        <w:tc>
          <w:tcPr>
            <w:tcW w:w="1191" w:type="dxa"/>
            <w:shd w:val="clear" w:color="auto" w:fill="F3E7E9"/>
          </w:tcPr>
          <w:p w14:paraId="4BCC5055" w14:textId="77777777" w:rsidR="00513AC5" w:rsidRDefault="00000000">
            <w:pPr>
              <w:spacing w:after="0" w:line="240" w:lineRule="auto"/>
            </w:pPr>
            <w:r>
              <w:rPr>
                <w:b/>
                <w:sz w:val="17"/>
              </w:rPr>
              <w:t>FR-ORD-001</w:t>
            </w:r>
          </w:p>
        </w:tc>
        <w:tc>
          <w:tcPr>
            <w:tcW w:w="5443" w:type="dxa"/>
          </w:tcPr>
          <w:p w14:paraId="7832A524" w14:textId="77777777" w:rsidR="00513AC5" w:rsidRDefault="00000000">
            <w:pPr>
              <w:spacing w:after="0" w:line="240" w:lineRule="auto"/>
            </w:pPr>
            <w:r>
              <w:rPr>
                <w:sz w:val="17"/>
              </w:rPr>
              <w:t>The system shall provide all of the shopper's orders, newest first, with the total number of orders.</w:t>
            </w:r>
          </w:p>
        </w:tc>
        <w:tc>
          <w:tcPr>
            <w:tcW w:w="794" w:type="dxa"/>
          </w:tcPr>
          <w:p w14:paraId="49F6553B" w14:textId="77777777" w:rsidR="00513AC5" w:rsidRDefault="00000000">
            <w:pPr>
              <w:spacing w:after="0" w:line="240" w:lineRule="auto"/>
            </w:pPr>
            <w:r>
              <w:rPr>
                <w:sz w:val="17"/>
              </w:rPr>
              <w:t>Must</w:t>
            </w:r>
          </w:p>
        </w:tc>
        <w:tc>
          <w:tcPr>
            <w:tcW w:w="624" w:type="dxa"/>
          </w:tcPr>
          <w:p w14:paraId="0A309BB8" w14:textId="77777777" w:rsidR="00513AC5" w:rsidRDefault="00000000">
            <w:pPr>
              <w:spacing w:after="0" w:line="240" w:lineRule="auto"/>
            </w:pPr>
            <w:r>
              <w:rPr>
                <w:sz w:val="17"/>
              </w:rPr>
              <w:t>D</w:t>
            </w:r>
          </w:p>
        </w:tc>
        <w:tc>
          <w:tcPr>
            <w:tcW w:w="964" w:type="dxa"/>
          </w:tcPr>
          <w:p w14:paraId="05D288CF" w14:textId="77777777" w:rsidR="00513AC5" w:rsidRDefault="00000000">
            <w:pPr>
              <w:spacing w:after="0" w:line="240" w:lineRule="auto"/>
            </w:pPr>
            <w:r>
              <w:rPr>
                <w:sz w:val="17"/>
              </w:rPr>
              <w:t>P04</w:t>
            </w:r>
          </w:p>
        </w:tc>
      </w:tr>
      <w:tr w:rsidR="00513AC5" w14:paraId="349EEBEA" w14:textId="77777777">
        <w:trPr>
          <w:cantSplit/>
          <w:jc w:val="center"/>
        </w:trPr>
        <w:tc>
          <w:tcPr>
            <w:tcW w:w="1191" w:type="dxa"/>
            <w:shd w:val="clear" w:color="auto" w:fill="F3E7E9"/>
          </w:tcPr>
          <w:p w14:paraId="72A84083" w14:textId="77777777" w:rsidR="00513AC5" w:rsidRDefault="00000000">
            <w:pPr>
              <w:spacing w:after="0" w:line="240" w:lineRule="auto"/>
            </w:pPr>
            <w:r>
              <w:rPr>
                <w:b/>
                <w:sz w:val="17"/>
              </w:rPr>
              <w:t>FR-ORD-002</w:t>
            </w:r>
          </w:p>
        </w:tc>
        <w:tc>
          <w:tcPr>
            <w:tcW w:w="5443" w:type="dxa"/>
            <w:shd w:val="clear" w:color="auto" w:fill="F7F7F7"/>
          </w:tcPr>
          <w:p w14:paraId="3BBFE47D" w14:textId="77777777" w:rsidR="00513AC5" w:rsidRDefault="00000000">
            <w:pPr>
              <w:spacing w:after="0" w:line="240" w:lineRule="auto"/>
            </w:pPr>
            <w:r>
              <w:rPr>
                <w:sz w:val="17"/>
              </w:rPr>
              <w:t>The system shall provide for each order its reference, order date, total, recipient, status, delivered or expected delivery date, and each item with its quantity, unit price and status.</w:t>
            </w:r>
          </w:p>
        </w:tc>
        <w:tc>
          <w:tcPr>
            <w:tcW w:w="794" w:type="dxa"/>
            <w:shd w:val="clear" w:color="auto" w:fill="F7F7F7"/>
          </w:tcPr>
          <w:p w14:paraId="4BAD75D6" w14:textId="77777777" w:rsidR="00513AC5" w:rsidRDefault="00000000">
            <w:pPr>
              <w:spacing w:after="0" w:line="240" w:lineRule="auto"/>
            </w:pPr>
            <w:r>
              <w:rPr>
                <w:sz w:val="17"/>
              </w:rPr>
              <w:t>Must</w:t>
            </w:r>
          </w:p>
        </w:tc>
        <w:tc>
          <w:tcPr>
            <w:tcW w:w="624" w:type="dxa"/>
            <w:shd w:val="clear" w:color="auto" w:fill="F7F7F7"/>
          </w:tcPr>
          <w:p w14:paraId="588E7832" w14:textId="77777777" w:rsidR="00513AC5" w:rsidRDefault="00000000">
            <w:pPr>
              <w:spacing w:after="0" w:line="240" w:lineRule="auto"/>
            </w:pPr>
            <w:r>
              <w:rPr>
                <w:sz w:val="17"/>
              </w:rPr>
              <w:t>D</w:t>
            </w:r>
          </w:p>
        </w:tc>
        <w:tc>
          <w:tcPr>
            <w:tcW w:w="964" w:type="dxa"/>
            <w:shd w:val="clear" w:color="auto" w:fill="F7F7F7"/>
          </w:tcPr>
          <w:p w14:paraId="6CA5EDC1" w14:textId="77777777" w:rsidR="00513AC5" w:rsidRDefault="00000000">
            <w:pPr>
              <w:spacing w:after="0" w:line="240" w:lineRule="auto"/>
            </w:pPr>
            <w:r>
              <w:rPr>
                <w:sz w:val="17"/>
              </w:rPr>
              <w:t>P04</w:t>
            </w:r>
          </w:p>
        </w:tc>
      </w:tr>
      <w:tr w:rsidR="00513AC5" w14:paraId="5646E8CB" w14:textId="77777777">
        <w:trPr>
          <w:cantSplit/>
          <w:jc w:val="center"/>
        </w:trPr>
        <w:tc>
          <w:tcPr>
            <w:tcW w:w="1191" w:type="dxa"/>
            <w:shd w:val="clear" w:color="auto" w:fill="F3E7E9"/>
          </w:tcPr>
          <w:p w14:paraId="4FCD51F0" w14:textId="77777777" w:rsidR="00513AC5" w:rsidRDefault="00000000">
            <w:pPr>
              <w:spacing w:after="0" w:line="240" w:lineRule="auto"/>
            </w:pPr>
            <w:r>
              <w:rPr>
                <w:b/>
                <w:sz w:val="17"/>
              </w:rPr>
              <w:t>FR-ORD-003</w:t>
            </w:r>
          </w:p>
        </w:tc>
        <w:tc>
          <w:tcPr>
            <w:tcW w:w="5443" w:type="dxa"/>
          </w:tcPr>
          <w:p w14:paraId="12CD4D8A" w14:textId="77777777" w:rsidR="00513AC5" w:rsidRDefault="00000000">
            <w:pPr>
              <w:spacing w:after="0" w:line="240" w:lineRule="auto"/>
            </w:pPr>
            <w:r>
              <w:rPr>
                <w:sz w:val="17"/>
              </w:rPr>
              <w:t>The system shall allow the shopper to buy again, or view, any ordered item that is still sold, and shall indicate when such an item is unavailable.</w:t>
            </w:r>
          </w:p>
        </w:tc>
        <w:tc>
          <w:tcPr>
            <w:tcW w:w="794" w:type="dxa"/>
          </w:tcPr>
          <w:p w14:paraId="69246971" w14:textId="77777777" w:rsidR="00513AC5" w:rsidRDefault="00000000">
            <w:pPr>
              <w:spacing w:after="0" w:line="240" w:lineRule="auto"/>
            </w:pPr>
            <w:r>
              <w:rPr>
                <w:sz w:val="17"/>
              </w:rPr>
              <w:t>Should</w:t>
            </w:r>
          </w:p>
        </w:tc>
        <w:tc>
          <w:tcPr>
            <w:tcW w:w="624" w:type="dxa"/>
          </w:tcPr>
          <w:p w14:paraId="34EE0ABD" w14:textId="77777777" w:rsidR="00513AC5" w:rsidRDefault="00000000">
            <w:pPr>
              <w:spacing w:after="0" w:line="240" w:lineRule="auto"/>
            </w:pPr>
            <w:r>
              <w:rPr>
                <w:sz w:val="17"/>
              </w:rPr>
              <w:t>T</w:t>
            </w:r>
          </w:p>
        </w:tc>
        <w:tc>
          <w:tcPr>
            <w:tcW w:w="964" w:type="dxa"/>
          </w:tcPr>
          <w:p w14:paraId="2B1EC3B6" w14:textId="77777777" w:rsidR="00513AC5" w:rsidRDefault="00000000">
            <w:pPr>
              <w:spacing w:after="0" w:line="240" w:lineRule="auto"/>
            </w:pPr>
            <w:r>
              <w:rPr>
                <w:sz w:val="17"/>
              </w:rPr>
              <w:t>P04</w:t>
            </w:r>
          </w:p>
        </w:tc>
      </w:tr>
      <w:tr w:rsidR="00513AC5" w14:paraId="6C5F58FA" w14:textId="77777777">
        <w:trPr>
          <w:cantSplit/>
          <w:jc w:val="center"/>
        </w:trPr>
        <w:tc>
          <w:tcPr>
            <w:tcW w:w="1191" w:type="dxa"/>
            <w:shd w:val="clear" w:color="auto" w:fill="F3E7E9"/>
          </w:tcPr>
          <w:p w14:paraId="795D9F1D" w14:textId="77777777" w:rsidR="00513AC5" w:rsidRDefault="00000000">
            <w:pPr>
              <w:spacing w:after="0" w:line="240" w:lineRule="auto"/>
            </w:pPr>
            <w:r>
              <w:rPr>
                <w:b/>
                <w:sz w:val="17"/>
              </w:rPr>
              <w:t>FR-ORD-004</w:t>
            </w:r>
          </w:p>
        </w:tc>
        <w:tc>
          <w:tcPr>
            <w:tcW w:w="5443" w:type="dxa"/>
            <w:shd w:val="clear" w:color="auto" w:fill="F7F7F7"/>
          </w:tcPr>
          <w:p w14:paraId="17AE26E8" w14:textId="77777777" w:rsidR="00513AC5" w:rsidRDefault="00000000">
            <w:pPr>
              <w:spacing w:after="0" w:line="240" w:lineRule="auto"/>
            </w:pPr>
            <w:r>
              <w:rPr>
                <w:sz w:val="17"/>
              </w:rPr>
              <w:t>The system shall identify an ordered item that is no longer sold by the title captured at ordering (or as 'Item no longer listed'), without purchase actions.</w:t>
            </w:r>
          </w:p>
        </w:tc>
        <w:tc>
          <w:tcPr>
            <w:tcW w:w="794" w:type="dxa"/>
            <w:shd w:val="clear" w:color="auto" w:fill="F7F7F7"/>
          </w:tcPr>
          <w:p w14:paraId="0F174011" w14:textId="77777777" w:rsidR="00513AC5" w:rsidRDefault="00000000">
            <w:pPr>
              <w:spacing w:after="0" w:line="240" w:lineRule="auto"/>
            </w:pPr>
            <w:r>
              <w:rPr>
                <w:sz w:val="17"/>
              </w:rPr>
              <w:t>Should</w:t>
            </w:r>
          </w:p>
        </w:tc>
        <w:tc>
          <w:tcPr>
            <w:tcW w:w="624" w:type="dxa"/>
            <w:shd w:val="clear" w:color="auto" w:fill="F7F7F7"/>
          </w:tcPr>
          <w:p w14:paraId="0A017EFB" w14:textId="77777777" w:rsidR="00513AC5" w:rsidRDefault="00000000">
            <w:pPr>
              <w:spacing w:after="0" w:line="240" w:lineRule="auto"/>
            </w:pPr>
            <w:r>
              <w:rPr>
                <w:sz w:val="17"/>
              </w:rPr>
              <w:t>T</w:t>
            </w:r>
          </w:p>
        </w:tc>
        <w:tc>
          <w:tcPr>
            <w:tcW w:w="964" w:type="dxa"/>
            <w:shd w:val="clear" w:color="auto" w:fill="F7F7F7"/>
          </w:tcPr>
          <w:p w14:paraId="76711C80" w14:textId="77777777" w:rsidR="00513AC5" w:rsidRDefault="00000000">
            <w:pPr>
              <w:spacing w:after="0" w:line="240" w:lineRule="auto"/>
            </w:pPr>
            <w:r>
              <w:rPr>
                <w:sz w:val="17"/>
              </w:rPr>
              <w:t>P04</w:t>
            </w:r>
          </w:p>
        </w:tc>
      </w:tr>
      <w:tr w:rsidR="00513AC5" w14:paraId="421CB7A4" w14:textId="77777777">
        <w:trPr>
          <w:cantSplit/>
          <w:jc w:val="center"/>
        </w:trPr>
        <w:tc>
          <w:tcPr>
            <w:tcW w:w="1191" w:type="dxa"/>
            <w:shd w:val="clear" w:color="auto" w:fill="F3E7E9"/>
          </w:tcPr>
          <w:p w14:paraId="20E5600A" w14:textId="77777777" w:rsidR="00513AC5" w:rsidRDefault="00000000">
            <w:pPr>
              <w:spacing w:after="0" w:line="240" w:lineRule="auto"/>
            </w:pPr>
            <w:r>
              <w:rPr>
                <w:b/>
                <w:sz w:val="17"/>
              </w:rPr>
              <w:t>FR-ORD-005</w:t>
            </w:r>
          </w:p>
        </w:tc>
        <w:tc>
          <w:tcPr>
            <w:tcW w:w="5443" w:type="dxa"/>
          </w:tcPr>
          <w:p w14:paraId="1AA224CB" w14:textId="77777777" w:rsidR="00513AC5" w:rsidRDefault="00000000">
            <w:pPr>
              <w:spacing w:after="0" w:line="240" w:lineRule="auto"/>
            </w:pPr>
            <w:r>
              <w:rPr>
                <w:sz w:val="17"/>
              </w:rPr>
              <w:t>The system shall provide for each order its date, reference and progress through the stages Processing, Shipped, Out for delivery and Delivered, identifying the stages reached and when each was reached.</w:t>
            </w:r>
          </w:p>
        </w:tc>
        <w:tc>
          <w:tcPr>
            <w:tcW w:w="794" w:type="dxa"/>
          </w:tcPr>
          <w:p w14:paraId="596A4C52" w14:textId="77777777" w:rsidR="00513AC5" w:rsidRDefault="00000000">
            <w:pPr>
              <w:spacing w:after="0" w:line="240" w:lineRule="auto"/>
            </w:pPr>
            <w:r>
              <w:rPr>
                <w:sz w:val="17"/>
              </w:rPr>
              <w:t>Must</w:t>
            </w:r>
          </w:p>
        </w:tc>
        <w:tc>
          <w:tcPr>
            <w:tcW w:w="624" w:type="dxa"/>
          </w:tcPr>
          <w:p w14:paraId="5DFED80E" w14:textId="77777777" w:rsidR="00513AC5" w:rsidRDefault="00000000">
            <w:pPr>
              <w:spacing w:after="0" w:line="240" w:lineRule="auto"/>
            </w:pPr>
            <w:r>
              <w:rPr>
                <w:sz w:val="17"/>
              </w:rPr>
              <w:t>D</w:t>
            </w:r>
          </w:p>
        </w:tc>
        <w:tc>
          <w:tcPr>
            <w:tcW w:w="964" w:type="dxa"/>
          </w:tcPr>
          <w:p w14:paraId="14B36B01" w14:textId="77777777" w:rsidR="00513AC5" w:rsidRDefault="00000000">
            <w:pPr>
              <w:spacing w:after="0" w:line="240" w:lineRule="auto"/>
            </w:pPr>
            <w:r>
              <w:rPr>
                <w:sz w:val="17"/>
              </w:rPr>
              <w:t>P04, P23</w:t>
            </w:r>
          </w:p>
        </w:tc>
      </w:tr>
      <w:tr w:rsidR="00513AC5" w14:paraId="2136C2EC" w14:textId="77777777">
        <w:trPr>
          <w:cantSplit/>
          <w:jc w:val="center"/>
        </w:trPr>
        <w:tc>
          <w:tcPr>
            <w:tcW w:w="1191" w:type="dxa"/>
            <w:shd w:val="clear" w:color="auto" w:fill="F3E7E9"/>
          </w:tcPr>
          <w:p w14:paraId="62BDE3D8" w14:textId="77777777" w:rsidR="00513AC5" w:rsidRDefault="00000000">
            <w:pPr>
              <w:spacing w:after="0" w:line="240" w:lineRule="auto"/>
            </w:pPr>
            <w:r>
              <w:rPr>
                <w:b/>
                <w:sz w:val="17"/>
              </w:rPr>
              <w:t>FR-ORD-006</w:t>
            </w:r>
          </w:p>
        </w:tc>
        <w:tc>
          <w:tcPr>
            <w:tcW w:w="5443" w:type="dxa"/>
            <w:shd w:val="clear" w:color="auto" w:fill="F7F7F7"/>
          </w:tcPr>
          <w:p w14:paraId="29DACA6F" w14:textId="77777777" w:rsidR="00513AC5" w:rsidRDefault="00000000">
            <w:pPr>
              <w:spacing w:after="0" w:line="240" w:lineRule="auto"/>
            </w:pPr>
            <w:r>
              <w:rPr>
                <w:sz w:val="17"/>
              </w:rPr>
              <w:t>The system shall state, for a cancelled order or line, that it was cancelled, when, and the amount refunded or released.</w:t>
            </w:r>
          </w:p>
        </w:tc>
        <w:tc>
          <w:tcPr>
            <w:tcW w:w="794" w:type="dxa"/>
            <w:shd w:val="clear" w:color="auto" w:fill="F7F7F7"/>
          </w:tcPr>
          <w:p w14:paraId="4994CC8E" w14:textId="77777777" w:rsidR="00513AC5" w:rsidRDefault="00000000">
            <w:pPr>
              <w:spacing w:after="0" w:line="240" w:lineRule="auto"/>
            </w:pPr>
            <w:r>
              <w:rPr>
                <w:sz w:val="17"/>
              </w:rPr>
              <w:t>Must</w:t>
            </w:r>
          </w:p>
        </w:tc>
        <w:tc>
          <w:tcPr>
            <w:tcW w:w="624" w:type="dxa"/>
            <w:shd w:val="clear" w:color="auto" w:fill="F7F7F7"/>
          </w:tcPr>
          <w:p w14:paraId="6C784152" w14:textId="77777777" w:rsidR="00513AC5" w:rsidRDefault="00000000">
            <w:pPr>
              <w:spacing w:after="0" w:line="240" w:lineRule="auto"/>
            </w:pPr>
            <w:r>
              <w:rPr>
                <w:sz w:val="17"/>
              </w:rPr>
              <w:t>T</w:t>
            </w:r>
          </w:p>
        </w:tc>
        <w:tc>
          <w:tcPr>
            <w:tcW w:w="964" w:type="dxa"/>
            <w:shd w:val="clear" w:color="auto" w:fill="F7F7F7"/>
          </w:tcPr>
          <w:p w14:paraId="5C6EC98B" w14:textId="77777777" w:rsidR="00513AC5" w:rsidRDefault="00000000">
            <w:pPr>
              <w:spacing w:after="0" w:line="240" w:lineRule="auto"/>
            </w:pPr>
            <w:r>
              <w:rPr>
                <w:sz w:val="17"/>
              </w:rPr>
              <w:t>P04, P24</w:t>
            </w:r>
          </w:p>
        </w:tc>
      </w:tr>
      <w:tr w:rsidR="00513AC5" w14:paraId="106A8BC6" w14:textId="77777777">
        <w:trPr>
          <w:cantSplit/>
          <w:jc w:val="center"/>
        </w:trPr>
        <w:tc>
          <w:tcPr>
            <w:tcW w:w="1191" w:type="dxa"/>
            <w:shd w:val="clear" w:color="auto" w:fill="F3E7E9"/>
          </w:tcPr>
          <w:p w14:paraId="4CE0A104" w14:textId="77777777" w:rsidR="00513AC5" w:rsidRDefault="00000000">
            <w:pPr>
              <w:spacing w:after="0" w:line="240" w:lineRule="auto"/>
            </w:pPr>
            <w:r>
              <w:rPr>
                <w:b/>
                <w:sz w:val="17"/>
              </w:rPr>
              <w:t>FR-ORD-007</w:t>
            </w:r>
          </w:p>
        </w:tc>
        <w:tc>
          <w:tcPr>
            <w:tcW w:w="5443" w:type="dxa"/>
          </w:tcPr>
          <w:p w14:paraId="608DE2A7" w14:textId="77777777" w:rsidR="00513AC5" w:rsidRDefault="00000000">
            <w:pPr>
              <w:spacing w:after="0" w:line="240" w:lineRule="auto"/>
            </w:pPr>
            <w:r>
              <w:rPr>
                <w:sz w:val="17"/>
              </w:rPr>
              <w:t>The system shall provide for each order the delivery address, the card brand and last four digits, and the subtotal, delivery charge, tax and total.</w:t>
            </w:r>
          </w:p>
        </w:tc>
        <w:tc>
          <w:tcPr>
            <w:tcW w:w="794" w:type="dxa"/>
          </w:tcPr>
          <w:p w14:paraId="3E3D1675" w14:textId="77777777" w:rsidR="00513AC5" w:rsidRDefault="00000000">
            <w:pPr>
              <w:spacing w:after="0" w:line="240" w:lineRule="auto"/>
            </w:pPr>
            <w:r>
              <w:rPr>
                <w:sz w:val="17"/>
              </w:rPr>
              <w:t>Must</w:t>
            </w:r>
          </w:p>
        </w:tc>
        <w:tc>
          <w:tcPr>
            <w:tcW w:w="624" w:type="dxa"/>
          </w:tcPr>
          <w:p w14:paraId="48934EA9" w14:textId="77777777" w:rsidR="00513AC5" w:rsidRDefault="00000000">
            <w:pPr>
              <w:spacing w:after="0" w:line="240" w:lineRule="auto"/>
            </w:pPr>
            <w:r>
              <w:rPr>
                <w:sz w:val="17"/>
              </w:rPr>
              <w:t>D</w:t>
            </w:r>
          </w:p>
        </w:tc>
        <w:tc>
          <w:tcPr>
            <w:tcW w:w="964" w:type="dxa"/>
          </w:tcPr>
          <w:p w14:paraId="563D8029" w14:textId="77777777" w:rsidR="00513AC5" w:rsidRDefault="00000000">
            <w:pPr>
              <w:spacing w:after="0" w:line="240" w:lineRule="auto"/>
            </w:pPr>
            <w:r>
              <w:rPr>
                <w:sz w:val="17"/>
              </w:rPr>
              <w:t>P04</w:t>
            </w:r>
          </w:p>
        </w:tc>
      </w:tr>
      <w:tr w:rsidR="00513AC5" w14:paraId="1CF8C37C" w14:textId="77777777">
        <w:trPr>
          <w:cantSplit/>
          <w:jc w:val="center"/>
        </w:trPr>
        <w:tc>
          <w:tcPr>
            <w:tcW w:w="1191" w:type="dxa"/>
            <w:shd w:val="clear" w:color="auto" w:fill="F3E7E9"/>
          </w:tcPr>
          <w:p w14:paraId="6280ED77" w14:textId="77777777" w:rsidR="00513AC5" w:rsidRDefault="00000000">
            <w:pPr>
              <w:spacing w:after="0" w:line="240" w:lineRule="auto"/>
            </w:pPr>
            <w:r>
              <w:rPr>
                <w:b/>
                <w:sz w:val="17"/>
              </w:rPr>
              <w:t>FR-ORD-008</w:t>
            </w:r>
          </w:p>
        </w:tc>
        <w:tc>
          <w:tcPr>
            <w:tcW w:w="5443" w:type="dxa"/>
            <w:shd w:val="clear" w:color="auto" w:fill="F7F7F7"/>
          </w:tcPr>
          <w:p w14:paraId="0722D376" w14:textId="77777777" w:rsidR="00513AC5" w:rsidRDefault="00000000">
            <w:pPr>
              <w:spacing w:after="0" w:line="240" w:lineRule="auto"/>
            </w:pPr>
            <w:r>
              <w:rPr>
                <w:sz w:val="17"/>
              </w:rPr>
              <w:t>The system shall provide an invoice for each order as a document the shopper can print or keep.</w:t>
            </w:r>
          </w:p>
        </w:tc>
        <w:tc>
          <w:tcPr>
            <w:tcW w:w="794" w:type="dxa"/>
            <w:shd w:val="clear" w:color="auto" w:fill="F7F7F7"/>
          </w:tcPr>
          <w:p w14:paraId="5E17188D" w14:textId="77777777" w:rsidR="00513AC5" w:rsidRDefault="00000000">
            <w:pPr>
              <w:spacing w:after="0" w:line="240" w:lineRule="auto"/>
            </w:pPr>
            <w:r>
              <w:rPr>
                <w:sz w:val="17"/>
              </w:rPr>
              <w:t>Should</w:t>
            </w:r>
          </w:p>
        </w:tc>
        <w:tc>
          <w:tcPr>
            <w:tcW w:w="624" w:type="dxa"/>
            <w:shd w:val="clear" w:color="auto" w:fill="F7F7F7"/>
          </w:tcPr>
          <w:p w14:paraId="3715CC63" w14:textId="77777777" w:rsidR="00513AC5" w:rsidRDefault="00000000">
            <w:pPr>
              <w:spacing w:after="0" w:line="240" w:lineRule="auto"/>
            </w:pPr>
            <w:r>
              <w:rPr>
                <w:sz w:val="17"/>
              </w:rPr>
              <w:t>T</w:t>
            </w:r>
          </w:p>
        </w:tc>
        <w:tc>
          <w:tcPr>
            <w:tcW w:w="964" w:type="dxa"/>
            <w:shd w:val="clear" w:color="auto" w:fill="F7F7F7"/>
          </w:tcPr>
          <w:p w14:paraId="5A4ED2C5" w14:textId="77777777" w:rsidR="00513AC5" w:rsidRDefault="00000000">
            <w:pPr>
              <w:spacing w:after="0" w:line="240" w:lineRule="auto"/>
            </w:pPr>
            <w:r>
              <w:rPr>
                <w:sz w:val="17"/>
              </w:rPr>
              <w:t>P04</w:t>
            </w:r>
          </w:p>
        </w:tc>
      </w:tr>
      <w:tr w:rsidR="00513AC5" w14:paraId="3CFD494E" w14:textId="77777777">
        <w:trPr>
          <w:cantSplit/>
          <w:jc w:val="center"/>
        </w:trPr>
        <w:tc>
          <w:tcPr>
            <w:tcW w:w="1191" w:type="dxa"/>
            <w:shd w:val="clear" w:color="auto" w:fill="F3E7E9"/>
          </w:tcPr>
          <w:p w14:paraId="0E701F73" w14:textId="77777777" w:rsidR="00513AC5" w:rsidRDefault="00000000">
            <w:pPr>
              <w:spacing w:after="0" w:line="240" w:lineRule="auto"/>
            </w:pPr>
            <w:r>
              <w:rPr>
                <w:b/>
                <w:sz w:val="17"/>
              </w:rPr>
              <w:t>FR-ORD-009</w:t>
            </w:r>
          </w:p>
        </w:tc>
        <w:tc>
          <w:tcPr>
            <w:tcW w:w="5443" w:type="dxa"/>
          </w:tcPr>
          <w:p w14:paraId="7E73497A" w14:textId="77777777" w:rsidR="00513AC5" w:rsidRDefault="00000000">
            <w:pPr>
              <w:spacing w:after="0" w:line="240" w:lineRule="auto"/>
            </w:pPr>
            <w:r>
              <w:rPr>
                <w:sz w:val="17"/>
              </w:rPr>
              <w:t>The system shall allow the shopper to request a return or replacement of items in an order only when those items are Delivered and within the returns window (BR-ORD-006), starting a return request (P25).</w:t>
            </w:r>
          </w:p>
        </w:tc>
        <w:tc>
          <w:tcPr>
            <w:tcW w:w="794" w:type="dxa"/>
          </w:tcPr>
          <w:p w14:paraId="27D6D132" w14:textId="77777777" w:rsidR="00513AC5" w:rsidRDefault="00000000">
            <w:pPr>
              <w:spacing w:after="0" w:line="240" w:lineRule="auto"/>
            </w:pPr>
            <w:r>
              <w:rPr>
                <w:sz w:val="17"/>
              </w:rPr>
              <w:t>Must</w:t>
            </w:r>
          </w:p>
        </w:tc>
        <w:tc>
          <w:tcPr>
            <w:tcW w:w="624" w:type="dxa"/>
          </w:tcPr>
          <w:p w14:paraId="77243903" w14:textId="77777777" w:rsidR="00513AC5" w:rsidRDefault="00000000">
            <w:pPr>
              <w:spacing w:after="0" w:line="240" w:lineRule="auto"/>
            </w:pPr>
            <w:r>
              <w:rPr>
                <w:sz w:val="17"/>
              </w:rPr>
              <w:t>T</w:t>
            </w:r>
          </w:p>
        </w:tc>
        <w:tc>
          <w:tcPr>
            <w:tcW w:w="964" w:type="dxa"/>
          </w:tcPr>
          <w:p w14:paraId="43AC1DBA" w14:textId="77777777" w:rsidR="00513AC5" w:rsidRDefault="00000000">
            <w:pPr>
              <w:spacing w:after="0" w:line="240" w:lineRule="auto"/>
            </w:pPr>
            <w:r>
              <w:rPr>
                <w:sz w:val="17"/>
              </w:rPr>
              <w:t>P04, P25</w:t>
            </w:r>
          </w:p>
        </w:tc>
      </w:tr>
      <w:tr w:rsidR="00513AC5" w14:paraId="4E85E2B5" w14:textId="77777777">
        <w:trPr>
          <w:cantSplit/>
          <w:jc w:val="center"/>
        </w:trPr>
        <w:tc>
          <w:tcPr>
            <w:tcW w:w="1191" w:type="dxa"/>
            <w:shd w:val="clear" w:color="auto" w:fill="F3E7E9"/>
          </w:tcPr>
          <w:p w14:paraId="5BF1FBEB" w14:textId="77777777" w:rsidR="00513AC5" w:rsidRDefault="00000000">
            <w:pPr>
              <w:spacing w:after="0" w:line="240" w:lineRule="auto"/>
            </w:pPr>
            <w:r>
              <w:rPr>
                <w:b/>
                <w:sz w:val="17"/>
              </w:rPr>
              <w:t>FR-ORD-010</w:t>
            </w:r>
          </w:p>
        </w:tc>
        <w:tc>
          <w:tcPr>
            <w:tcW w:w="5443" w:type="dxa"/>
            <w:shd w:val="clear" w:color="auto" w:fill="F7F7F7"/>
          </w:tcPr>
          <w:p w14:paraId="6D5A4441" w14:textId="77777777" w:rsidR="00513AC5" w:rsidRDefault="00000000">
            <w:pPr>
              <w:spacing w:after="0" w:line="240" w:lineRule="auto"/>
            </w:pPr>
            <w:r>
              <w:rPr>
                <w:sz w:val="17"/>
              </w:rPr>
              <w:t>The system shall tell the shopper when a requested order reference does not exist or belongs to another customer, and shall direct them to their order history.</w:t>
            </w:r>
          </w:p>
        </w:tc>
        <w:tc>
          <w:tcPr>
            <w:tcW w:w="794" w:type="dxa"/>
            <w:shd w:val="clear" w:color="auto" w:fill="F7F7F7"/>
          </w:tcPr>
          <w:p w14:paraId="3AF9624E" w14:textId="77777777" w:rsidR="00513AC5" w:rsidRDefault="00000000">
            <w:pPr>
              <w:spacing w:after="0" w:line="240" w:lineRule="auto"/>
            </w:pPr>
            <w:r>
              <w:rPr>
                <w:sz w:val="17"/>
              </w:rPr>
              <w:t>Must</w:t>
            </w:r>
          </w:p>
        </w:tc>
        <w:tc>
          <w:tcPr>
            <w:tcW w:w="624" w:type="dxa"/>
            <w:shd w:val="clear" w:color="auto" w:fill="F7F7F7"/>
          </w:tcPr>
          <w:p w14:paraId="0C3D2B5F" w14:textId="77777777" w:rsidR="00513AC5" w:rsidRDefault="00000000">
            <w:pPr>
              <w:spacing w:after="0" w:line="240" w:lineRule="auto"/>
            </w:pPr>
            <w:r>
              <w:rPr>
                <w:sz w:val="17"/>
              </w:rPr>
              <w:t>T</w:t>
            </w:r>
          </w:p>
        </w:tc>
        <w:tc>
          <w:tcPr>
            <w:tcW w:w="964" w:type="dxa"/>
            <w:shd w:val="clear" w:color="auto" w:fill="F7F7F7"/>
          </w:tcPr>
          <w:p w14:paraId="21B5979B" w14:textId="77777777" w:rsidR="00513AC5" w:rsidRDefault="00000000">
            <w:pPr>
              <w:spacing w:after="0" w:line="240" w:lineRule="auto"/>
            </w:pPr>
            <w:r>
              <w:rPr>
                <w:sz w:val="17"/>
              </w:rPr>
              <w:t>P04</w:t>
            </w:r>
          </w:p>
        </w:tc>
      </w:tr>
      <w:tr w:rsidR="00513AC5" w14:paraId="7FB99777" w14:textId="77777777">
        <w:trPr>
          <w:cantSplit/>
          <w:jc w:val="center"/>
        </w:trPr>
        <w:tc>
          <w:tcPr>
            <w:tcW w:w="1191" w:type="dxa"/>
            <w:shd w:val="clear" w:color="auto" w:fill="F3E7E9"/>
          </w:tcPr>
          <w:p w14:paraId="01572BF3" w14:textId="77777777" w:rsidR="00513AC5" w:rsidRDefault="00000000">
            <w:pPr>
              <w:spacing w:after="0" w:line="240" w:lineRule="auto"/>
            </w:pPr>
            <w:r>
              <w:rPr>
                <w:b/>
                <w:sz w:val="17"/>
              </w:rPr>
              <w:t>FR-ORD-013</w:t>
            </w:r>
          </w:p>
        </w:tc>
        <w:tc>
          <w:tcPr>
            <w:tcW w:w="5443" w:type="dxa"/>
          </w:tcPr>
          <w:p w14:paraId="083DB5DD" w14:textId="77777777" w:rsidR="00513AC5" w:rsidRDefault="00000000">
            <w:pPr>
              <w:spacing w:after="0" w:line="240" w:lineRule="auto"/>
            </w:pPr>
            <w:r>
              <w:rPr>
                <w:sz w:val="17"/>
              </w:rPr>
              <w:t xml:space="preserve">The system shall track the fulfilment status of each order line and derive the order status from the status of its lines (BR-ORD-008). </w:t>
            </w:r>
            <w:r>
              <w:rPr>
                <w:i/>
                <w:color w:val="555555"/>
                <w:sz w:val="16"/>
              </w:rPr>
              <w:t>To be confirmed - Q-07</w:t>
            </w:r>
          </w:p>
        </w:tc>
        <w:tc>
          <w:tcPr>
            <w:tcW w:w="794" w:type="dxa"/>
          </w:tcPr>
          <w:p w14:paraId="427695AF" w14:textId="77777777" w:rsidR="00513AC5" w:rsidRDefault="00000000">
            <w:pPr>
              <w:spacing w:after="0" w:line="240" w:lineRule="auto"/>
            </w:pPr>
            <w:r>
              <w:rPr>
                <w:sz w:val="17"/>
              </w:rPr>
              <w:t>Must</w:t>
            </w:r>
          </w:p>
        </w:tc>
        <w:tc>
          <w:tcPr>
            <w:tcW w:w="624" w:type="dxa"/>
          </w:tcPr>
          <w:p w14:paraId="5A593AF8" w14:textId="77777777" w:rsidR="00513AC5" w:rsidRDefault="00000000">
            <w:pPr>
              <w:spacing w:after="0" w:line="240" w:lineRule="auto"/>
            </w:pPr>
            <w:r>
              <w:rPr>
                <w:sz w:val="17"/>
              </w:rPr>
              <w:t>T</w:t>
            </w:r>
          </w:p>
        </w:tc>
        <w:tc>
          <w:tcPr>
            <w:tcW w:w="964" w:type="dxa"/>
          </w:tcPr>
          <w:p w14:paraId="2C381CE7" w14:textId="77777777" w:rsidR="00513AC5" w:rsidRDefault="00000000">
            <w:pPr>
              <w:spacing w:after="0" w:line="240" w:lineRule="auto"/>
            </w:pPr>
            <w:r>
              <w:rPr>
                <w:sz w:val="17"/>
              </w:rPr>
              <w:t>P23</w:t>
            </w:r>
          </w:p>
        </w:tc>
      </w:tr>
      <w:tr w:rsidR="00513AC5" w14:paraId="364F0F61" w14:textId="77777777">
        <w:trPr>
          <w:cantSplit/>
          <w:jc w:val="center"/>
        </w:trPr>
        <w:tc>
          <w:tcPr>
            <w:tcW w:w="1191" w:type="dxa"/>
            <w:shd w:val="clear" w:color="auto" w:fill="F3E7E9"/>
          </w:tcPr>
          <w:p w14:paraId="0DF4B05C" w14:textId="77777777" w:rsidR="00513AC5" w:rsidRDefault="00000000">
            <w:pPr>
              <w:spacing w:after="0" w:line="240" w:lineRule="auto"/>
            </w:pPr>
            <w:r>
              <w:rPr>
                <w:b/>
                <w:sz w:val="17"/>
              </w:rPr>
              <w:t>FR-ORD-014</w:t>
            </w:r>
          </w:p>
        </w:tc>
        <w:tc>
          <w:tcPr>
            <w:tcW w:w="5443" w:type="dxa"/>
            <w:shd w:val="clear" w:color="auto" w:fill="F7F7F7"/>
          </w:tcPr>
          <w:p w14:paraId="7F1E8446" w14:textId="77777777" w:rsidR="00513AC5" w:rsidRDefault="00000000">
            <w:pPr>
              <w:spacing w:after="0" w:line="240" w:lineRule="auto"/>
            </w:pPr>
            <w:r>
              <w:rPr>
                <w:sz w:val="17"/>
              </w:rPr>
              <w:t xml:space="preserve">The system shall update the shopper's order line when the seller confirms dispatch or delivery of the matching seller order. </w:t>
            </w:r>
            <w:r>
              <w:rPr>
                <w:i/>
                <w:color w:val="555555"/>
                <w:sz w:val="16"/>
              </w:rPr>
              <w:t>To be confirmed - Q-07</w:t>
            </w:r>
          </w:p>
        </w:tc>
        <w:tc>
          <w:tcPr>
            <w:tcW w:w="794" w:type="dxa"/>
            <w:shd w:val="clear" w:color="auto" w:fill="F7F7F7"/>
          </w:tcPr>
          <w:p w14:paraId="50C55CE0" w14:textId="77777777" w:rsidR="00513AC5" w:rsidRDefault="00000000">
            <w:pPr>
              <w:spacing w:after="0" w:line="240" w:lineRule="auto"/>
            </w:pPr>
            <w:r>
              <w:rPr>
                <w:sz w:val="17"/>
              </w:rPr>
              <w:t>Must</w:t>
            </w:r>
          </w:p>
        </w:tc>
        <w:tc>
          <w:tcPr>
            <w:tcW w:w="624" w:type="dxa"/>
            <w:shd w:val="clear" w:color="auto" w:fill="F7F7F7"/>
          </w:tcPr>
          <w:p w14:paraId="3E88E97F" w14:textId="77777777" w:rsidR="00513AC5" w:rsidRDefault="00000000">
            <w:pPr>
              <w:spacing w:after="0" w:line="240" w:lineRule="auto"/>
            </w:pPr>
            <w:r>
              <w:rPr>
                <w:sz w:val="17"/>
              </w:rPr>
              <w:t>T</w:t>
            </w:r>
          </w:p>
        </w:tc>
        <w:tc>
          <w:tcPr>
            <w:tcW w:w="964" w:type="dxa"/>
            <w:shd w:val="clear" w:color="auto" w:fill="F7F7F7"/>
          </w:tcPr>
          <w:p w14:paraId="25728B19" w14:textId="77777777" w:rsidR="00513AC5" w:rsidRDefault="00000000">
            <w:pPr>
              <w:spacing w:after="0" w:line="240" w:lineRule="auto"/>
            </w:pPr>
            <w:r>
              <w:rPr>
                <w:sz w:val="17"/>
              </w:rPr>
              <w:t>P23, P11</w:t>
            </w:r>
          </w:p>
        </w:tc>
      </w:tr>
      <w:tr w:rsidR="00513AC5" w14:paraId="6B5D6C8D" w14:textId="77777777">
        <w:trPr>
          <w:cantSplit/>
          <w:jc w:val="center"/>
        </w:trPr>
        <w:tc>
          <w:tcPr>
            <w:tcW w:w="1191" w:type="dxa"/>
            <w:shd w:val="clear" w:color="auto" w:fill="F3E7E9"/>
          </w:tcPr>
          <w:p w14:paraId="120DD927" w14:textId="77777777" w:rsidR="00513AC5" w:rsidRDefault="00000000">
            <w:pPr>
              <w:spacing w:after="0" w:line="240" w:lineRule="auto"/>
            </w:pPr>
            <w:r>
              <w:rPr>
                <w:b/>
                <w:sz w:val="17"/>
              </w:rPr>
              <w:t>FR-ORD-015</w:t>
            </w:r>
          </w:p>
        </w:tc>
        <w:tc>
          <w:tcPr>
            <w:tcW w:w="5443" w:type="dxa"/>
          </w:tcPr>
          <w:p w14:paraId="385069A3" w14:textId="77777777" w:rsidR="00513AC5" w:rsidRDefault="00000000">
            <w:pPr>
              <w:spacing w:after="0" w:line="240" w:lineRule="auto"/>
            </w:pPr>
            <w:r>
              <w:rPr>
                <w:sz w:val="17"/>
              </w:rPr>
              <w:t>The system shall allow the fulfilment team to confirm dispatch of the store's own items, recording the carrier and tracking reference.</w:t>
            </w:r>
          </w:p>
        </w:tc>
        <w:tc>
          <w:tcPr>
            <w:tcW w:w="794" w:type="dxa"/>
          </w:tcPr>
          <w:p w14:paraId="7FF15C17" w14:textId="77777777" w:rsidR="00513AC5" w:rsidRDefault="00000000">
            <w:pPr>
              <w:spacing w:after="0" w:line="240" w:lineRule="auto"/>
            </w:pPr>
            <w:r>
              <w:rPr>
                <w:sz w:val="17"/>
              </w:rPr>
              <w:t>Must</w:t>
            </w:r>
          </w:p>
        </w:tc>
        <w:tc>
          <w:tcPr>
            <w:tcW w:w="624" w:type="dxa"/>
          </w:tcPr>
          <w:p w14:paraId="6966E24D" w14:textId="77777777" w:rsidR="00513AC5" w:rsidRDefault="00000000">
            <w:pPr>
              <w:spacing w:after="0" w:line="240" w:lineRule="auto"/>
            </w:pPr>
            <w:r>
              <w:rPr>
                <w:sz w:val="17"/>
              </w:rPr>
              <w:t>T</w:t>
            </w:r>
          </w:p>
        </w:tc>
        <w:tc>
          <w:tcPr>
            <w:tcW w:w="964" w:type="dxa"/>
          </w:tcPr>
          <w:p w14:paraId="2B049F3B" w14:textId="77777777" w:rsidR="00513AC5" w:rsidRDefault="00000000">
            <w:pPr>
              <w:spacing w:after="0" w:line="240" w:lineRule="auto"/>
            </w:pPr>
            <w:r>
              <w:rPr>
                <w:sz w:val="17"/>
              </w:rPr>
              <w:t>P23</w:t>
            </w:r>
          </w:p>
        </w:tc>
      </w:tr>
      <w:tr w:rsidR="00513AC5" w14:paraId="4B5E1ABE" w14:textId="77777777">
        <w:trPr>
          <w:cantSplit/>
          <w:jc w:val="center"/>
        </w:trPr>
        <w:tc>
          <w:tcPr>
            <w:tcW w:w="1191" w:type="dxa"/>
            <w:shd w:val="clear" w:color="auto" w:fill="F3E7E9"/>
          </w:tcPr>
          <w:p w14:paraId="7A1A606B" w14:textId="77777777" w:rsidR="00513AC5" w:rsidRDefault="00000000">
            <w:pPr>
              <w:spacing w:after="0" w:line="240" w:lineRule="auto"/>
            </w:pPr>
            <w:r>
              <w:rPr>
                <w:b/>
                <w:sz w:val="17"/>
              </w:rPr>
              <w:t>FR-ORD-016</w:t>
            </w:r>
          </w:p>
        </w:tc>
        <w:tc>
          <w:tcPr>
            <w:tcW w:w="5443" w:type="dxa"/>
            <w:shd w:val="clear" w:color="auto" w:fill="F7F7F7"/>
          </w:tcPr>
          <w:p w14:paraId="60F1EB2B" w14:textId="77777777" w:rsidR="00513AC5" w:rsidRDefault="00000000">
            <w:pPr>
              <w:spacing w:after="0" w:line="240" w:lineRule="auto"/>
            </w:pPr>
            <w:r>
              <w:rPr>
                <w:sz w:val="17"/>
              </w:rPr>
              <w:t>The system shall record delivery-progress events (out for delivery, delivered, delivery failed) received from the carrier against the order line and update its status.</w:t>
            </w:r>
          </w:p>
        </w:tc>
        <w:tc>
          <w:tcPr>
            <w:tcW w:w="794" w:type="dxa"/>
            <w:shd w:val="clear" w:color="auto" w:fill="F7F7F7"/>
          </w:tcPr>
          <w:p w14:paraId="3BD7CC07" w14:textId="77777777" w:rsidR="00513AC5" w:rsidRDefault="00000000">
            <w:pPr>
              <w:spacing w:after="0" w:line="240" w:lineRule="auto"/>
            </w:pPr>
            <w:r>
              <w:rPr>
                <w:sz w:val="17"/>
              </w:rPr>
              <w:t>Should</w:t>
            </w:r>
          </w:p>
        </w:tc>
        <w:tc>
          <w:tcPr>
            <w:tcW w:w="624" w:type="dxa"/>
            <w:shd w:val="clear" w:color="auto" w:fill="F7F7F7"/>
          </w:tcPr>
          <w:p w14:paraId="60BB0899" w14:textId="77777777" w:rsidR="00513AC5" w:rsidRDefault="00000000">
            <w:pPr>
              <w:spacing w:after="0" w:line="240" w:lineRule="auto"/>
            </w:pPr>
            <w:r>
              <w:rPr>
                <w:sz w:val="17"/>
              </w:rPr>
              <w:t>T</w:t>
            </w:r>
          </w:p>
        </w:tc>
        <w:tc>
          <w:tcPr>
            <w:tcW w:w="964" w:type="dxa"/>
            <w:shd w:val="clear" w:color="auto" w:fill="F7F7F7"/>
          </w:tcPr>
          <w:p w14:paraId="0245D08B" w14:textId="77777777" w:rsidR="00513AC5" w:rsidRDefault="00000000">
            <w:pPr>
              <w:spacing w:after="0" w:line="240" w:lineRule="auto"/>
            </w:pPr>
            <w:r>
              <w:rPr>
                <w:sz w:val="17"/>
              </w:rPr>
              <w:t>P23</w:t>
            </w:r>
          </w:p>
        </w:tc>
      </w:tr>
      <w:tr w:rsidR="00513AC5" w14:paraId="1C090BC4" w14:textId="77777777">
        <w:trPr>
          <w:cantSplit/>
          <w:jc w:val="center"/>
        </w:trPr>
        <w:tc>
          <w:tcPr>
            <w:tcW w:w="1191" w:type="dxa"/>
            <w:shd w:val="clear" w:color="auto" w:fill="F3E7E9"/>
          </w:tcPr>
          <w:p w14:paraId="7434D858" w14:textId="77777777" w:rsidR="00513AC5" w:rsidRDefault="00000000">
            <w:pPr>
              <w:spacing w:after="0" w:line="240" w:lineRule="auto"/>
            </w:pPr>
            <w:r>
              <w:rPr>
                <w:b/>
                <w:sz w:val="17"/>
              </w:rPr>
              <w:t>FR-ORD-017</w:t>
            </w:r>
          </w:p>
        </w:tc>
        <w:tc>
          <w:tcPr>
            <w:tcW w:w="5443" w:type="dxa"/>
          </w:tcPr>
          <w:p w14:paraId="2A5C9956" w14:textId="77777777" w:rsidR="00513AC5" w:rsidRDefault="00000000">
            <w:pPr>
              <w:spacing w:after="0" w:line="240" w:lineRule="auto"/>
            </w:pPr>
            <w:r>
              <w:rPr>
                <w:sz w:val="17"/>
              </w:rPr>
              <w:t>The system shall provide the carrier and tracking reference of each dispatched line to the shopper.</w:t>
            </w:r>
          </w:p>
        </w:tc>
        <w:tc>
          <w:tcPr>
            <w:tcW w:w="794" w:type="dxa"/>
          </w:tcPr>
          <w:p w14:paraId="3D734B57" w14:textId="77777777" w:rsidR="00513AC5" w:rsidRDefault="00000000">
            <w:pPr>
              <w:spacing w:after="0" w:line="240" w:lineRule="auto"/>
            </w:pPr>
            <w:r>
              <w:rPr>
                <w:sz w:val="17"/>
              </w:rPr>
              <w:t>Should</w:t>
            </w:r>
          </w:p>
        </w:tc>
        <w:tc>
          <w:tcPr>
            <w:tcW w:w="624" w:type="dxa"/>
          </w:tcPr>
          <w:p w14:paraId="0B1E0CF2" w14:textId="77777777" w:rsidR="00513AC5" w:rsidRDefault="00000000">
            <w:pPr>
              <w:spacing w:after="0" w:line="240" w:lineRule="auto"/>
            </w:pPr>
            <w:r>
              <w:rPr>
                <w:sz w:val="17"/>
              </w:rPr>
              <w:t>D</w:t>
            </w:r>
          </w:p>
        </w:tc>
        <w:tc>
          <w:tcPr>
            <w:tcW w:w="964" w:type="dxa"/>
          </w:tcPr>
          <w:p w14:paraId="1AE34634" w14:textId="77777777" w:rsidR="00513AC5" w:rsidRDefault="00000000">
            <w:pPr>
              <w:spacing w:after="0" w:line="240" w:lineRule="auto"/>
            </w:pPr>
            <w:r>
              <w:rPr>
                <w:sz w:val="17"/>
              </w:rPr>
              <w:t>P04, P23</w:t>
            </w:r>
          </w:p>
        </w:tc>
      </w:tr>
      <w:tr w:rsidR="00513AC5" w14:paraId="5090BDF5" w14:textId="77777777">
        <w:trPr>
          <w:cantSplit/>
          <w:jc w:val="center"/>
        </w:trPr>
        <w:tc>
          <w:tcPr>
            <w:tcW w:w="1191" w:type="dxa"/>
            <w:shd w:val="clear" w:color="auto" w:fill="F3E7E9"/>
          </w:tcPr>
          <w:p w14:paraId="22150DA3" w14:textId="77777777" w:rsidR="00513AC5" w:rsidRDefault="00000000">
            <w:pPr>
              <w:spacing w:after="0" w:line="240" w:lineRule="auto"/>
            </w:pPr>
            <w:r>
              <w:rPr>
                <w:b/>
                <w:sz w:val="17"/>
              </w:rPr>
              <w:t>FR-ORD-018</w:t>
            </w:r>
          </w:p>
        </w:tc>
        <w:tc>
          <w:tcPr>
            <w:tcW w:w="5443" w:type="dxa"/>
            <w:shd w:val="clear" w:color="auto" w:fill="F7F7F7"/>
          </w:tcPr>
          <w:p w14:paraId="1CB8D8DE" w14:textId="77777777" w:rsidR="00513AC5" w:rsidRDefault="00000000">
            <w:pPr>
              <w:spacing w:after="0" w:line="240" w:lineRule="auto"/>
            </w:pPr>
            <w:r>
              <w:rPr>
                <w:sz w:val="17"/>
              </w:rPr>
              <w:t xml:space="preserve">The system shall allow the shopper to cancel an order, or individual lines of it, that have not been dispatched (BR-ORD-009). </w:t>
            </w:r>
            <w:r>
              <w:rPr>
                <w:i/>
                <w:color w:val="555555"/>
                <w:sz w:val="16"/>
              </w:rPr>
              <w:t>To be confirmed - Q-08</w:t>
            </w:r>
          </w:p>
        </w:tc>
        <w:tc>
          <w:tcPr>
            <w:tcW w:w="794" w:type="dxa"/>
            <w:shd w:val="clear" w:color="auto" w:fill="F7F7F7"/>
          </w:tcPr>
          <w:p w14:paraId="7A648E64" w14:textId="77777777" w:rsidR="00513AC5" w:rsidRDefault="00000000">
            <w:pPr>
              <w:spacing w:after="0" w:line="240" w:lineRule="auto"/>
            </w:pPr>
            <w:r>
              <w:rPr>
                <w:sz w:val="17"/>
              </w:rPr>
              <w:t>Must</w:t>
            </w:r>
          </w:p>
        </w:tc>
        <w:tc>
          <w:tcPr>
            <w:tcW w:w="624" w:type="dxa"/>
            <w:shd w:val="clear" w:color="auto" w:fill="F7F7F7"/>
          </w:tcPr>
          <w:p w14:paraId="7EB7990C" w14:textId="77777777" w:rsidR="00513AC5" w:rsidRDefault="00000000">
            <w:pPr>
              <w:spacing w:after="0" w:line="240" w:lineRule="auto"/>
            </w:pPr>
            <w:r>
              <w:rPr>
                <w:sz w:val="17"/>
              </w:rPr>
              <w:t>T</w:t>
            </w:r>
          </w:p>
        </w:tc>
        <w:tc>
          <w:tcPr>
            <w:tcW w:w="964" w:type="dxa"/>
            <w:shd w:val="clear" w:color="auto" w:fill="F7F7F7"/>
          </w:tcPr>
          <w:p w14:paraId="647751FA" w14:textId="77777777" w:rsidR="00513AC5" w:rsidRDefault="00000000">
            <w:pPr>
              <w:spacing w:after="0" w:line="240" w:lineRule="auto"/>
            </w:pPr>
            <w:r>
              <w:rPr>
                <w:sz w:val="17"/>
              </w:rPr>
              <w:t>P24</w:t>
            </w:r>
          </w:p>
        </w:tc>
      </w:tr>
      <w:tr w:rsidR="00513AC5" w14:paraId="452EDE5E" w14:textId="77777777">
        <w:trPr>
          <w:cantSplit/>
          <w:jc w:val="center"/>
        </w:trPr>
        <w:tc>
          <w:tcPr>
            <w:tcW w:w="1191" w:type="dxa"/>
            <w:shd w:val="clear" w:color="auto" w:fill="F3E7E9"/>
          </w:tcPr>
          <w:p w14:paraId="5BD44D8C" w14:textId="77777777" w:rsidR="00513AC5" w:rsidRDefault="00000000">
            <w:pPr>
              <w:spacing w:after="0" w:line="240" w:lineRule="auto"/>
            </w:pPr>
            <w:r>
              <w:rPr>
                <w:b/>
                <w:sz w:val="17"/>
              </w:rPr>
              <w:t>FR-ORD-019</w:t>
            </w:r>
          </w:p>
        </w:tc>
        <w:tc>
          <w:tcPr>
            <w:tcW w:w="5443" w:type="dxa"/>
          </w:tcPr>
          <w:p w14:paraId="7AAFE320" w14:textId="77777777" w:rsidR="00513AC5" w:rsidRDefault="00000000">
            <w:pPr>
              <w:spacing w:after="0" w:line="240" w:lineRule="auto"/>
            </w:pPr>
            <w:r>
              <w:rPr>
                <w:sz w:val="17"/>
              </w:rPr>
              <w:t>The system shall, on cancellation of a line, restore its stock, release any deal units it claimed (BR-ORD-011), cancel the matching seller order and release or refund its payment (FR-PAY-004, FR-PAY-005).</w:t>
            </w:r>
          </w:p>
        </w:tc>
        <w:tc>
          <w:tcPr>
            <w:tcW w:w="794" w:type="dxa"/>
          </w:tcPr>
          <w:p w14:paraId="48A938B6" w14:textId="77777777" w:rsidR="00513AC5" w:rsidRDefault="00000000">
            <w:pPr>
              <w:spacing w:after="0" w:line="240" w:lineRule="auto"/>
            </w:pPr>
            <w:r>
              <w:rPr>
                <w:sz w:val="17"/>
              </w:rPr>
              <w:t>Must</w:t>
            </w:r>
          </w:p>
        </w:tc>
        <w:tc>
          <w:tcPr>
            <w:tcW w:w="624" w:type="dxa"/>
          </w:tcPr>
          <w:p w14:paraId="1EF18226" w14:textId="77777777" w:rsidR="00513AC5" w:rsidRDefault="00000000">
            <w:pPr>
              <w:spacing w:after="0" w:line="240" w:lineRule="auto"/>
            </w:pPr>
            <w:r>
              <w:rPr>
                <w:sz w:val="17"/>
              </w:rPr>
              <w:t>T</w:t>
            </w:r>
          </w:p>
        </w:tc>
        <w:tc>
          <w:tcPr>
            <w:tcW w:w="964" w:type="dxa"/>
          </w:tcPr>
          <w:p w14:paraId="321AB217" w14:textId="77777777" w:rsidR="00513AC5" w:rsidRDefault="00000000">
            <w:pPr>
              <w:spacing w:after="0" w:line="240" w:lineRule="auto"/>
            </w:pPr>
            <w:r>
              <w:rPr>
                <w:sz w:val="17"/>
              </w:rPr>
              <w:t>P24</w:t>
            </w:r>
          </w:p>
        </w:tc>
      </w:tr>
      <w:tr w:rsidR="00513AC5" w14:paraId="735E3E1F" w14:textId="77777777">
        <w:trPr>
          <w:cantSplit/>
          <w:jc w:val="center"/>
        </w:trPr>
        <w:tc>
          <w:tcPr>
            <w:tcW w:w="1191" w:type="dxa"/>
            <w:shd w:val="clear" w:color="auto" w:fill="F3E7E9"/>
          </w:tcPr>
          <w:p w14:paraId="321596F6" w14:textId="77777777" w:rsidR="00513AC5" w:rsidRDefault="00000000">
            <w:pPr>
              <w:spacing w:after="0" w:line="240" w:lineRule="auto"/>
            </w:pPr>
            <w:r>
              <w:rPr>
                <w:b/>
                <w:sz w:val="17"/>
              </w:rPr>
              <w:t>FR-ORD-020</w:t>
            </w:r>
          </w:p>
        </w:tc>
        <w:tc>
          <w:tcPr>
            <w:tcW w:w="5443" w:type="dxa"/>
            <w:shd w:val="clear" w:color="auto" w:fill="F7F7F7"/>
          </w:tcPr>
          <w:p w14:paraId="014D3AE8" w14:textId="77777777" w:rsidR="00513AC5" w:rsidRDefault="00000000">
            <w:pPr>
              <w:spacing w:after="0" w:line="240" w:lineRule="auto"/>
            </w:pPr>
            <w:r>
              <w:rPr>
                <w:sz w:val="17"/>
              </w:rPr>
              <w:t>The system shall allow the shopper to request a return of one or more delivered items, choosing for each the quantity, a return reason (section 9.4) and whether they want a refund or a replacement.</w:t>
            </w:r>
          </w:p>
        </w:tc>
        <w:tc>
          <w:tcPr>
            <w:tcW w:w="794" w:type="dxa"/>
            <w:shd w:val="clear" w:color="auto" w:fill="F7F7F7"/>
          </w:tcPr>
          <w:p w14:paraId="0AD97A1A" w14:textId="77777777" w:rsidR="00513AC5" w:rsidRDefault="00000000">
            <w:pPr>
              <w:spacing w:after="0" w:line="240" w:lineRule="auto"/>
            </w:pPr>
            <w:r>
              <w:rPr>
                <w:sz w:val="17"/>
              </w:rPr>
              <w:t>Must</w:t>
            </w:r>
          </w:p>
        </w:tc>
        <w:tc>
          <w:tcPr>
            <w:tcW w:w="624" w:type="dxa"/>
            <w:shd w:val="clear" w:color="auto" w:fill="F7F7F7"/>
          </w:tcPr>
          <w:p w14:paraId="542DE42E" w14:textId="77777777" w:rsidR="00513AC5" w:rsidRDefault="00000000">
            <w:pPr>
              <w:spacing w:after="0" w:line="240" w:lineRule="auto"/>
            </w:pPr>
            <w:r>
              <w:rPr>
                <w:sz w:val="17"/>
              </w:rPr>
              <w:t>T</w:t>
            </w:r>
          </w:p>
        </w:tc>
        <w:tc>
          <w:tcPr>
            <w:tcW w:w="964" w:type="dxa"/>
            <w:shd w:val="clear" w:color="auto" w:fill="F7F7F7"/>
          </w:tcPr>
          <w:p w14:paraId="7F97888B" w14:textId="77777777" w:rsidR="00513AC5" w:rsidRDefault="00000000">
            <w:pPr>
              <w:spacing w:after="0" w:line="240" w:lineRule="auto"/>
            </w:pPr>
            <w:r>
              <w:rPr>
                <w:sz w:val="17"/>
              </w:rPr>
              <w:t>P25</w:t>
            </w:r>
          </w:p>
        </w:tc>
      </w:tr>
      <w:tr w:rsidR="00513AC5" w14:paraId="3EAAB901" w14:textId="77777777">
        <w:trPr>
          <w:cantSplit/>
          <w:jc w:val="center"/>
        </w:trPr>
        <w:tc>
          <w:tcPr>
            <w:tcW w:w="1191" w:type="dxa"/>
            <w:shd w:val="clear" w:color="auto" w:fill="F3E7E9"/>
          </w:tcPr>
          <w:p w14:paraId="01820E65" w14:textId="77777777" w:rsidR="00513AC5" w:rsidRDefault="00000000">
            <w:pPr>
              <w:spacing w:after="0" w:line="240" w:lineRule="auto"/>
            </w:pPr>
            <w:r>
              <w:rPr>
                <w:b/>
                <w:sz w:val="17"/>
              </w:rPr>
              <w:t>FR-ORD-021</w:t>
            </w:r>
          </w:p>
        </w:tc>
        <w:tc>
          <w:tcPr>
            <w:tcW w:w="5443" w:type="dxa"/>
          </w:tcPr>
          <w:p w14:paraId="756EF827" w14:textId="77777777" w:rsidR="00513AC5" w:rsidRDefault="00000000">
            <w:pPr>
              <w:spacing w:after="0" w:line="240" w:lineRule="auto"/>
            </w:pPr>
            <w:r>
              <w:rPr>
                <w:sz w:val="17"/>
              </w:rPr>
              <w:t>The system shall give each return request a reference (BR-ORD-010), tell the shopper how and where to send the items, and track the request through the return statuses (BR-ORD-012).</w:t>
            </w:r>
          </w:p>
        </w:tc>
        <w:tc>
          <w:tcPr>
            <w:tcW w:w="794" w:type="dxa"/>
          </w:tcPr>
          <w:p w14:paraId="3D32EA9A" w14:textId="77777777" w:rsidR="00513AC5" w:rsidRDefault="00000000">
            <w:pPr>
              <w:spacing w:after="0" w:line="240" w:lineRule="auto"/>
            </w:pPr>
            <w:r>
              <w:rPr>
                <w:sz w:val="17"/>
              </w:rPr>
              <w:t>Must</w:t>
            </w:r>
          </w:p>
        </w:tc>
        <w:tc>
          <w:tcPr>
            <w:tcW w:w="624" w:type="dxa"/>
          </w:tcPr>
          <w:p w14:paraId="655EF3AE" w14:textId="77777777" w:rsidR="00513AC5" w:rsidRDefault="00000000">
            <w:pPr>
              <w:spacing w:after="0" w:line="240" w:lineRule="auto"/>
            </w:pPr>
            <w:r>
              <w:rPr>
                <w:sz w:val="17"/>
              </w:rPr>
              <w:t>T</w:t>
            </w:r>
          </w:p>
        </w:tc>
        <w:tc>
          <w:tcPr>
            <w:tcW w:w="964" w:type="dxa"/>
          </w:tcPr>
          <w:p w14:paraId="06B73CF8" w14:textId="77777777" w:rsidR="00513AC5" w:rsidRDefault="00000000">
            <w:pPr>
              <w:spacing w:after="0" w:line="240" w:lineRule="auto"/>
            </w:pPr>
            <w:r>
              <w:rPr>
                <w:sz w:val="17"/>
              </w:rPr>
              <w:t>P25</w:t>
            </w:r>
          </w:p>
        </w:tc>
      </w:tr>
      <w:tr w:rsidR="00513AC5" w14:paraId="6FD0D752" w14:textId="77777777">
        <w:trPr>
          <w:cantSplit/>
          <w:jc w:val="center"/>
        </w:trPr>
        <w:tc>
          <w:tcPr>
            <w:tcW w:w="1191" w:type="dxa"/>
            <w:shd w:val="clear" w:color="auto" w:fill="F3E7E9"/>
          </w:tcPr>
          <w:p w14:paraId="36883D12" w14:textId="77777777" w:rsidR="00513AC5" w:rsidRDefault="00000000">
            <w:pPr>
              <w:spacing w:after="0" w:line="240" w:lineRule="auto"/>
            </w:pPr>
            <w:r>
              <w:rPr>
                <w:b/>
                <w:sz w:val="17"/>
              </w:rPr>
              <w:t>FR-ORD-022</w:t>
            </w:r>
          </w:p>
        </w:tc>
        <w:tc>
          <w:tcPr>
            <w:tcW w:w="5443" w:type="dxa"/>
            <w:shd w:val="clear" w:color="auto" w:fill="F7F7F7"/>
          </w:tcPr>
          <w:p w14:paraId="239BAFFC" w14:textId="77777777" w:rsidR="00513AC5" w:rsidRDefault="00000000">
            <w:pPr>
              <w:spacing w:after="0" w:line="240" w:lineRule="auto"/>
            </w:pPr>
            <w:r>
              <w:rPr>
                <w:sz w:val="17"/>
              </w:rPr>
              <w:t xml:space="preserve">The system shall allow the party that dispatched the item (the fulfilment team or the seller) to record receipt and inspection of returned items and to accept or reject the return, giving a reason for a rejection. </w:t>
            </w:r>
            <w:r>
              <w:rPr>
                <w:i/>
                <w:color w:val="555555"/>
                <w:sz w:val="16"/>
              </w:rPr>
              <w:t>To be confirmed - Q-39</w:t>
            </w:r>
          </w:p>
        </w:tc>
        <w:tc>
          <w:tcPr>
            <w:tcW w:w="794" w:type="dxa"/>
            <w:shd w:val="clear" w:color="auto" w:fill="F7F7F7"/>
          </w:tcPr>
          <w:p w14:paraId="26BB2539" w14:textId="77777777" w:rsidR="00513AC5" w:rsidRDefault="00000000">
            <w:pPr>
              <w:spacing w:after="0" w:line="240" w:lineRule="auto"/>
            </w:pPr>
            <w:r>
              <w:rPr>
                <w:sz w:val="17"/>
              </w:rPr>
              <w:t>Must</w:t>
            </w:r>
          </w:p>
        </w:tc>
        <w:tc>
          <w:tcPr>
            <w:tcW w:w="624" w:type="dxa"/>
            <w:shd w:val="clear" w:color="auto" w:fill="F7F7F7"/>
          </w:tcPr>
          <w:p w14:paraId="748FCAE7" w14:textId="77777777" w:rsidR="00513AC5" w:rsidRDefault="00000000">
            <w:pPr>
              <w:spacing w:after="0" w:line="240" w:lineRule="auto"/>
            </w:pPr>
            <w:r>
              <w:rPr>
                <w:sz w:val="17"/>
              </w:rPr>
              <w:t>T</w:t>
            </w:r>
          </w:p>
        </w:tc>
        <w:tc>
          <w:tcPr>
            <w:tcW w:w="964" w:type="dxa"/>
            <w:shd w:val="clear" w:color="auto" w:fill="F7F7F7"/>
          </w:tcPr>
          <w:p w14:paraId="4B67FFE5" w14:textId="77777777" w:rsidR="00513AC5" w:rsidRDefault="00000000">
            <w:pPr>
              <w:spacing w:after="0" w:line="240" w:lineRule="auto"/>
            </w:pPr>
            <w:r>
              <w:rPr>
                <w:sz w:val="17"/>
              </w:rPr>
              <w:t>P25</w:t>
            </w:r>
          </w:p>
        </w:tc>
      </w:tr>
      <w:tr w:rsidR="00513AC5" w14:paraId="541748CA" w14:textId="77777777">
        <w:trPr>
          <w:cantSplit/>
          <w:jc w:val="center"/>
        </w:trPr>
        <w:tc>
          <w:tcPr>
            <w:tcW w:w="1191" w:type="dxa"/>
            <w:shd w:val="clear" w:color="auto" w:fill="F3E7E9"/>
          </w:tcPr>
          <w:p w14:paraId="39E14A8B" w14:textId="77777777" w:rsidR="00513AC5" w:rsidRDefault="00000000">
            <w:pPr>
              <w:spacing w:after="0" w:line="240" w:lineRule="auto"/>
            </w:pPr>
            <w:r>
              <w:rPr>
                <w:b/>
                <w:sz w:val="17"/>
              </w:rPr>
              <w:lastRenderedPageBreak/>
              <w:t>FR-ORD-023</w:t>
            </w:r>
          </w:p>
        </w:tc>
        <w:tc>
          <w:tcPr>
            <w:tcW w:w="5443" w:type="dxa"/>
          </w:tcPr>
          <w:p w14:paraId="12F583C0" w14:textId="77777777" w:rsidR="00513AC5" w:rsidRDefault="00000000">
            <w:pPr>
              <w:spacing w:after="0" w:line="240" w:lineRule="auto"/>
            </w:pPr>
            <w:r>
              <w:rPr>
                <w:sz w:val="17"/>
              </w:rPr>
              <w:t>The system shall, when a return is accepted, refund the amount due (BR-PRC-009) or create a replacement order line at no charge, as the shopper chose, and restore saleable stock.</w:t>
            </w:r>
          </w:p>
        </w:tc>
        <w:tc>
          <w:tcPr>
            <w:tcW w:w="794" w:type="dxa"/>
          </w:tcPr>
          <w:p w14:paraId="6FCC1AA3" w14:textId="77777777" w:rsidR="00513AC5" w:rsidRDefault="00000000">
            <w:pPr>
              <w:spacing w:after="0" w:line="240" w:lineRule="auto"/>
            </w:pPr>
            <w:r>
              <w:rPr>
                <w:sz w:val="17"/>
              </w:rPr>
              <w:t>Must</w:t>
            </w:r>
          </w:p>
        </w:tc>
        <w:tc>
          <w:tcPr>
            <w:tcW w:w="624" w:type="dxa"/>
          </w:tcPr>
          <w:p w14:paraId="0426E0C5" w14:textId="77777777" w:rsidR="00513AC5" w:rsidRDefault="00000000">
            <w:pPr>
              <w:spacing w:after="0" w:line="240" w:lineRule="auto"/>
            </w:pPr>
            <w:r>
              <w:rPr>
                <w:sz w:val="17"/>
              </w:rPr>
              <w:t>T</w:t>
            </w:r>
          </w:p>
        </w:tc>
        <w:tc>
          <w:tcPr>
            <w:tcW w:w="964" w:type="dxa"/>
          </w:tcPr>
          <w:p w14:paraId="62899B4A" w14:textId="77777777" w:rsidR="00513AC5" w:rsidRDefault="00000000">
            <w:pPr>
              <w:spacing w:after="0" w:line="240" w:lineRule="auto"/>
            </w:pPr>
            <w:r>
              <w:rPr>
                <w:sz w:val="17"/>
              </w:rPr>
              <w:t>P25</w:t>
            </w:r>
          </w:p>
        </w:tc>
      </w:tr>
    </w:tbl>
    <w:p w14:paraId="1C503E3C" w14:textId="77777777" w:rsidR="00513AC5" w:rsidRDefault="00513AC5">
      <w:pPr>
        <w:spacing w:after="80"/>
      </w:pPr>
    </w:p>
    <w:p w14:paraId="4D7036E6" w14:textId="77777777" w:rsidR="00513AC5" w:rsidRDefault="00000000">
      <w:pPr>
        <w:pStyle w:val="Heading2"/>
      </w:pPr>
      <w:bookmarkStart w:id="66" w:name="_Toc243598404"/>
      <w:r>
        <w:t>7.9 Customer service (CS)</w:t>
      </w:r>
      <w:bookmarkEnd w:id="66"/>
    </w:p>
    <w:p w14:paraId="64F6EABF" w14:textId="77777777" w:rsidR="00513AC5" w:rsidRDefault="00000000">
      <w:r>
        <w:t>Raising and following issues about ordered items, the support team handling them, and help information.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A36FF7A" w14:textId="77777777">
        <w:trPr>
          <w:tblHeader/>
          <w:jc w:val="center"/>
        </w:trPr>
        <w:tc>
          <w:tcPr>
            <w:tcW w:w="1191" w:type="dxa"/>
            <w:shd w:val="clear" w:color="auto" w:fill="6B1B26"/>
          </w:tcPr>
          <w:p w14:paraId="6F988F61" w14:textId="77777777" w:rsidR="00513AC5" w:rsidRDefault="00000000">
            <w:pPr>
              <w:keepNext/>
              <w:spacing w:after="0"/>
            </w:pPr>
            <w:r>
              <w:rPr>
                <w:b/>
                <w:color w:val="FFFFFF"/>
                <w:sz w:val="17"/>
              </w:rPr>
              <w:t>ID</w:t>
            </w:r>
          </w:p>
        </w:tc>
        <w:tc>
          <w:tcPr>
            <w:tcW w:w="5443" w:type="dxa"/>
            <w:shd w:val="clear" w:color="auto" w:fill="6B1B26"/>
          </w:tcPr>
          <w:p w14:paraId="4AC16EF4" w14:textId="77777777" w:rsidR="00513AC5" w:rsidRDefault="00000000">
            <w:pPr>
              <w:keepNext/>
              <w:spacing w:after="0"/>
            </w:pPr>
            <w:r>
              <w:rPr>
                <w:b/>
                <w:color w:val="FFFFFF"/>
                <w:sz w:val="17"/>
              </w:rPr>
              <w:t>Requirement</w:t>
            </w:r>
          </w:p>
        </w:tc>
        <w:tc>
          <w:tcPr>
            <w:tcW w:w="794" w:type="dxa"/>
            <w:shd w:val="clear" w:color="auto" w:fill="6B1B26"/>
          </w:tcPr>
          <w:p w14:paraId="79CA6413" w14:textId="77777777" w:rsidR="00513AC5" w:rsidRDefault="00000000">
            <w:pPr>
              <w:keepNext/>
              <w:spacing w:after="0"/>
            </w:pPr>
            <w:r>
              <w:rPr>
                <w:b/>
                <w:color w:val="FFFFFF"/>
                <w:sz w:val="17"/>
              </w:rPr>
              <w:t>Priority</w:t>
            </w:r>
          </w:p>
        </w:tc>
        <w:tc>
          <w:tcPr>
            <w:tcW w:w="624" w:type="dxa"/>
            <w:shd w:val="clear" w:color="auto" w:fill="6B1B26"/>
          </w:tcPr>
          <w:p w14:paraId="646E1A25" w14:textId="77777777" w:rsidR="00513AC5" w:rsidRDefault="00000000">
            <w:pPr>
              <w:keepNext/>
              <w:spacing w:after="0"/>
            </w:pPr>
            <w:r>
              <w:rPr>
                <w:b/>
                <w:color w:val="FFFFFF"/>
                <w:sz w:val="17"/>
              </w:rPr>
              <w:t>Verif.</w:t>
            </w:r>
          </w:p>
        </w:tc>
        <w:tc>
          <w:tcPr>
            <w:tcW w:w="964" w:type="dxa"/>
            <w:shd w:val="clear" w:color="auto" w:fill="6B1B26"/>
          </w:tcPr>
          <w:p w14:paraId="6EEDF759" w14:textId="77777777" w:rsidR="00513AC5" w:rsidRDefault="00000000">
            <w:pPr>
              <w:keepNext/>
              <w:spacing w:after="0"/>
            </w:pPr>
            <w:r>
              <w:rPr>
                <w:b/>
                <w:color w:val="FFFFFF"/>
                <w:sz w:val="17"/>
              </w:rPr>
              <w:t>Process</w:t>
            </w:r>
          </w:p>
        </w:tc>
      </w:tr>
      <w:tr w:rsidR="00513AC5" w14:paraId="1A7C4F9F" w14:textId="77777777">
        <w:trPr>
          <w:cantSplit/>
          <w:jc w:val="center"/>
        </w:trPr>
        <w:tc>
          <w:tcPr>
            <w:tcW w:w="1191" w:type="dxa"/>
            <w:shd w:val="clear" w:color="auto" w:fill="F3E7E9"/>
          </w:tcPr>
          <w:p w14:paraId="6AF3C5C2" w14:textId="77777777" w:rsidR="00513AC5" w:rsidRDefault="00000000">
            <w:pPr>
              <w:spacing w:after="0" w:line="240" w:lineRule="auto"/>
            </w:pPr>
            <w:r>
              <w:rPr>
                <w:b/>
                <w:sz w:val="17"/>
              </w:rPr>
              <w:t>FR-CS-001</w:t>
            </w:r>
          </w:p>
        </w:tc>
        <w:tc>
          <w:tcPr>
            <w:tcW w:w="5443" w:type="dxa"/>
          </w:tcPr>
          <w:p w14:paraId="24F68689" w14:textId="77777777" w:rsidR="00513AC5" w:rsidRDefault="00000000">
            <w:pPr>
              <w:spacing w:after="0" w:line="240" w:lineRule="auto"/>
            </w:pPr>
            <w:r>
              <w:rPr>
                <w:sz w:val="17"/>
              </w:rPr>
              <w:t>The system shall allow the shopper to raise an issue against any item in any of their orders that was not cancelled.</w:t>
            </w:r>
          </w:p>
        </w:tc>
        <w:tc>
          <w:tcPr>
            <w:tcW w:w="794" w:type="dxa"/>
          </w:tcPr>
          <w:p w14:paraId="2093EE58" w14:textId="77777777" w:rsidR="00513AC5" w:rsidRDefault="00000000">
            <w:pPr>
              <w:spacing w:after="0" w:line="240" w:lineRule="auto"/>
            </w:pPr>
            <w:r>
              <w:rPr>
                <w:sz w:val="17"/>
              </w:rPr>
              <w:t>Must</w:t>
            </w:r>
          </w:p>
        </w:tc>
        <w:tc>
          <w:tcPr>
            <w:tcW w:w="624" w:type="dxa"/>
          </w:tcPr>
          <w:p w14:paraId="662B5EC3" w14:textId="77777777" w:rsidR="00513AC5" w:rsidRDefault="00000000">
            <w:pPr>
              <w:spacing w:after="0" w:line="240" w:lineRule="auto"/>
            </w:pPr>
            <w:r>
              <w:rPr>
                <w:sz w:val="17"/>
              </w:rPr>
              <w:t>T</w:t>
            </w:r>
          </w:p>
        </w:tc>
        <w:tc>
          <w:tcPr>
            <w:tcW w:w="964" w:type="dxa"/>
          </w:tcPr>
          <w:p w14:paraId="28DF52E8" w14:textId="77777777" w:rsidR="00513AC5" w:rsidRDefault="00000000">
            <w:pPr>
              <w:spacing w:after="0" w:line="240" w:lineRule="auto"/>
            </w:pPr>
            <w:r>
              <w:rPr>
                <w:sz w:val="17"/>
              </w:rPr>
              <w:t>P05</w:t>
            </w:r>
          </w:p>
        </w:tc>
      </w:tr>
      <w:tr w:rsidR="00513AC5" w14:paraId="6B2BF0C3" w14:textId="77777777">
        <w:trPr>
          <w:cantSplit/>
          <w:jc w:val="center"/>
        </w:trPr>
        <w:tc>
          <w:tcPr>
            <w:tcW w:w="1191" w:type="dxa"/>
            <w:shd w:val="clear" w:color="auto" w:fill="F3E7E9"/>
          </w:tcPr>
          <w:p w14:paraId="2E074939" w14:textId="77777777" w:rsidR="00513AC5" w:rsidRDefault="00000000">
            <w:pPr>
              <w:spacing w:after="0" w:line="240" w:lineRule="auto"/>
            </w:pPr>
            <w:r>
              <w:rPr>
                <w:b/>
                <w:sz w:val="17"/>
              </w:rPr>
              <w:t>FR-CS-002</w:t>
            </w:r>
          </w:p>
        </w:tc>
        <w:tc>
          <w:tcPr>
            <w:tcW w:w="5443" w:type="dxa"/>
            <w:shd w:val="clear" w:color="auto" w:fill="F7F7F7"/>
          </w:tcPr>
          <w:p w14:paraId="6890EDF7" w14:textId="77777777" w:rsidR="00513AC5" w:rsidRDefault="00000000">
            <w:pPr>
              <w:spacing w:after="0" w:line="240" w:lineRule="auto"/>
            </w:pPr>
            <w:r>
              <w:rPr>
                <w:sz w:val="17"/>
              </w:rPr>
              <w:t>The system shall require the shopper to classify each issue as one of the nine support topics listed in section 9.4.</w:t>
            </w:r>
          </w:p>
        </w:tc>
        <w:tc>
          <w:tcPr>
            <w:tcW w:w="794" w:type="dxa"/>
            <w:shd w:val="clear" w:color="auto" w:fill="F7F7F7"/>
          </w:tcPr>
          <w:p w14:paraId="1B0609E7" w14:textId="77777777" w:rsidR="00513AC5" w:rsidRDefault="00000000">
            <w:pPr>
              <w:spacing w:after="0" w:line="240" w:lineRule="auto"/>
            </w:pPr>
            <w:r>
              <w:rPr>
                <w:sz w:val="17"/>
              </w:rPr>
              <w:t>Must</w:t>
            </w:r>
          </w:p>
        </w:tc>
        <w:tc>
          <w:tcPr>
            <w:tcW w:w="624" w:type="dxa"/>
            <w:shd w:val="clear" w:color="auto" w:fill="F7F7F7"/>
          </w:tcPr>
          <w:p w14:paraId="51B6AF58" w14:textId="77777777" w:rsidR="00513AC5" w:rsidRDefault="00000000">
            <w:pPr>
              <w:spacing w:after="0" w:line="240" w:lineRule="auto"/>
            </w:pPr>
            <w:r>
              <w:rPr>
                <w:sz w:val="17"/>
              </w:rPr>
              <w:t>T</w:t>
            </w:r>
          </w:p>
        </w:tc>
        <w:tc>
          <w:tcPr>
            <w:tcW w:w="964" w:type="dxa"/>
            <w:shd w:val="clear" w:color="auto" w:fill="F7F7F7"/>
          </w:tcPr>
          <w:p w14:paraId="6871A74C" w14:textId="77777777" w:rsidR="00513AC5" w:rsidRDefault="00000000">
            <w:pPr>
              <w:spacing w:after="0" w:line="240" w:lineRule="auto"/>
            </w:pPr>
            <w:r>
              <w:rPr>
                <w:sz w:val="17"/>
              </w:rPr>
              <w:t>P05</w:t>
            </w:r>
          </w:p>
        </w:tc>
      </w:tr>
      <w:tr w:rsidR="00513AC5" w14:paraId="1C5953FE" w14:textId="77777777">
        <w:trPr>
          <w:cantSplit/>
          <w:jc w:val="center"/>
        </w:trPr>
        <w:tc>
          <w:tcPr>
            <w:tcW w:w="1191" w:type="dxa"/>
            <w:shd w:val="clear" w:color="auto" w:fill="F3E7E9"/>
          </w:tcPr>
          <w:p w14:paraId="0FC06719" w14:textId="77777777" w:rsidR="00513AC5" w:rsidRDefault="00000000">
            <w:pPr>
              <w:spacing w:after="0" w:line="240" w:lineRule="auto"/>
            </w:pPr>
            <w:r>
              <w:rPr>
                <w:b/>
                <w:sz w:val="17"/>
              </w:rPr>
              <w:t>FR-CS-003</w:t>
            </w:r>
          </w:p>
        </w:tc>
        <w:tc>
          <w:tcPr>
            <w:tcW w:w="5443" w:type="dxa"/>
          </w:tcPr>
          <w:p w14:paraId="633FE01A" w14:textId="77777777" w:rsidR="00513AC5" w:rsidRDefault="00000000">
            <w:pPr>
              <w:spacing w:after="0" w:line="240" w:lineRule="auto"/>
            </w:pPr>
            <w:r>
              <w:rPr>
                <w:sz w:val="17"/>
              </w:rPr>
              <w:t>The system shall allow the shopper to add optional free-text details to a new issue.</w:t>
            </w:r>
          </w:p>
        </w:tc>
        <w:tc>
          <w:tcPr>
            <w:tcW w:w="794" w:type="dxa"/>
          </w:tcPr>
          <w:p w14:paraId="2485443A" w14:textId="77777777" w:rsidR="00513AC5" w:rsidRDefault="00000000">
            <w:pPr>
              <w:spacing w:after="0" w:line="240" w:lineRule="auto"/>
            </w:pPr>
            <w:r>
              <w:rPr>
                <w:sz w:val="17"/>
              </w:rPr>
              <w:t>Must</w:t>
            </w:r>
          </w:p>
        </w:tc>
        <w:tc>
          <w:tcPr>
            <w:tcW w:w="624" w:type="dxa"/>
          </w:tcPr>
          <w:p w14:paraId="2797256F" w14:textId="77777777" w:rsidR="00513AC5" w:rsidRDefault="00000000">
            <w:pPr>
              <w:spacing w:after="0" w:line="240" w:lineRule="auto"/>
            </w:pPr>
            <w:r>
              <w:rPr>
                <w:sz w:val="17"/>
              </w:rPr>
              <w:t>T</w:t>
            </w:r>
          </w:p>
        </w:tc>
        <w:tc>
          <w:tcPr>
            <w:tcW w:w="964" w:type="dxa"/>
          </w:tcPr>
          <w:p w14:paraId="6C83EE49" w14:textId="77777777" w:rsidR="00513AC5" w:rsidRDefault="00000000">
            <w:pPr>
              <w:spacing w:after="0" w:line="240" w:lineRule="auto"/>
            </w:pPr>
            <w:r>
              <w:rPr>
                <w:sz w:val="17"/>
              </w:rPr>
              <w:t>P05</w:t>
            </w:r>
          </w:p>
        </w:tc>
      </w:tr>
      <w:tr w:rsidR="00513AC5" w14:paraId="7443FC9A" w14:textId="77777777">
        <w:trPr>
          <w:cantSplit/>
          <w:jc w:val="center"/>
        </w:trPr>
        <w:tc>
          <w:tcPr>
            <w:tcW w:w="1191" w:type="dxa"/>
            <w:shd w:val="clear" w:color="auto" w:fill="F3E7E9"/>
          </w:tcPr>
          <w:p w14:paraId="29F7F949" w14:textId="77777777" w:rsidR="00513AC5" w:rsidRDefault="00000000">
            <w:pPr>
              <w:spacing w:after="0" w:line="240" w:lineRule="auto"/>
            </w:pPr>
            <w:r>
              <w:rPr>
                <w:b/>
                <w:sz w:val="17"/>
              </w:rPr>
              <w:t>FR-CS-004</w:t>
            </w:r>
          </w:p>
        </w:tc>
        <w:tc>
          <w:tcPr>
            <w:tcW w:w="5443" w:type="dxa"/>
            <w:shd w:val="clear" w:color="auto" w:fill="F7F7F7"/>
          </w:tcPr>
          <w:p w14:paraId="29234056" w14:textId="77777777" w:rsidR="00513AC5" w:rsidRDefault="00000000">
            <w:pPr>
              <w:spacing w:after="0" w:line="240" w:lineRule="auto"/>
            </w:pPr>
            <w:r>
              <w:rPr>
                <w:sz w:val="17"/>
              </w:rPr>
              <w:t>The system shall refuse to raise an issue until an item and a topic are chosen, telling the shopper which is missing.</w:t>
            </w:r>
          </w:p>
        </w:tc>
        <w:tc>
          <w:tcPr>
            <w:tcW w:w="794" w:type="dxa"/>
            <w:shd w:val="clear" w:color="auto" w:fill="F7F7F7"/>
          </w:tcPr>
          <w:p w14:paraId="4867DC6A" w14:textId="77777777" w:rsidR="00513AC5" w:rsidRDefault="00000000">
            <w:pPr>
              <w:spacing w:after="0" w:line="240" w:lineRule="auto"/>
            </w:pPr>
            <w:r>
              <w:rPr>
                <w:sz w:val="17"/>
              </w:rPr>
              <w:t>Must</w:t>
            </w:r>
          </w:p>
        </w:tc>
        <w:tc>
          <w:tcPr>
            <w:tcW w:w="624" w:type="dxa"/>
            <w:shd w:val="clear" w:color="auto" w:fill="F7F7F7"/>
          </w:tcPr>
          <w:p w14:paraId="537F98B0" w14:textId="77777777" w:rsidR="00513AC5" w:rsidRDefault="00000000">
            <w:pPr>
              <w:spacing w:after="0" w:line="240" w:lineRule="auto"/>
            </w:pPr>
            <w:r>
              <w:rPr>
                <w:sz w:val="17"/>
              </w:rPr>
              <w:t>T</w:t>
            </w:r>
          </w:p>
        </w:tc>
        <w:tc>
          <w:tcPr>
            <w:tcW w:w="964" w:type="dxa"/>
            <w:shd w:val="clear" w:color="auto" w:fill="F7F7F7"/>
          </w:tcPr>
          <w:p w14:paraId="61116B08" w14:textId="77777777" w:rsidR="00513AC5" w:rsidRDefault="00000000">
            <w:pPr>
              <w:spacing w:after="0" w:line="240" w:lineRule="auto"/>
            </w:pPr>
            <w:r>
              <w:rPr>
                <w:sz w:val="17"/>
              </w:rPr>
              <w:t>P05</w:t>
            </w:r>
          </w:p>
        </w:tc>
      </w:tr>
      <w:tr w:rsidR="00513AC5" w14:paraId="1B65483A" w14:textId="77777777">
        <w:trPr>
          <w:cantSplit/>
          <w:jc w:val="center"/>
        </w:trPr>
        <w:tc>
          <w:tcPr>
            <w:tcW w:w="1191" w:type="dxa"/>
            <w:shd w:val="clear" w:color="auto" w:fill="F3E7E9"/>
          </w:tcPr>
          <w:p w14:paraId="6F3E92F5" w14:textId="77777777" w:rsidR="00513AC5" w:rsidRDefault="00000000">
            <w:pPr>
              <w:spacing w:after="0" w:line="240" w:lineRule="auto"/>
            </w:pPr>
            <w:r>
              <w:rPr>
                <w:b/>
                <w:sz w:val="17"/>
              </w:rPr>
              <w:t>FR-CS-005</w:t>
            </w:r>
          </w:p>
        </w:tc>
        <w:tc>
          <w:tcPr>
            <w:tcW w:w="5443" w:type="dxa"/>
          </w:tcPr>
          <w:p w14:paraId="4E98BA50" w14:textId="77777777" w:rsidR="00513AC5" w:rsidRDefault="00000000">
            <w:pPr>
              <w:spacing w:after="0" w:line="240" w:lineRule="auto"/>
            </w:pPr>
            <w:r>
              <w:rPr>
                <w:sz w:val="17"/>
              </w:rPr>
              <w:t>The system shall, when an issue is raised, assign it a reference (BR-CS-002), set its status to Open, record the shopper's message (the details, or the topic when no details are given), and add an automated acknowledgement quoting the reference and a reply within 24 hours.</w:t>
            </w:r>
          </w:p>
        </w:tc>
        <w:tc>
          <w:tcPr>
            <w:tcW w:w="794" w:type="dxa"/>
          </w:tcPr>
          <w:p w14:paraId="54306BE6" w14:textId="77777777" w:rsidR="00513AC5" w:rsidRDefault="00000000">
            <w:pPr>
              <w:spacing w:after="0" w:line="240" w:lineRule="auto"/>
            </w:pPr>
            <w:r>
              <w:rPr>
                <w:sz w:val="17"/>
              </w:rPr>
              <w:t>Must</w:t>
            </w:r>
          </w:p>
        </w:tc>
        <w:tc>
          <w:tcPr>
            <w:tcW w:w="624" w:type="dxa"/>
          </w:tcPr>
          <w:p w14:paraId="60A8326A" w14:textId="77777777" w:rsidR="00513AC5" w:rsidRDefault="00000000">
            <w:pPr>
              <w:spacing w:after="0" w:line="240" w:lineRule="auto"/>
            </w:pPr>
            <w:r>
              <w:rPr>
                <w:sz w:val="17"/>
              </w:rPr>
              <w:t>T</w:t>
            </w:r>
          </w:p>
        </w:tc>
        <w:tc>
          <w:tcPr>
            <w:tcW w:w="964" w:type="dxa"/>
          </w:tcPr>
          <w:p w14:paraId="2FA300DF" w14:textId="77777777" w:rsidR="00513AC5" w:rsidRDefault="00000000">
            <w:pPr>
              <w:spacing w:after="0" w:line="240" w:lineRule="auto"/>
            </w:pPr>
            <w:r>
              <w:rPr>
                <w:sz w:val="17"/>
              </w:rPr>
              <w:t>P05</w:t>
            </w:r>
          </w:p>
        </w:tc>
      </w:tr>
      <w:tr w:rsidR="00513AC5" w14:paraId="408FA87C" w14:textId="77777777">
        <w:trPr>
          <w:cantSplit/>
          <w:jc w:val="center"/>
        </w:trPr>
        <w:tc>
          <w:tcPr>
            <w:tcW w:w="1191" w:type="dxa"/>
            <w:shd w:val="clear" w:color="auto" w:fill="F3E7E9"/>
          </w:tcPr>
          <w:p w14:paraId="17908B0D" w14:textId="77777777" w:rsidR="00513AC5" w:rsidRDefault="00000000">
            <w:pPr>
              <w:spacing w:after="0" w:line="240" w:lineRule="auto"/>
            </w:pPr>
            <w:r>
              <w:rPr>
                <w:b/>
                <w:sz w:val="17"/>
              </w:rPr>
              <w:t>FR-CS-006</w:t>
            </w:r>
          </w:p>
        </w:tc>
        <w:tc>
          <w:tcPr>
            <w:tcW w:w="5443" w:type="dxa"/>
            <w:shd w:val="clear" w:color="auto" w:fill="F7F7F7"/>
          </w:tcPr>
          <w:p w14:paraId="1F332B1F" w14:textId="77777777" w:rsidR="00513AC5" w:rsidRDefault="00000000">
            <w:pPr>
              <w:spacing w:after="0" w:line="240" w:lineRule="auto"/>
            </w:pPr>
            <w:r>
              <w:rPr>
                <w:sz w:val="17"/>
              </w:rPr>
              <w:t>The system shall provide the shopper's issues, newest first, with reference, item, last-updated date and status, and with the total and open counts.</w:t>
            </w:r>
          </w:p>
        </w:tc>
        <w:tc>
          <w:tcPr>
            <w:tcW w:w="794" w:type="dxa"/>
            <w:shd w:val="clear" w:color="auto" w:fill="F7F7F7"/>
          </w:tcPr>
          <w:p w14:paraId="0909FCFC" w14:textId="77777777" w:rsidR="00513AC5" w:rsidRDefault="00000000">
            <w:pPr>
              <w:spacing w:after="0" w:line="240" w:lineRule="auto"/>
            </w:pPr>
            <w:r>
              <w:rPr>
                <w:sz w:val="17"/>
              </w:rPr>
              <w:t>Must</w:t>
            </w:r>
          </w:p>
        </w:tc>
        <w:tc>
          <w:tcPr>
            <w:tcW w:w="624" w:type="dxa"/>
            <w:shd w:val="clear" w:color="auto" w:fill="F7F7F7"/>
          </w:tcPr>
          <w:p w14:paraId="5F3B1647" w14:textId="77777777" w:rsidR="00513AC5" w:rsidRDefault="00000000">
            <w:pPr>
              <w:spacing w:after="0" w:line="240" w:lineRule="auto"/>
            </w:pPr>
            <w:r>
              <w:rPr>
                <w:sz w:val="17"/>
              </w:rPr>
              <w:t>D</w:t>
            </w:r>
          </w:p>
        </w:tc>
        <w:tc>
          <w:tcPr>
            <w:tcW w:w="964" w:type="dxa"/>
            <w:shd w:val="clear" w:color="auto" w:fill="F7F7F7"/>
          </w:tcPr>
          <w:p w14:paraId="78D28D9D" w14:textId="77777777" w:rsidR="00513AC5" w:rsidRDefault="00000000">
            <w:pPr>
              <w:spacing w:after="0" w:line="240" w:lineRule="auto"/>
            </w:pPr>
            <w:r>
              <w:rPr>
                <w:sz w:val="17"/>
              </w:rPr>
              <w:t>P05</w:t>
            </w:r>
          </w:p>
        </w:tc>
      </w:tr>
      <w:tr w:rsidR="00513AC5" w14:paraId="69D9F30D" w14:textId="77777777">
        <w:trPr>
          <w:cantSplit/>
          <w:jc w:val="center"/>
        </w:trPr>
        <w:tc>
          <w:tcPr>
            <w:tcW w:w="1191" w:type="dxa"/>
            <w:shd w:val="clear" w:color="auto" w:fill="F3E7E9"/>
          </w:tcPr>
          <w:p w14:paraId="623F7EFA" w14:textId="77777777" w:rsidR="00513AC5" w:rsidRDefault="00000000">
            <w:pPr>
              <w:spacing w:after="0" w:line="240" w:lineRule="auto"/>
            </w:pPr>
            <w:r>
              <w:rPr>
                <w:b/>
                <w:sz w:val="17"/>
              </w:rPr>
              <w:t>FR-CS-007</w:t>
            </w:r>
          </w:p>
        </w:tc>
        <w:tc>
          <w:tcPr>
            <w:tcW w:w="5443" w:type="dxa"/>
          </w:tcPr>
          <w:p w14:paraId="38F7262C" w14:textId="77777777" w:rsidR="00513AC5" w:rsidRDefault="00000000">
            <w:pPr>
              <w:spacing w:after="0" w:line="240" w:lineRule="auto"/>
            </w:pPr>
            <w:r>
              <w:rPr>
                <w:sz w:val="17"/>
              </w:rPr>
              <w:t>The system shall mark an issue that has a support reply the shopper has not yet read as unread, and shall mark it read when the shopper opens it.</w:t>
            </w:r>
          </w:p>
        </w:tc>
        <w:tc>
          <w:tcPr>
            <w:tcW w:w="794" w:type="dxa"/>
          </w:tcPr>
          <w:p w14:paraId="7C80284B" w14:textId="77777777" w:rsidR="00513AC5" w:rsidRDefault="00000000">
            <w:pPr>
              <w:spacing w:after="0" w:line="240" w:lineRule="auto"/>
            </w:pPr>
            <w:r>
              <w:rPr>
                <w:sz w:val="17"/>
              </w:rPr>
              <w:t>Should</w:t>
            </w:r>
          </w:p>
        </w:tc>
        <w:tc>
          <w:tcPr>
            <w:tcW w:w="624" w:type="dxa"/>
          </w:tcPr>
          <w:p w14:paraId="5B96BBEE" w14:textId="77777777" w:rsidR="00513AC5" w:rsidRDefault="00000000">
            <w:pPr>
              <w:spacing w:after="0" w:line="240" w:lineRule="auto"/>
            </w:pPr>
            <w:r>
              <w:rPr>
                <w:sz w:val="17"/>
              </w:rPr>
              <w:t>T</w:t>
            </w:r>
          </w:p>
        </w:tc>
        <w:tc>
          <w:tcPr>
            <w:tcW w:w="964" w:type="dxa"/>
          </w:tcPr>
          <w:p w14:paraId="40B48EE0" w14:textId="77777777" w:rsidR="00513AC5" w:rsidRDefault="00000000">
            <w:pPr>
              <w:spacing w:after="0" w:line="240" w:lineRule="auto"/>
            </w:pPr>
            <w:r>
              <w:rPr>
                <w:sz w:val="17"/>
              </w:rPr>
              <w:t>P05</w:t>
            </w:r>
          </w:p>
        </w:tc>
      </w:tr>
      <w:tr w:rsidR="00513AC5" w14:paraId="28A16351" w14:textId="77777777">
        <w:trPr>
          <w:cantSplit/>
          <w:jc w:val="center"/>
        </w:trPr>
        <w:tc>
          <w:tcPr>
            <w:tcW w:w="1191" w:type="dxa"/>
            <w:shd w:val="clear" w:color="auto" w:fill="F3E7E9"/>
          </w:tcPr>
          <w:p w14:paraId="694E2518" w14:textId="77777777" w:rsidR="00513AC5" w:rsidRDefault="00000000">
            <w:pPr>
              <w:spacing w:after="0" w:line="240" w:lineRule="auto"/>
            </w:pPr>
            <w:r>
              <w:rPr>
                <w:b/>
                <w:sz w:val="17"/>
              </w:rPr>
              <w:t>FR-CS-008</w:t>
            </w:r>
          </w:p>
        </w:tc>
        <w:tc>
          <w:tcPr>
            <w:tcW w:w="5443" w:type="dxa"/>
            <w:shd w:val="clear" w:color="auto" w:fill="F7F7F7"/>
          </w:tcPr>
          <w:p w14:paraId="75F1EEB8" w14:textId="77777777" w:rsidR="00513AC5" w:rsidRDefault="00000000">
            <w:pPr>
              <w:spacing w:after="0" w:line="240" w:lineRule="auto"/>
            </w:pPr>
            <w:r>
              <w:rPr>
                <w:sz w:val="17"/>
              </w:rPr>
              <w:t>The system shall provide the full message thread of an issue, with the author and date and time of each message, and a reference to the related order.</w:t>
            </w:r>
          </w:p>
        </w:tc>
        <w:tc>
          <w:tcPr>
            <w:tcW w:w="794" w:type="dxa"/>
            <w:shd w:val="clear" w:color="auto" w:fill="F7F7F7"/>
          </w:tcPr>
          <w:p w14:paraId="5D60035A" w14:textId="77777777" w:rsidR="00513AC5" w:rsidRDefault="00000000">
            <w:pPr>
              <w:spacing w:after="0" w:line="240" w:lineRule="auto"/>
            </w:pPr>
            <w:r>
              <w:rPr>
                <w:sz w:val="17"/>
              </w:rPr>
              <w:t>Must</w:t>
            </w:r>
          </w:p>
        </w:tc>
        <w:tc>
          <w:tcPr>
            <w:tcW w:w="624" w:type="dxa"/>
            <w:shd w:val="clear" w:color="auto" w:fill="F7F7F7"/>
          </w:tcPr>
          <w:p w14:paraId="476D6CEF" w14:textId="77777777" w:rsidR="00513AC5" w:rsidRDefault="00000000">
            <w:pPr>
              <w:spacing w:after="0" w:line="240" w:lineRule="auto"/>
            </w:pPr>
            <w:r>
              <w:rPr>
                <w:sz w:val="17"/>
              </w:rPr>
              <w:t>D</w:t>
            </w:r>
          </w:p>
        </w:tc>
        <w:tc>
          <w:tcPr>
            <w:tcW w:w="964" w:type="dxa"/>
            <w:shd w:val="clear" w:color="auto" w:fill="F7F7F7"/>
          </w:tcPr>
          <w:p w14:paraId="4BF8F37A" w14:textId="77777777" w:rsidR="00513AC5" w:rsidRDefault="00000000">
            <w:pPr>
              <w:spacing w:after="0" w:line="240" w:lineRule="auto"/>
            </w:pPr>
            <w:r>
              <w:rPr>
                <w:sz w:val="17"/>
              </w:rPr>
              <w:t>P05</w:t>
            </w:r>
          </w:p>
        </w:tc>
      </w:tr>
      <w:tr w:rsidR="00513AC5" w14:paraId="17021134" w14:textId="77777777">
        <w:trPr>
          <w:cantSplit/>
          <w:jc w:val="center"/>
        </w:trPr>
        <w:tc>
          <w:tcPr>
            <w:tcW w:w="1191" w:type="dxa"/>
            <w:shd w:val="clear" w:color="auto" w:fill="F3E7E9"/>
          </w:tcPr>
          <w:p w14:paraId="526BE5A7" w14:textId="77777777" w:rsidR="00513AC5" w:rsidRDefault="00000000">
            <w:pPr>
              <w:spacing w:after="0" w:line="240" w:lineRule="auto"/>
            </w:pPr>
            <w:r>
              <w:rPr>
                <w:b/>
                <w:sz w:val="17"/>
              </w:rPr>
              <w:t>FR-CS-009</w:t>
            </w:r>
          </w:p>
        </w:tc>
        <w:tc>
          <w:tcPr>
            <w:tcW w:w="5443" w:type="dxa"/>
          </w:tcPr>
          <w:p w14:paraId="10561F99" w14:textId="77777777" w:rsidR="00513AC5" w:rsidRDefault="00000000">
            <w:pPr>
              <w:spacing w:after="0" w:line="240" w:lineRule="auto"/>
            </w:pPr>
            <w:r>
              <w:rPr>
                <w:sz w:val="17"/>
              </w:rPr>
              <w:t>The system shall allow the shopper to add a non-empty reply to any issue.</w:t>
            </w:r>
          </w:p>
        </w:tc>
        <w:tc>
          <w:tcPr>
            <w:tcW w:w="794" w:type="dxa"/>
          </w:tcPr>
          <w:p w14:paraId="5306E196" w14:textId="77777777" w:rsidR="00513AC5" w:rsidRDefault="00000000">
            <w:pPr>
              <w:spacing w:after="0" w:line="240" w:lineRule="auto"/>
            </w:pPr>
            <w:r>
              <w:rPr>
                <w:sz w:val="17"/>
              </w:rPr>
              <w:t>Must</w:t>
            </w:r>
          </w:p>
        </w:tc>
        <w:tc>
          <w:tcPr>
            <w:tcW w:w="624" w:type="dxa"/>
          </w:tcPr>
          <w:p w14:paraId="4A090963" w14:textId="77777777" w:rsidR="00513AC5" w:rsidRDefault="00000000">
            <w:pPr>
              <w:spacing w:after="0" w:line="240" w:lineRule="auto"/>
            </w:pPr>
            <w:r>
              <w:rPr>
                <w:sz w:val="17"/>
              </w:rPr>
              <w:t>T</w:t>
            </w:r>
          </w:p>
        </w:tc>
        <w:tc>
          <w:tcPr>
            <w:tcW w:w="964" w:type="dxa"/>
          </w:tcPr>
          <w:p w14:paraId="57BA0942" w14:textId="77777777" w:rsidR="00513AC5" w:rsidRDefault="00000000">
            <w:pPr>
              <w:spacing w:after="0" w:line="240" w:lineRule="auto"/>
            </w:pPr>
            <w:r>
              <w:rPr>
                <w:sz w:val="17"/>
              </w:rPr>
              <w:t>P05, P15</w:t>
            </w:r>
          </w:p>
        </w:tc>
      </w:tr>
      <w:tr w:rsidR="00513AC5" w14:paraId="5F771C2E" w14:textId="77777777">
        <w:trPr>
          <w:cantSplit/>
          <w:jc w:val="center"/>
        </w:trPr>
        <w:tc>
          <w:tcPr>
            <w:tcW w:w="1191" w:type="dxa"/>
            <w:shd w:val="clear" w:color="auto" w:fill="F3E7E9"/>
          </w:tcPr>
          <w:p w14:paraId="455AC4C4" w14:textId="77777777" w:rsidR="00513AC5" w:rsidRDefault="00000000">
            <w:pPr>
              <w:spacing w:after="0" w:line="240" w:lineRule="auto"/>
            </w:pPr>
            <w:r>
              <w:rPr>
                <w:b/>
                <w:sz w:val="17"/>
              </w:rPr>
              <w:t>FR-CS-010</w:t>
            </w:r>
          </w:p>
        </w:tc>
        <w:tc>
          <w:tcPr>
            <w:tcW w:w="5443" w:type="dxa"/>
            <w:shd w:val="clear" w:color="auto" w:fill="F7F7F7"/>
          </w:tcPr>
          <w:p w14:paraId="463B7AFB" w14:textId="77777777" w:rsidR="00513AC5" w:rsidRDefault="00000000">
            <w:pPr>
              <w:spacing w:after="0" w:line="240" w:lineRule="auto"/>
            </w:pPr>
            <w:r>
              <w:rPr>
                <w:sz w:val="17"/>
              </w:rPr>
              <w:t>The system shall change an issue's status to In review when the shopper replies while it is Awaiting your reply or Resolved, and leave it unchanged when the shopper replies while it is Open or In review (BR-CS-001).</w:t>
            </w:r>
          </w:p>
        </w:tc>
        <w:tc>
          <w:tcPr>
            <w:tcW w:w="794" w:type="dxa"/>
            <w:shd w:val="clear" w:color="auto" w:fill="F7F7F7"/>
          </w:tcPr>
          <w:p w14:paraId="72E9B89C" w14:textId="77777777" w:rsidR="00513AC5" w:rsidRDefault="00000000">
            <w:pPr>
              <w:spacing w:after="0" w:line="240" w:lineRule="auto"/>
            </w:pPr>
            <w:r>
              <w:rPr>
                <w:sz w:val="17"/>
              </w:rPr>
              <w:t>Must</w:t>
            </w:r>
          </w:p>
        </w:tc>
        <w:tc>
          <w:tcPr>
            <w:tcW w:w="624" w:type="dxa"/>
            <w:shd w:val="clear" w:color="auto" w:fill="F7F7F7"/>
          </w:tcPr>
          <w:p w14:paraId="0B5C392D" w14:textId="77777777" w:rsidR="00513AC5" w:rsidRDefault="00000000">
            <w:pPr>
              <w:spacing w:after="0" w:line="240" w:lineRule="auto"/>
            </w:pPr>
            <w:r>
              <w:rPr>
                <w:sz w:val="17"/>
              </w:rPr>
              <w:t>T</w:t>
            </w:r>
          </w:p>
        </w:tc>
        <w:tc>
          <w:tcPr>
            <w:tcW w:w="964" w:type="dxa"/>
            <w:shd w:val="clear" w:color="auto" w:fill="F7F7F7"/>
          </w:tcPr>
          <w:p w14:paraId="6C0A3A9A" w14:textId="77777777" w:rsidR="00513AC5" w:rsidRDefault="00000000">
            <w:pPr>
              <w:spacing w:after="0" w:line="240" w:lineRule="auto"/>
            </w:pPr>
            <w:r>
              <w:rPr>
                <w:sz w:val="17"/>
              </w:rPr>
              <w:t>P05, P15</w:t>
            </w:r>
          </w:p>
        </w:tc>
      </w:tr>
      <w:tr w:rsidR="00513AC5" w14:paraId="0CCFF3B6" w14:textId="77777777">
        <w:trPr>
          <w:cantSplit/>
          <w:jc w:val="center"/>
        </w:trPr>
        <w:tc>
          <w:tcPr>
            <w:tcW w:w="1191" w:type="dxa"/>
            <w:shd w:val="clear" w:color="auto" w:fill="F3E7E9"/>
          </w:tcPr>
          <w:p w14:paraId="778102D3" w14:textId="77777777" w:rsidR="00513AC5" w:rsidRDefault="00000000">
            <w:pPr>
              <w:spacing w:after="0" w:line="240" w:lineRule="auto"/>
            </w:pPr>
            <w:r>
              <w:rPr>
                <w:b/>
                <w:sz w:val="17"/>
              </w:rPr>
              <w:t>FR-CS-011</w:t>
            </w:r>
          </w:p>
        </w:tc>
        <w:tc>
          <w:tcPr>
            <w:tcW w:w="5443" w:type="dxa"/>
          </w:tcPr>
          <w:p w14:paraId="2B564AFF" w14:textId="77777777" w:rsidR="00513AC5" w:rsidRDefault="00000000">
            <w:pPr>
              <w:spacing w:after="0" w:line="240" w:lineRule="auto"/>
            </w:pPr>
            <w:r>
              <w:rPr>
                <w:sz w:val="17"/>
              </w:rPr>
              <w:t>The system shall tell the shopper, before they reply to a resolved issue, that replying will reopen it.</w:t>
            </w:r>
          </w:p>
        </w:tc>
        <w:tc>
          <w:tcPr>
            <w:tcW w:w="794" w:type="dxa"/>
          </w:tcPr>
          <w:p w14:paraId="2887D34F" w14:textId="77777777" w:rsidR="00513AC5" w:rsidRDefault="00000000">
            <w:pPr>
              <w:spacing w:after="0" w:line="240" w:lineRule="auto"/>
            </w:pPr>
            <w:r>
              <w:rPr>
                <w:sz w:val="17"/>
              </w:rPr>
              <w:t>Should</w:t>
            </w:r>
          </w:p>
        </w:tc>
        <w:tc>
          <w:tcPr>
            <w:tcW w:w="624" w:type="dxa"/>
          </w:tcPr>
          <w:p w14:paraId="7DC239CA" w14:textId="77777777" w:rsidR="00513AC5" w:rsidRDefault="00000000">
            <w:pPr>
              <w:spacing w:after="0" w:line="240" w:lineRule="auto"/>
            </w:pPr>
            <w:r>
              <w:rPr>
                <w:sz w:val="17"/>
              </w:rPr>
              <w:t>T</w:t>
            </w:r>
          </w:p>
        </w:tc>
        <w:tc>
          <w:tcPr>
            <w:tcW w:w="964" w:type="dxa"/>
          </w:tcPr>
          <w:p w14:paraId="1F2FEE26" w14:textId="77777777" w:rsidR="00513AC5" w:rsidRDefault="00000000">
            <w:pPr>
              <w:spacing w:after="0" w:line="240" w:lineRule="auto"/>
            </w:pPr>
            <w:r>
              <w:rPr>
                <w:sz w:val="17"/>
              </w:rPr>
              <w:t>P15</w:t>
            </w:r>
          </w:p>
        </w:tc>
      </w:tr>
      <w:tr w:rsidR="00513AC5" w14:paraId="571EA4A1" w14:textId="77777777">
        <w:trPr>
          <w:cantSplit/>
          <w:jc w:val="center"/>
        </w:trPr>
        <w:tc>
          <w:tcPr>
            <w:tcW w:w="1191" w:type="dxa"/>
            <w:shd w:val="clear" w:color="auto" w:fill="F3E7E9"/>
          </w:tcPr>
          <w:p w14:paraId="20C540AC" w14:textId="77777777" w:rsidR="00513AC5" w:rsidRDefault="00000000">
            <w:pPr>
              <w:spacing w:after="0" w:line="240" w:lineRule="auto"/>
            </w:pPr>
            <w:r>
              <w:rPr>
                <w:b/>
                <w:sz w:val="17"/>
              </w:rPr>
              <w:t>FR-CS-012</w:t>
            </w:r>
          </w:p>
        </w:tc>
        <w:tc>
          <w:tcPr>
            <w:tcW w:w="5443" w:type="dxa"/>
            <w:shd w:val="clear" w:color="auto" w:fill="F7F7F7"/>
          </w:tcPr>
          <w:p w14:paraId="4A4EB8C3" w14:textId="77777777" w:rsidR="00513AC5" w:rsidRDefault="00000000">
            <w:pPr>
              <w:spacing w:after="0" w:line="240" w:lineRule="auto"/>
            </w:pPr>
            <w:r>
              <w:rPr>
                <w:sz w:val="17"/>
              </w:rPr>
              <w:t>The system shall describe issue statuses to the shopper in customer terms, presenting 'Awaiting your reply' as needing the shopper's reply.</w:t>
            </w:r>
          </w:p>
        </w:tc>
        <w:tc>
          <w:tcPr>
            <w:tcW w:w="794" w:type="dxa"/>
            <w:shd w:val="clear" w:color="auto" w:fill="F7F7F7"/>
          </w:tcPr>
          <w:p w14:paraId="4912E61C" w14:textId="77777777" w:rsidR="00513AC5" w:rsidRDefault="00000000">
            <w:pPr>
              <w:spacing w:after="0" w:line="240" w:lineRule="auto"/>
            </w:pPr>
            <w:r>
              <w:rPr>
                <w:sz w:val="17"/>
              </w:rPr>
              <w:t>Should</w:t>
            </w:r>
          </w:p>
        </w:tc>
        <w:tc>
          <w:tcPr>
            <w:tcW w:w="624" w:type="dxa"/>
            <w:shd w:val="clear" w:color="auto" w:fill="F7F7F7"/>
          </w:tcPr>
          <w:p w14:paraId="75128EC5" w14:textId="77777777" w:rsidR="00513AC5" w:rsidRDefault="00000000">
            <w:pPr>
              <w:spacing w:after="0" w:line="240" w:lineRule="auto"/>
            </w:pPr>
            <w:r>
              <w:rPr>
                <w:sz w:val="17"/>
              </w:rPr>
              <w:t>I</w:t>
            </w:r>
          </w:p>
        </w:tc>
        <w:tc>
          <w:tcPr>
            <w:tcW w:w="964" w:type="dxa"/>
            <w:shd w:val="clear" w:color="auto" w:fill="F7F7F7"/>
          </w:tcPr>
          <w:p w14:paraId="63FC0A29" w14:textId="77777777" w:rsidR="00513AC5" w:rsidRDefault="00000000">
            <w:pPr>
              <w:spacing w:after="0" w:line="240" w:lineRule="auto"/>
            </w:pPr>
            <w:r>
              <w:rPr>
                <w:sz w:val="17"/>
              </w:rPr>
              <w:t>P05</w:t>
            </w:r>
          </w:p>
        </w:tc>
      </w:tr>
      <w:tr w:rsidR="00513AC5" w14:paraId="624F6282" w14:textId="77777777">
        <w:trPr>
          <w:cantSplit/>
          <w:jc w:val="center"/>
        </w:trPr>
        <w:tc>
          <w:tcPr>
            <w:tcW w:w="1191" w:type="dxa"/>
            <w:shd w:val="clear" w:color="auto" w:fill="F3E7E9"/>
          </w:tcPr>
          <w:p w14:paraId="4D9E973E" w14:textId="77777777" w:rsidR="00513AC5" w:rsidRDefault="00000000">
            <w:pPr>
              <w:spacing w:after="0" w:line="240" w:lineRule="auto"/>
            </w:pPr>
            <w:r>
              <w:rPr>
                <w:b/>
                <w:sz w:val="17"/>
              </w:rPr>
              <w:t>FR-CS-013</w:t>
            </w:r>
          </w:p>
        </w:tc>
        <w:tc>
          <w:tcPr>
            <w:tcW w:w="5443" w:type="dxa"/>
          </w:tcPr>
          <w:p w14:paraId="581D0ECC" w14:textId="77777777" w:rsidR="00513AC5" w:rsidRDefault="00000000">
            <w:pPr>
              <w:spacing w:after="0" w:line="240" w:lineRule="auto"/>
            </w:pPr>
            <w:r>
              <w:rPr>
                <w:sz w:val="17"/>
              </w:rPr>
              <w:t>The system shall tell a shopper who has no order items eligible for an issue that issues can be raised only about ordered items.</w:t>
            </w:r>
          </w:p>
        </w:tc>
        <w:tc>
          <w:tcPr>
            <w:tcW w:w="794" w:type="dxa"/>
          </w:tcPr>
          <w:p w14:paraId="6DCD89D0" w14:textId="77777777" w:rsidR="00513AC5" w:rsidRDefault="00000000">
            <w:pPr>
              <w:spacing w:after="0" w:line="240" w:lineRule="auto"/>
            </w:pPr>
            <w:r>
              <w:rPr>
                <w:sz w:val="17"/>
              </w:rPr>
              <w:t>Should</w:t>
            </w:r>
          </w:p>
        </w:tc>
        <w:tc>
          <w:tcPr>
            <w:tcW w:w="624" w:type="dxa"/>
          </w:tcPr>
          <w:p w14:paraId="012CEB60" w14:textId="77777777" w:rsidR="00513AC5" w:rsidRDefault="00000000">
            <w:pPr>
              <w:spacing w:after="0" w:line="240" w:lineRule="auto"/>
            </w:pPr>
            <w:r>
              <w:rPr>
                <w:sz w:val="17"/>
              </w:rPr>
              <w:t>T</w:t>
            </w:r>
          </w:p>
        </w:tc>
        <w:tc>
          <w:tcPr>
            <w:tcW w:w="964" w:type="dxa"/>
          </w:tcPr>
          <w:p w14:paraId="334E6A43" w14:textId="77777777" w:rsidR="00513AC5" w:rsidRDefault="00000000">
            <w:pPr>
              <w:spacing w:after="0" w:line="240" w:lineRule="auto"/>
            </w:pPr>
            <w:r>
              <w:rPr>
                <w:sz w:val="17"/>
              </w:rPr>
              <w:t>P05</w:t>
            </w:r>
          </w:p>
        </w:tc>
      </w:tr>
      <w:tr w:rsidR="00513AC5" w14:paraId="642824FE" w14:textId="77777777">
        <w:trPr>
          <w:cantSplit/>
          <w:jc w:val="center"/>
        </w:trPr>
        <w:tc>
          <w:tcPr>
            <w:tcW w:w="1191" w:type="dxa"/>
            <w:shd w:val="clear" w:color="auto" w:fill="F3E7E9"/>
          </w:tcPr>
          <w:p w14:paraId="1A82F639" w14:textId="77777777" w:rsidR="00513AC5" w:rsidRDefault="00000000">
            <w:pPr>
              <w:spacing w:after="0" w:line="240" w:lineRule="auto"/>
            </w:pPr>
            <w:r>
              <w:rPr>
                <w:b/>
                <w:sz w:val="17"/>
              </w:rPr>
              <w:t>FR-CS-014</w:t>
            </w:r>
          </w:p>
        </w:tc>
        <w:tc>
          <w:tcPr>
            <w:tcW w:w="5443" w:type="dxa"/>
            <w:shd w:val="clear" w:color="auto" w:fill="F7F7F7"/>
          </w:tcPr>
          <w:p w14:paraId="2D2CB489" w14:textId="77777777" w:rsidR="00513AC5" w:rsidRDefault="00000000">
            <w:pPr>
              <w:spacing w:after="0" w:line="240" w:lineRule="auto"/>
            </w:pPr>
            <w:r>
              <w:rPr>
                <w:sz w:val="17"/>
              </w:rPr>
              <w:t>The system shall provide help information on delivery options and charges, returns and replacements (BR-CS-004), and how to contact the support team.</w:t>
            </w:r>
          </w:p>
        </w:tc>
        <w:tc>
          <w:tcPr>
            <w:tcW w:w="794" w:type="dxa"/>
            <w:shd w:val="clear" w:color="auto" w:fill="F7F7F7"/>
          </w:tcPr>
          <w:p w14:paraId="2716BEB8" w14:textId="77777777" w:rsidR="00513AC5" w:rsidRDefault="00000000">
            <w:pPr>
              <w:spacing w:after="0" w:line="240" w:lineRule="auto"/>
            </w:pPr>
            <w:r>
              <w:rPr>
                <w:sz w:val="17"/>
              </w:rPr>
              <w:t>Should</w:t>
            </w:r>
          </w:p>
        </w:tc>
        <w:tc>
          <w:tcPr>
            <w:tcW w:w="624" w:type="dxa"/>
            <w:shd w:val="clear" w:color="auto" w:fill="F7F7F7"/>
          </w:tcPr>
          <w:p w14:paraId="2E9F4F3E" w14:textId="77777777" w:rsidR="00513AC5" w:rsidRDefault="00000000">
            <w:pPr>
              <w:spacing w:after="0" w:line="240" w:lineRule="auto"/>
            </w:pPr>
            <w:r>
              <w:rPr>
                <w:sz w:val="17"/>
              </w:rPr>
              <w:t>I</w:t>
            </w:r>
          </w:p>
        </w:tc>
        <w:tc>
          <w:tcPr>
            <w:tcW w:w="964" w:type="dxa"/>
            <w:shd w:val="clear" w:color="auto" w:fill="F7F7F7"/>
          </w:tcPr>
          <w:p w14:paraId="30AFD26B" w14:textId="77777777" w:rsidR="00513AC5" w:rsidRDefault="00000000">
            <w:pPr>
              <w:spacing w:after="0" w:line="240" w:lineRule="auto"/>
            </w:pPr>
            <w:r>
              <w:rPr>
                <w:sz w:val="17"/>
              </w:rPr>
              <w:t>P05</w:t>
            </w:r>
          </w:p>
        </w:tc>
      </w:tr>
      <w:tr w:rsidR="00513AC5" w14:paraId="5BE09684" w14:textId="77777777">
        <w:trPr>
          <w:cantSplit/>
          <w:jc w:val="center"/>
        </w:trPr>
        <w:tc>
          <w:tcPr>
            <w:tcW w:w="1191" w:type="dxa"/>
            <w:shd w:val="clear" w:color="auto" w:fill="F3E7E9"/>
          </w:tcPr>
          <w:p w14:paraId="7320011B" w14:textId="77777777" w:rsidR="00513AC5" w:rsidRDefault="00000000">
            <w:pPr>
              <w:spacing w:after="0" w:line="240" w:lineRule="auto"/>
            </w:pPr>
            <w:r>
              <w:rPr>
                <w:b/>
                <w:sz w:val="17"/>
              </w:rPr>
              <w:t>FR-CS-015</w:t>
            </w:r>
          </w:p>
        </w:tc>
        <w:tc>
          <w:tcPr>
            <w:tcW w:w="5443" w:type="dxa"/>
          </w:tcPr>
          <w:p w14:paraId="2DD76B09" w14:textId="77777777" w:rsidR="00513AC5" w:rsidRDefault="00000000">
            <w:pPr>
              <w:spacing w:after="0" w:line="240" w:lineRule="auto"/>
            </w:pPr>
            <w:r>
              <w:rPr>
                <w:sz w:val="17"/>
              </w:rPr>
              <w:t>The system shall give support agents a queue of issues that can be filtered by status, topic and assigned agent, ordered by the time since the shopper last wrote, oldest first.</w:t>
            </w:r>
          </w:p>
        </w:tc>
        <w:tc>
          <w:tcPr>
            <w:tcW w:w="794" w:type="dxa"/>
          </w:tcPr>
          <w:p w14:paraId="3C32066C" w14:textId="77777777" w:rsidR="00513AC5" w:rsidRDefault="00000000">
            <w:pPr>
              <w:spacing w:after="0" w:line="240" w:lineRule="auto"/>
            </w:pPr>
            <w:r>
              <w:rPr>
                <w:sz w:val="17"/>
              </w:rPr>
              <w:t>Must</w:t>
            </w:r>
          </w:p>
        </w:tc>
        <w:tc>
          <w:tcPr>
            <w:tcW w:w="624" w:type="dxa"/>
          </w:tcPr>
          <w:p w14:paraId="662D2204" w14:textId="77777777" w:rsidR="00513AC5" w:rsidRDefault="00000000">
            <w:pPr>
              <w:spacing w:after="0" w:line="240" w:lineRule="auto"/>
            </w:pPr>
            <w:r>
              <w:rPr>
                <w:sz w:val="17"/>
              </w:rPr>
              <w:t>T</w:t>
            </w:r>
          </w:p>
        </w:tc>
        <w:tc>
          <w:tcPr>
            <w:tcW w:w="964" w:type="dxa"/>
          </w:tcPr>
          <w:p w14:paraId="6C7EE9EA" w14:textId="77777777" w:rsidR="00513AC5" w:rsidRDefault="00000000">
            <w:pPr>
              <w:spacing w:after="0" w:line="240" w:lineRule="auto"/>
            </w:pPr>
            <w:r>
              <w:rPr>
                <w:sz w:val="17"/>
              </w:rPr>
              <w:t>P22</w:t>
            </w:r>
          </w:p>
        </w:tc>
      </w:tr>
      <w:tr w:rsidR="00513AC5" w14:paraId="0B953230" w14:textId="77777777">
        <w:trPr>
          <w:cantSplit/>
          <w:jc w:val="center"/>
        </w:trPr>
        <w:tc>
          <w:tcPr>
            <w:tcW w:w="1191" w:type="dxa"/>
            <w:shd w:val="clear" w:color="auto" w:fill="F3E7E9"/>
          </w:tcPr>
          <w:p w14:paraId="51FB1DFE" w14:textId="77777777" w:rsidR="00513AC5" w:rsidRDefault="00000000">
            <w:pPr>
              <w:spacing w:after="0" w:line="240" w:lineRule="auto"/>
            </w:pPr>
            <w:r>
              <w:rPr>
                <w:b/>
                <w:sz w:val="17"/>
              </w:rPr>
              <w:t>FR-CS-016</w:t>
            </w:r>
          </w:p>
        </w:tc>
        <w:tc>
          <w:tcPr>
            <w:tcW w:w="5443" w:type="dxa"/>
            <w:shd w:val="clear" w:color="auto" w:fill="F7F7F7"/>
          </w:tcPr>
          <w:p w14:paraId="29BA8386" w14:textId="77777777" w:rsidR="00513AC5" w:rsidRDefault="00000000">
            <w:pPr>
              <w:spacing w:after="0" w:line="240" w:lineRule="auto"/>
            </w:pPr>
            <w:r>
              <w:rPr>
                <w:sz w:val="17"/>
              </w:rPr>
              <w:t>The system shall allow a support agent to assign an issue to themselves or to another agent.</w:t>
            </w:r>
          </w:p>
        </w:tc>
        <w:tc>
          <w:tcPr>
            <w:tcW w:w="794" w:type="dxa"/>
            <w:shd w:val="clear" w:color="auto" w:fill="F7F7F7"/>
          </w:tcPr>
          <w:p w14:paraId="735474E2" w14:textId="77777777" w:rsidR="00513AC5" w:rsidRDefault="00000000">
            <w:pPr>
              <w:spacing w:after="0" w:line="240" w:lineRule="auto"/>
            </w:pPr>
            <w:r>
              <w:rPr>
                <w:sz w:val="17"/>
              </w:rPr>
              <w:t>Should</w:t>
            </w:r>
          </w:p>
        </w:tc>
        <w:tc>
          <w:tcPr>
            <w:tcW w:w="624" w:type="dxa"/>
            <w:shd w:val="clear" w:color="auto" w:fill="F7F7F7"/>
          </w:tcPr>
          <w:p w14:paraId="0A14EDB4" w14:textId="77777777" w:rsidR="00513AC5" w:rsidRDefault="00000000">
            <w:pPr>
              <w:spacing w:after="0" w:line="240" w:lineRule="auto"/>
            </w:pPr>
            <w:r>
              <w:rPr>
                <w:sz w:val="17"/>
              </w:rPr>
              <w:t>T</w:t>
            </w:r>
          </w:p>
        </w:tc>
        <w:tc>
          <w:tcPr>
            <w:tcW w:w="964" w:type="dxa"/>
            <w:shd w:val="clear" w:color="auto" w:fill="F7F7F7"/>
          </w:tcPr>
          <w:p w14:paraId="5FEFBF92" w14:textId="77777777" w:rsidR="00513AC5" w:rsidRDefault="00000000">
            <w:pPr>
              <w:spacing w:after="0" w:line="240" w:lineRule="auto"/>
            </w:pPr>
            <w:r>
              <w:rPr>
                <w:sz w:val="17"/>
              </w:rPr>
              <w:t>P22</w:t>
            </w:r>
          </w:p>
        </w:tc>
      </w:tr>
      <w:tr w:rsidR="00513AC5" w14:paraId="00CC96F9" w14:textId="77777777">
        <w:trPr>
          <w:cantSplit/>
          <w:jc w:val="center"/>
        </w:trPr>
        <w:tc>
          <w:tcPr>
            <w:tcW w:w="1191" w:type="dxa"/>
            <w:shd w:val="clear" w:color="auto" w:fill="F3E7E9"/>
          </w:tcPr>
          <w:p w14:paraId="75B30F5C" w14:textId="77777777" w:rsidR="00513AC5" w:rsidRDefault="00000000">
            <w:pPr>
              <w:spacing w:after="0" w:line="240" w:lineRule="auto"/>
            </w:pPr>
            <w:r>
              <w:rPr>
                <w:b/>
                <w:sz w:val="17"/>
              </w:rPr>
              <w:t>FR-CS-017</w:t>
            </w:r>
          </w:p>
        </w:tc>
        <w:tc>
          <w:tcPr>
            <w:tcW w:w="5443" w:type="dxa"/>
          </w:tcPr>
          <w:p w14:paraId="716137E7" w14:textId="77777777" w:rsidR="00513AC5" w:rsidRDefault="00000000">
            <w:pPr>
              <w:spacing w:after="0" w:line="240" w:lineRule="auto"/>
            </w:pPr>
            <w:r>
              <w:rPr>
                <w:sz w:val="17"/>
              </w:rPr>
              <w:t>The system shall provide the agent with the issue thread, the related order and item, the order's payment, fulfilment and return history, and the shopper's other issues.</w:t>
            </w:r>
          </w:p>
        </w:tc>
        <w:tc>
          <w:tcPr>
            <w:tcW w:w="794" w:type="dxa"/>
          </w:tcPr>
          <w:p w14:paraId="39AA7FF2" w14:textId="77777777" w:rsidR="00513AC5" w:rsidRDefault="00000000">
            <w:pPr>
              <w:spacing w:after="0" w:line="240" w:lineRule="auto"/>
            </w:pPr>
            <w:r>
              <w:rPr>
                <w:sz w:val="17"/>
              </w:rPr>
              <w:t>Must</w:t>
            </w:r>
          </w:p>
        </w:tc>
        <w:tc>
          <w:tcPr>
            <w:tcW w:w="624" w:type="dxa"/>
          </w:tcPr>
          <w:p w14:paraId="5CFB3776" w14:textId="77777777" w:rsidR="00513AC5" w:rsidRDefault="00000000">
            <w:pPr>
              <w:spacing w:after="0" w:line="240" w:lineRule="auto"/>
            </w:pPr>
            <w:r>
              <w:rPr>
                <w:sz w:val="17"/>
              </w:rPr>
              <w:t>D</w:t>
            </w:r>
          </w:p>
        </w:tc>
        <w:tc>
          <w:tcPr>
            <w:tcW w:w="964" w:type="dxa"/>
          </w:tcPr>
          <w:p w14:paraId="2C8B8DD3" w14:textId="77777777" w:rsidR="00513AC5" w:rsidRDefault="00000000">
            <w:pPr>
              <w:spacing w:after="0" w:line="240" w:lineRule="auto"/>
            </w:pPr>
            <w:r>
              <w:rPr>
                <w:sz w:val="17"/>
              </w:rPr>
              <w:t>P22</w:t>
            </w:r>
          </w:p>
        </w:tc>
      </w:tr>
      <w:tr w:rsidR="00513AC5" w14:paraId="62AD5FC9" w14:textId="77777777">
        <w:trPr>
          <w:cantSplit/>
          <w:jc w:val="center"/>
        </w:trPr>
        <w:tc>
          <w:tcPr>
            <w:tcW w:w="1191" w:type="dxa"/>
            <w:shd w:val="clear" w:color="auto" w:fill="F3E7E9"/>
          </w:tcPr>
          <w:p w14:paraId="43C86E3A" w14:textId="77777777" w:rsidR="00513AC5" w:rsidRDefault="00000000">
            <w:pPr>
              <w:spacing w:after="0" w:line="240" w:lineRule="auto"/>
            </w:pPr>
            <w:r>
              <w:rPr>
                <w:b/>
                <w:sz w:val="17"/>
              </w:rPr>
              <w:t>FR-CS-018</w:t>
            </w:r>
          </w:p>
        </w:tc>
        <w:tc>
          <w:tcPr>
            <w:tcW w:w="5443" w:type="dxa"/>
            <w:shd w:val="clear" w:color="auto" w:fill="F7F7F7"/>
          </w:tcPr>
          <w:p w14:paraId="7B398182" w14:textId="77777777" w:rsidR="00513AC5" w:rsidRDefault="00000000">
            <w:pPr>
              <w:spacing w:after="0" w:line="240" w:lineRule="auto"/>
            </w:pPr>
            <w:r>
              <w:rPr>
                <w:sz w:val="17"/>
              </w:rPr>
              <w:t>The system shall allow a support agent to reply to the shopper and, with the reply, set the issue to In review, Awaiting your reply or Resolved; a reply shall mark the issue unread for the shopper and notify them (FR-NTF-005).</w:t>
            </w:r>
          </w:p>
        </w:tc>
        <w:tc>
          <w:tcPr>
            <w:tcW w:w="794" w:type="dxa"/>
            <w:shd w:val="clear" w:color="auto" w:fill="F7F7F7"/>
          </w:tcPr>
          <w:p w14:paraId="682A46BE" w14:textId="77777777" w:rsidR="00513AC5" w:rsidRDefault="00000000">
            <w:pPr>
              <w:spacing w:after="0" w:line="240" w:lineRule="auto"/>
            </w:pPr>
            <w:r>
              <w:rPr>
                <w:sz w:val="17"/>
              </w:rPr>
              <w:t>Must</w:t>
            </w:r>
          </w:p>
        </w:tc>
        <w:tc>
          <w:tcPr>
            <w:tcW w:w="624" w:type="dxa"/>
            <w:shd w:val="clear" w:color="auto" w:fill="F7F7F7"/>
          </w:tcPr>
          <w:p w14:paraId="38E8E43B" w14:textId="77777777" w:rsidR="00513AC5" w:rsidRDefault="00000000">
            <w:pPr>
              <w:spacing w:after="0" w:line="240" w:lineRule="auto"/>
            </w:pPr>
            <w:r>
              <w:rPr>
                <w:sz w:val="17"/>
              </w:rPr>
              <w:t>T</w:t>
            </w:r>
          </w:p>
        </w:tc>
        <w:tc>
          <w:tcPr>
            <w:tcW w:w="964" w:type="dxa"/>
            <w:shd w:val="clear" w:color="auto" w:fill="F7F7F7"/>
          </w:tcPr>
          <w:p w14:paraId="598872EA" w14:textId="77777777" w:rsidR="00513AC5" w:rsidRDefault="00000000">
            <w:pPr>
              <w:spacing w:after="0" w:line="240" w:lineRule="auto"/>
            </w:pPr>
            <w:r>
              <w:rPr>
                <w:sz w:val="17"/>
              </w:rPr>
              <w:t>P22</w:t>
            </w:r>
          </w:p>
        </w:tc>
      </w:tr>
      <w:tr w:rsidR="00513AC5" w14:paraId="564337FD" w14:textId="77777777">
        <w:trPr>
          <w:cantSplit/>
          <w:jc w:val="center"/>
        </w:trPr>
        <w:tc>
          <w:tcPr>
            <w:tcW w:w="1191" w:type="dxa"/>
            <w:shd w:val="clear" w:color="auto" w:fill="F3E7E9"/>
          </w:tcPr>
          <w:p w14:paraId="304087A0" w14:textId="77777777" w:rsidR="00513AC5" w:rsidRDefault="00000000">
            <w:pPr>
              <w:spacing w:after="0" w:line="240" w:lineRule="auto"/>
            </w:pPr>
            <w:r>
              <w:rPr>
                <w:b/>
                <w:sz w:val="17"/>
              </w:rPr>
              <w:t>FR-CS-019</w:t>
            </w:r>
          </w:p>
        </w:tc>
        <w:tc>
          <w:tcPr>
            <w:tcW w:w="5443" w:type="dxa"/>
          </w:tcPr>
          <w:p w14:paraId="369FC44A" w14:textId="77777777" w:rsidR="00513AC5" w:rsidRDefault="00000000">
            <w:pPr>
              <w:spacing w:after="0" w:line="240" w:lineRule="auto"/>
            </w:pPr>
            <w:r>
              <w:rPr>
                <w:sz w:val="17"/>
              </w:rPr>
              <w:t>The system shall allow a support agent to add internal notes to an issue that are never provided to the shopper.</w:t>
            </w:r>
          </w:p>
        </w:tc>
        <w:tc>
          <w:tcPr>
            <w:tcW w:w="794" w:type="dxa"/>
          </w:tcPr>
          <w:p w14:paraId="2A3A2972" w14:textId="77777777" w:rsidR="00513AC5" w:rsidRDefault="00000000">
            <w:pPr>
              <w:spacing w:after="0" w:line="240" w:lineRule="auto"/>
            </w:pPr>
            <w:r>
              <w:rPr>
                <w:sz w:val="17"/>
              </w:rPr>
              <w:t>Should</w:t>
            </w:r>
          </w:p>
        </w:tc>
        <w:tc>
          <w:tcPr>
            <w:tcW w:w="624" w:type="dxa"/>
          </w:tcPr>
          <w:p w14:paraId="1454B6BC" w14:textId="77777777" w:rsidR="00513AC5" w:rsidRDefault="00000000">
            <w:pPr>
              <w:spacing w:after="0" w:line="240" w:lineRule="auto"/>
            </w:pPr>
            <w:r>
              <w:rPr>
                <w:sz w:val="17"/>
              </w:rPr>
              <w:t>T</w:t>
            </w:r>
          </w:p>
        </w:tc>
        <w:tc>
          <w:tcPr>
            <w:tcW w:w="964" w:type="dxa"/>
          </w:tcPr>
          <w:p w14:paraId="10F3063E" w14:textId="77777777" w:rsidR="00513AC5" w:rsidRDefault="00000000">
            <w:pPr>
              <w:spacing w:after="0" w:line="240" w:lineRule="auto"/>
            </w:pPr>
            <w:r>
              <w:rPr>
                <w:sz w:val="17"/>
              </w:rPr>
              <w:t>P22</w:t>
            </w:r>
          </w:p>
        </w:tc>
      </w:tr>
      <w:tr w:rsidR="00513AC5" w14:paraId="7866BD29" w14:textId="77777777">
        <w:trPr>
          <w:cantSplit/>
          <w:jc w:val="center"/>
        </w:trPr>
        <w:tc>
          <w:tcPr>
            <w:tcW w:w="1191" w:type="dxa"/>
            <w:shd w:val="clear" w:color="auto" w:fill="F3E7E9"/>
          </w:tcPr>
          <w:p w14:paraId="6BC7B8FA" w14:textId="77777777" w:rsidR="00513AC5" w:rsidRDefault="00000000">
            <w:pPr>
              <w:spacing w:after="0" w:line="240" w:lineRule="auto"/>
            </w:pPr>
            <w:r>
              <w:rPr>
                <w:b/>
                <w:sz w:val="17"/>
              </w:rPr>
              <w:lastRenderedPageBreak/>
              <w:t>FR-CS-020</w:t>
            </w:r>
          </w:p>
        </w:tc>
        <w:tc>
          <w:tcPr>
            <w:tcW w:w="5443" w:type="dxa"/>
            <w:shd w:val="clear" w:color="auto" w:fill="F7F7F7"/>
          </w:tcPr>
          <w:p w14:paraId="68104761" w14:textId="77777777" w:rsidR="00513AC5" w:rsidRDefault="00000000">
            <w:pPr>
              <w:spacing w:after="0" w:line="240" w:lineRule="auto"/>
            </w:pPr>
            <w:r>
              <w:rPr>
                <w:sz w:val="17"/>
              </w:rPr>
              <w:t>The system shall flag to support agents every issue whose last shopper message has waited longer than the 24-hour service level (BR-CS-003).</w:t>
            </w:r>
          </w:p>
        </w:tc>
        <w:tc>
          <w:tcPr>
            <w:tcW w:w="794" w:type="dxa"/>
            <w:shd w:val="clear" w:color="auto" w:fill="F7F7F7"/>
          </w:tcPr>
          <w:p w14:paraId="538F381E" w14:textId="77777777" w:rsidR="00513AC5" w:rsidRDefault="00000000">
            <w:pPr>
              <w:spacing w:after="0" w:line="240" w:lineRule="auto"/>
            </w:pPr>
            <w:r>
              <w:rPr>
                <w:sz w:val="17"/>
              </w:rPr>
              <w:t>Should</w:t>
            </w:r>
          </w:p>
        </w:tc>
        <w:tc>
          <w:tcPr>
            <w:tcW w:w="624" w:type="dxa"/>
            <w:shd w:val="clear" w:color="auto" w:fill="F7F7F7"/>
          </w:tcPr>
          <w:p w14:paraId="3868B59C" w14:textId="77777777" w:rsidR="00513AC5" w:rsidRDefault="00000000">
            <w:pPr>
              <w:spacing w:after="0" w:line="240" w:lineRule="auto"/>
            </w:pPr>
            <w:r>
              <w:rPr>
                <w:sz w:val="17"/>
              </w:rPr>
              <w:t>T</w:t>
            </w:r>
          </w:p>
        </w:tc>
        <w:tc>
          <w:tcPr>
            <w:tcW w:w="964" w:type="dxa"/>
            <w:shd w:val="clear" w:color="auto" w:fill="F7F7F7"/>
          </w:tcPr>
          <w:p w14:paraId="240BEBEE" w14:textId="77777777" w:rsidR="00513AC5" w:rsidRDefault="00000000">
            <w:pPr>
              <w:spacing w:after="0" w:line="240" w:lineRule="auto"/>
            </w:pPr>
            <w:r>
              <w:rPr>
                <w:sz w:val="17"/>
              </w:rPr>
              <w:t>P22</w:t>
            </w:r>
          </w:p>
        </w:tc>
      </w:tr>
      <w:tr w:rsidR="00513AC5" w14:paraId="47F07363" w14:textId="77777777">
        <w:trPr>
          <w:cantSplit/>
          <w:jc w:val="center"/>
        </w:trPr>
        <w:tc>
          <w:tcPr>
            <w:tcW w:w="1191" w:type="dxa"/>
            <w:shd w:val="clear" w:color="auto" w:fill="F3E7E9"/>
          </w:tcPr>
          <w:p w14:paraId="1873B479" w14:textId="77777777" w:rsidR="00513AC5" w:rsidRDefault="00000000">
            <w:pPr>
              <w:spacing w:after="0" w:line="240" w:lineRule="auto"/>
            </w:pPr>
            <w:r>
              <w:rPr>
                <w:b/>
                <w:sz w:val="17"/>
              </w:rPr>
              <w:t>FR-CS-021</w:t>
            </w:r>
          </w:p>
        </w:tc>
        <w:tc>
          <w:tcPr>
            <w:tcW w:w="5443" w:type="dxa"/>
          </w:tcPr>
          <w:p w14:paraId="29DF530F" w14:textId="77777777" w:rsidR="00513AC5" w:rsidRDefault="00000000">
            <w:pPr>
              <w:spacing w:after="0" w:line="240" w:lineRule="auto"/>
            </w:pPr>
            <w:r>
              <w:rPr>
                <w:sz w:val="17"/>
              </w:rPr>
              <w:t>The system shall allow a support agent to start a return request (P25) or cancel an undispatched line (P24) on the shopper's behalf from an issue, recording it in the issue thread.</w:t>
            </w:r>
          </w:p>
        </w:tc>
        <w:tc>
          <w:tcPr>
            <w:tcW w:w="794" w:type="dxa"/>
          </w:tcPr>
          <w:p w14:paraId="77823CC3" w14:textId="77777777" w:rsidR="00513AC5" w:rsidRDefault="00000000">
            <w:pPr>
              <w:spacing w:after="0" w:line="240" w:lineRule="auto"/>
            </w:pPr>
            <w:r>
              <w:rPr>
                <w:sz w:val="17"/>
              </w:rPr>
              <w:t>Should</w:t>
            </w:r>
          </w:p>
        </w:tc>
        <w:tc>
          <w:tcPr>
            <w:tcW w:w="624" w:type="dxa"/>
          </w:tcPr>
          <w:p w14:paraId="5A620EA2" w14:textId="77777777" w:rsidR="00513AC5" w:rsidRDefault="00000000">
            <w:pPr>
              <w:spacing w:after="0" w:line="240" w:lineRule="auto"/>
            </w:pPr>
            <w:r>
              <w:rPr>
                <w:sz w:val="17"/>
              </w:rPr>
              <w:t>T</w:t>
            </w:r>
          </w:p>
        </w:tc>
        <w:tc>
          <w:tcPr>
            <w:tcW w:w="964" w:type="dxa"/>
          </w:tcPr>
          <w:p w14:paraId="7ED83830" w14:textId="77777777" w:rsidR="00513AC5" w:rsidRDefault="00000000">
            <w:pPr>
              <w:spacing w:after="0" w:line="240" w:lineRule="auto"/>
            </w:pPr>
            <w:r>
              <w:rPr>
                <w:sz w:val="17"/>
              </w:rPr>
              <w:t>P22, P24, P25</w:t>
            </w:r>
          </w:p>
        </w:tc>
      </w:tr>
    </w:tbl>
    <w:p w14:paraId="6E8770CF" w14:textId="77777777" w:rsidR="00513AC5" w:rsidRDefault="00513AC5">
      <w:pPr>
        <w:spacing w:after="80"/>
      </w:pPr>
    </w:p>
    <w:p w14:paraId="5CFF98DA" w14:textId="77777777" w:rsidR="00513AC5" w:rsidRDefault="00000000">
      <w:pPr>
        <w:pStyle w:val="Heading2"/>
      </w:pPr>
      <w:bookmarkStart w:id="67" w:name="_Toc243598405"/>
      <w:r>
        <w:t>7.10 Account, addresses, payment cards and access (ACC)</w:t>
      </w:r>
      <w:bookmarkEnd w:id="67"/>
    </w:p>
    <w:p w14:paraId="5497D383" w14:textId="77777777" w:rsidR="00513AC5" w:rsidRDefault="00000000">
      <w:r>
        <w:t>The shopper's account, account book and the registration, sign-in, password and sign-out journeys.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5639FC9C" w14:textId="77777777">
        <w:trPr>
          <w:tblHeader/>
          <w:jc w:val="center"/>
        </w:trPr>
        <w:tc>
          <w:tcPr>
            <w:tcW w:w="1191" w:type="dxa"/>
            <w:shd w:val="clear" w:color="auto" w:fill="6B1B26"/>
          </w:tcPr>
          <w:p w14:paraId="5F9A2D24" w14:textId="77777777" w:rsidR="00513AC5" w:rsidRDefault="00000000">
            <w:pPr>
              <w:keepNext/>
              <w:spacing w:after="0"/>
            </w:pPr>
            <w:r>
              <w:rPr>
                <w:b/>
                <w:color w:val="FFFFFF"/>
                <w:sz w:val="17"/>
              </w:rPr>
              <w:t>ID</w:t>
            </w:r>
          </w:p>
        </w:tc>
        <w:tc>
          <w:tcPr>
            <w:tcW w:w="5443" w:type="dxa"/>
            <w:shd w:val="clear" w:color="auto" w:fill="6B1B26"/>
          </w:tcPr>
          <w:p w14:paraId="38C2B524" w14:textId="77777777" w:rsidR="00513AC5" w:rsidRDefault="00000000">
            <w:pPr>
              <w:keepNext/>
              <w:spacing w:after="0"/>
            </w:pPr>
            <w:r>
              <w:rPr>
                <w:b/>
                <w:color w:val="FFFFFF"/>
                <w:sz w:val="17"/>
              </w:rPr>
              <w:t>Requirement</w:t>
            </w:r>
          </w:p>
        </w:tc>
        <w:tc>
          <w:tcPr>
            <w:tcW w:w="794" w:type="dxa"/>
            <w:shd w:val="clear" w:color="auto" w:fill="6B1B26"/>
          </w:tcPr>
          <w:p w14:paraId="20ABF19C" w14:textId="77777777" w:rsidR="00513AC5" w:rsidRDefault="00000000">
            <w:pPr>
              <w:keepNext/>
              <w:spacing w:after="0"/>
            </w:pPr>
            <w:r>
              <w:rPr>
                <w:b/>
                <w:color w:val="FFFFFF"/>
                <w:sz w:val="17"/>
              </w:rPr>
              <w:t>Priority</w:t>
            </w:r>
          </w:p>
        </w:tc>
        <w:tc>
          <w:tcPr>
            <w:tcW w:w="624" w:type="dxa"/>
            <w:shd w:val="clear" w:color="auto" w:fill="6B1B26"/>
          </w:tcPr>
          <w:p w14:paraId="7F60A4BE" w14:textId="77777777" w:rsidR="00513AC5" w:rsidRDefault="00000000">
            <w:pPr>
              <w:keepNext/>
              <w:spacing w:after="0"/>
            </w:pPr>
            <w:r>
              <w:rPr>
                <w:b/>
                <w:color w:val="FFFFFF"/>
                <w:sz w:val="17"/>
              </w:rPr>
              <w:t>Verif.</w:t>
            </w:r>
          </w:p>
        </w:tc>
        <w:tc>
          <w:tcPr>
            <w:tcW w:w="964" w:type="dxa"/>
            <w:shd w:val="clear" w:color="auto" w:fill="6B1B26"/>
          </w:tcPr>
          <w:p w14:paraId="399CFA45" w14:textId="77777777" w:rsidR="00513AC5" w:rsidRDefault="00000000">
            <w:pPr>
              <w:keepNext/>
              <w:spacing w:after="0"/>
            </w:pPr>
            <w:r>
              <w:rPr>
                <w:b/>
                <w:color w:val="FFFFFF"/>
                <w:sz w:val="17"/>
              </w:rPr>
              <w:t>Process</w:t>
            </w:r>
          </w:p>
        </w:tc>
      </w:tr>
      <w:tr w:rsidR="00513AC5" w14:paraId="3992C3EE" w14:textId="77777777">
        <w:trPr>
          <w:cantSplit/>
          <w:jc w:val="center"/>
        </w:trPr>
        <w:tc>
          <w:tcPr>
            <w:tcW w:w="1191" w:type="dxa"/>
            <w:shd w:val="clear" w:color="auto" w:fill="F3E7E9"/>
          </w:tcPr>
          <w:p w14:paraId="099CDAD2" w14:textId="77777777" w:rsidR="00513AC5" w:rsidRDefault="00000000">
            <w:pPr>
              <w:spacing w:after="0" w:line="240" w:lineRule="auto"/>
            </w:pPr>
            <w:r>
              <w:rPr>
                <w:b/>
                <w:sz w:val="17"/>
              </w:rPr>
              <w:t>FR-ACC-001</w:t>
            </w:r>
          </w:p>
        </w:tc>
        <w:tc>
          <w:tcPr>
            <w:tcW w:w="5443" w:type="dxa"/>
          </w:tcPr>
          <w:p w14:paraId="61835E36" w14:textId="77777777" w:rsidR="00513AC5" w:rsidRDefault="00000000">
            <w:pPr>
              <w:spacing w:after="0" w:line="240" w:lineRule="auto"/>
            </w:pPr>
            <w:r>
              <w:rPr>
                <w:sz w:val="17"/>
              </w:rPr>
              <w:t>The system shall provide an account overview with the shopper's name, email address, member-since date and most recent orders, and access to their orders, wish list, addresses, payment cards, customer-service issues and seller account.</w:t>
            </w:r>
          </w:p>
        </w:tc>
        <w:tc>
          <w:tcPr>
            <w:tcW w:w="794" w:type="dxa"/>
          </w:tcPr>
          <w:p w14:paraId="07C2391A" w14:textId="77777777" w:rsidR="00513AC5" w:rsidRDefault="00000000">
            <w:pPr>
              <w:spacing w:after="0" w:line="240" w:lineRule="auto"/>
            </w:pPr>
            <w:r>
              <w:rPr>
                <w:sz w:val="17"/>
              </w:rPr>
              <w:t>Should</w:t>
            </w:r>
          </w:p>
        </w:tc>
        <w:tc>
          <w:tcPr>
            <w:tcW w:w="624" w:type="dxa"/>
          </w:tcPr>
          <w:p w14:paraId="41155B1C" w14:textId="77777777" w:rsidR="00513AC5" w:rsidRDefault="00000000">
            <w:pPr>
              <w:spacing w:after="0" w:line="240" w:lineRule="auto"/>
            </w:pPr>
            <w:r>
              <w:rPr>
                <w:sz w:val="17"/>
              </w:rPr>
              <w:t>D</w:t>
            </w:r>
          </w:p>
        </w:tc>
        <w:tc>
          <w:tcPr>
            <w:tcW w:w="964" w:type="dxa"/>
          </w:tcPr>
          <w:p w14:paraId="6B5511A4" w14:textId="77777777" w:rsidR="00513AC5" w:rsidRDefault="00000000">
            <w:pPr>
              <w:spacing w:after="0" w:line="240" w:lineRule="auto"/>
            </w:pPr>
            <w:r>
              <w:rPr>
                <w:sz w:val="17"/>
              </w:rPr>
              <w:t>P07</w:t>
            </w:r>
          </w:p>
        </w:tc>
      </w:tr>
      <w:tr w:rsidR="00513AC5" w14:paraId="0980252D" w14:textId="77777777">
        <w:trPr>
          <w:cantSplit/>
          <w:jc w:val="center"/>
        </w:trPr>
        <w:tc>
          <w:tcPr>
            <w:tcW w:w="1191" w:type="dxa"/>
            <w:shd w:val="clear" w:color="auto" w:fill="F3E7E9"/>
          </w:tcPr>
          <w:p w14:paraId="4E7344F9" w14:textId="77777777" w:rsidR="00513AC5" w:rsidRDefault="00000000">
            <w:pPr>
              <w:spacing w:after="0" w:line="240" w:lineRule="auto"/>
            </w:pPr>
            <w:r>
              <w:rPr>
                <w:b/>
                <w:sz w:val="17"/>
              </w:rPr>
              <w:t>FR-ACC-002</w:t>
            </w:r>
          </w:p>
        </w:tc>
        <w:tc>
          <w:tcPr>
            <w:tcW w:w="5443" w:type="dxa"/>
            <w:shd w:val="clear" w:color="auto" w:fill="F7F7F7"/>
          </w:tcPr>
          <w:p w14:paraId="3729D12F" w14:textId="77777777" w:rsidR="00513AC5" w:rsidRDefault="00000000">
            <w:pPr>
              <w:spacing w:after="0" w:line="240" w:lineRule="auto"/>
            </w:pPr>
            <w:r>
              <w:rPr>
                <w:sz w:val="17"/>
              </w:rPr>
              <w:t>The system shall provide the saved delivery addresses with label, recipient, address lines, city, postcode, country and an indication of the default address.</w:t>
            </w:r>
          </w:p>
        </w:tc>
        <w:tc>
          <w:tcPr>
            <w:tcW w:w="794" w:type="dxa"/>
            <w:shd w:val="clear" w:color="auto" w:fill="F7F7F7"/>
          </w:tcPr>
          <w:p w14:paraId="5A4AD1E9" w14:textId="77777777" w:rsidR="00513AC5" w:rsidRDefault="00000000">
            <w:pPr>
              <w:spacing w:after="0" w:line="240" w:lineRule="auto"/>
            </w:pPr>
            <w:r>
              <w:rPr>
                <w:sz w:val="17"/>
              </w:rPr>
              <w:t>Must</w:t>
            </w:r>
          </w:p>
        </w:tc>
        <w:tc>
          <w:tcPr>
            <w:tcW w:w="624" w:type="dxa"/>
            <w:shd w:val="clear" w:color="auto" w:fill="F7F7F7"/>
          </w:tcPr>
          <w:p w14:paraId="0363CFAF" w14:textId="77777777" w:rsidR="00513AC5" w:rsidRDefault="00000000">
            <w:pPr>
              <w:spacing w:after="0" w:line="240" w:lineRule="auto"/>
            </w:pPr>
            <w:r>
              <w:rPr>
                <w:sz w:val="17"/>
              </w:rPr>
              <w:t>D</w:t>
            </w:r>
          </w:p>
        </w:tc>
        <w:tc>
          <w:tcPr>
            <w:tcW w:w="964" w:type="dxa"/>
            <w:shd w:val="clear" w:color="auto" w:fill="F7F7F7"/>
          </w:tcPr>
          <w:p w14:paraId="27231F9A" w14:textId="77777777" w:rsidR="00513AC5" w:rsidRDefault="00000000">
            <w:pPr>
              <w:spacing w:after="0" w:line="240" w:lineRule="auto"/>
            </w:pPr>
            <w:r>
              <w:rPr>
                <w:sz w:val="17"/>
              </w:rPr>
              <w:t>P07</w:t>
            </w:r>
          </w:p>
        </w:tc>
      </w:tr>
      <w:tr w:rsidR="00513AC5" w14:paraId="2E1E2DD3" w14:textId="77777777">
        <w:trPr>
          <w:cantSplit/>
          <w:jc w:val="center"/>
        </w:trPr>
        <w:tc>
          <w:tcPr>
            <w:tcW w:w="1191" w:type="dxa"/>
            <w:shd w:val="clear" w:color="auto" w:fill="F3E7E9"/>
          </w:tcPr>
          <w:p w14:paraId="141ED4BD" w14:textId="77777777" w:rsidR="00513AC5" w:rsidRDefault="00000000">
            <w:pPr>
              <w:spacing w:after="0" w:line="240" w:lineRule="auto"/>
            </w:pPr>
            <w:r>
              <w:rPr>
                <w:b/>
                <w:sz w:val="17"/>
              </w:rPr>
              <w:t>FR-ACC-003</w:t>
            </w:r>
          </w:p>
        </w:tc>
        <w:tc>
          <w:tcPr>
            <w:tcW w:w="5443" w:type="dxa"/>
          </w:tcPr>
          <w:p w14:paraId="7DD422A2" w14:textId="77777777" w:rsidR="00513AC5" w:rsidRDefault="00000000">
            <w:pPr>
              <w:spacing w:after="0" w:line="240" w:lineRule="auto"/>
            </w:pPr>
            <w:r>
              <w:rPr>
                <w:sz w:val="17"/>
              </w:rPr>
              <w:t>The system shall allow the shopper to add a delivery address and optionally make it the default.</w:t>
            </w:r>
          </w:p>
        </w:tc>
        <w:tc>
          <w:tcPr>
            <w:tcW w:w="794" w:type="dxa"/>
          </w:tcPr>
          <w:p w14:paraId="4E41A819" w14:textId="77777777" w:rsidR="00513AC5" w:rsidRDefault="00000000">
            <w:pPr>
              <w:spacing w:after="0" w:line="240" w:lineRule="auto"/>
            </w:pPr>
            <w:r>
              <w:rPr>
                <w:sz w:val="17"/>
              </w:rPr>
              <w:t>Must</w:t>
            </w:r>
          </w:p>
        </w:tc>
        <w:tc>
          <w:tcPr>
            <w:tcW w:w="624" w:type="dxa"/>
          </w:tcPr>
          <w:p w14:paraId="47DA9BAD" w14:textId="77777777" w:rsidR="00513AC5" w:rsidRDefault="00000000">
            <w:pPr>
              <w:spacing w:after="0" w:line="240" w:lineRule="auto"/>
            </w:pPr>
            <w:r>
              <w:rPr>
                <w:sz w:val="17"/>
              </w:rPr>
              <w:t>T</w:t>
            </w:r>
          </w:p>
        </w:tc>
        <w:tc>
          <w:tcPr>
            <w:tcW w:w="964" w:type="dxa"/>
          </w:tcPr>
          <w:p w14:paraId="28931876" w14:textId="77777777" w:rsidR="00513AC5" w:rsidRDefault="00000000">
            <w:pPr>
              <w:spacing w:after="0" w:line="240" w:lineRule="auto"/>
            </w:pPr>
            <w:r>
              <w:rPr>
                <w:sz w:val="17"/>
              </w:rPr>
              <w:t>P07</w:t>
            </w:r>
          </w:p>
        </w:tc>
      </w:tr>
      <w:tr w:rsidR="00513AC5" w14:paraId="72F922DE" w14:textId="77777777">
        <w:trPr>
          <w:cantSplit/>
          <w:jc w:val="center"/>
        </w:trPr>
        <w:tc>
          <w:tcPr>
            <w:tcW w:w="1191" w:type="dxa"/>
            <w:shd w:val="clear" w:color="auto" w:fill="F3E7E9"/>
          </w:tcPr>
          <w:p w14:paraId="56D0D204" w14:textId="77777777" w:rsidR="00513AC5" w:rsidRDefault="00000000">
            <w:pPr>
              <w:spacing w:after="0" w:line="240" w:lineRule="auto"/>
            </w:pPr>
            <w:r>
              <w:rPr>
                <w:b/>
                <w:sz w:val="17"/>
              </w:rPr>
              <w:t>FR-ACC-004</w:t>
            </w:r>
          </w:p>
        </w:tc>
        <w:tc>
          <w:tcPr>
            <w:tcW w:w="5443" w:type="dxa"/>
            <w:shd w:val="clear" w:color="auto" w:fill="F7F7F7"/>
          </w:tcPr>
          <w:p w14:paraId="2415BF8B" w14:textId="77777777" w:rsidR="00513AC5" w:rsidRDefault="00000000">
            <w:pPr>
              <w:spacing w:after="0" w:line="240" w:lineRule="auto"/>
            </w:pPr>
            <w:r>
              <w:rPr>
                <w:sz w:val="17"/>
              </w:rPr>
              <w:t>The system shall allow the shopper to edit a saved delivery address.</w:t>
            </w:r>
          </w:p>
        </w:tc>
        <w:tc>
          <w:tcPr>
            <w:tcW w:w="794" w:type="dxa"/>
            <w:shd w:val="clear" w:color="auto" w:fill="F7F7F7"/>
          </w:tcPr>
          <w:p w14:paraId="7161F409" w14:textId="77777777" w:rsidR="00513AC5" w:rsidRDefault="00000000">
            <w:pPr>
              <w:spacing w:after="0" w:line="240" w:lineRule="auto"/>
            </w:pPr>
            <w:r>
              <w:rPr>
                <w:sz w:val="17"/>
              </w:rPr>
              <w:t>Must</w:t>
            </w:r>
          </w:p>
        </w:tc>
        <w:tc>
          <w:tcPr>
            <w:tcW w:w="624" w:type="dxa"/>
            <w:shd w:val="clear" w:color="auto" w:fill="F7F7F7"/>
          </w:tcPr>
          <w:p w14:paraId="55DBF47B" w14:textId="77777777" w:rsidR="00513AC5" w:rsidRDefault="00000000">
            <w:pPr>
              <w:spacing w:after="0" w:line="240" w:lineRule="auto"/>
            </w:pPr>
            <w:r>
              <w:rPr>
                <w:sz w:val="17"/>
              </w:rPr>
              <w:t>T</w:t>
            </w:r>
          </w:p>
        </w:tc>
        <w:tc>
          <w:tcPr>
            <w:tcW w:w="964" w:type="dxa"/>
            <w:shd w:val="clear" w:color="auto" w:fill="F7F7F7"/>
          </w:tcPr>
          <w:p w14:paraId="723EEC38" w14:textId="77777777" w:rsidR="00513AC5" w:rsidRDefault="00000000">
            <w:pPr>
              <w:spacing w:after="0" w:line="240" w:lineRule="auto"/>
            </w:pPr>
            <w:r>
              <w:rPr>
                <w:sz w:val="17"/>
              </w:rPr>
              <w:t>P07</w:t>
            </w:r>
          </w:p>
        </w:tc>
      </w:tr>
      <w:tr w:rsidR="00513AC5" w14:paraId="484597E3" w14:textId="77777777">
        <w:trPr>
          <w:cantSplit/>
          <w:jc w:val="center"/>
        </w:trPr>
        <w:tc>
          <w:tcPr>
            <w:tcW w:w="1191" w:type="dxa"/>
            <w:shd w:val="clear" w:color="auto" w:fill="F3E7E9"/>
          </w:tcPr>
          <w:p w14:paraId="5ABB88AC" w14:textId="77777777" w:rsidR="00513AC5" w:rsidRDefault="00000000">
            <w:pPr>
              <w:spacing w:after="0" w:line="240" w:lineRule="auto"/>
            </w:pPr>
            <w:r>
              <w:rPr>
                <w:b/>
                <w:sz w:val="17"/>
              </w:rPr>
              <w:t>FR-ACC-005</w:t>
            </w:r>
          </w:p>
        </w:tc>
        <w:tc>
          <w:tcPr>
            <w:tcW w:w="5443" w:type="dxa"/>
          </w:tcPr>
          <w:p w14:paraId="67770938" w14:textId="77777777" w:rsidR="00513AC5" w:rsidRDefault="00000000">
            <w:pPr>
              <w:spacing w:after="0" w:line="240" w:lineRule="auto"/>
            </w:pPr>
            <w:r>
              <w:rPr>
                <w:sz w:val="17"/>
              </w:rPr>
              <w:t>The system shall allow the shopper to remove any saved delivery address except the last remaining one.</w:t>
            </w:r>
          </w:p>
        </w:tc>
        <w:tc>
          <w:tcPr>
            <w:tcW w:w="794" w:type="dxa"/>
          </w:tcPr>
          <w:p w14:paraId="5CA9A845" w14:textId="77777777" w:rsidR="00513AC5" w:rsidRDefault="00000000">
            <w:pPr>
              <w:spacing w:after="0" w:line="240" w:lineRule="auto"/>
            </w:pPr>
            <w:r>
              <w:rPr>
                <w:sz w:val="17"/>
              </w:rPr>
              <w:t>Must</w:t>
            </w:r>
          </w:p>
        </w:tc>
        <w:tc>
          <w:tcPr>
            <w:tcW w:w="624" w:type="dxa"/>
          </w:tcPr>
          <w:p w14:paraId="73A953BA" w14:textId="77777777" w:rsidR="00513AC5" w:rsidRDefault="00000000">
            <w:pPr>
              <w:spacing w:after="0" w:line="240" w:lineRule="auto"/>
            </w:pPr>
            <w:r>
              <w:rPr>
                <w:sz w:val="17"/>
              </w:rPr>
              <w:t>T</w:t>
            </w:r>
          </w:p>
        </w:tc>
        <w:tc>
          <w:tcPr>
            <w:tcW w:w="964" w:type="dxa"/>
          </w:tcPr>
          <w:p w14:paraId="41FDFFA8" w14:textId="77777777" w:rsidR="00513AC5" w:rsidRDefault="00000000">
            <w:pPr>
              <w:spacing w:after="0" w:line="240" w:lineRule="auto"/>
            </w:pPr>
            <w:r>
              <w:rPr>
                <w:sz w:val="17"/>
              </w:rPr>
              <w:t>P07</w:t>
            </w:r>
          </w:p>
        </w:tc>
      </w:tr>
      <w:tr w:rsidR="00513AC5" w14:paraId="660CA9F4" w14:textId="77777777">
        <w:trPr>
          <w:cantSplit/>
          <w:jc w:val="center"/>
        </w:trPr>
        <w:tc>
          <w:tcPr>
            <w:tcW w:w="1191" w:type="dxa"/>
            <w:shd w:val="clear" w:color="auto" w:fill="F3E7E9"/>
          </w:tcPr>
          <w:p w14:paraId="30E0C0B9" w14:textId="77777777" w:rsidR="00513AC5" w:rsidRDefault="00000000">
            <w:pPr>
              <w:spacing w:after="0" w:line="240" w:lineRule="auto"/>
            </w:pPr>
            <w:r>
              <w:rPr>
                <w:b/>
                <w:sz w:val="17"/>
              </w:rPr>
              <w:t>FR-ACC-006</w:t>
            </w:r>
          </w:p>
        </w:tc>
        <w:tc>
          <w:tcPr>
            <w:tcW w:w="5443" w:type="dxa"/>
            <w:shd w:val="clear" w:color="auto" w:fill="F7F7F7"/>
          </w:tcPr>
          <w:p w14:paraId="394E4A35" w14:textId="77777777" w:rsidR="00513AC5" w:rsidRDefault="00000000">
            <w:pPr>
              <w:spacing w:after="0" w:line="240" w:lineRule="auto"/>
            </w:pPr>
            <w:r>
              <w:rPr>
                <w:sz w:val="17"/>
              </w:rPr>
              <w:t>The system shall allow the shopper to make any saved delivery address the default.</w:t>
            </w:r>
          </w:p>
        </w:tc>
        <w:tc>
          <w:tcPr>
            <w:tcW w:w="794" w:type="dxa"/>
            <w:shd w:val="clear" w:color="auto" w:fill="F7F7F7"/>
          </w:tcPr>
          <w:p w14:paraId="0B81944C" w14:textId="77777777" w:rsidR="00513AC5" w:rsidRDefault="00000000">
            <w:pPr>
              <w:spacing w:after="0" w:line="240" w:lineRule="auto"/>
            </w:pPr>
            <w:r>
              <w:rPr>
                <w:sz w:val="17"/>
              </w:rPr>
              <w:t>Must</w:t>
            </w:r>
          </w:p>
        </w:tc>
        <w:tc>
          <w:tcPr>
            <w:tcW w:w="624" w:type="dxa"/>
            <w:shd w:val="clear" w:color="auto" w:fill="F7F7F7"/>
          </w:tcPr>
          <w:p w14:paraId="0522CE34" w14:textId="77777777" w:rsidR="00513AC5" w:rsidRDefault="00000000">
            <w:pPr>
              <w:spacing w:after="0" w:line="240" w:lineRule="auto"/>
            </w:pPr>
            <w:r>
              <w:rPr>
                <w:sz w:val="17"/>
              </w:rPr>
              <w:t>T</w:t>
            </w:r>
          </w:p>
        </w:tc>
        <w:tc>
          <w:tcPr>
            <w:tcW w:w="964" w:type="dxa"/>
            <w:shd w:val="clear" w:color="auto" w:fill="F7F7F7"/>
          </w:tcPr>
          <w:p w14:paraId="234D42E9" w14:textId="77777777" w:rsidR="00513AC5" w:rsidRDefault="00000000">
            <w:pPr>
              <w:spacing w:after="0" w:line="240" w:lineRule="auto"/>
            </w:pPr>
            <w:r>
              <w:rPr>
                <w:sz w:val="17"/>
              </w:rPr>
              <w:t>P07</w:t>
            </w:r>
          </w:p>
        </w:tc>
      </w:tr>
      <w:tr w:rsidR="00513AC5" w14:paraId="080CB80A" w14:textId="77777777">
        <w:trPr>
          <w:cantSplit/>
          <w:jc w:val="center"/>
        </w:trPr>
        <w:tc>
          <w:tcPr>
            <w:tcW w:w="1191" w:type="dxa"/>
            <w:shd w:val="clear" w:color="auto" w:fill="F3E7E9"/>
          </w:tcPr>
          <w:p w14:paraId="0EE0D028" w14:textId="77777777" w:rsidR="00513AC5" w:rsidRDefault="00000000">
            <w:pPr>
              <w:spacing w:after="0" w:line="240" w:lineRule="auto"/>
            </w:pPr>
            <w:r>
              <w:rPr>
                <w:b/>
                <w:sz w:val="17"/>
              </w:rPr>
              <w:t>FR-ACC-007</w:t>
            </w:r>
          </w:p>
        </w:tc>
        <w:tc>
          <w:tcPr>
            <w:tcW w:w="5443" w:type="dxa"/>
          </w:tcPr>
          <w:p w14:paraId="619E5231" w14:textId="77777777" w:rsidR="00513AC5" w:rsidRDefault="00000000">
            <w:pPr>
              <w:spacing w:after="0" w:line="240" w:lineRule="auto"/>
            </w:pPr>
            <w:r>
              <w:rPr>
                <w:sz w:val="17"/>
              </w:rPr>
              <w:t>The system shall maintain a selected delivery address for the shopper, provide its city and postcode wherever delivery estimates are given, and allow it to be changed to any saved address at any time.</w:t>
            </w:r>
          </w:p>
        </w:tc>
        <w:tc>
          <w:tcPr>
            <w:tcW w:w="794" w:type="dxa"/>
          </w:tcPr>
          <w:p w14:paraId="11C3FC78" w14:textId="77777777" w:rsidR="00513AC5" w:rsidRDefault="00000000">
            <w:pPr>
              <w:spacing w:after="0" w:line="240" w:lineRule="auto"/>
            </w:pPr>
            <w:r>
              <w:rPr>
                <w:sz w:val="17"/>
              </w:rPr>
              <w:t>Should</w:t>
            </w:r>
          </w:p>
        </w:tc>
        <w:tc>
          <w:tcPr>
            <w:tcW w:w="624" w:type="dxa"/>
          </w:tcPr>
          <w:p w14:paraId="26B932D4" w14:textId="77777777" w:rsidR="00513AC5" w:rsidRDefault="00000000">
            <w:pPr>
              <w:spacing w:after="0" w:line="240" w:lineRule="auto"/>
            </w:pPr>
            <w:r>
              <w:rPr>
                <w:sz w:val="17"/>
              </w:rPr>
              <w:t>T</w:t>
            </w:r>
          </w:p>
        </w:tc>
        <w:tc>
          <w:tcPr>
            <w:tcW w:w="964" w:type="dxa"/>
          </w:tcPr>
          <w:p w14:paraId="29DFC170" w14:textId="77777777" w:rsidR="00513AC5" w:rsidRDefault="00000000">
            <w:pPr>
              <w:spacing w:after="0" w:line="240" w:lineRule="auto"/>
            </w:pPr>
            <w:r>
              <w:rPr>
                <w:sz w:val="17"/>
              </w:rPr>
              <w:t>P16, P07, P03</w:t>
            </w:r>
          </w:p>
        </w:tc>
      </w:tr>
      <w:tr w:rsidR="00513AC5" w14:paraId="5503AD2F" w14:textId="77777777">
        <w:trPr>
          <w:cantSplit/>
          <w:jc w:val="center"/>
        </w:trPr>
        <w:tc>
          <w:tcPr>
            <w:tcW w:w="1191" w:type="dxa"/>
            <w:shd w:val="clear" w:color="auto" w:fill="F3E7E9"/>
          </w:tcPr>
          <w:p w14:paraId="6AFCFCA5" w14:textId="77777777" w:rsidR="00513AC5" w:rsidRDefault="00000000">
            <w:pPr>
              <w:spacing w:after="0" w:line="240" w:lineRule="auto"/>
            </w:pPr>
            <w:r>
              <w:rPr>
                <w:b/>
                <w:sz w:val="17"/>
              </w:rPr>
              <w:t>FR-ACC-008</w:t>
            </w:r>
          </w:p>
        </w:tc>
        <w:tc>
          <w:tcPr>
            <w:tcW w:w="5443" w:type="dxa"/>
            <w:shd w:val="clear" w:color="auto" w:fill="F7F7F7"/>
          </w:tcPr>
          <w:p w14:paraId="06753BCF" w14:textId="77777777" w:rsidR="00513AC5" w:rsidRDefault="00000000">
            <w:pPr>
              <w:spacing w:after="0" w:line="240" w:lineRule="auto"/>
            </w:pPr>
            <w:r>
              <w:rPr>
                <w:sz w:val="17"/>
              </w:rPr>
              <w:t>The system shall provide the saved payment cards with brand, last four digits, expiry date, whether the card has expired, and an indication of the default card.</w:t>
            </w:r>
          </w:p>
        </w:tc>
        <w:tc>
          <w:tcPr>
            <w:tcW w:w="794" w:type="dxa"/>
            <w:shd w:val="clear" w:color="auto" w:fill="F7F7F7"/>
          </w:tcPr>
          <w:p w14:paraId="5A841D09" w14:textId="77777777" w:rsidR="00513AC5" w:rsidRDefault="00000000">
            <w:pPr>
              <w:spacing w:after="0" w:line="240" w:lineRule="auto"/>
            </w:pPr>
            <w:r>
              <w:rPr>
                <w:sz w:val="17"/>
              </w:rPr>
              <w:t>Must</w:t>
            </w:r>
          </w:p>
        </w:tc>
        <w:tc>
          <w:tcPr>
            <w:tcW w:w="624" w:type="dxa"/>
            <w:shd w:val="clear" w:color="auto" w:fill="F7F7F7"/>
          </w:tcPr>
          <w:p w14:paraId="195ABBE3" w14:textId="77777777" w:rsidR="00513AC5" w:rsidRDefault="00000000">
            <w:pPr>
              <w:spacing w:after="0" w:line="240" w:lineRule="auto"/>
            </w:pPr>
            <w:r>
              <w:rPr>
                <w:sz w:val="17"/>
              </w:rPr>
              <w:t>D</w:t>
            </w:r>
          </w:p>
        </w:tc>
        <w:tc>
          <w:tcPr>
            <w:tcW w:w="964" w:type="dxa"/>
            <w:shd w:val="clear" w:color="auto" w:fill="F7F7F7"/>
          </w:tcPr>
          <w:p w14:paraId="48E6B03B" w14:textId="77777777" w:rsidR="00513AC5" w:rsidRDefault="00000000">
            <w:pPr>
              <w:spacing w:after="0" w:line="240" w:lineRule="auto"/>
            </w:pPr>
            <w:r>
              <w:rPr>
                <w:sz w:val="17"/>
              </w:rPr>
              <w:t>P07</w:t>
            </w:r>
          </w:p>
        </w:tc>
      </w:tr>
      <w:tr w:rsidR="00513AC5" w14:paraId="5DBE6AAE" w14:textId="77777777">
        <w:trPr>
          <w:cantSplit/>
          <w:jc w:val="center"/>
        </w:trPr>
        <w:tc>
          <w:tcPr>
            <w:tcW w:w="1191" w:type="dxa"/>
            <w:shd w:val="clear" w:color="auto" w:fill="F3E7E9"/>
          </w:tcPr>
          <w:p w14:paraId="0917D78B" w14:textId="77777777" w:rsidR="00513AC5" w:rsidRDefault="00000000">
            <w:pPr>
              <w:spacing w:after="0" w:line="240" w:lineRule="auto"/>
            </w:pPr>
            <w:r>
              <w:rPr>
                <w:b/>
                <w:sz w:val="17"/>
              </w:rPr>
              <w:t>FR-ACC-009</w:t>
            </w:r>
          </w:p>
        </w:tc>
        <w:tc>
          <w:tcPr>
            <w:tcW w:w="5443" w:type="dxa"/>
          </w:tcPr>
          <w:p w14:paraId="72B49F73" w14:textId="77777777" w:rsidR="00513AC5" w:rsidRDefault="00000000">
            <w:pPr>
              <w:spacing w:after="0" w:line="240" w:lineRule="auto"/>
            </w:pPr>
            <w:r>
              <w:rPr>
                <w:sz w:val="17"/>
              </w:rPr>
              <w:t>The system shall allow the shopper to add a payment card by giving its number and expiry date, and optionally make it the default (FR-PAY-001).</w:t>
            </w:r>
          </w:p>
        </w:tc>
        <w:tc>
          <w:tcPr>
            <w:tcW w:w="794" w:type="dxa"/>
          </w:tcPr>
          <w:p w14:paraId="1655E236" w14:textId="77777777" w:rsidR="00513AC5" w:rsidRDefault="00000000">
            <w:pPr>
              <w:spacing w:after="0" w:line="240" w:lineRule="auto"/>
            </w:pPr>
            <w:r>
              <w:rPr>
                <w:sz w:val="17"/>
              </w:rPr>
              <w:t>Must</w:t>
            </w:r>
          </w:p>
        </w:tc>
        <w:tc>
          <w:tcPr>
            <w:tcW w:w="624" w:type="dxa"/>
          </w:tcPr>
          <w:p w14:paraId="77D3E697" w14:textId="77777777" w:rsidR="00513AC5" w:rsidRDefault="00000000">
            <w:pPr>
              <w:spacing w:after="0" w:line="240" w:lineRule="auto"/>
            </w:pPr>
            <w:r>
              <w:rPr>
                <w:sz w:val="17"/>
              </w:rPr>
              <w:t>T</w:t>
            </w:r>
          </w:p>
        </w:tc>
        <w:tc>
          <w:tcPr>
            <w:tcW w:w="964" w:type="dxa"/>
          </w:tcPr>
          <w:p w14:paraId="174218CF" w14:textId="77777777" w:rsidR="00513AC5" w:rsidRDefault="00000000">
            <w:pPr>
              <w:spacing w:after="0" w:line="240" w:lineRule="auto"/>
            </w:pPr>
            <w:r>
              <w:rPr>
                <w:sz w:val="17"/>
              </w:rPr>
              <w:t>P07</w:t>
            </w:r>
          </w:p>
        </w:tc>
      </w:tr>
      <w:tr w:rsidR="00513AC5" w14:paraId="01A9DCFE" w14:textId="77777777">
        <w:trPr>
          <w:cantSplit/>
          <w:jc w:val="center"/>
        </w:trPr>
        <w:tc>
          <w:tcPr>
            <w:tcW w:w="1191" w:type="dxa"/>
            <w:shd w:val="clear" w:color="auto" w:fill="F3E7E9"/>
          </w:tcPr>
          <w:p w14:paraId="6D0F78DD" w14:textId="77777777" w:rsidR="00513AC5" w:rsidRDefault="00000000">
            <w:pPr>
              <w:spacing w:after="0" w:line="240" w:lineRule="auto"/>
            </w:pPr>
            <w:r>
              <w:rPr>
                <w:b/>
                <w:sz w:val="17"/>
              </w:rPr>
              <w:t>FR-ACC-010</w:t>
            </w:r>
          </w:p>
        </w:tc>
        <w:tc>
          <w:tcPr>
            <w:tcW w:w="5443" w:type="dxa"/>
            <w:shd w:val="clear" w:color="auto" w:fill="F7F7F7"/>
          </w:tcPr>
          <w:p w14:paraId="059CA675" w14:textId="77777777" w:rsidR="00513AC5" w:rsidRDefault="00000000">
            <w:pPr>
              <w:spacing w:after="0" w:line="240" w:lineRule="auto"/>
            </w:pPr>
            <w:r>
              <w:rPr>
                <w:sz w:val="17"/>
              </w:rPr>
              <w:t>The system shall allow the shopper to remove any saved card except the last remaining one.</w:t>
            </w:r>
          </w:p>
        </w:tc>
        <w:tc>
          <w:tcPr>
            <w:tcW w:w="794" w:type="dxa"/>
            <w:shd w:val="clear" w:color="auto" w:fill="F7F7F7"/>
          </w:tcPr>
          <w:p w14:paraId="65AA86D5" w14:textId="77777777" w:rsidR="00513AC5" w:rsidRDefault="00000000">
            <w:pPr>
              <w:spacing w:after="0" w:line="240" w:lineRule="auto"/>
            </w:pPr>
            <w:r>
              <w:rPr>
                <w:sz w:val="17"/>
              </w:rPr>
              <w:t>Must</w:t>
            </w:r>
          </w:p>
        </w:tc>
        <w:tc>
          <w:tcPr>
            <w:tcW w:w="624" w:type="dxa"/>
            <w:shd w:val="clear" w:color="auto" w:fill="F7F7F7"/>
          </w:tcPr>
          <w:p w14:paraId="5A037949" w14:textId="77777777" w:rsidR="00513AC5" w:rsidRDefault="00000000">
            <w:pPr>
              <w:spacing w:after="0" w:line="240" w:lineRule="auto"/>
            </w:pPr>
            <w:r>
              <w:rPr>
                <w:sz w:val="17"/>
              </w:rPr>
              <w:t>T</w:t>
            </w:r>
          </w:p>
        </w:tc>
        <w:tc>
          <w:tcPr>
            <w:tcW w:w="964" w:type="dxa"/>
            <w:shd w:val="clear" w:color="auto" w:fill="F7F7F7"/>
          </w:tcPr>
          <w:p w14:paraId="5250D28A" w14:textId="77777777" w:rsidR="00513AC5" w:rsidRDefault="00000000">
            <w:pPr>
              <w:spacing w:after="0" w:line="240" w:lineRule="auto"/>
            </w:pPr>
            <w:r>
              <w:rPr>
                <w:sz w:val="17"/>
              </w:rPr>
              <w:t>P07</w:t>
            </w:r>
          </w:p>
        </w:tc>
      </w:tr>
      <w:tr w:rsidR="00513AC5" w14:paraId="7B326F7D" w14:textId="77777777">
        <w:trPr>
          <w:cantSplit/>
          <w:jc w:val="center"/>
        </w:trPr>
        <w:tc>
          <w:tcPr>
            <w:tcW w:w="1191" w:type="dxa"/>
            <w:shd w:val="clear" w:color="auto" w:fill="F3E7E9"/>
          </w:tcPr>
          <w:p w14:paraId="6C8F9C1E" w14:textId="77777777" w:rsidR="00513AC5" w:rsidRDefault="00000000">
            <w:pPr>
              <w:spacing w:after="0" w:line="240" w:lineRule="auto"/>
            </w:pPr>
            <w:r>
              <w:rPr>
                <w:b/>
                <w:sz w:val="17"/>
              </w:rPr>
              <w:t>FR-ACC-011</w:t>
            </w:r>
          </w:p>
        </w:tc>
        <w:tc>
          <w:tcPr>
            <w:tcW w:w="5443" w:type="dxa"/>
          </w:tcPr>
          <w:p w14:paraId="5C650C4E" w14:textId="77777777" w:rsidR="00513AC5" w:rsidRDefault="00000000">
            <w:pPr>
              <w:spacing w:after="0" w:line="240" w:lineRule="auto"/>
            </w:pPr>
            <w:r>
              <w:rPr>
                <w:sz w:val="17"/>
              </w:rPr>
              <w:t>The system shall allow the shopper to make any saved card that is not expired the default.</w:t>
            </w:r>
          </w:p>
        </w:tc>
        <w:tc>
          <w:tcPr>
            <w:tcW w:w="794" w:type="dxa"/>
          </w:tcPr>
          <w:p w14:paraId="2B95F6D0" w14:textId="77777777" w:rsidR="00513AC5" w:rsidRDefault="00000000">
            <w:pPr>
              <w:spacing w:after="0" w:line="240" w:lineRule="auto"/>
            </w:pPr>
            <w:r>
              <w:rPr>
                <w:sz w:val="17"/>
              </w:rPr>
              <w:t>Must</w:t>
            </w:r>
          </w:p>
        </w:tc>
        <w:tc>
          <w:tcPr>
            <w:tcW w:w="624" w:type="dxa"/>
          </w:tcPr>
          <w:p w14:paraId="332A414F" w14:textId="77777777" w:rsidR="00513AC5" w:rsidRDefault="00000000">
            <w:pPr>
              <w:spacing w:after="0" w:line="240" w:lineRule="auto"/>
            </w:pPr>
            <w:r>
              <w:rPr>
                <w:sz w:val="17"/>
              </w:rPr>
              <w:t>T</w:t>
            </w:r>
          </w:p>
        </w:tc>
        <w:tc>
          <w:tcPr>
            <w:tcW w:w="964" w:type="dxa"/>
          </w:tcPr>
          <w:p w14:paraId="771852EE" w14:textId="77777777" w:rsidR="00513AC5" w:rsidRDefault="00000000">
            <w:pPr>
              <w:spacing w:after="0" w:line="240" w:lineRule="auto"/>
            </w:pPr>
            <w:r>
              <w:rPr>
                <w:sz w:val="17"/>
              </w:rPr>
              <w:t>P07</w:t>
            </w:r>
          </w:p>
        </w:tc>
      </w:tr>
      <w:tr w:rsidR="00513AC5" w14:paraId="0E3EF328" w14:textId="77777777">
        <w:trPr>
          <w:cantSplit/>
          <w:jc w:val="center"/>
        </w:trPr>
        <w:tc>
          <w:tcPr>
            <w:tcW w:w="1191" w:type="dxa"/>
            <w:shd w:val="clear" w:color="auto" w:fill="F3E7E9"/>
          </w:tcPr>
          <w:p w14:paraId="58EC1880" w14:textId="77777777" w:rsidR="00513AC5" w:rsidRDefault="00000000">
            <w:pPr>
              <w:spacing w:after="0" w:line="240" w:lineRule="auto"/>
            </w:pPr>
            <w:r>
              <w:rPr>
                <w:b/>
                <w:sz w:val="17"/>
              </w:rPr>
              <w:t>FR-ACC-012</w:t>
            </w:r>
          </w:p>
        </w:tc>
        <w:tc>
          <w:tcPr>
            <w:tcW w:w="5443" w:type="dxa"/>
            <w:shd w:val="clear" w:color="auto" w:fill="F7F7F7"/>
          </w:tcPr>
          <w:p w14:paraId="7474DDB5" w14:textId="77777777" w:rsidR="00513AC5" w:rsidRDefault="00000000">
            <w:pPr>
              <w:spacing w:after="0" w:line="240" w:lineRule="auto"/>
            </w:pPr>
            <w:r>
              <w:rPr>
                <w:sz w:val="17"/>
              </w:rPr>
              <w:t xml:space="preserve">The system shall record the products a signed-in shopper views and provide their most recently viewed products. </w:t>
            </w:r>
            <w:r>
              <w:rPr>
                <w:i/>
                <w:color w:val="555555"/>
                <w:sz w:val="16"/>
              </w:rPr>
              <w:t>To be confirmed - Q-18</w:t>
            </w:r>
          </w:p>
        </w:tc>
        <w:tc>
          <w:tcPr>
            <w:tcW w:w="794" w:type="dxa"/>
            <w:shd w:val="clear" w:color="auto" w:fill="F7F7F7"/>
          </w:tcPr>
          <w:p w14:paraId="426A6895" w14:textId="77777777" w:rsidR="00513AC5" w:rsidRDefault="00000000">
            <w:pPr>
              <w:spacing w:after="0" w:line="240" w:lineRule="auto"/>
            </w:pPr>
            <w:r>
              <w:rPr>
                <w:sz w:val="17"/>
              </w:rPr>
              <w:t>Could</w:t>
            </w:r>
          </w:p>
        </w:tc>
        <w:tc>
          <w:tcPr>
            <w:tcW w:w="624" w:type="dxa"/>
            <w:shd w:val="clear" w:color="auto" w:fill="F7F7F7"/>
          </w:tcPr>
          <w:p w14:paraId="073AF17A" w14:textId="77777777" w:rsidR="00513AC5" w:rsidRDefault="00000000">
            <w:pPr>
              <w:spacing w:after="0" w:line="240" w:lineRule="auto"/>
            </w:pPr>
            <w:r>
              <w:rPr>
                <w:sz w:val="17"/>
              </w:rPr>
              <w:t>T</w:t>
            </w:r>
          </w:p>
        </w:tc>
        <w:tc>
          <w:tcPr>
            <w:tcW w:w="964" w:type="dxa"/>
            <w:shd w:val="clear" w:color="auto" w:fill="F7F7F7"/>
          </w:tcPr>
          <w:p w14:paraId="7B4E8486" w14:textId="77777777" w:rsidR="00513AC5" w:rsidRDefault="00000000">
            <w:pPr>
              <w:spacing w:after="0" w:line="240" w:lineRule="auto"/>
            </w:pPr>
            <w:r>
              <w:rPr>
                <w:sz w:val="17"/>
              </w:rPr>
              <w:t>P01</w:t>
            </w:r>
          </w:p>
        </w:tc>
      </w:tr>
      <w:tr w:rsidR="00513AC5" w14:paraId="5786DC2C" w14:textId="77777777">
        <w:trPr>
          <w:cantSplit/>
          <w:jc w:val="center"/>
        </w:trPr>
        <w:tc>
          <w:tcPr>
            <w:tcW w:w="1191" w:type="dxa"/>
            <w:shd w:val="clear" w:color="auto" w:fill="F3E7E9"/>
          </w:tcPr>
          <w:p w14:paraId="2002FD5B" w14:textId="77777777" w:rsidR="00513AC5" w:rsidRDefault="00000000">
            <w:pPr>
              <w:spacing w:after="0" w:line="240" w:lineRule="auto"/>
            </w:pPr>
            <w:r>
              <w:rPr>
                <w:b/>
                <w:sz w:val="17"/>
              </w:rPr>
              <w:t>FR-ACC-013</w:t>
            </w:r>
          </w:p>
        </w:tc>
        <w:tc>
          <w:tcPr>
            <w:tcW w:w="5443" w:type="dxa"/>
          </w:tcPr>
          <w:p w14:paraId="2DBE4BE6" w14:textId="77777777" w:rsidR="00513AC5" w:rsidRDefault="00000000">
            <w:pPr>
              <w:spacing w:after="0" w:line="240" w:lineRule="auto"/>
            </w:pPr>
            <w:r>
              <w:rPr>
                <w:sz w:val="17"/>
              </w:rPr>
              <w:t>The system shall authenticate a registered shopper by email address or mobile number and password, and start a signed-in session.</w:t>
            </w:r>
          </w:p>
        </w:tc>
        <w:tc>
          <w:tcPr>
            <w:tcW w:w="794" w:type="dxa"/>
          </w:tcPr>
          <w:p w14:paraId="78728719" w14:textId="77777777" w:rsidR="00513AC5" w:rsidRDefault="00000000">
            <w:pPr>
              <w:spacing w:after="0" w:line="240" w:lineRule="auto"/>
            </w:pPr>
            <w:r>
              <w:rPr>
                <w:sz w:val="17"/>
              </w:rPr>
              <w:t>Must</w:t>
            </w:r>
          </w:p>
        </w:tc>
        <w:tc>
          <w:tcPr>
            <w:tcW w:w="624" w:type="dxa"/>
          </w:tcPr>
          <w:p w14:paraId="5CB5D466" w14:textId="77777777" w:rsidR="00513AC5" w:rsidRDefault="00000000">
            <w:pPr>
              <w:spacing w:after="0" w:line="240" w:lineRule="auto"/>
            </w:pPr>
            <w:r>
              <w:rPr>
                <w:sz w:val="17"/>
              </w:rPr>
              <w:t>T</w:t>
            </w:r>
          </w:p>
        </w:tc>
        <w:tc>
          <w:tcPr>
            <w:tcW w:w="964" w:type="dxa"/>
          </w:tcPr>
          <w:p w14:paraId="46A232E2" w14:textId="77777777" w:rsidR="00513AC5" w:rsidRDefault="00000000">
            <w:pPr>
              <w:spacing w:after="0" w:line="240" w:lineRule="auto"/>
            </w:pPr>
            <w:r>
              <w:rPr>
                <w:sz w:val="17"/>
              </w:rPr>
              <w:t>P12</w:t>
            </w:r>
          </w:p>
        </w:tc>
      </w:tr>
      <w:tr w:rsidR="00513AC5" w14:paraId="388FDCA1" w14:textId="77777777">
        <w:trPr>
          <w:cantSplit/>
          <w:jc w:val="center"/>
        </w:trPr>
        <w:tc>
          <w:tcPr>
            <w:tcW w:w="1191" w:type="dxa"/>
            <w:shd w:val="clear" w:color="auto" w:fill="F3E7E9"/>
          </w:tcPr>
          <w:p w14:paraId="6BB9562E" w14:textId="77777777" w:rsidR="00513AC5" w:rsidRDefault="00000000">
            <w:pPr>
              <w:spacing w:after="0" w:line="240" w:lineRule="auto"/>
            </w:pPr>
            <w:r>
              <w:rPr>
                <w:b/>
                <w:sz w:val="17"/>
              </w:rPr>
              <w:t>FR-ACC-014</w:t>
            </w:r>
          </w:p>
        </w:tc>
        <w:tc>
          <w:tcPr>
            <w:tcW w:w="5443" w:type="dxa"/>
            <w:shd w:val="clear" w:color="auto" w:fill="F7F7F7"/>
          </w:tcPr>
          <w:p w14:paraId="402C0684" w14:textId="77777777" w:rsidR="00513AC5" w:rsidRDefault="00000000">
            <w:pPr>
              <w:spacing w:after="0" w:line="240" w:lineRule="auto"/>
            </w:pPr>
            <w:r>
              <w:rPr>
                <w:sz w:val="17"/>
              </w:rPr>
              <w:t xml:space="preserve">The system shall allow a visitor to register by giving their name, email address and a password entered twice, applying the password policy (BR-ACC-011), and shall sign the new shopper in. </w:t>
            </w:r>
            <w:r>
              <w:rPr>
                <w:i/>
                <w:color w:val="555555"/>
                <w:sz w:val="16"/>
              </w:rPr>
              <w:t>To be confirmed - Q-22</w:t>
            </w:r>
          </w:p>
        </w:tc>
        <w:tc>
          <w:tcPr>
            <w:tcW w:w="794" w:type="dxa"/>
            <w:shd w:val="clear" w:color="auto" w:fill="F7F7F7"/>
          </w:tcPr>
          <w:p w14:paraId="7402CDB1" w14:textId="77777777" w:rsidR="00513AC5" w:rsidRDefault="00000000">
            <w:pPr>
              <w:spacing w:after="0" w:line="240" w:lineRule="auto"/>
            </w:pPr>
            <w:r>
              <w:rPr>
                <w:sz w:val="17"/>
              </w:rPr>
              <w:t>Must</w:t>
            </w:r>
          </w:p>
        </w:tc>
        <w:tc>
          <w:tcPr>
            <w:tcW w:w="624" w:type="dxa"/>
            <w:shd w:val="clear" w:color="auto" w:fill="F7F7F7"/>
          </w:tcPr>
          <w:p w14:paraId="2A99F40A" w14:textId="77777777" w:rsidR="00513AC5" w:rsidRDefault="00000000">
            <w:pPr>
              <w:spacing w:after="0" w:line="240" w:lineRule="auto"/>
            </w:pPr>
            <w:r>
              <w:rPr>
                <w:sz w:val="17"/>
              </w:rPr>
              <w:t>T</w:t>
            </w:r>
          </w:p>
        </w:tc>
        <w:tc>
          <w:tcPr>
            <w:tcW w:w="964" w:type="dxa"/>
            <w:shd w:val="clear" w:color="auto" w:fill="F7F7F7"/>
          </w:tcPr>
          <w:p w14:paraId="6F33FD78" w14:textId="77777777" w:rsidR="00513AC5" w:rsidRDefault="00000000">
            <w:pPr>
              <w:spacing w:after="0" w:line="240" w:lineRule="auto"/>
            </w:pPr>
            <w:r>
              <w:rPr>
                <w:sz w:val="17"/>
              </w:rPr>
              <w:t>P12</w:t>
            </w:r>
          </w:p>
        </w:tc>
      </w:tr>
      <w:tr w:rsidR="00513AC5" w14:paraId="712CB172" w14:textId="77777777">
        <w:trPr>
          <w:cantSplit/>
          <w:jc w:val="center"/>
        </w:trPr>
        <w:tc>
          <w:tcPr>
            <w:tcW w:w="1191" w:type="dxa"/>
            <w:shd w:val="clear" w:color="auto" w:fill="F3E7E9"/>
          </w:tcPr>
          <w:p w14:paraId="020FE608" w14:textId="77777777" w:rsidR="00513AC5" w:rsidRDefault="00000000">
            <w:pPr>
              <w:spacing w:after="0" w:line="240" w:lineRule="auto"/>
            </w:pPr>
            <w:r>
              <w:rPr>
                <w:b/>
                <w:sz w:val="17"/>
              </w:rPr>
              <w:t>FR-ACC-015</w:t>
            </w:r>
          </w:p>
        </w:tc>
        <w:tc>
          <w:tcPr>
            <w:tcW w:w="5443" w:type="dxa"/>
          </w:tcPr>
          <w:p w14:paraId="36F876B5" w14:textId="77777777" w:rsidR="00513AC5" w:rsidRDefault="00000000">
            <w:pPr>
              <w:spacing w:after="0" w:line="240" w:lineRule="auto"/>
            </w:pPr>
            <w:r>
              <w:rPr>
                <w:sz w:val="17"/>
              </w:rPr>
              <w:t>The system shall allow a visitor to request a password reset by email address, validating its format (BR-ACC-009), and shall respond in the same way whether or not an account exists for it (NFR-SEC-004).</w:t>
            </w:r>
          </w:p>
        </w:tc>
        <w:tc>
          <w:tcPr>
            <w:tcW w:w="794" w:type="dxa"/>
          </w:tcPr>
          <w:p w14:paraId="74EEC144" w14:textId="77777777" w:rsidR="00513AC5" w:rsidRDefault="00000000">
            <w:pPr>
              <w:spacing w:after="0" w:line="240" w:lineRule="auto"/>
            </w:pPr>
            <w:r>
              <w:rPr>
                <w:sz w:val="17"/>
              </w:rPr>
              <w:t>Should</w:t>
            </w:r>
          </w:p>
        </w:tc>
        <w:tc>
          <w:tcPr>
            <w:tcW w:w="624" w:type="dxa"/>
          </w:tcPr>
          <w:p w14:paraId="06793170" w14:textId="77777777" w:rsidR="00513AC5" w:rsidRDefault="00000000">
            <w:pPr>
              <w:spacing w:after="0" w:line="240" w:lineRule="auto"/>
            </w:pPr>
            <w:r>
              <w:rPr>
                <w:sz w:val="17"/>
              </w:rPr>
              <w:t>T</w:t>
            </w:r>
          </w:p>
        </w:tc>
        <w:tc>
          <w:tcPr>
            <w:tcW w:w="964" w:type="dxa"/>
          </w:tcPr>
          <w:p w14:paraId="726A402B" w14:textId="77777777" w:rsidR="00513AC5" w:rsidRDefault="00000000">
            <w:pPr>
              <w:spacing w:after="0" w:line="240" w:lineRule="auto"/>
            </w:pPr>
            <w:r>
              <w:rPr>
                <w:sz w:val="17"/>
              </w:rPr>
              <w:t>P12</w:t>
            </w:r>
          </w:p>
        </w:tc>
      </w:tr>
      <w:tr w:rsidR="00513AC5" w14:paraId="40507243" w14:textId="77777777">
        <w:trPr>
          <w:cantSplit/>
          <w:jc w:val="center"/>
        </w:trPr>
        <w:tc>
          <w:tcPr>
            <w:tcW w:w="1191" w:type="dxa"/>
            <w:shd w:val="clear" w:color="auto" w:fill="F3E7E9"/>
          </w:tcPr>
          <w:p w14:paraId="5AA05E1F" w14:textId="77777777" w:rsidR="00513AC5" w:rsidRDefault="00000000">
            <w:pPr>
              <w:spacing w:after="0" w:line="240" w:lineRule="auto"/>
            </w:pPr>
            <w:r>
              <w:rPr>
                <w:b/>
                <w:sz w:val="17"/>
              </w:rPr>
              <w:t>FR-ACC-016</w:t>
            </w:r>
          </w:p>
        </w:tc>
        <w:tc>
          <w:tcPr>
            <w:tcW w:w="5443" w:type="dxa"/>
            <w:shd w:val="clear" w:color="auto" w:fill="F7F7F7"/>
          </w:tcPr>
          <w:p w14:paraId="5547A0E7" w14:textId="77777777" w:rsidR="00513AC5" w:rsidRDefault="00000000">
            <w:pPr>
              <w:spacing w:after="0" w:line="240" w:lineRule="auto"/>
            </w:pPr>
            <w:r>
              <w:rPr>
                <w:sz w:val="17"/>
              </w:rPr>
              <w:t>The system shall allow a signed-in user to sign out, ending their session (P20).</w:t>
            </w:r>
          </w:p>
        </w:tc>
        <w:tc>
          <w:tcPr>
            <w:tcW w:w="794" w:type="dxa"/>
            <w:shd w:val="clear" w:color="auto" w:fill="F7F7F7"/>
          </w:tcPr>
          <w:p w14:paraId="37F4AF5C" w14:textId="77777777" w:rsidR="00513AC5" w:rsidRDefault="00000000">
            <w:pPr>
              <w:spacing w:after="0" w:line="240" w:lineRule="auto"/>
            </w:pPr>
            <w:r>
              <w:rPr>
                <w:sz w:val="17"/>
              </w:rPr>
              <w:t>Must</w:t>
            </w:r>
          </w:p>
        </w:tc>
        <w:tc>
          <w:tcPr>
            <w:tcW w:w="624" w:type="dxa"/>
            <w:shd w:val="clear" w:color="auto" w:fill="F7F7F7"/>
          </w:tcPr>
          <w:p w14:paraId="40F83669" w14:textId="77777777" w:rsidR="00513AC5" w:rsidRDefault="00000000">
            <w:pPr>
              <w:spacing w:after="0" w:line="240" w:lineRule="auto"/>
            </w:pPr>
            <w:r>
              <w:rPr>
                <w:sz w:val="17"/>
              </w:rPr>
              <w:t>T</w:t>
            </w:r>
          </w:p>
        </w:tc>
        <w:tc>
          <w:tcPr>
            <w:tcW w:w="964" w:type="dxa"/>
            <w:shd w:val="clear" w:color="auto" w:fill="F7F7F7"/>
          </w:tcPr>
          <w:p w14:paraId="0D4C39C2" w14:textId="77777777" w:rsidR="00513AC5" w:rsidRDefault="00000000">
            <w:pPr>
              <w:spacing w:after="0" w:line="240" w:lineRule="auto"/>
            </w:pPr>
            <w:r>
              <w:rPr>
                <w:sz w:val="17"/>
              </w:rPr>
              <w:t>P20</w:t>
            </w:r>
          </w:p>
        </w:tc>
      </w:tr>
      <w:tr w:rsidR="00513AC5" w14:paraId="62F23828" w14:textId="77777777">
        <w:trPr>
          <w:cantSplit/>
          <w:jc w:val="center"/>
        </w:trPr>
        <w:tc>
          <w:tcPr>
            <w:tcW w:w="1191" w:type="dxa"/>
            <w:shd w:val="clear" w:color="auto" w:fill="F3E7E9"/>
          </w:tcPr>
          <w:p w14:paraId="693C4350" w14:textId="77777777" w:rsidR="00513AC5" w:rsidRDefault="00000000">
            <w:pPr>
              <w:spacing w:after="0" w:line="240" w:lineRule="auto"/>
            </w:pPr>
            <w:r>
              <w:rPr>
                <w:b/>
                <w:sz w:val="17"/>
              </w:rPr>
              <w:t>FR-ACC-018</w:t>
            </w:r>
          </w:p>
        </w:tc>
        <w:tc>
          <w:tcPr>
            <w:tcW w:w="5443" w:type="dxa"/>
          </w:tcPr>
          <w:p w14:paraId="47EF3F23" w14:textId="77777777" w:rsidR="00513AC5" w:rsidRDefault="00000000">
            <w:pPr>
              <w:spacing w:after="0" w:line="240" w:lineRule="auto"/>
            </w:pPr>
            <w:r>
              <w:rPr>
                <w:sz w:val="17"/>
              </w:rPr>
              <w:t>The system shall refuse a registration whose email address is already registered, and shall suggest signing in or resetting the password.</w:t>
            </w:r>
          </w:p>
        </w:tc>
        <w:tc>
          <w:tcPr>
            <w:tcW w:w="794" w:type="dxa"/>
          </w:tcPr>
          <w:p w14:paraId="4055EAD8" w14:textId="77777777" w:rsidR="00513AC5" w:rsidRDefault="00000000">
            <w:pPr>
              <w:spacing w:after="0" w:line="240" w:lineRule="auto"/>
            </w:pPr>
            <w:r>
              <w:rPr>
                <w:sz w:val="17"/>
              </w:rPr>
              <w:t>Must</w:t>
            </w:r>
          </w:p>
        </w:tc>
        <w:tc>
          <w:tcPr>
            <w:tcW w:w="624" w:type="dxa"/>
          </w:tcPr>
          <w:p w14:paraId="3B1F4519" w14:textId="77777777" w:rsidR="00513AC5" w:rsidRDefault="00000000">
            <w:pPr>
              <w:spacing w:after="0" w:line="240" w:lineRule="auto"/>
            </w:pPr>
            <w:r>
              <w:rPr>
                <w:sz w:val="17"/>
              </w:rPr>
              <w:t>T</w:t>
            </w:r>
          </w:p>
        </w:tc>
        <w:tc>
          <w:tcPr>
            <w:tcW w:w="964" w:type="dxa"/>
          </w:tcPr>
          <w:p w14:paraId="39AAA7C0" w14:textId="77777777" w:rsidR="00513AC5" w:rsidRDefault="00000000">
            <w:pPr>
              <w:spacing w:after="0" w:line="240" w:lineRule="auto"/>
            </w:pPr>
            <w:r>
              <w:rPr>
                <w:sz w:val="17"/>
              </w:rPr>
              <w:t>P12</w:t>
            </w:r>
          </w:p>
        </w:tc>
      </w:tr>
      <w:tr w:rsidR="00513AC5" w14:paraId="1FD62905" w14:textId="77777777">
        <w:trPr>
          <w:cantSplit/>
          <w:jc w:val="center"/>
        </w:trPr>
        <w:tc>
          <w:tcPr>
            <w:tcW w:w="1191" w:type="dxa"/>
            <w:shd w:val="clear" w:color="auto" w:fill="F3E7E9"/>
          </w:tcPr>
          <w:p w14:paraId="01613458" w14:textId="77777777" w:rsidR="00513AC5" w:rsidRDefault="00000000">
            <w:pPr>
              <w:spacing w:after="0" w:line="240" w:lineRule="auto"/>
            </w:pPr>
            <w:r>
              <w:rPr>
                <w:b/>
                <w:sz w:val="17"/>
              </w:rPr>
              <w:t>FR-ACC-019</w:t>
            </w:r>
          </w:p>
        </w:tc>
        <w:tc>
          <w:tcPr>
            <w:tcW w:w="5443" w:type="dxa"/>
            <w:shd w:val="clear" w:color="auto" w:fill="F7F7F7"/>
          </w:tcPr>
          <w:p w14:paraId="0921D755" w14:textId="77777777" w:rsidR="00513AC5" w:rsidRDefault="00000000">
            <w:pPr>
              <w:spacing w:after="0" w:line="240" w:lineRule="auto"/>
            </w:pPr>
            <w:r>
              <w:rPr>
                <w:sz w:val="17"/>
              </w:rPr>
              <w:t xml:space="preserve">The system shall refuse a sign-in with incorrect credentials without saying which credential was wrong, and shall lock sign-in for the account temporarily after repeated failures (BR-ACC-012). </w:t>
            </w:r>
            <w:r>
              <w:rPr>
                <w:i/>
                <w:color w:val="555555"/>
                <w:sz w:val="16"/>
              </w:rPr>
              <w:t>To be confirmed - Q-38</w:t>
            </w:r>
          </w:p>
        </w:tc>
        <w:tc>
          <w:tcPr>
            <w:tcW w:w="794" w:type="dxa"/>
            <w:shd w:val="clear" w:color="auto" w:fill="F7F7F7"/>
          </w:tcPr>
          <w:p w14:paraId="724E96AB" w14:textId="77777777" w:rsidR="00513AC5" w:rsidRDefault="00000000">
            <w:pPr>
              <w:spacing w:after="0" w:line="240" w:lineRule="auto"/>
            </w:pPr>
            <w:r>
              <w:rPr>
                <w:sz w:val="17"/>
              </w:rPr>
              <w:t>Must</w:t>
            </w:r>
          </w:p>
        </w:tc>
        <w:tc>
          <w:tcPr>
            <w:tcW w:w="624" w:type="dxa"/>
            <w:shd w:val="clear" w:color="auto" w:fill="F7F7F7"/>
          </w:tcPr>
          <w:p w14:paraId="4BF70BB4" w14:textId="77777777" w:rsidR="00513AC5" w:rsidRDefault="00000000">
            <w:pPr>
              <w:spacing w:after="0" w:line="240" w:lineRule="auto"/>
            </w:pPr>
            <w:r>
              <w:rPr>
                <w:sz w:val="17"/>
              </w:rPr>
              <w:t>T</w:t>
            </w:r>
          </w:p>
        </w:tc>
        <w:tc>
          <w:tcPr>
            <w:tcW w:w="964" w:type="dxa"/>
            <w:shd w:val="clear" w:color="auto" w:fill="F7F7F7"/>
          </w:tcPr>
          <w:p w14:paraId="5F88D813" w14:textId="77777777" w:rsidR="00513AC5" w:rsidRDefault="00000000">
            <w:pPr>
              <w:spacing w:after="0" w:line="240" w:lineRule="auto"/>
            </w:pPr>
            <w:r>
              <w:rPr>
                <w:sz w:val="17"/>
              </w:rPr>
              <w:t>P12</w:t>
            </w:r>
          </w:p>
        </w:tc>
      </w:tr>
      <w:tr w:rsidR="00513AC5" w14:paraId="5EE8F1A7" w14:textId="77777777">
        <w:trPr>
          <w:cantSplit/>
          <w:jc w:val="center"/>
        </w:trPr>
        <w:tc>
          <w:tcPr>
            <w:tcW w:w="1191" w:type="dxa"/>
            <w:shd w:val="clear" w:color="auto" w:fill="F3E7E9"/>
          </w:tcPr>
          <w:p w14:paraId="75F06FAB" w14:textId="77777777" w:rsidR="00513AC5" w:rsidRDefault="00000000">
            <w:pPr>
              <w:spacing w:after="0" w:line="240" w:lineRule="auto"/>
            </w:pPr>
            <w:r>
              <w:rPr>
                <w:b/>
                <w:sz w:val="17"/>
              </w:rPr>
              <w:lastRenderedPageBreak/>
              <w:t>FR-ACC-020</w:t>
            </w:r>
          </w:p>
        </w:tc>
        <w:tc>
          <w:tcPr>
            <w:tcW w:w="5443" w:type="dxa"/>
          </w:tcPr>
          <w:p w14:paraId="23F8DE92" w14:textId="77777777" w:rsidR="00513AC5" w:rsidRDefault="00000000">
            <w:pPr>
              <w:spacing w:after="0" w:line="240" w:lineRule="auto"/>
            </w:pPr>
            <w:r>
              <w:rPr>
                <w:sz w:val="17"/>
              </w:rPr>
              <w:t>The system shall send a password-reset link that is valid for 24 hours and for one use only, allow the visitor to set a new password that meets the password policy, and end every other session of the account when the password changes.</w:t>
            </w:r>
          </w:p>
        </w:tc>
        <w:tc>
          <w:tcPr>
            <w:tcW w:w="794" w:type="dxa"/>
          </w:tcPr>
          <w:p w14:paraId="1D7F4CCD" w14:textId="77777777" w:rsidR="00513AC5" w:rsidRDefault="00000000">
            <w:pPr>
              <w:spacing w:after="0" w:line="240" w:lineRule="auto"/>
            </w:pPr>
            <w:r>
              <w:rPr>
                <w:sz w:val="17"/>
              </w:rPr>
              <w:t>Must</w:t>
            </w:r>
          </w:p>
        </w:tc>
        <w:tc>
          <w:tcPr>
            <w:tcW w:w="624" w:type="dxa"/>
          </w:tcPr>
          <w:p w14:paraId="37B20C12" w14:textId="77777777" w:rsidR="00513AC5" w:rsidRDefault="00000000">
            <w:pPr>
              <w:spacing w:after="0" w:line="240" w:lineRule="auto"/>
            </w:pPr>
            <w:r>
              <w:rPr>
                <w:sz w:val="17"/>
              </w:rPr>
              <w:t>T</w:t>
            </w:r>
          </w:p>
        </w:tc>
        <w:tc>
          <w:tcPr>
            <w:tcW w:w="964" w:type="dxa"/>
          </w:tcPr>
          <w:p w14:paraId="4485DFD6" w14:textId="77777777" w:rsidR="00513AC5" w:rsidRDefault="00000000">
            <w:pPr>
              <w:spacing w:after="0" w:line="240" w:lineRule="auto"/>
            </w:pPr>
            <w:r>
              <w:rPr>
                <w:sz w:val="17"/>
              </w:rPr>
              <w:t>P12</w:t>
            </w:r>
          </w:p>
        </w:tc>
      </w:tr>
      <w:tr w:rsidR="00513AC5" w14:paraId="18272B35" w14:textId="77777777">
        <w:trPr>
          <w:cantSplit/>
          <w:jc w:val="center"/>
        </w:trPr>
        <w:tc>
          <w:tcPr>
            <w:tcW w:w="1191" w:type="dxa"/>
            <w:shd w:val="clear" w:color="auto" w:fill="F3E7E9"/>
          </w:tcPr>
          <w:p w14:paraId="298B7680" w14:textId="77777777" w:rsidR="00513AC5" w:rsidRDefault="00000000">
            <w:pPr>
              <w:spacing w:after="0" w:line="240" w:lineRule="auto"/>
            </w:pPr>
            <w:r>
              <w:rPr>
                <w:b/>
                <w:sz w:val="17"/>
              </w:rPr>
              <w:t>FR-ACC-021</w:t>
            </w:r>
          </w:p>
        </w:tc>
        <w:tc>
          <w:tcPr>
            <w:tcW w:w="5443" w:type="dxa"/>
            <w:shd w:val="clear" w:color="auto" w:fill="F7F7F7"/>
          </w:tcPr>
          <w:p w14:paraId="664DD661" w14:textId="77777777" w:rsidR="00513AC5" w:rsidRDefault="00000000">
            <w:pPr>
              <w:spacing w:after="0" w:line="240" w:lineRule="auto"/>
            </w:pPr>
            <w:r>
              <w:rPr>
                <w:sz w:val="17"/>
              </w:rPr>
              <w:t xml:space="preserve">The system shall end a signed-in session after a period of inactivity (BR-ACC-013). </w:t>
            </w:r>
            <w:r>
              <w:rPr>
                <w:i/>
                <w:color w:val="555555"/>
                <w:sz w:val="16"/>
              </w:rPr>
              <w:t>To be confirmed - Q-38</w:t>
            </w:r>
          </w:p>
        </w:tc>
        <w:tc>
          <w:tcPr>
            <w:tcW w:w="794" w:type="dxa"/>
            <w:shd w:val="clear" w:color="auto" w:fill="F7F7F7"/>
          </w:tcPr>
          <w:p w14:paraId="532624D3" w14:textId="77777777" w:rsidR="00513AC5" w:rsidRDefault="00000000">
            <w:pPr>
              <w:spacing w:after="0" w:line="240" w:lineRule="auto"/>
            </w:pPr>
            <w:r>
              <w:rPr>
                <w:sz w:val="17"/>
              </w:rPr>
              <w:t>Must</w:t>
            </w:r>
          </w:p>
        </w:tc>
        <w:tc>
          <w:tcPr>
            <w:tcW w:w="624" w:type="dxa"/>
            <w:shd w:val="clear" w:color="auto" w:fill="F7F7F7"/>
          </w:tcPr>
          <w:p w14:paraId="795F8778" w14:textId="77777777" w:rsidR="00513AC5" w:rsidRDefault="00000000">
            <w:pPr>
              <w:spacing w:after="0" w:line="240" w:lineRule="auto"/>
            </w:pPr>
            <w:r>
              <w:rPr>
                <w:sz w:val="17"/>
              </w:rPr>
              <w:t>T</w:t>
            </w:r>
          </w:p>
        </w:tc>
        <w:tc>
          <w:tcPr>
            <w:tcW w:w="964" w:type="dxa"/>
            <w:shd w:val="clear" w:color="auto" w:fill="F7F7F7"/>
          </w:tcPr>
          <w:p w14:paraId="60DCF81C" w14:textId="77777777" w:rsidR="00513AC5" w:rsidRDefault="00000000">
            <w:pPr>
              <w:spacing w:after="0" w:line="240" w:lineRule="auto"/>
            </w:pPr>
            <w:r>
              <w:rPr>
                <w:sz w:val="17"/>
              </w:rPr>
              <w:t>P12, P20</w:t>
            </w:r>
          </w:p>
        </w:tc>
      </w:tr>
      <w:tr w:rsidR="00513AC5" w14:paraId="1641EB3D" w14:textId="77777777">
        <w:trPr>
          <w:cantSplit/>
          <w:jc w:val="center"/>
        </w:trPr>
        <w:tc>
          <w:tcPr>
            <w:tcW w:w="1191" w:type="dxa"/>
            <w:shd w:val="clear" w:color="auto" w:fill="F3E7E9"/>
          </w:tcPr>
          <w:p w14:paraId="31B14C59" w14:textId="77777777" w:rsidR="00513AC5" w:rsidRDefault="00000000">
            <w:pPr>
              <w:spacing w:after="0" w:line="240" w:lineRule="auto"/>
            </w:pPr>
            <w:r>
              <w:rPr>
                <w:b/>
                <w:sz w:val="17"/>
              </w:rPr>
              <w:t>FR-ACC-022</w:t>
            </w:r>
          </w:p>
        </w:tc>
        <w:tc>
          <w:tcPr>
            <w:tcW w:w="5443" w:type="dxa"/>
          </w:tcPr>
          <w:p w14:paraId="79CABFBB" w14:textId="77777777" w:rsidR="00513AC5" w:rsidRDefault="00000000">
            <w:pPr>
              <w:spacing w:after="0" w:line="240" w:lineRule="auto"/>
            </w:pPr>
            <w:r>
              <w:rPr>
                <w:sz w:val="17"/>
              </w:rPr>
              <w:t xml:space="preserve">The system shall allow a guest to browse, search, view products and listings and build a basket, and shall require sign-in for checkout, orders, the wish list, the account book, reviews, helpful votes, customer service and selling. </w:t>
            </w:r>
            <w:r>
              <w:rPr>
                <w:i/>
                <w:color w:val="555555"/>
                <w:sz w:val="16"/>
              </w:rPr>
              <w:t>To be confirmed - Q-32</w:t>
            </w:r>
          </w:p>
        </w:tc>
        <w:tc>
          <w:tcPr>
            <w:tcW w:w="794" w:type="dxa"/>
          </w:tcPr>
          <w:p w14:paraId="722A5B1F" w14:textId="77777777" w:rsidR="00513AC5" w:rsidRDefault="00000000">
            <w:pPr>
              <w:spacing w:after="0" w:line="240" w:lineRule="auto"/>
            </w:pPr>
            <w:r>
              <w:rPr>
                <w:sz w:val="17"/>
              </w:rPr>
              <w:t>Must</w:t>
            </w:r>
          </w:p>
        </w:tc>
        <w:tc>
          <w:tcPr>
            <w:tcW w:w="624" w:type="dxa"/>
          </w:tcPr>
          <w:p w14:paraId="5DF6AD92" w14:textId="77777777" w:rsidR="00513AC5" w:rsidRDefault="00000000">
            <w:pPr>
              <w:spacing w:after="0" w:line="240" w:lineRule="auto"/>
            </w:pPr>
            <w:r>
              <w:rPr>
                <w:sz w:val="17"/>
              </w:rPr>
              <w:t>T</w:t>
            </w:r>
          </w:p>
        </w:tc>
        <w:tc>
          <w:tcPr>
            <w:tcW w:w="964" w:type="dxa"/>
          </w:tcPr>
          <w:p w14:paraId="5B6D96E0" w14:textId="77777777" w:rsidR="00513AC5" w:rsidRDefault="00000000">
            <w:pPr>
              <w:spacing w:after="0" w:line="240" w:lineRule="auto"/>
            </w:pPr>
            <w:r>
              <w:rPr>
                <w:sz w:val="17"/>
              </w:rPr>
              <w:t>P12, P01, P02</w:t>
            </w:r>
          </w:p>
        </w:tc>
      </w:tr>
      <w:tr w:rsidR="00513AC5" w14:paraId="5E82C2DC" w14:textId="77777777">
        <w:trPr>
          <w:cantSplit/>
          <w:jc w:val="center"/>
        </w:trPr>
        <w:tc>
          <w:tcPr>
            <w:tcW w:w="1191" w:type="dxa"/>
            <w:shd w:val="clear" w:color="auto" w:fill="F3E7E9"/>
          </w:tcPr>
          <w:p w14:paraId="79EA5128" w14:textId="77777777" w:rsidR="00513AC5" w:rsidRDefault="00000000">
            <w:pPr>
              <w:spacing w:after="0" w:line="240" w:lineRule="auto"/>
            </w:pPr>
            <w:r>
              <w:rPr>
                <w:b/>
                <w:sz w:val="17"/>
              </w:rPr>
              <w:t>FR-ACC-023</w:t>
            </w:r>
          </w:p>
        </w:tc>
        <w:tc>
          <w:tcPr>
            <w:tcW w:w="5443" w:type="dxa"/>
            <w:shd w:val="clear" w:color="auto" w:fill="F7F7F7"/>
          </w:tcPr>
          <w:p w14:paraId="2D386F1B" w14:textId="77777777" w:rsidR="00513AC5" w:rsidRDefault="00000000">
            <w:pPr>
              <w:spacing w:after="0" w:line="240" w:lineRule="auto"/>
            </w:pPr>
            <w:r>
              <w:rPr>
                <w:sz w:val="17"/>
              </w:rPr>
              <w:t>The system shall allow a signed-in shopper to change their name, mobile number and password, and to change their email address after confirming the new address.</w:t>
            </w:r>
          </w:p>
        </w:tc>
        <w:tc>
          <w:tcPr>
            <w:tcW w:w="794" w:type="dxa"/>
            <w:shd w:val="clear" w:color="auto" w:fill="F7F7F7"/>
          </w:tcPr>
          <w:p w14:paraId="690B3726" w14:textId="77777777" w:rsidR="00513AC5" w:rsidRDefault="00000000">
            <w:pPr>
              <w:spacing w:after="0" w:line="240" w:lineRule="auto"/>
            </w:pPr>
            <w:r>
              <w:rPr>
                <w:sz w:val="17"/>
              </w:rPr>
              <w:t>Should</w:t>
            </w:r>
          </w:p>
        </w:tc>
        <w:tc>
          <w:tcPr>
            <w:tcW w:w="624" w:type="dxa"/>
            <w:shd w:val="clear" w:color="auto" w:fill="F7F7F7"/>
          </w:tcPr>
          <w:p w14:paraId="6E4F8C8F" w14:textId="77777777" w:rsidR="00513AC5" w:rsidRDefault="00000000">
            <w:pPr>
              <w:spacing w:after="0" w:line="240" w:lineRule="auto"/>
            </w:pPr>
            <w:r>
              <w:rPr>
                <w:sz w:val="17"/>
              </w:rPr>
              <w:t>T</w:t>
            </w:r>
          </w:p>
        </w:tc>
        <w:tc>
          <w:tcPr>
            <w:tcW w:w="964" w:type="dxa"/>
            <w:shd w:val="clear" w:color="auto" w:fill="F7F7F7"/>
          </w:tcPr>
          <w:p w14:paraId="7CD04F65" w14:textId="77777777" w:rsidR="00513AC5" w:rsidRDefault="00000000">
            <w:pPr>
              <w:spacing w:after="0" w:line="240" w:lineRule="auto"/>
            </w:pPr>
            <w:r>
              <w:rPr>
                <w:sz w:val="17"/>
              </w:rPr>
              <w:t>P12</w:t>
            </w:r>
          </w:p>
        </w:tc>
      </w:tr>
    </w:tbl>
    <w:p w14:paraId="597A64C9" w14:textId="77777777" w:rsidR="00513AC5" w:rsidRDefault="00513AC5">
      <w:pPr>
        <w:spacing w:after="80"/>
      </w:pPr>
    </w:p>
    <w:p w14:paraId="47795E51" w14:textId="77777777" w:rsidR="00513AC5" w:rsidRDefault="00000000">
      <w:pPr>
        <w:pStyle w:val="Heading2"/>
      </w:pPr>
      <w:bookmarkStart w:id="68" w:name="_Toc243598406"/>
      <w:r>
        <w:t>7.11 Notifications (NTF)</w:t>
      </w:r>
      <w:bookmarkEnd w:id="68"/>
    </w:p>
    <w:p w14:paraId="16242777" w14:textId="77777777" w:rsidR="00513AC5" w:rsidRDefault="00000000">
      <w:r>
        <w:t>Messages the system sends to shoppers, sellers and applicants when something they need to know happens.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0E2A269" w14:textId="77777777">
        <w:trPr>
          <w:tblHeader/>
          <w:jc w:val="center"/>
        </w:trPr>
        <w:tc>
          <w:tcPr>
            <w:tcW w:w="1191" w:type="dxa"/>
            <w:shd w:val="clear" w:color="auto" w:fill="6B1B26"/>
          </w:tcPr>
          <w:p w14:paraId="040AB223" w14:textId="77777777" w:rsidR="00513AC5" w:rsidRDefault="00000000">
            <w:pPr>
              <w:keepNext/>
              <w:spacing w:after="0"/>
            </w:pPr>
            <w:r>
              <w:rPr>
                <w:b/>
                <w:color w:val="FFFFFF"/>
                <w:sz w:val="17"/>
              </w:rPr>
              <w:t>ID</w:t>
            </w:r>
          </w:p>
        </w:tc>
        <w:tc>
          <w:tcPr>
            <w:tcW w:w="5443" w:type="dxa"/>
            <w:shd w:val="clear" w:color="auto" w:fill="6B1B26"/>
          </w:tcPr>
          <w:p w14:paraId="29609B25" w14:textId="77777777" w:rsidR="00513AC5" w:rsidRDefault="00000000">
            <w:pPr>
              <w:keepNext/>
              <w:spacing w:after="0"/>
            </w:pPr>
            <w:r>
              <w:rPr>
                <w:b/>
                <w:color w:val="FFFFFF"/>
                <w:sz w:val="17"/>
              </w:rPr>
              <w:t>Requirement</w:t>
            </w:r>
          </w:p>
        </w:tc>
        <w:tc>
          <w:tcPr>
            <w:tcW w:w="794" w:type="dxa"/>
            <w:shd w:val="clear" w:color="auto" w:fill="6B1B26"/>
          </w:tcPr>
          <w:p w14:paraId="7A2C9748" w14:textId="77777777" w:rsidR="00513AC5" w:rsidRDefault="00000000">
            <w:pPr>
              <w:keepNext/>
              <w:spacing w:after="0"/>
            </w:pPr>
            <w:r>
              <w:rPr>
                <w:b/>
                <w:color w:val="FFFFFF"/>
                <w:sz w:val="17"/>
              </w:rPr>
              <w:t>Priority</w:t>
            </w:r>
          </w:p>
        </w:tc>
        <w:tc>
          <w:tcPr>
            <w:tcW w:w="624" w:type="dxa"/>
            <w:shd w:val="clear" w:color="auto" w:fill="6B1B26"/>
          </w:tcPr>
          <w:p w14:paraId="1BB491E1" w14:textId="77777777" w:rsidR="00513AC5" w:rsidRDefault="00000000">
            <w:pPr>
              <w:keepNext/>
              <w:spacing w:after="0"/>
            </w:pPr>
            <w:r>
              <w:rPr>
                <w:b/>
                <w:color w:val="FFFFFF"/>
                <w:sz w:val="17"/>
              </w:rPr>
              <w:t>Verif.</w:t>
            </w:r>
          </w:p>
        </w:tc>
        <w:tc>
          <w:tcPr>
            <w:tcW w:w="964" w:type="dxa"/>
            <w:shd w:val="clear" w:color="auto" w:fill="6B1B26"/>
          </w:tcPr>
          <w:p w14:paraId="794D2DCA" w14:textId="77777777" w:rsidR="00513AC5" w:rsidRDefault="00000000">
            <w:pPr>
              <w:keepNext/>
              <w:spacing w:after="0"/>
            </w:pPr>
            <w:r>
              <w:rPr>
                <w:b/>
                <w:color w:val="FFFFFF"/>
                <w:sz w:val="17"/>
              </w:rPr>
              <w:t>Process</w:t>
            </w:r>
          </w:p>
        </w:tc>
      </w:tr>
      <w:tr w:rsidR="00513AC5" w14:paraId="04AB3297" w14:textId="77777777">
        <w:trPr>
          <w:cantSplit/>
          <w:jc w:val="center"/>
        </w:trPr>
        <w:tc>
          <w:tcPr>
            <w:tcW w:w="1191" w:type="dxa"/>
            <w:shd w:val="clear" w:color="auto" w:fill="F3E7E9"/>
          </w:tcPr>
          <w:p w14:paraId="317D4BB8" w14:textId="77777777" w:rsidR="00513AC5" w:rsidRDefault="00000000">
            <w:pPr>
              <w:keepNext/>
              <w:spacing w:after="0" w:line="240" w:lineRule="auto"/>
            </w:pPr>
            <w:r>
              <w:rPr>
                <w:b/>
                <w:sz w:val="17"/>
              </w:rPr>
              <w:t>FR-NTF-001</w:t>
            </w:r>
          </w:p>
        </w:tc>
        <w:tc>
          <w:tcPr>
            <w:tcW w:w="5443" w:type="dxa"/>
          </w:tcPr>
          <w:p w14:paraId="2ECEA6D0" w14:textId="77777777" w:rsidR="00513AC5" w:rsidRDefault="00000000">
            <w:pPr>
              <w:keepNext/>
              <w:spacing w:after="0" w:line="240" w:lineRule="auto"/>
            </w:pPr>
            <w:r>
              <w:rPr>
                <w:sz w:val="17"/>
              </w:rPr>
              <w:t>The system shall send the shopper an order confirmation with the order reference, items, totals, delivery address and expected delivery date.</w:t>
            </w:r>
          </w:p>
        </w:tc>
        <w:tc>
          <w:tcPr>
            <w:tcW w:w="794" w:type="dxa"/>
          </w:tcPr>
          <w:p w14:paraId="48E252A7" w14:textId="77777777" w:rsidR="00513AC5" w:rsidRDefault="00000000">
            <w:pPr>
              <w:keepNext/>
              <w:spacing w:after="0" w:line="240" w:lineRule="auto"/>
            </w:pPr>
            <w:r>
              <w:rPr>
                <w:sz w:val="17"/>
              </w:rPr>
              <w:t>Must</w:t>
            </w:r>
          </w:p>
        </w:tc>
        <w:tc>
          <w:tcPr>
            <w:tcW w:w="624" w:type="dxa"/>
          </w:tcPr>
          <w:p w14:paraId="2D89A962" w14:textId="77777777" w:rsidR="00513AC5" w:rsidRDefault="00000000">
            <w:pPr>
              <w:keepNext/>
              <w:spacing w:after="0" w:line="240" w:lineRule="auto"/>
            </w:pPr>
            <w:r>
              <w:rPr>
                <w:sz w:val="17"/>
              </w:rPr>
              <w:t>T</w:t>
            </w:r>
          </w:p>
        </w:tc>
        <w:tc>
          <w:tcPr>
            <w:tcW w:w="964" w:type="dxa"/>
          </w:tcPr>
          <w:p w14:paraId="1533F0D7" w14:textId="77777777" w:rsidR="00513AC5" w:rsidRDefault="00000000">
            <w:pPr>
              <w:keepNext/>
              <w:spacing w:after="0" w:line="240" w:lineRule="auto"/>
            </w:pPr>
            <w:r>
              <w:rPr>
                <w:sz w:val="17"/>
              </w:rPr>
              <w:t>P03</w:t>
            </w:r>
          </w:p>
        </w:tc>
      </w:tr>
      <w:tr w:rsidR="00513AC5" w14:paraId="513D394A" w14:textId="77777777">
        <w:trPr>
          <w:cantSplit/>
          <w:jc w:val="center"/>
        </w:trPr>
        <w:tc>
          <w:tcPr>
            <w:tcW w:w="1191" w:type="dxa"/>
            <w:shd w:val="clear" w:color="auto" w:fill="F3E7E9"/>
          </w:tcPr>
          <w:p w14:paraId="36C06D19" w14:textId="77777777" w:rsidR="00513AC5" w:rsidRDefault="00000000">
            <w:pPr>
              <w:keepNext/>
              <w:spacing w:after="0" w:line="240" w:lineRule="auto"/>
            </w:pPr>
            <w:r>
              <w:rPr>
                <w:b/>
                <w:sz w:val="17"/>
              </w:rPr>
              <w:t>FR-NTF-002</w:t>
            </w:r>
          </w:p>
        </w:tc>
        <w:tc>
          <w:tcPr>
            <w:tcW w:w="5443" w:type="dxa"/>
            <w:shd w:val="clear" w:color="auto" w:fill="F7F7F7"/>
          </w:tcPr>
          <w:p w14:paraId="0F26324D" w14:textId="77777777" w:rsidR="00513AC5" w:rsidRDefault="00000000">
            <w:pPr>
              <w:keepNext/>
              <w:spacing w:after="0" w:line="240" w:lineRule="auto"/>
            </w:pPr>
            <w:r>
              <w:rPr>
                <w:sz w:val="17"/>
              </w:rPr>
              <w:t>The system shall notify the shopper when an order line is dispatched (with the carrier and tracking reference), is out for delivery, is delivered or fails delivery.</w:t>
            </w:r>
          </w:p>
        </w:tc>
        <w:tc>
          <w:tcPr>
            <w:tcW w:w="794" w:type="dxa"/>
            <w:shd w:val="clear" w:color="auto" w:fill="F7F7F7"/>
          </w:tcPr>
          <w:p w14:paraId="47645BC2" w14:textId="77777777" w:rsidR="00513AC5" w:rsidRDefault="00000000">
            <w:pPr>
              <w:keepNext/>
              <w:spacing w:after="0" w:line="240" w:lineRule="auto"/>
            </w:pPr>
            <w:r>
              <w:rPr>
                <w:sz w:val="17"/>
              </w:rPr>
              <w:t>Should</w:t>
            </w:r>
          </w:p>
        </w:tc>
        <w:tc>
          <w:tcPr>
            <w:tcW w:w="624" w:type="dxa"/>
            <w:shd w:val="clear" w:color="auto" w:fill="F7F7F7"/>
          </w:tcPr>
          <w:p w14:paraId="70210C9F" w14:textId="77777777" w:rsidR="00513AC5" w:rsidRDefault="00000000">
            <w:pPr>
              <w:keepNext/>
              <w:spacing w:after="0" w:line="240" w:lineRule="auto"/>
            </w:pPr>
            <w:r>
              <w:rPr>
                <w:sz w:val="17"/>
              </w:rPr>
              <w:t>T</w:t>
            </w:r>
          </w:p>
        </w:tc>
        <w:tc>
          <w:tcPr>
            <w:tcW w:w="964" w:type="dxa"/>
            <w:shd w:val="clear" w:color="auto" w:fill="F7F7F7"/>
          </w:tcPr>
          <w:p w14:paraId="3EEE2639" w14:textId="77777777" w:rsidR="00513AC5" w:rsidRDefault="00000000">
            <w:pPr>
              <w:keepNext/>
              <w:spacing w:after="0" w:line="240" w:lineRule="auto"/>
            </w:pPr>
            <w:r>
              <w:rPr>
                <w:sz w:val="17"/>
              </w:rPr>
              <w:t>P23</w:t>
            </w:r>
          </w:p>
        </w:tc>
      </w:tr>
      <w:tr w:rsidR="00513AC5" w14:paraId="6BE645D1" w14:textId="77777777">
        <w:trPr>
          <w:cantSplit/>
          <w:jc w:val="center"/>
        </w:trPr>
        <w:tc>
          <w:tcPr>
            <w:tcW w:w="1191" w:type="dxa"/>
            <w:shd w:val="clear" w:color="auto" w:fill="F3E7E9"/>
          </w:tcPr>
          <w:p w14:paraId="34CBAAE5" w14:textId="77777777" w:rsidR="00513AC5" w:rsidRDefault="00000000">
            <w:pPr>
              <w:keepNext/>
              <w:spacing w:after="0" w:line="240" w:lineRule="auto"/>
            </w:pPr>
            <w:r>
              <w:rPr>
                <w:b/>
                <w:sz w:val="17"/>
              </w:rPr>
              <w:t>FR-NTF-003</w:t>
            </w:r>
          </w:p>
        </w:tc>
        <w:tc>
          <w:tcPr>
            <w:tcW w:w="5443" w:type="dxa"/>
          </w:tcPr>
          <w:p w14:paraId="0467D2F6" w14:textId="77777777" w:rsidR="00513AC5" w:rsidRDefault="00000000">
            <w:pPr>
              <w:keepNext/>
              <w:spacing w:after="0" w:line="240" w:lineRule="auto"/>
            </w:pPr>
            <w:r>
              <w:rPr>
                <w:sz w:val="17"/>
              </w:rPr>
              <w:t>The system shall notify the shopper when an order or line is cancelled, by them or by a seller, and of the amount refunded or released.</w:t>
            </w:r>
          </w:p>
        </w:tc>
        <w:tc>
          <w:tcPr>
            <w:tcW w:w="794" w:type="dxa"/>
          </w:tcPr>
          <w:p w14:paraId="1E14CA96" w14:textId="77777777" w:rsidR="00513AC5" w:rsidRDefault="00000000">
            <w:pPr>
              <w:keepNext/>
              <w:spacing w:after="0" w:line="240" w:lineRule="auto"/>
            </w:pPr>
            <w:r>
              <w:rPr>
                <w:sz w:val="17"/>
              </w:rPr>
              <w:t>Must</w:t>
            </w:r>
          </w:p>
        </w:tc>
        <w:tc>
          <w:tcPr>
            <w:tcW w:w="624" w:type="dxa"/>
          </w:tcPr>
          <w:p w14:paraId="1EAC9E35" w14:textId="77777777" w:rsidR="00513AC5" w:rsidRDefault="00000000">
            <w:pPr>
              <w:keepNext/>
              <w:spacing w:after="0" w:line="240" w:lineRule="auto"/>
            </w:pPr>
            <w:r>
              <w:rPr>
                <w:sz w:val="17"/>
              </w:rPr>
              <w:t>T</w:t>
            </w:r>
          </w:p>
        </w:tc>
        <w:tc>
          <w:tcPr>
            <w:tcW w:w="964" w:type="dxa"/>
          </w:tcPr>
          <w:p w14:paraId="5F3E1631" w14:textId="77777777" w:rsidR="00513AC5" w:rsidRDefault="00000000">
            <w:pPr>
              <w:keepNext/>
              <w:spacing w:after="0" w:line="240" w:lineRule="auto"/>
            </w:pPr>
            <w:r>
              <w:rPr>
                <w:sz w:val="17"/>
              </w:rPr>
              <w:t>P24</w:t>
            </w:r>
          </w:p>
        </w:tc>
      </w:tr>
      <w:tr w:rsidR="00513AC5" w14:paraId="0CC31BED" w14:textId="77777777">
        <w:trPr>
          <w:cantSplit/>
          <w:jc w:val="center"/>
        </w:trPr>
        <w:tc>
          <w:tcPr>
            <w:tcW w:w="1191" w:type="dxa"/>
            <w:shd w:val="clear" w:color="auto" w:fill="F3E7E9"/>
          </w:tcPr>
          <w:p w14:paraId="7C1151F7" w14:textId="77777777" w:rsidR="00513AC5" w:rsidRDefault="00000000">
            <w:pPr>
              <w:keepNext/>
              <w:spacing w:after="0" w:line="240" w:lineRule="auto"/>
            </w:pPr>
            <w:r>
              <w:rPr>
                <w:b/>
                <w:sz w:val="17"/>
              </w:rPr>
              <w:t>FR-NTF-004</w:t>
            </w:r>
          </w:p>
        </w:tc>
        <w:tc>
          <w:tcPr>
            <w:tcW w:w="5443" w:type="dxa"/>
            <w:shd w:val="clear" w:color="auto" w:fill="F7F7F7"/>
          </w:tcPr>
          <w:p w14:paraId="3F82786D" w14:textId="77777777" w:rsidR="00513AC5" w:rsidRDefault="00000000">
            <w:pPr>
              <w:keepNext/>
              <w:spacing w:after="0" w:line="240" w:lineRule="auto"/>
            </w:pPr>
            <w:r>
              <w:rPr>
                <w:sz w:val="17"/>
              </w:rPr>
              <w:t>The system shall notify the shopper when a return request is created, when the returned items are received, and of the outcome (refund amount, replacement or rejection with its reason).</w:t>
            </w:r>
          </w:p>
        </w:tc>
        <w:tc>
          <w:tcPr>
            <w:tcW w:w="794" w:type="dxa"/>
            <w:shd w:val="clear" w:color="auto" w:fill="F7F7F7"/>
          </w:tcPr>
          <w:p w14:paraId="0B52C5A4" w14:textId="77777777" w:rsidR="00513AC5" w:rsidRDefault="00000000">
            <w:pPr>
              <w:keepNext/>
              <w:spacing w:after="0" w:line="240" w:lineRule="auto"/>
            </w:pPr>
            <w:r>
              <w:rPr>
                <w:sz w:val="17"/>
              </w:rPr>
              <w:t>Must</w:t>
            </w:r>
          </w:p>
        </w:tc>
        <w:tc>
          <w:tcPr>
            <w:tcW w:w="624" w:type="dxa"/>
            <w:shd w:val="clear" w:color="auto" w:fill="F7F7F7"/>
          </w:tcPr>
          <w:p w14:paraId="0174E878" w14:textId="77777777" w:rsidR="00513AC5" w:rsidRDefault="00000000">
            <w:pPr>
              <w:keepNext/>
              <w:spacing w:after="0" w:line="240" w:lineRule="auto"/>
            </w:pPr>
            <w:r>
              <w:rPr>
                <w:sz w:val="17"/>
              </w:rPr>
              <w:t>T</w:t>
            </w:r>
          </w:p>
        </w:tc>
        <w:tc>
          <w:tcPr>
            <w:tcW w:w="964" w:type="dxa"/>
            <w:shd w:val="clear" w:color="auto" w:fill="F7F7F7"/>
          </w:tcPr>
          <w:p w14:paraId="7D06E66F" w14:textId="77777777" w:rsidR="00513AC5" w:rsidRDefault="00000000">
            <w:pPr>
              <w:keepNext/>
              <w:spacing w:after="0" w:line="240" w:lineRule="auto"/>
            </w:pPr>
            <w:r>
              <w:rPr>
                <w:sz w:val="17"/>
              </w:rPr>
              <w:t>P25</w:t>
            </w:r>
          </w:p>
        </w:tc>
      </w:tr>
      <w:tr w:rsidR="00513AC5" w14:paraId="22AD4A9F" w14:textId="77777777">
        <w:trPr>
          <w:cantSplit/>
          <w:jc w:val="center"/>
        </w:trPr>
        <w:tc>
          <w:tcPr>
            <w:tcW w:w="1191" w:type="dxa"/>
            <w:shd w:val="clear" w:color="auto" w:fill="F3E7E9"/>
          </w:tcPr>
          <w:p w14:paraId="34130BD2" w14:textId="77777777" w:rsidR="00513AC5" w:rsidRDefault="00000000">
            <w:pPr>
              <w:keepNext/>
              <w:spacing w:after="0" w:line="240" w:lineRule="auto"/>
            </w:pPr>
            <w:r>
              <w:rPr>
                <w:b/>
                <w:sz w:val="17"/>
              </w:rPr>
              <w:t>FR-NTF-005</w:t>
            </w:r>
          </w:p>
        </w:tc>
        <w:tc>
          <w:tcPr>
            <w:tcW w:w="5443" w:type="dxa"/>
          </w:tcPr>
          <w:p w14:paraId="59B93E05" w14:textId="77777777" w:rsidR="00513AC5" w:rsidRDefault="00000000">
            <w:pPr>
              <w:keepNext/>
              <w:spacing w:after="0" w:line="240" w:lineRule="auto"/>
            </w:pPr>
            <w:r>
              <w:rPr>
                <w:sz w:val="17"/>
              </w:rPr>
              <w:t>The system shall notify the shopper when a support agent replies to their issue or needs their reply.</w:t>
            </w:r>
          </w:p>
        </w:tc>
        <w:tc>
          <w:tcPr>
            <w:tcW w:w="794" w:type="dxa"/>
          </w:tcPr>
          <w:p w14:paraId="328D31A4" w14:textId="77777777" w:rsidR="00513AC5" w:rsidRDefault="00000000">
            <w:pPr>
              <w:keepNext/>
              <w:spacing w:after="0" w:line="240" w:lineRule="auto"/>
            </w:pPr>
            <w:r>
              <w:rPr>
                <w:sz w:val="17"/>
              </w:rPr>
              <w:t>Should</w:t>
            </w:r>
          </w:p>
        </w:tc>
        <w:tc>
          <w:tcPr>
            <w:tcW w:w="624" w:type="dxa"/>
          </w:tcPr>
          <w:p w14:paraId="6DB622AA" w14:textId="77777777" w:rsidR="00513AC5" w:rsidRDefault="00000000">
            <w:pPr>
              <w:keepNext/>
              <w:spacing w:after="0" w:line="240" w:lineRule="auto"/>
            </w:pPr>
            <w:r>
              <w:rPr>
                <w:sz w:val="17"/>
              </w:rPr>
              <w:t>T</w:t>
            </w:r>
          </w:p>
        </w:tc>
        <w:tc>
          <w:tcPr>
            <w:tcW w:w="964" w:type="dxa"/>
          </w:tcPr>
          <w:p w14:paraId="7F5CB589" w14:textId="77777777" w:rsidR="00513AC5" w:rsidRDefault="00000000">
            <w:pPr>
              <w:keepNext/>
              <w:spacing w:after="0" w:line="240" w:lineRule="auto"/>
            </w:pPr>
            <w:r>
              <w:rPr>
                <w:sz w:val="17"/>
              </w:rPr>
              <w:t>P22</w:t>
            </w:r>
          </w:p>
        </w:tc>
      </w:tr>
      <w:tr w:rsidR="00513AC5" w14:paraId="0B9AFE9D" w14:textId="77777777">
        <w:trPr>
          <w:cantSplit/>
          <w:jc w:val="center"/>
        </w:trPr>
        <w:tc>
          <w:tcPr>
            <w:tcW w:w="1191" w:type="dxa"/>
            <w:shd w:val="clear" w:color="auto" w:fill="F3E7E9"/>
          </w:tcPr>
          <w:p w14:paraId="6D14875B" w14:textId="77777777" w:rsidR="00513AC5" w:rsidRDefault="00000000">
            <w:pPr>
              <w:keepNext/>
              <w:spacing w:after="0" w:line="240" w:lineRule="auto"/>
            </w:pPr>
            <w:r>
              <w:rPr>
                <w:b/>
                <w:sz w:val="17"/>
              </w:rPr>
              <w:t>FR-NTF-006</w:t>
            </w:r>
          </w:p>
        </w:tc>
        <w:tc>
          <w:tcPr>
            <w:tcW w:w="5443" w:type="dxa"/>
            <w:shd w:val="clear" w:color="auto" w:fill="F7F7F7"/>
          </w:tcPr>
          <w:p w14:paraId="4799A6D8" w14:textId="77777777" w:rsidR="00513AC5" w:rsidRDefault="00000000">
            <w:pPr>
              <w:keepNext/>
              <w:spacing w:after="0" w:line="240" w:lineRule="auto"/>
            </w:pPr>
            <w:r>
              <w:rPr>
                <w:sz w:val="17"/>
              </w:rPr>
              <w:t>The system shall send password-reset links (FR-ACC-020) and notify the account holder whenever their password or email address is changed.</w:t>
            </w:r>
          </w:p>
        </w:tc>
        <w:tc>
          <w:tcPr>
            <w:tcW w:w="794" w:type="dxa"/>
            <w:shd w:val="clear" w:color="auto" w:fill="F7F7F7"/>
          </w:tcPr>
          <w:p w14:paraId="6CA27ED0" w14:textId="77777777" w:rsidR="00513AC5" w:rsidRDefault="00000000">
            <w:pPr>
              <w:keepNext/>
              <w:spacing w:after="0" w:line="240" w:lineRule="auto"/>
            </w:pPr>
            <w:r>
              <w:rPr>
                <w:sz w:val="17"/>
              </w:rPr>
              <w:t>Must</w:t>
            </w:r>
          </w:p>
        </w:tc>
        <w:tc>
          <w:tcPr>
            <w:tcW w:w="624" w:type="dxa"/>
            <w:shd w:val="clear" w:color="auto" w:fill="F7F7F7"/>
          </w:tcPr>
          <w:p w14:paraId="30E7E34E" w14:textId="77777777" w:rsidR="00513AC5" w:rsidRDefault="00000000">
            <w:pPr>
              <w:keepNext/>
              <w:spacing w:after="0" w:line="240" w:lineRule="auto"/>
            </w:pPr>
            <w:r>
              <w:rPr>
                <w:sz w:val="17"/>
              </w:rPr>
              <w:t>T</w:t>
            </w:r>
          </w:p>
        </w:tc>
        <w:tc>
          <w:tcPr>
            <w:tcW w:w="964" w:type="dxa"/>
            <w:shd w:val="clear" w:color="auto" w:fill="F7F7F7"/>
          </w:tcPr>
          <w:p w14:paraId="4B07F6FC" w14:textId="77777777" w:rsidR="00513AC5" w:rsidRDefault="00000000">
            <w:pPr>
              <w:keepNext/>
              <w:spacing w:after="0" w:line="240" w:lineRule="auto"/>
            </w:pPr>
            <w:r>
              <w:rPr>
                <w:sz w:val="17"/>
              </w:rPr>
              <w:t>P12</w:t>
            </w:r>
          </w:p>
        </w:tc>
      </w:tr>
      <w:tr w:rsidR="00513AC5" w14:paraId="65214BA1" w14:textId="77777777">
        <w:trPr>
          <w:cantSplit/>
          <w:jc w:val="center"/>
        </w:trPr>
        <w:tc>
          <w:tcPr>
            <w:tcW w:w="1191" w:type="dxa"/>
            <w:shd w:val="clear" w:color="auto" w:fill="F3E7E9"/>
          </w:tcPr>
          <w:p w14:paraId="54267113" w14:textId="77777777" w:rsidR="00513AC5" w:rsidRDefault="00000000">
            <w:pPr>
              <w:keepNext/>
              <w:spacing w:after="0" w:line="240" w:lineRule="auto"/>
            </w:pPr>
            <w:r>
              <w:rPr>
                <w:b/>
                <w:sz w:val="17"/>
              </w:rPr>
              <w:t>FR-NTF-007</w:t>
            </w:r>
          </w:p>
        </w:tc>
        <w:tc>
          <w:tcPr>
            <w:tcW w:w="5443" w:type="dxa"/>
          </w:tcPr>
          <w:p w14:paraId="61CCCDE7" w14:textId="77777777" w:rsidR="00513AC5" w:rsidRDefault="00000000">
            <w:pPr>
              <w:keepNext/>
              <w:spacing w:after="0" w:line="240" w:lineRule="auto"/>
            </w:pPr>
            <w:r>
              <w:rPr>
                <w:sz w:val="17"/>
              </w:rPr>
              <w:t>The system shall notify an applicant when their seller application is approved, rejected (with the reason, if given) or returned to Pending.</w:t>
            </w:r>
          </w:p>
        </w:tc>
        <w:tc>
          <w:tcPr>
            <w:tcW w:w="794" w:type="dxa"/>
          </w:tcPr>
          <w:p w14:paraId="0903F542" w14:textId="77777777" w:rsidR="00513AC5" w:rsidRDefault="00000000">
            <w:pPr>
              <w:keepNext/>
              <w:spacing w:after="0" w:line="240" w:lineRule="auto"/>
            </w:pPr>
            <w:r>
              <w:rPr>
                <w:sz w:val="17"/>
              </w:rPr>
              <w:t>Should</w:t>
            </w:r>
          </w:p>
        </w:tc>
        <w:tc>
          <w:tcPr>
            <w:tcW w:w="624" w:type="dxa"/>
          </w:tcPr>
          <w:p w14:paraId="77E48C63" w14:textId="77777777" w:rsidR="00513AC5" w:rsidRDefault="00000000">
            <w:pPr>
              <w:keepNext/>
              <w:spacing w:after="0" w:line="240" w:lineRule="auto"/>
            </w:pPr>
            <w:r>
              <w:rPr>
                <w:sz w:val="17"/>
              </w:rPr>
              <w:t>T</w:t>
            </w:r>
          </w:p>
        </w:tc>
        <w:tc>
          <w:tcPr>
            <w:tcW w:w="964" w:type="dxa"/>
          </w:tcPr>
          <w:p w14:paraId="15EAA0A3" w14:textId="77777777" w:rsidR="00513AC5" w:rsidRDefault="00000000">
            <w:pPr>
              <w:keepNext/>
              <w:spacing w:after="0" w:line="240" w:lineRule="auto"/>
            </w:pPr>
            <w:r>
              <w:rPr>
                <w:sz w:val="17"/>
              </w:rPr>
              <w:t>P08, P14</w:t>
            </w:r>
          </w:p>
        </w:tc>
      </w:tr>
      <w:tr w:rsidR="00513AC5" w14:paraId="6A6CC014" w14:textId="77777777">
        <w:trPr>
          <w:cantSplit/>
          <w:jc w:val="center"/>
        </w:trPr>
        <w:tc>
          <w:tcPr>
            <w:tcW w:w="1191" w:type="dxa"/>
            <w:shd w:val="clear" w:color="auto" w:fill="F3E7E9"/>
          </w:tcPr>
          <w:p w14:paraId="495F4517" w14:textId="77777777" w:rsidR="00513AC5" w:rsidRDefault="00000000">
            <w:pPr>
              <w:keepNext/>
              <w:spacing w:after="0" w:line="240" w:lineRule="auto"/>
            </w:pPr>
            <w:r>
              <w:rPr>
                <w:b/>
                <w:sz w:val="17"/>
              </w:rPr>
              <w:t>FR-NTF-008</w:t>
            </w:r>
          </w:p>
        </w:tc>
        <w:tc>
          <w:tcPr>
            <w:tcW w:w="5443" w:type="dxa"/>
            <w:shd w:val="clear" w:color="auto" w:fill="F7F7F7"/>
          </w:tcPr>
          <w:p w14:paraId="66EA68E2" w14:textId="77777777" w:rsidR="00513AC5" w:rsidRDefault="00000000">
            <w:pPr>
              <w:keepNext/>
              <w:spacing w:after="0" w:line="240" w:lineRule="auto"/>
            </w:pPr>
            <w:r>
              <w:rPr>
                <w:sz w:val="17"/>
              </w:rPr>
              <w:t>The system shall notify a seller of each new seller order and of each return request for their items.</w:t>
            </w:r>
          </w:p>
        </w:tc>
        <w:tc>
          <w:tcPr>
            <w:tcW w:w="794" w:type="dxa"/>
            <w:shd w:val="clear" w:color="auto" w:fill="F7F7F7"/>
          </w:tcPr>
          <w:p w14:paraId="49C684A9" w14:textId="77777777" w:rsidR="00513AC5" w:rsidRDefault="00000000">
            <w:pPr>
              <w:keepNext/>
              <w:spacing w:after="0" w:line="240" w:lineRule="auto"/>
            </w:pPr>
            <w:r>
              <w:rPr>
                <w:sz w:val="17"/>
              </w:rPr>
              <w:t>Should</w:t>
            </w:r>
          </w:p>
        </w:tc>
        <w:tc>
          <w:tcPr>
            <w:tcW w:w="624" w:type="dxa"/>
            <w:shd w:val="clear" w:color="auto" w:fill="F7F7F7"/>
          </w:tcPr>
          <w:p w14:paraId="5FDC2A13" w14:textId="77777777" w:rsidR="00513AC5" w:rsidRDefault="00000000">
            <w:pPr>
              <w:keepNext/>
              <w:spacing w:after="0" w:line="240" w:lineRule="auto"/>
            </w:pPr>
            <w:r>
              <w:rPr>
                <w:sz w:val="17"/>
              </w:rPr>
              <w:t>T</w:t>
            </w:r>
          </w:p>
        </w:tc>
        <w:tc>
          <w:tcPr>
            <w:tcW w:w="964" w:type="dxa"/>
            <w:shd w:val="clear" w:color="auto" w:fill="F7F7F7"/>
          </w:tcPr>
          <w:p w14:paraId="1C46FD36" w14:textId="77777777" w:rsidR="00513AC5" w:rsidRDefault="00000000">
            <w:pPr>
              <w:keepNext/>
              <w:spacing w:after="0" w:line="240" w:lineRule="auto"/>
            </w:pPr>
            <w:r>
              <w:rPr>
                <w:sz w:val="17"/>
              </w:rPr>
              <w:t>P11, P25</w:t>
            </w:r>
          </w:p>
        </w:tc>
      </w:tr>
      <w:tr w:rsidR="00513AC5" w14:paraId="0037172D" w14:textId="77777777">
        <w:trPr>
          <w:cantSplit/>
          <w:jc w:val="center"/>
        </w:trPr>
        <w:tc>
          <w:tcPr>
            <w:tcW w:w="1191" w:type="dxa"/>
            <w:shd w:val="clear" w:color="auto" w:fill="F3E7E9"/>
          </w:tcPr>
          <w:p w14:paraId="6911B9B2" w14:textId="77777777" w:rsidR="00513AC5" w:rsidRDefault="00000000">
            <w:pPr>
              <w:keepNext/>
              <w:spacing w:after="0" w:line="240" w:lineRule="auto"/>
            </w:pPr>
            <w:r>
              <w:rPr>
                <w:b/>
                <w:sz w:val="17"/>
              </w:rPr>
              <w:t>FR-NTF-009</w:t>
            </w:r>
          </w:p>
        </w:tc>
        <w:tc>
          <w:tcPr>
            <w:tcW w:w="5443" w:type="dxa"/>
          </w:tcPr>
          <w:p w14:paraId="680DDA39" w14:textId="77777777" w:rsidR="00513AC5" w:rsidRDefault="00000000">
            <w:pPr>
              <w:keepNext/>
              <w:spacing w:after="0" w:line="240" w:lineRule="auto"/>
            </w:pPr>
            <w:r>
              <w:rPr>
                <w:sz w:val="17"/>
              </w:rPr>
              <w:t>The system shall notify a seller when a payout statement is issued and when a payout is paid.</w:t>
            </w:r>
          </w:p>
        </w:tc>
        <w:tc>
          <w:tcPr>
            <w:tcW w:w="794" w:type="dxa"/>
          </w:tcPr>
          <w:p w14:paraId="7679A082" w14:textId="77777777" w:rsidR="00513AC5" w:rsidRDefault="00000000">
            <w:pPr>
              <w:keepNext/>
              <w:spacing w:after="0" w:line="240" w:lineRule="auto"/>
            </w:pPr>
            <w:r>
              <w:rPr>
                <w:sz w:val="17"/>
              </w:rPr>
              <w:t>Should</w:t>
            </w:r>
          </w:p>
        </w:tc>
        <w:tc>
          <w:tcPr>
            <w:tcW w:w="624" w:type="dxa"/>
          </w:tcPr>
          <w:p w14:paraId="330F9955" w14:textId="77777777" w:rsidR="00513AC5" w:rsidRDefault="00000000">
            <w:pPr>
              <w:keepNext/>
              <w:spacing w:after="0" w:line="240" w:lineRule="auto"/>
            </w:pPr>
            <w:r>
              <w:rPr>
                <w:sz w:val="17"/>
              </w:rPr>
              <w:t>T</w:t>
            </w:r>
          </w:p>
        </w:tc>
        <w:tc>
          <w:tcPr>
            <w:tcW w:w="964" w:type="dxa"/>
          </w:tcPr>
          <w:p w14:paraId="787A2053" w14:textId="77777777" w:rsidR="00513AC5" w:rsidRDefault="00000000">
            <w:pPr>
              <w:keepNext/>
              <w:spacing w:after="0" w:line="240" w:lineRule="auto"/>
            </w:pPr>
            <w:r>
              <w:rPr>
                <w:sz w:val="17"/>
              </w:rPr>
              <w:t>P28</w:t>
            </w:r>
          </w:p>
        </w:tc>
      </w:tr>
      <w:tr w:rsidR="00513AC5" w14:paraId="3C2D8BEF" w14:textId="77777777">
        <w:trPr>
          <w:cantSplit/>
          <w:jc w:val="center"/>
        </w:trPr>
        <w:tc>
          <w:tcPr>
            <w:tcW w:w="1191" w:type="dxa"/>
            <w:shd w:val="clear" w:color="auto" w:fill="F3E7E9"/>
          </w:tcPr>
          <w:p w14:paraId="5C80D91C" w14:textId="77777777" w:rsidR="00513AC5" w:rsidRDefault="00000000">
            <w:pPr>
              <w:keepNext/>
              <w:spacing w:after="0" w:line="240" w:lineRule="auto"/>
            </w:pPr>
            <w:r>
              <w:rPr>
                <w:b/>
                <w:sz w:val="17"/>
              </w:rPr>
              <w:t>FR-NTF-010</w:t>
            </w:r>
          </w:p>
        </w:tc>
        <w:tc>
          <w:tcPr>
            <w:tcW w:w="5443" w:type="dxa"/>
            <w:shd w:val="clear" w:color="auto" w:fill="F7F7F7"/>
          </w:tcPr>
          <w:p w14:paraId="5615F71D" w14:textId="77777777" w:rsidR="00513AC5" w:rsidRDefault="00000000">
            <w:pPr>
              <w:keepNext/>
              <w:spacing w:after="0" w:line="240" w:lineRule="auto"/>
            </w:pPr>
            <w:r>
              <w:rPr>
                <w:sz w:val="17"/>
              </w:rPr>
              <w:t>The system shall notify a seller when one of their Active listings goes out of stock.</w:t>
            </w:r>
          </w:p>
        </w:tc>
        <w:tc>
          <w:tcPr>
            <w:tcW w:w="794" w:type="dxa"/>
            <w:shd w:val="clear" w:color="auto" w:fill="F7F7F7"/>
          </w:tcPr>
          <w:p w14:paraId="23B60A00" w14:textId="77777777" w:rsidR="00513AC5" w:rsidRDefault="00000000">
            <w:pPr>
              <w:keepNext/>
              <w:spacing w:after="0" w:line="240" w:lineRule="auto"/>
            </w:pPr>
            <w:r>
              <w:rPr>
                <w:sz w:val="17"/>
              </w:rPr>
              <w:t>Could</w:t>
            </w:r>
          </w:p>
        </w:tc>
        <w:tc>
          <w:tcPr>
            <w:tcW w:w="624" w:type="dxa"/>
            <w:shd w:val="clear" w:color="auto" w:fill="F7F7F7"/>
          </w:tcPr>
          <w:p w14:paraId="19AA5C26" w14:textId="77777777" w:rsidR="00513AC5" w:rsidRDefault="00000000">
            <w:pPr>
              <w:keepNext/>
              <w:spacing w:after="0" w:line="240" w:lineRule="auto"/>
            </w:pPr>
            <w:r>
              <w:rPr>
                <w:sz w:val="17"/>
              </w:rPr>
              <w:t>T</w:t>
            </w:r>
          </w:p>
        </w:tc>
        <w:tc>
          <w:tcPr>
            <w:tcW w:w="964" w:type="dxa"/>
            <w:shd w:val="clear" w:color="auto" w:fill="F7F7F7"/>
          </w:tcPr>
          <w:p w14:paraId="379DCF7C" w14:textId="77777777" w:rsidR="00513AC5" w:rsidRDefault="00000000">
            <w:pPr>
              <w:keepNext/>
              <w:spacing w:after="0" w:line="240" w:lineRule="auto"/>
            </w:pPr>
            <w:r>
              <w:rPr>
                <w:sz w:val="17"/>
              </w:rPr>
              <w:t>P11, P21</w:t>
            </w:r>
          </w:p>
        </w:tc>
      </w:tr>
      <w:tr w:rsidR="00513AC5" w14:paraId="400519F9" w14:textId="77777777">
        <w:trPr>
          <w:cantSplit/>
          <w:jc w:val="center"/>
        </w:trPr>
        <w:tc>
          <w:tcPr>
            <w:tcW w:w="1191" w:type="dxa"/>
            <w:shd w:val="clear" w:color="auto" w:fill="F3E7E9"/>
          </w:tcPr>
          <w:p w14:paraId="3A5E1908" w14:textId="77777777" w:rsidR="00513AC5" w:rsidRDefault="00000000">
            <w:pPr>
              <w:spacing w:after="0" w:line="240" w:lineRule="auto"/>
            </w:pPr>
            <w:r>
              <w:rPr>
                <w:b/>
                <w:sz w:val="17"/>
              </w:rPr>
              <w:t>FR-NTF-011</w:t>
            </w:r>
          </w:p>
        </w:tc>
        <w:tc>
          <w:tcPr>
            <w:tcW w:w="5443" w:type="dxa"/>
          </w:tcPr>
          <w:p w14:paraId="46F30D24" w14:textId="77777777" w:rsidR="00513AC5" w:rsidRDefault="00000000">
            <w:pPr>
              <w:spacing w:after="0" w:line="240" w:lineRule="auto"/>
            </w:pPr>
            <w:r>
              <w:rPr>
                <w:sz w:val="17"/>
              </w:rPr>
              <w:t>The system shall not include full card numbers, passwords or buyer contact details other than name and city in any notification.</w:t>
            </w:r>
          </w:p>
        </w:tc>
        <w:tc>
          <w:tcPr>
            <w:tcW w:w="794" w:type="dxa"/>
          </w:tcPr>
          <w:p w14:paraId="754BF19F" w14:textId="77777777" w:rsidR="00513AC5" w:rsidRDefault="00000000">
            <w:pPr>
              <w:spacing w:after="0" w:line="240" w:lineRule="auto"/>
            </w:pPr>
            <w:r>
              <w:rPr>
                <w:sz w:val="17"/>
              </w:rPr>
              <w:t>Must</w:t>
            </w:r>
          </w:p>
        </w:tc>
        <w:tc>
          <w:tcPr>
            <w:tcW w:w="624" w:type="dxa"/>
          </w:tcPr>
          <w:p w14:paraId="7D814EE7" w14:textId="77777777" w:rsidR="00513AC5" w:rsidRDefault="00000000">
            <w:pPr>
              <w:spacing w:after="0" w:line="240" w:lineRule="auto"/>
            </w:pPr>
            <w:r>
              <w:rPr>
                <w:sz w:val="17"/>
              </w:rPr>
              <w:t>I</w:t>
            </w:r>
          </w:p>
        </w:tc>
        <w:tc>
          <w:tcPr>
            <w:tcW w:w="964" w:type="dxa"/>
          </w:tcPr>
          <w:p w14:paraId="64BCF4B8" w14:textId="77777777" w:rsidR="00513AC5" w:rsidRDefault="00000000">
            <w:pPr>
              <w:spacing w:after="0" w:line="240" w:lineRule="auto"/>
            </w:pPr>
            <w:r>
              <w:rPr>
                <w:sz w:val="17"/>
              </w:rPr>
              <w:t>All</w:t>
            </w:r>
          </w:p>
        </w:tc>
      </w:tr>
    </w:tbl>
    <w:p w14:paraId="1EC24B36" w14:textId="77777777" w:rsidR="00513AC5" w:rsidRDefault="00513AC5">
      <w:pPr>
        <w:spacing w:after="80"/>
      </w:pPr>
    </w:p>
    <w:p w14:paraId="1ECC23B9" w14:textId="77777777" w:rsidR="00513AC5" w:rsidRDefault="00000000">
      <w:pPr>
        <w:pStyle w:val="Heading2"/>
      </w:pPr>
      <w:bookmarkStart w:id="69" w:name="_Toc243598407"/>
      <w:r>
        <w:t>7.12 Seller onboarding (SAP)</w:t>
      </w:r>
      <w:bookmarkEnd w:id="69"/>
    </w:p>
    <w:p w14:paraId="1883202A" w14:textId="77777777" w:rsidR="00513AC5" w:rsidRDefault="00000000">
      <w:r>
        <w:t>Recruiting sellers, capturing seller applications and controlling access to selling.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09540D7C" w14:textId="77777777">
        <w:trPr>
          <w:tblHeader/>
          <w:jc w:val="center"/>
        </w:trPr>
        <w:tc>
          <w:tcPr>
            <w:tcW w:w="1191" w:type="dxa"/>
            <w:shd w:val="clear" w:color="auto" w:fill="6B1B26"/>
          </w:tcPr>
          <w:p w14:paraId="7975A852" w14:textId="77777777" w:rsidR="00513AC5" w:rsidRDefault="00000000">
            <w:pPr>
              <w:keepNext/>
              <w:spacing w:after="0"/>
            </w:pPr>
            <w:r>
              <w:rPr>
                <w:b/>
                <w:color w:val="FFFFFF"/>
                <w:sz w:val="17"/>
              </w:rPr>
              <w:t>ID</w:t>
            </w:r>
          </w:p>
        </w:tc>
        <w:tc>
          <w:tcPr>
            <w:tcW w:w="5443" w:type="dxa"/>
            <w:shd w:val="clear" w:color="auto" w:fill="6B1B26"/>
          </w:tcPr>
          <w:p w14:paraId="31C7536B" w14:textId="77777777" w:rsidR="00513AC5" w:rsidRDefault="00000000">
            <w:pPr>
              <w:keepNext/>
              <w:spacing w:after="0"/>
            </w:pPr>
            <w:r>
              <w:rPr>
                <w:b/>
                <w:color w:val="FFFFFF"/>
                <w:sz w:val="17"/>
              </w:rPr>
              <w:t>Requirement</w:t>
            </w:r>
          </w:p>
        </w:tc>
        <w:tc>
          <w:tcPr>
            <w:tcW w:w="794" w:type="dxa"/>
            <w:shd w:val="clear" w:color="auto" w:fill="6B1B26"/>
          </w:tcPr>
          <w:p w14:paraId="46D7ECA3" w14:textId="77777777" w:rsidR="00513AC5" w:rsidRDefault="00000000">
            <w:pPr>
              <w:keepNext/>
              <w:spacing w:after="0"/>
            </w:pPr>
            <w:r>
              <w:rPr>
                <w:b/>
                <w:color w:val="FFFFFF"/>
                <w:sz w:val="17"/>
              </w:rPr>
              <w:t>Priority</w:t>
            </w:r>
          </w:p>
        </w:tc>
        <w:tc>
          <w:tcPr>
            <w:tcW w:w="624" w:type="dxa"/>
            <w:shd w:val="clear" w:color="auto" w:fill="6B1B26"/>
          </w:tcPr>
          <w:p w14:paraId="649E0EF7" w14:textId="77777777" w:rsidR="00513AC5" w:rsidRDefault="00000000">
            <w:pPr>
              <w:keepNext/>
              <w:spacing w:after="0"/>
            </w:pPr>
            <w:r>
              <w:rPr>
                <w:b/>
                <w:color w:val="FFFFFF"/>
                <w:sz w:val="17"/>
              </w:rPr>
              <w:t>Verif.</w:t>
            </w:r>
          </w:p>
        </w:tc>
        <w:tc>
          <w:tcPr>
            <w:tcW w:w="964" w:type="dxa"/>
            <w:shd w:val="clear" w:color="auto" w:fill="6B1B26"/>
          </w:tcPr>
          <w:p w14:paraId="1EB10D33" w14:textId="77777777" w:rsidR="00513AC5" w:rsidRDefault="00000000">
            <w:pPr>
              <w:keepNext/>
              <w:spacing w:after="0"/>
            </w:pPr>
            <w:r>
              <w:rPr>
                <w:b/>
                <w:color w:val="FFFFFF"/>
                <w:sz w:val="17"/>
              </w:rPr>
              <w:t>Process</w:t>
            </w:r>
          </w:p>
        </w:tc>
      </w:tr>
      <w:tr w:rsidR="00513AC5" w14:paraId="7227DA7D" w14:textId="77777777">
        <w:trPr>
          <w:cantSplit/>
          <w:jc w:val="center"/>
        </w:trPr>
        <w:tc>
          <w:tcPr>
            <w:tcW w:w="1191" w:type="dxa"/>
            <w:shd w:val="clear" w:color="auto" w:fill="F3E7E9"/>
          </w:tcPr>
          <w:p w14:paraId="78960B1C" w14:textId="77777777" w:rsidR="00513AC5" w:rsidRDefault="00000000">
            <w:pPr>
              <w:spacing w:after="0" w:line="240" w:lineRule="auto"/>
            </w:pPr>
            <w:r>
              <w:rPr>
                <w:b/>
                <w:sz w:val="17"/>
              </w:rPr>
              <w:t>FR-SAP-001</w:t>
            </w:r>
          </w:p>
        </w:tc>
        <w:tc>
          <w:tcPr>
            <w:tcW w:w="5443" w:type="dxa"/>
          </w:tcPr>
          <w:p w14:paraId="2F3532CD" w14:textId="77777777" w:rsidR="00513AC5" w:rsidRDefault="00000000">
            <w:pPr>
              <w:spacing w:after="0" w:line="240" w:lineRule="auto"/>
            </w:pPr>
            <w:r>
              <w:rPr>
                <w:sz w:val="17"/>
              </w:rPr>
              <w:t>The system shall provide information for prospective sellers on the benefits of selling, how to get started and the fee structure (BR-SPY-001).</w:t>
            </w:r>
          </w:p>
        </w:tc>
        <w:tc>
          <w:tcPr>
            <w:tcW w:w="794" w:type="dxa"/>
          </w:tcPr>
          <w:p w14:paraId="26EA9F3E" w14:textId="77777777" w:rsidR="00513AC5" w:rsidRDefault="00000000">
            <w:pPr>
              <w:spacing w:after="0" w:line="240" w:lineRule="auto"/>
            </w:pPr>
            <w:r>
              <w:rPr>
                <w:sz w:val="17"/>
              </w:rPr>
              <w:t>Should</w:t>
            </w:r>
          </w:p>
        </w:tc>
        <w:tc>
          <w:tcPr>
            <w:tcW w:w="624" w:type="dxa"/>
          </w:tcPr>
          <w:p w14:paraId="11EBCCEA" w14:textId="77777777" w:rsidR="00513AC5" w:rsidRDefault="00000000">
            <w:pPr>
              <w:spacing w:after="0" w:line="240" w:lineRule="auto"/>
            </w:pPr>
            <w:r>
              <w:rPr>
                <w:sz w:val="17"/>
              </w:rPr>
              <w:t>I</w:t>
            </w:r>
          </w:p>
        </w:tc>
        <w:tc>
          <w:tcPr>
            <w:tcW w:w="964" w:type="dxa"/>
          </w:tcPr>
          <w:p w14:paraId="1E20FA1D" w14:textId="77777777" w:rsidR="00513AC5" w:rsidRDefault="00000000">
            <w:pPr>
              <w:spacing w:after="0" w:line="240" w:lineRule="auto"/>
            </w:pPr>
            <w:r>
              <w:rPr>
                <w:sz w:val="17"/>
              </w:rPr>
              <w:t>P08</w:t>
            </w:r>
          </w:p>
        </w:tc>
      </w:tr>
      <w:tr w:rsidR="00513AC5" w14:paraId="62C706D9" w14:textId="77777777">
        <w:trPr>
          <w:cantSplit/>
          <w:jc w:val="center"/>
        </w:trPr>
        <w:tc>
          <w:tcPr>
            <w:tcW w:w="1191" w:type="dxa"/>
            <w:shd w:val="clear" w:color="auto" w:fill="F3E7E9"/>
          </w:tcPr>
          <w:p w14:paraId="7DF5D0D6" w14:textId="77777777" w:rsidR="00513AC5" w:rsidRDefault="00000000">
            <w:pPr>
              <w:spacing w:after="0" w:line="240" w:lineRule="auto"/>
            </w:pPr>
            <w:r>
              <w:rPr>
                <w:b/>
                <w:sz w:val="17"/>
              </w:rPr>
              <w:lastRenderedPageBreak/>
              <w:t>FR-SAP-002</w:t>
            </w:r>
          </w:p>
        </w:tc>
        <w:tc>
          <w:tcPr>
            <w:tcW w:w="5443" w:type="dxa"/>
            <w:shd w:val="clear" w:color="auto" w:fill="F7F7F7"/>
          </w:tcPr>
          <w:p w14:paraId="5A59A371" w14:textId="77777777" w:rsidR="00513AC5" w:rsidRDefault="00000000">
            <w:pPr>
              <w:spacing w:after="0" w:line="240" w:lineRule="auto"/>
            </w:pPr>
            <w:r>
              <w:rPr>
                <w:sz w:val="17"/>
              </w:rPr>
              <w:t>The system shall tell a shopper who has applied to sell the business name, status and next step of their own application.</w:t>
            </w:r>
          </w:p>
        </w:tc>
        <w:tc>
          <w:tcPr>
            <w:tcW w:w="794" w:type="dxa"/>
            <w:shd w:val="clear" w:color="auto" w:fill="F7F7F7"/>
          </w:tcPr>
          <w:p w14:paraId="3BE01013" w14:textId="77777777" w:rsidR="00513AC5" w:rsidRDefault="00000000">
            <w:pPr>
              <w:spacing w:after="0" w:line="240" w:lineRule="auto"/>
            </w:pPr>
            <w:r>
              <w:rPr>
                <w:sz w:val="17"/>
              </w:rPr>
              <w:t>Should</w:t>
            </w:r>
          </w:p>
        </w:tc>
        <w:tc>
          <w:tcPr>
            <w:tcW w:w="624" w:type="dxa"/>
            <w:shd w:val="clear" w:color="auto" w:fill="F7F7F7"/>
          </w:tcPr>
          <w:p w14:paraId="1DD58391" w14:textId="77777777" w:rsidR="00513AC5" w:rsidRDefault="00000000">
            <w:pPr>
              <w:spacing w:after="0" w:line="240" w:lineRule="auto"/>
            </w:pPr>
            <w:r>
              <w:rPr>
                <w:sz w:val="17"/>
              </w:rPr>
              <w:t>D</w:t>
            </w:r>
          </w:p>
        </w:tc>
        <w:tc>
          <w:tcPr>
            <w:tcW w:w="964" w:type="dxa"/>
            <w:shd w:val="clear" w:color="auto" w:fill="F7F7F7"/>
          </w:tcPr>
          <w:p w14:paraId="23252346" w14:textId="77777777" w:rsidR="00513AC5" w:rsidRDefault="00000000">
            <w:pPr>
              <w:spacing w:after="0" w:line="240" w:lineRule="auto"/>
            </w:pPr>
            <w:r>
              <w:rPr>
                <w:sz w:val="17"/>
              </w:rPr>
              <w:t>P08</w:t>
            </w:r>
          </w:p>
        </w:tc>
      </w:tr>
      <w:tr w:rsidR="00513AC5" w14:paraId="59AE2DB1" w14:textId="77777777">
        <w:trPr>
          <w:cantSplit/>
          <w:jc w:val="center"/>
        </w:trPr>
        <w:tc>
          <w:tcPr>
            <w:tcW w:w="1191" w:type="dxa"/>
            <w:shd w:val="clear" w:color="auto" w:fill="F3E7E9"/>
          </w:tcPr>
          <w:p w14:paraId="085EAB8C" w14:textId="77777777" w:rsidR="00513AC5" w:rsidRDefault="00000000">
            <w:pPr>
              <w:spacing w:after="0" w:line="240" w:lineRule="auto"/>
            </w:pPr>
            <w:r>
              <w:rPr>
                <w:b/>
                <w:sz w:val="17"/>
              </w:rPr>
              <w:t>FR-SAP-003</w:t>
            </w:r>
          </w:p>
        </w:tc>
        <w:tc>
          <w:tcPr>
            <w:tcW w:w="5443" w:type="dxa"/>
          </w:tcPr>
          <w:p w14:paraId="32E7BEE0" w14:textId="77777777" w:rsidR="00513AC5" w:rsidRDefault="00000000">
            <w:pPr>
              <w:spacing w:after="0" w:line="240" w:lineRule="auto"/>
            </w:pPr>
            <w:r>
              <w:rPr>
                <w:sz w:val="17"/>
              </w:rPr>
              <w:t>The system shall capture on the seller application the legal business name, business type, primary contact, business email, business phone, years trading and an optional website.</w:t>
            </w:r>
          </w:p>
        </w:tc>
        <w:tc>
          <w:tcPr>
            <w:tcW w:w="794" w:type="dxa"/>
          </w:tcPr>
          <w:p w14:paraId="7F9266DF" w14:textId="77777777" w:rsidR="00513AC5" w:rsidRDefault="00000000">
            <w:pPr>
              <w:spacing w:after="0" w:line="240" w:lineRule="auto"/>
            </w:pPr>
            <w:r>
              <w:rPr>
                <w:sz w:val="17"/>
              </w:rPr>
              <w:t>Must</w:t>
            </w:r>
          </w:p>
        </w:tc>
        <w:tc>
          <w:tcPr>
            <w:tcW w:w="624" w:type="dxa"/>
          </w:tcPr>
          <w:p w14:paraId="2E816E80" w14:textId="77777777" w:rsidR="00513AC5" w:rsidRDefault="00000000">
            <w:pPr>
              <w:spacing w:after="0" w:line="240" w:lineRule="auto"/>
            </w:pPr>
            <w:r>
              <w:rPr>
                <w:sz w:val="17"/>
              </w:rPr>
              <w:t>T</w:t>
            </w:r>
          </w:p>
        </w:tc>
        <w:tc>
          <w:tcPr>
            <w:tcW w:w="964" w:type="dxa"/>
          </w:tcPr>
          <w:p w14:paraId="3678F726" w14:textId="77777777" w:rsidR="00513AC5" w:rsidRDefault="00000000">
            <w:pPr>
              <w:spacing w:after="0" w:line="240" w:lineRule="auto"/>
            </w:pPr>
            <w:r>
              <w:rPr>
                <w:sz w:val="17"/>
              </w:rPr>
              <w:t>P08</w:t>
            </w:r>
          </w:p>
        </w:tc>
      </w:tr>
      <w:tr w:rsidR="00513AC5" w14:paraId="1CF90B01" w14:textId="77777777">
        <w:trPr>
          <w:cantSplit/>
          <w:jc w:val="center"/>
        </w:trPr>
        <w:tc>
          <w:tcPr>
            <w:tcW w:w="1191" w:type="dxa"/>
            <w:shd w:val="clear" w:color="auto" w:fill="F3E7E9"/>
          </w:tcPr>
          <w:p w14:paraId="0A1BC4AF" w14:textId="77777777" w:rsidR="00513AC5" w:rsidRDefault="00000000">
            <w:pPr>
              <w:spacing w:after="0" w:line="240" w:lineRule="auto"/>
            </w:pPr>
            <w:r>
              <w:rPr>
                <w:b/>
                <w:sz w:val="17"/>
              </w:rPr>
              <w:t>FR-SAP-004</w:t>
            </w:r>
          </w:p>
        </w:tc>
        <w:tc>
          <w:tcPr>
            <w:tcW w:w="5443" w:type="dxa"/>
            <w:shd w:val="clear" w:color="auto" w:fill="F7F7F7"/>
          </w:tcPr>
          <w:p w14:paraId="665517D5" w14:textId="77777777" w:rsidR="00513AC5" w:rsidRDefault="00000000">
            <w:pPr>
              <w:spacing w:after="0" w:line="240" w:lineRule="auto"/>
            </w:pPr>
            <w:r>
              <w:rPr>
                <w:sz w:val="17"/>
              </w:rPr>
              <w:t>The system shall default the contact name and email address of a new application from the shopper's account, and the country to United Kingdom.</w:t>
            </w:r>
          </w:p>
        </w:tc>
        <w:tc>
          <w:tcPr>
            <w:tcW w:w="794" w:type="dxa"/>
            <w:shd w:val="clear" w:color="auto" w:fill="F7F7F7"/>
          </w:tcPr>
          <w:p w14:paraId="6980314D" w14:textId="77777777" w:rsidR="00513AC5" w:rsidRDefault="00000000">
            <w:pPr>
              <w:spacing w:after="0" w:line="240" w:lineRule="auto"/>
            </w:pPr>
            <w:r>
              <w:rPr>
                <w:sz w:val="17"/>
              </w:rPr>
              <w:t>Could</w:t>
            </w:r>
          </w:p>
        </w:tc>
        <w:tc>
          <w:tcPr>
            <w:tcW w:w="624" w:type="dxa"/>
            <w:shd w:val="clear" w:color="auto" w:fill="F7F7F7"/>
          </w:tcPr>
          <w:p w14:paraId="75F03887" w14:textId="77777777" w:rsidR="00513AC5" w:rsidRDefault="00000000">
            <w:pPr>
              <w:spacing w:after="0" w:line="240" w:lineRule="auto"/>
            </w:pPr>
            <w:r>
              <w:rPr>
                <w:sz w:val="17"/>
              </w:rPr>
              <w:t>T</w:t>
            </w:r>
          </w:p>
        </w:tc>
        <w:tc>
          <w:tcPr>
            <w:tcW w:w="964" w:type="dxa"/>
            <w:shd w:val="clear" w:color="auto" w:fill="F7F7F7"/>
          </w:tcPr>
          <w:p w14:paraId="1BB57FEB" w14:textId="77777777" w:rsidR="00513AC5" w:rsidRDefault="00000000">
            <w:pPr>
              <w:spacing w:after="0" w:line="240" w:lineRule="auto"/>
            </w:pPr>
            <w:r>
              <w:rPr>
                <w:sz w:val="17"/>
              </w:rPr>
              <w:t>P08</w:t>
            </w:r>
          </w:p>
        </w:tc>
      </w:tr>
      <w:tr w:rsidR="00513AC5" w14:paraId="340E2C92" w14:textId="77777777">
        <w:trPr>
          <w:cantSplit/>
          <w:jc w:val="center"/>
        </w:trPr>
        <w:tc>
          <w:tcPr>
            <w:tcW w:w="1191" w:type="dxa"/>
            <w:shd w:val="clear" w:color="auto" w:fill="F3E7E9"/>
          </w:tcPr>
          <w:p w14:paraId="1927D46C" w14:textId="77777777" w:rsidR="00513AC5" w:rsidRDefault="00000000">
            <w:pPr>
              <w:spacing w:after="0" w:line="240" w:lineRule="auto"/>
            </w:pPr>
            <w:r>
              <w:rPr>
                <w:b/>
                <w:sz w:val="17"/>
              </w:rPr>
              <w:t>FR-SAP-005</w:t>
            </w:r>
          </w:p>
        </w:tc>
        <w:tc>
          <w:tcPr>
            <w:tcW w:w="5443" w:type="dxa"/>
          </w:tcPr>
          <w:p w14:paraId="280CE969" w14:textId="77777777" w:rsidR="00513AC5" w:rsidRDefault="00000000">
            <w:pPr>
              <w:spacing w:after="0" w:line="240" w:lineRule="auto"/>
            </w:pPr>
            <w:r>
              <w:rPr>
                <w:sz w:val="17"/>
              </w:rPr>
              <w:t>The system shall refuse an application that breaks a seller-application rule (BR-SAP-001, BR-SAP-010, BR-SAP-011) and shall tell the applicant what to correct.</w:t>
            </w:r>
          </w:p>
        </w:tc>
        <w:tc>
          <w:tcPr>
            <w:tcW w:w="794" w:type="dxa"/>
          </w:tcPr>
          <w:p w14:paraId="12632123" w14:textId="77777777" w:rsidR="00513AC5" w:rsidRDefault="00000000">
            <w:pPr>
              <w:spacing w:after="0" w:line="240" w:lineRule="auto"/>
            </w:pPr>
            <w:r>
              <w:rPr>
                <w:sz w:val="17"/>
              </w:rPr>
              <w:t>Must</w:t>
            </w:r>
          </w:p>
        </w:tc>
        <w:tc>
          <w:tcPr>
            <w:tcW w:w="624" w:type="dxa"/>
          </w:tcPr>
          <w:p w14:paraId="7FFAF3D5" w14:textId="77777777" w:rsidR="00513AC5" w:rsidRDefault="00000000">
            <w:pPr>
              <w:spacing w:after="0" w:line="240" w:lineRule="auto"/>
            </w:pPr>
            <w:r>
              <w:rPr>
                <w:sz w:val="17"/>
              </w:rPr>
              <w:t>T</w:t>
            </w:r>
          </w:p>
        </w:tc>
        <w:tc>
          <w:tcPr>
            <w:tcW w:w="964" w:type="dxa"/>
          </w:tcPr>
          <w:p w14:paraId="59693474" w14:textId="77777777" w:rsidR="00513AC5" w:rsidRDefault="00000000">
            <w:pPr>
              <w:spacing w:after="0" w:line="240" w:lineRule="auto"/>
            </w:pPr>
            <w:r>
              <w:rPr>
                <w:sz w:val="17"/>
              </w:rPr>
              <w:t>P08</w:t>
            </w:r>
          </w:p>
        </w:tc>
      </w:tr>
      <w:tr w:rsidR="00513AC5" w14:paraId="223531B5" w14:textId="77777777">
        <w:trPr>
          <w:cantSplit/>
          <w:jc w:val="center"/>
        </w:trPr>
        <w:tc>
          <w:tcPr>
            <w:tcW w:w="1191" w:type="dxa"/>
            <w:shd w:val="clear" w:color="auto" w:fill="F3E7E9"/>
          </w:tcPr>
          <w:p w14:paraId="1ED09C22" w14:textId="77777777" w:rsidR="00513AC5" w:rsidRDefault="00000000">
            <w:pPr>
              <w:spacing w:after="0" w:line="240" w:lineRule="auto"/>
            </w:pPr>
            <w:r>
              <w:rPr>
                <w:b/>
                <w:sz w:val="17"/>
              </w:rPr>
              <w:t>FR-SAP-006</w:t>
            </w:r>
          </w:p>
        </w:tc>
        <w:tc>
          <w:tcPr>
            <w:tcW w:w="5443" w:type="dxa"/>
            <w:shd w:val="clear" w:color="auto" w:fill="F7F7F7"/>
          </w:tcPr>
          <w:p w14:paraId="44027594" w14:textId="77777777" w:rsidR="00513AC5" w:rsidRDefault="00000000">
            <w:pPr>
              <w:spacing w:after="0" w:line="240" w:lineRule="auto"/>
            </w:pPr>
            <w:r>
              <w:rPr>
                <w:sz w:val="17"/>
              </w:rPr>
              <w:t>The system shall, on submission, record the application with a unique reference (BR-SAP-009), status Pending and the submission time, link it to the applicant, and confirm that it will be reviewed.</w:t>
            </w:r>
          </w:p>
        </w:tc>
        <w:tc>
          <w:tcPr>
            <w:tcW w:w="794" w:type="dxa"/>
            <w:shd w:val="clear" w:color="auto" w:fill="F7F7F7"/>
          </w:tcPr>
          <w:p w14:paraId="2D659592" w14:textId="77777777" w:rsidR="00513AC5" w:rsidRDefault="00000000">
            <w:pPr>
              <w:spacing w:after="0" w:line="240" w:lineRule="auto"/>
            </w:pPr>
            <w:r>
              <w:rPr>
                <w:sz w:val="17"/>
              </w:rPr>
              <w:t>Must</w:t>
            </w:r>
          </w:p>
        </w:tc>
        <w:tc>
          <w:tcPr>
            <w:tcW w:w="624" w:type="dxa"/>
            <w:shd w:val="clear" w:color="auto" w:fill="F7F7F7"/>
          </w:tcPr>
          <w:p w14:paraId="2D27BD9C" w14:textId="77777777" w:rsidR="00513AC5" w:rsidRDefault="00000000">
            <w:pPr>
              <w:spacing w:after="0" w:line="240" w:lineRule="auto"/>
            </w:pPr>
            <w:r>
              <w:rPr>
                <w:sz w:val="17"/>
              </w:rPr>
              <w:t>T</w:t>
            </w:r>
          </w:p>
        </w:tc>
        <w:tc>
          <w:tcPr>
            <w:tcW w:w="964" w:type="dxa"/>
            <w:shd w:val="clear" w:color="auto" w:fill="F7F7F7"/>
          </w:tcPr>
          <w:p w14:paraId="68A1CCA8" w14:textId="77777777" w:rsidR="00513AC5" w:rsidRDefault="00000000">
            <w:pPr>
              <w:spacing w:after="0" w:line="240" w:lineRule="auto"/>
            </w:pPr>
            <w:r>
              <w:rPr>
                <w:sz w:val="17"/>
              </w:rPr>
              <w:t>P08</w:t>
            </w:r>
          </w:p>
        </w:tc>
      </w:tr>
      <w:tr w:rsidR="00513AC5" w14:paraId="368C8ECF" w14:textId="77777777">
        <w:trPr>
          <w:cantSplit/>
          <w:jc w:val="center"/>
        </w:trPr>
        <w:tc>
          <w:tcPr>
            <w:tcW w:w="1191" w:type="dxa"/>
            <w:shd w:val="clear" w:color="auto" w:fill="F3E7E9"/>
          </w:tcPr>
          <w:p w14:paraId="6DC0BD13" w14:textId="77777777" w:rsidR="00513AC5" w:rsidRDefault="00000000">
            <w:pPr>
              <w:spacing w:after="0" w:line="240" w:lineRule="auto"/>
            </w:pPr>
            <w:r>
              <w:rPr>
                <w:b/>
                <w:sz w:val="17"/>
              </w:rPr>
              <w:t>FR-SAP-007</w:t>
            </w:r>
          </w:p>
        </w:tc>
        <w:tc>
          <w:tcPr>
            <w:tcW w:w="5443" w:type="dxa"/>
          </w:tcPr>
          <w:p w14:paraId="16227751" w14:textId="77777777" w:rsidR="00513AC5" w:rsidRDefault="00000000">
            <w:pPr>
              <w:spacing w:after="0" w:line="240" w:lineRule="auto"/>
            </w:pPr>
            <w:r>
              <w:rPr>
                <w:sz w:val="17"/>
              </w:rPr>
              <w:t>The system shall provide the status of a pending application, and shall not accept a new application, while the applicant has one Pending (BR-SAP-007).</w:t>
            </w:r>
          </w:p>
        </w:tc>
        <w:tc>
          <w:tcPr>
            <w:tcW w:w="794" w:type="dxa"/>
          </w:tcPr>
          <w:p w14:paraId="43482A2E" w14:textId="77777777" w:rsidR="00513AC5" w:rsidRDefault="00000000">
            <w:pPr>
              <w:spacing w:after="0" w:line="240" w:lineRule="auto"/>
            </w:pPr>
            <w:r>
              <w:rPr>
                <w:sz w:val="17"/>
              </w:rPr>
              <w:t>Must</w:t>
            </w:r>
          </w:p>
        </w:tc>
        <w:tc>
          <w:tcPr>
            <w:tcW w:w="624" w:type="dxa"/>
          </w:tcPr>
          <w:p w14:paraId="4286F2B0" w14:textId="77777777" w:rsidR="00513AC5" w:rsidRDefault="00000000">
            <w:pPr>
              <w:spacing w:after="0" w:line="240" w:lineRule="auto"/>
            </w:pPr>
            <w:r>
              <w:rPr>
                <w:sz w:val="17"/>
              </w:rPr>
              <w:t>T</w:t>
            </w:r>
          </w:p>
        </w:tc>
        <w:tc>
          <w:tcPr>
            <w:tcW w:w="964" w:type="dxa"/>
          </w:tcPr>
          <w:p w14:paraId="4E192AD2" w14:textId="77777777" w:rsidR="00513AC5" w:rsidRDefault="00000000">
            <w:pPr>
              <w:spacing w:after="0" w:line="240" w:lineRule="auto"/>
            </w:pPr>
            <w:r>
              <w:rPr>
                <w:sz w:val="17"/>
              </w:rPr>
              <w:t>P08</w:t>
            </w:r>
          </w:p>
        </w:tc>
      </w:tr>
      <w:tr w:rsidR="00513AC5" w14:paraId="564C0480" w14:textId="77777777">
        <w:trPr>
          <w:cantSplit/>
          <w:jc w:val="center"/>
        </w:trPr>
        <w:tc>
          <w:tcPr>
            <w:tcW w:w="1191" w:type="dxa"/>
            <w:shd w:val="clear" w:color="auto" w:fill="F3E7E9"/>
          </w:tcPr>
          <w:p w14:paraId="494F70D8" w14:textId="77777777" w:rsidR="00513AC5" w:rsidRDefault="00000000">
            <w:pPr>
              <w:spacing w:after="0" w:line="240" w:lineRule="auto"/>
            </w:pPr>
            <w:r>
              <w:rPr>
                <w:b/>
                <w:sz w:val="17"/>
              </w:rPr>
              <w:t>FR-SAP-008</w:t>
            </w:r>
          </w:p>
        </w:tc>
        <w:tc>
          <w:tcPr>
            <w:tcW w:w="5443" w:type="dxa"/>
            <w:shd w:val="clear" w:color="auto" w:fill="F7F7F7"/>
          </w:tcPr>
          <w:p w14:paraId="07A8D98D" w14:textId="77777777" w:rsidR="00513AC5" w:rsidRDefault="00000000">
            <w:pPr>
              <w:spacing w:after="0" w:line="240" w:lineRule="auto"/>
            </w:pPr>
            <w:r>
              <w:rPr>
                <w:sz w:val="17"/>
              </w:rPr>
              <w:t>The system shall tell an approved applicant the approval and decision dates and give them access to the seller tools.</w:t>
            </w:r>
          </w:p>
        </w:tc>
        <w:tc>
          <w:tcPr>
            <w:tcW w:w="794" w:type="dxa"/>
            <w:shd w:val="clear" w:color="auto" w:fill="F7F7F7"/>
          </w:tcPr>
          <w:p w14:paraId="73AEA9D8" w14:textId="77777777" w:rsidR="00513AC5" w:rsidRDefault="00000000">
            <w:pPr>
              <w:spacing w:after="0" w:line="240" w:lineRule="auto"/>
            </w:pPr>
            <w:r>
              <w:rPr>
                <w:sz w:val="17"/>
              </w:rPr>
              <w:t>Must</w:t>
            </w:r>
          </w:p>
        </w:tc>
        <w:tc>
          <w:tcPr>
            <w:tcW w:w="624" w:type="dxa"/>
            <w:shd w:val="clear" w:color="auto" w:fill="F7F7F7"/>
          </w:tcPr>
          <w:p w14:paraId="0EB6C972" w14:textId="77777777" w:rsidR="00513AC5" w:rsidRDefault="00000000">
            <w:pPr>
              <w:spacing w:after="0" w:line="240" w:lineRule="auto"/>
            </w:pPr>
            <w:r>
              <w:rPr>
                <w:sz w:val="17"/>
              </w:rPr>
              <w:t>D</w:t>
            </w:r>
          </w:p>
        </w:tc>
        <w:tc>
          <w:tcPr>
            <w:tcW w:w="964" w:type="dxa"/>
            <w:shd w:val="clear" w:color="auto" w:fill="F7F7F7"/>
          </w:tcPr>
          <w:p w14:paraId="155AC533" w14:textId="77777777" w:rsidR="00513AC5" w:rsidRDefault="00000000">
            <w:pPr>
              <w:spacing w:after="0" w:line="240" w:lineRule="auto"/>
            </w:pPr>
            <w:r>
              <w:rPr>
                <w:sz w:val="17"/>
              </w:rPr>
              <w:t>P08</w:t>
            </w:r>
          </w:p>
        </w:tc>
      </w:tr>
      <w:tr w:rsidR="00513AC5" w14:paraId="12D21208" w14:textId="77777777">
        <w:trPr>
          <w:cantSplit/>
          <w:jc w:val="center"/>
        </w:trPr>
        <w:tc>
          <w:tcPr>
            <w:tcW w:w="1191" w:type="dxa"/>
            <w:shd w:val="clear" w:color="auto" w:fill="F3E7E9"/>
          </w:tcPr>
          <w:p w14:paraId="3D558D93" w14:textId="77777777" w:rsidR="00513AC5" w:rsidRDefault="00000000">
            <w:pPr>
              <w:spacing w:after="0" w:line="240" w:lineRule="auto"/>
            </w:pPr>
            <w:r>
              <w:rPr>
                <w:b/>
                <w:sz w:val="17"/>
              </w:rPr>
              <w:t>FR-SAP-009</w:t>
            </w:r>
          </w:p>
        </w:tc>
        <w:tc>
          <w:tcPr>
            <w:tcW w:w="5443" w:type="dxa"/>
          </w:tcPr>
          <w:p w14:paraId="16250989" w14:textId="77777777" w:rsidR="00513AC5" w:rsidRDefault="00000000">
            <w:pPr>
              <w:spacing w:after="0" w:line="240" w:lineRule="auto"/>
            </w:pPr>
            <w:r>
              <w:rPr>
                <w:sz w:val="17"/>
              </w:rPr>
              <w:t>The system shall tell a rejected applicant the rejection reason (or a standard explanation when none was given) and allow them to apply again, starting from the details of their previous application.</w:t>
            </w:r>
          </w:p>
        </w:tc>
        <w:tc>
          <w:tcPr>
            <w:tcW w:w="794" w:type="dxa"/>
          </w:tcPr>
          <w:p w14:paraId="25EB8B09" w14:textId="77777777" w:rsidR="00513AC5" w:rsidRDefault="00000000">
            <w:pPr>
              <w:spacing w:after="0" w:line="240" w:lineRule="auto"/>
            </w:pPr>
            <w:r>
              <w:rPr>
                <w:sz w:val="17"/>
              </w:rPr>
              <w:t>Must</w:t>
            </w:r>
          </w:p>
        </w:tc>
        <w:tc>
          <w:tcPr>
            <w:tcW w:w="624" w:type="dxa"/>
          </w:tcPr>
          <w:p w14:paraId="5841AFEF" w14:textId="77777777" w:rsidR="00513AC5" w:rsidRDefault="00000000">
            <w:pPr>
              <w:spacing w:after="0" w:line="240" w:lineRule="auto"/>
            </w:pPr>
            <w:r>
              <w:rPr>
                <w:sz w:val="17"/>
              </w:rPr>
              <w:t>T</w:t>
            </w:r>
          </w:p>
        </w:tc>
        <w:tc>
          <w:tcPr>
            <w:tcW w:w="964" w:type="dxa"/>
          </w:tcPr>
          <w:p w14:paraId="6B075198" w14:textId="77777777" w:rsidR="00513AC5" w:rsidRDefault="00000000">
            <w:pPr>
              <w:spacing w:after="0" w:line="240" w:lineRule="auto"/>
            </w:pPr>
            <w:r>
              <w:rPr>
                <w:sz w:val="17"/>
              </w:rPr>
              <w:t>P08</w:t>
            </w:r>
          </w:p>
        </w:tc>
      </w:tr>
      <w:tr w:rsidR="00513AC5" w14:paraId="6AD95FE5" w14:textId="77777777">
        <w:trPr>
          <w:cantSplit/>
          <w:jc w:val="center"/>
        </w:trPr>
        <w:tc>
          <w:tcPr>
            <w:tcW w:w="1191" w:type="dxa"/>
            <w:shd w:val="clear" w:color="auto" w:fill="F3E7E9"/>
          </w:tcPr>
          <w:p w14:paraId="200A8045" w14:textId="77777777" w:rsidR="00513AC5" w:rsidRDefault="00000000">
            <w:pPr>
              <w:spacing w:after="0" w:line="240" w:lineRule="auto"/>
            </w:pPr>
            <w:r>
              <w:rPr>
                <w:b/>
                <w:sz w:val="17"/>
              </w:rPr>
              <w:t>FR-SAP-010</w:t>
            </w:r>
          </w:p>
        </w:tc>
        <w:tc>
          <w:tcPr>
            <w:tcW w:w="5443" w:type="dxa"/>
            <w:shd w:val="clear" w:color="auto" w:fill="F7F7F7"/>
          </w:tcPr>
          <w:p w14:paraId="4DE795DB" w14:textId="77777777" w:rsidR="00513AC5" w:rsidRDefault="00000000">
            <w:pPr>
              <w:spacing w:after="0" w:line="240" w:lineRule="auto"/>
            </w:pPr>
            <w:r>
              <w:rPr>
                <w:sz w:val="17"/>
              </w:rPr>
              <w:t>The system shall restrict the seller tools (account overview, listings, deals, seller orders, business details and payouts) to shoppers whose own seller application is Approved.</w:t>
            </w:r>
          </w:p>
        </w:tc>
        <w:tc>
          <w:tcPr>
            <w:tcW w:w="794" w:type="dxa"/>
            <w:shd w:val="clear" w:color="auto" w:fill="F7F7F7"/>
          </w:tcPr>
          <w:p w14:paraId="486CD4A4" w14:textId="77777777" w:rsidR="00513AC5" w:rsidRDefault="00000000">
            <w:pPr>
              <w:spacing w:after="0" w:line="240" w:lineRule="auto"/>
            </w:pPr>
            <w:r>
              <w:rPr>
                <w:sz w:val="17"/>
              </w:rPr>
              <w:t>Must</w:t>
            </w:r>
          </w:p>
        </w:tc>
        <w:tc>
          <w:tcPr>
            <w:tcW w:w="624" w:type="dxa"/>
            <w:shd w:val="clear" w:color="auto" w:fill="F7F7F7"/>
          </w:tcPr>
          <w:p w14:paraId="12266881" w14:textId="77777777" w:rsidR="00513AC5" w:rsidRDefault="00000000">
            <w:pPr>
              <w:spacing w:after="0" w:line="240" w:lineRule="auto"/>
            </w:pPr>
            <w:r>
              <w:rPr>
                <w:sz w:val="17"/>
              </w:rPr>
              <w:t>T</w:t>
            </w:r>
          </w:p>
        </w:tc>
        <w:tc>
          <w:tcPr>
            <w:tcW w:w="964" w:type="dxa"/>
            <w:shd w:val="clear" w:color="auto" w:fill="F7F7F7"/>
          </w:tcPr>
          <w:p w14:paraId="6683D6EE" w14:textId="77777777" w:rsidR="00513AC5" w:rsidRDefault="00000000">
            <w:pPr>
              <w:spacing w:after="0" w:line="240" w:lineRule="auto"/>
            </w:pPr>
            <w:r>
              <w:rPr>
                <w:sz w:val="17"/>
              </w:rPr>
              <w:t>P08, P09, P13, P21</w:t>
            </w:r>
          </w:p>
        </w:tc>
      </w:tr>
      <w:tr w:rsidR="00513AC5" w14:paraId="5E8F71A5" w14:textId="77777777">
        <w:trPr>
          <w:cantSplit/>
          <w:jc w:val="center"/>
        </w:trPr>
        <w:tc>
          <w:tcPr>
            <w:tcW w:w="1191" w:type="dxa"/>
            <w:shd w:val="clear" w:color="auto" w:fill="F3E7E9"/>
          </w:tcPr>
          <w:p w14:paraId="3040C290" w14:textId="77777777" w:rsidR="00513AC5" w:rsidRDefault="00000000">
            <w:pPr>
              <w:spacing w:after="0" w:line="240" w:lineRule="auto"/>
            </w:pPr>
            <w:r>
              <w:rPr>
                <w:b/>
                <w:sz w:val="17"/>
              </w:rPr>
              <w:t>FR-SAP-011</w:t>
            </w:r>
          </w:p>
        </w:tc>
        <w:tc>
          <w:tcPr>
            <w:tcW w:w="5443" w:type="dxa"/>
          </w:tcPr>
          <w:p w14:paraId="3F74D738" w14:textId="77777777" w:rsidR="00513AC5" w:rsidRDefault="00000000">
            <w:pPr>
              <w:spacing w:after="0" w:line="240" w:lineRule="auto"/>
            </w:pPr>
            <w:r>
              <w:rPr>
                <w:sz w:val="17"/>
              </w:rPr>
              <w:t>The system shall tell a shopper without an approved application who tries to use the seller tools where they stand (no application, pending since a date, or rejected with reason) and what their next step is.</w:t>
            </w:r>
          </w:p>
        </w:tc>
        <w:tc>
          <w:tcPr>
            <w:tcW w:w="794" w:type="dxa"/>
          </w:tcPr>
          <w:p w14:paraId="00714F12" w14:textId="77777777" w:rsidR="00513AC5" w:rsidRDefault="00000000">
            <w:pPr>
              <w:spacing w:after="0" w:line="240" w:lineRule="auto"/>
            </w:pPr>
            <w:r>
              <w:rPr>
                <w:sz w:val="17"/>
              </w:rPr>
              <w:t>Must</w:t>
            </w:r>
          </w:p>
        </w:tc>
        <w:tc>
          <w:tcPr>
            <w:tcW w:w="624" w:type="dxa"/>
          </w:tcPr>
          <w:p w14:paraId="15F32335" w14:textId="77777777" w:rsidR="00513AC5" w:rsidRDefault="00000000">
            <w:pPr>
              <w:spacing w:after="0" w:line="240" w:lineRule="auto"/>
            </w:pPr>
            <w:r>
              <w:rPr>
                <w:sz w:val="17"/>
              </w:rPr>
              <w:t>T</w:t>
            </w:r>
          </w:p>
        </w:tc>
        <w:tc>
          <w:tcPr>
            <w:tcW w:w="964" w:type="dxa"/>
          </w:tcPr>
          <w:p w14:paraId="2B9A6E8A" w14:textId="77777777" w:rsidR="00513AC5" w:rsidRDefault="00000000">
            <w:pPr>
              <w:spacing w:after="0" w:line="240" w:lineRule="auto"/>
            </w:pPr>
            <w:r>
              <w:rPr>
                <w:sz w:val="17"/>
              </w:rPr>
              <w:t>P08, P09, P13, P21</w:t>
            </w:r>
          </w:p>
        </w:tc>
      </w:tr>
      <w:tr w:rsidR="00513AC5" w14:paraId="45DD18A3" w14:textId="77777777">
        <w:trPr>
          <w:cantSplit/>
          <w:jc w:val="center"/>
        </w:trPr>
        <w:tc>
          <w:tcPr>
            <w:tcW w:w="1191" w:type="dxa"/>
            <w:shd w:val="clear" w:color="auto" w:fill="F3E7E9"/>
          </w:tcPr>
          <w:p w14:paraId="4007B067" w14:textId="77777777" w:rsidR="00513AC5" w:rsidRDefault="00000000">
            <w:pPr>
              <w:spacing w:after="0" w:line="240" w:lineRule="auto"/>
            </w:pPr>
            <w:r>
              <w:rPr>
                <w:b/>
                <w:sz w:val="17"/>
              </w:rPr>
              <w:t>FR-SAP-012</w:t>
            </w:r>
          </w:p>
        </w:tc>
        <w:tc>
          <w:tcPr>
            <w:tcW w:w="5443" w:type="dxa"/>
            <w:shd w:val="clear" w:color="auto" w:fill="F7F7F7"/>
          </w:tcPr>
          <w:p w14:paraId="02073F55" w14:textId="77777777" w:rsidR="00513AC5" w:rsidRDefault="00000000">
            <w:pPr>
              <w:spacing w:after="0" w:line="240" w:lineRule="auto"/>
            </w:pPr>
            <w:r>
              <w:rPr>
                <w:sz w:val="17"/>
              </w:rPr>
              <w:t>The system shall capture on the seller application a description of what the business plans to sell.</w:t>
            </w:r>
          </w:p>
        </w:tc>
        <w:tc>
          <w:tcPr>
            <w:tcW w:w="794" w:type="dxa"/>
            <w:shd w:val="clear" w:color="auto" w:fill="F7F7F7"/>
          </w:tcPr>
          <w:p w14:paraId="6B15402C" w14:textId="77777777" w:rsidR="00513AC5" w:rsidRDefault="00000000">
            <w:pPr>
              <w:spacing w:after="0" w:line="240" w:lineRule="auto"/>
            </w:pPr>
            <w:r>
              <w:rPr>
                <w:sz w:val="17"/>
              </w:rPr>
              <w:t>Must</w:t>
            </w:r>
          </w:p>
        </w:tc>
        <w:tc>
          <w:tcPr>
            <w:tcW w:w="624" w:type="dxa"/>
            <w:shd w:val="clear" w:color="auto" w:fill="F7F7F7"/>
          </w:tcPr>
          <w:p w14:paraId="294BBCD8" w14:textId="77777777" w:rsidR="00513AC5" w:rsidRDefault="00000000">
            <w:pPr>
              <w:spacing w:after="0" w:line="240" w:lineRule="auto"/>
            </w:pPr>
            <w:r>
              <w:rPr>
                <w:sz w:val="17"/>
              </w:rPr>
              <w:t>T</w:t>
            </w:r>
          </w:p>
        </w:tc>
        <w:tc>
          <w:tcPr>
            <w:tcW w:w="964" w:type="dxa"/>
            <w:shd w:val="clear" w:color="auto" w:fill="F7F7F7"/>
          </w:tcPr>
          <w:p w14:paraId="59986164" w14:textId="77777777" w:rsidR="00513AC5" w:rsidRDefault="00000000">
            <w:pPr>
              <w:spacing w:after="0" w:line="240" w:lineRule="auto"/>
            </w:pPr>
            <w:r>
              <w:rPr>
                <w:sz w:val="17"/>
              </w:rPr>
              <w:t>P08</w:t>
            </w:r>
          </w:p>
        </w:tc>
      </w:tr>
      <w:tr w:rsidR="00513AC5" w14:paraId="5E850C9D" w14:textId="77777777">
        <w:trPr>
          <w:cantSplit/>
          <w:jc w:val="center"/>
        </w:trPr>
        <w:tc>
          <w:tcPr>
            <w:tcW w:w="1191" w:type="dxa"/>
            <w:shd w:val="clear" w:color="auto" w:fill="F3E7E9"/>
          </w:tcPr>
          <w:p w14:paraId="4E0700DA" w14:textId="77777777" w:rsidR="00513AC5" w:rsidRDefault="00000000">
            <w:pPr>
              <w:spacing w:after="0" w:line="240" w:lineRule="auto"/>
            </w:pPr>
            <w:r>
              <w:rPr>
                <w:b/>
                <w:sz w:val="17"/>
              </w:rPr>
              <w:t>FR-SAP-013</w:t>
            </w:r>
          </w:p>
        </w:tc>
        <w:tc>
          <w:tcPr>
            <w:tcW w:w="5443" w:type="dxa"/>
          </w:tcPr>
          <w:p w14:paraId="7DB88AA7" w14:textId="77777777" w:rsidR="00513AC5" w:rsidRDefault="00000000">
            <w:pPr>
              <w:spacing w:after="0" w:line="240" w:lineRule="auto"/>
            </w:pPr>
            <w:r>
              <w:rPr>
                <w:sz w:val="17"/>
              </w:rPr>
              <w:t>The system shall capture on the seller application the registered address: line 1, optional line 2, city, state or county, postcode and country.</w:t>
            </w:r>
          </w:p>
        </w:tc>
        <w:tc>
          <w:tcPr>
            <w:tcW w:w="794" w:type="dxa"/>
          </w:tcPr>
          <w:p w14:paraId="2BAC123E" w14:textId="77777777" w:rsidR="00513AC5" w:rsidRDefault="00000000">
            <w:pPr>
              <w:spacing w:after="0" w:line="240" w:lineRule="auto"/>
            </w:pPr>
            <w:r>
              <w:rPr>
                <w:sz w:val="17"/>
              </w:rPr>
              <w:t>Must</w:t>
            </w:r>
          </w:p>
        </w:tc>
        <w:tc>
          <w:tcPr>
            <w:tcW w:w="624" w:type="dxa"/>
          </w:tcPr>
          <w:p w14:paraId="0344ABD2" w14:textId="77777777" w:rsidR="00513AC5" w:rsidRDefault="00000000">
            <w:pPr>
              <w:spacing w:after="0" w:line="240" w:lineRule="auto"/>
            </w:pPr>
            <w:r>
              <w:rPr>
                <w:sz w:val="17"/>
              </w:rPr>
              <w:t>T</w:t>
            </w:r>
          </w:p>
        </w:tc>
        <w:tc>
          <w:tcPr>
            <w:tcW w:w="964" w:type="dxa"/>
          </w:tcPr>
          <w:p w14:paraId="7C803BDA" w14:textId="77777777" w:rsidR="00513AC5" w:rsidRDefault="00000000">
            <w:pPr>
              <w:spacing w:after="0" w:line="240" w:lineRule="auto"/>
            </w:pPr>
            <w:r>
              <w:rPr>
                <w:sz w:val="17"/>
              </w:rPr>
              <w:t>P08</w:t>
            </w:r>
          </w:p>
        </w:tc>
      </w:tr>
      <w:tr w:rsidR="00513AC5" w14:paraId="66FB9C10" w14:textId="77777777">
        <w:trPr>
          <w:cantSplit/>
          <w:jc w:val="center"/>
        </w:trPr>
        <w:tc>
          <w:tcPr>
            <w:tcW w:w="1191" w:type="dxa"/>
            <w:shd w:val="clear" w:color="auto" w:fill="F3E7E9"/>
          </w:tcPr>
          <w:p w14:paraId="3141BB87" w14:textId="77777777" w:rsidR="00513AC5" w:rsidRDefault="00000000">
            <w:pPr>
              <w:spacing w:after="0" w:line="240" w:lineRule="auto"/>
            </w:pPr>
            <w:r>
              <w:rPr>
                <w:b/>
                <w:sz w:val="17"/>
              </w:rPr>
              <w:t>FR-SAP-014</w:t>
            </w:r>
          </w:p>
        </w:tc>
        <w:tc>
          <w:tcPr>
            <w:tcW w:w="5443" w:type="dxa"/>
            <w:shd w:val="clear" w:color="auto" w:fill="F7F7F7"/>
          </w:tcPr>
          <w:p w14:paraId="41C3F160" w14:textId="77777777" w:rsidR="00513AC5" w:rsidRDefault="00000000">
            <w:pPr>
              <w:spacing w:after="0" w:line="240" w:lineRule="auto"/>
            </w:pPr>
            <w:r>
              <w:rPr>
                <w:sz w:val="17"/>
              </w:rPr>
              <w:t>The system shall capture on the seller application the tax registration number, stating that payout details are provided separately after approval (P27).</w:t>
            </w:r>
          </w:p>
        </w:tc>
        <w:tc>
          <w:tcPr>
            <w:tcW w:w="794" w:type="dxa"/>
            <w:shd w:val="clear" w:color="auto" w:fill="F7F7F7"/>
          </w:tcPr>
          <w:p w14:paraId="150FC6B8" w14:textId="77777777" w:rsidR="00513AC5" w:rsidRDefault="00000000">
            <w:pPr>
              <w:spacing w:after="0" w:line="240" w:lineRule="auto"/>
            </w:pPr>
            <w:r>
              <w:rPr>
                <w:sz w:val="17"/>
              </w:rPr>
              <w:t>Must</w:t>
            </w:r>
          </w:p>
        </w:tc>
        <w:tc>
          <w:tcPr>
            <w:tcW w:w="624" w:type="dxa"/>
            <w:shd w:val="clear" w:color="auto" w:fill="F7F7F7"/>
          </w:tcPr>
          <w:p w14:paraId="19474854" w14:textId="77777777" w:rsidR="00513AC5" w:rsidRDefault="00000000">
            <w:pPr>
              <w:spacing w:after="0" w:line="240" w:lineRule="auto"/>
            </w:pPr>
            <w:r>
              <w:rPr>
                <w:sz w:val="17"/>
              </w:rPr>
              <w:t>T</w:t>
            </w:r>
          </w:p>
        </w:tc>
        <w:tc>
          <w:tcPr>
            <w:tcW w:w="964" w:type="dxa"/>
            <w:shd w:val="clear" w:color="auto" w:fill="F7F7F7"/>
          </w:tcPr>
          <w:p w14:paraId="5EAE7CEE" w14:textId="77777777" w:rsidR="00513AC5" w:rsidRDefault="00000000">
            <w:pPr>
              <w:spacing w:after="0" w:line="240" w:lineRule="auto"/>
            </w:pPr>
            <w:r>
              <w:rPr>
                <w:sz w:val="17"/>
              </w:rPr>
              <w:t>P08</w:t>
            </w:r>
          </w:p>
        </w:tc>
      </w:tr>
      <w:tr w:rsidR="00513AC5" w14:paraId="6F5D8803" w14:textId="77777777">
        <w:trPr>
          <w:cantSplit/>
          <w:jc w:val="center"/>
        </w:trPr>
        <w:tc>
          <w:tcPr>
            <w:tcW w:w="1191" w:type="dxa"/>
            <w:shd w:val="clear" w:color="auto" w:fill="F3E7E9"/>
          </w:tcPr>
          <w:p w14:paraId="5D9EF757" w14:textId="77777777" w:rsidR="00513AC5" w:rsidRDefault="00000000">
            <w:pPr>
              <w:spacing w:after="0" w:line="240" w:lineRule="auto"/>
            </w:pPr>
            <w:r>
              <w:rPr>
                <w:b/>
                <w:sz w:val="17"/>
              </w:rPr>
              <w:t>FR-SAP-015</w:t>
            </w:r>
          </w:p>
        </w:tc>
        <w:tc>
          <w:tcPr>
            <w:tcW w:w="5443" w:type="dxa"/>
          </w:tcPr>
          <w:p w14:paraId="3683A32A" w14:textId="77777777" w:rsidR="00513AC5" w:rsidRDefault="00000000">
            <w:pPr>
              <w:spacing w:after="0" w:line="240" w:lineRule="auto"/>
            </w:pPr>
            <w:r>
              <w:rPr>
                <w:sz w:val="17"/>
              </w:rPr>
              <w:t>The system shall record an application made after a rejection as a new application with its own reference, and keep the earlier application and its decision in the applicant's history.</w:t>
            </w:r>
          </w:p>
        </w:tc>
        <w:tc>
          <w:tcPr>
            <w:tcW w:w="794" w:type="dxa"/>
          </w:tcPr>
          <w:p w14:paraId="731764F0" w14:textId="77777777" w:rsidR="00513AC5" w:rsidRDefault="00000000">
            <w:pPr>
              <w:spacing w:after="0" w:line="240" w:lineRule="auto"/>
            </w:pPr>
            <w:r>
              <w:rPr>
                <w:sz w:val="17"/>
              </w:rPr>
              <w:t>Should</w:t>
            </w:r>
          </w:p>
        </w:tc>
        <w:tc>
          <w:tcPr>
            <w:tcW w:w="624" w:type="dxa"/>
          </w:tcPr>
          <w:p w14:paraId="63882D7E" w14:textId="77777777" w:rsidR="00513AC5" w:rsidRDefault="00000000">
            <w:pPr>
              <w:spacing w:after="0" w:line="240" w:lineRule="auto"/>
            </w:pPr>
            <w:r>
              <w:rPr>
                <w:sz w:val="17"/>
              </w:rPr>
              <w:t>T</w:t>
            </w:r>
          </w:p>
        </w:tc>
        <w:tc>
          <w:tcPr>
            <w:tcW w:w="964" w:type="dxa"/>
          </w:tcPr>
          <w:p w14:paraId="7A462099" w14:textId="77777777" w:rsidR="00513AC5" w:rsidRDefault="00000000">
            <w:pPr>
              <w:spacing w:after="0" w:line="240" w:lineRule="auto"/>
            </w:pPr>
            <w:r>
              <w:rPr>
                <w:sz w:val="17"/>
              </w:rPr>
              <w:t>P08</w:t>
            </w:r>
          </w:p>
        </w:tc>
      </w:tr>
      <w:tr w:rsidR="00513AC5" w14:paraId="7A12125D" w14:textId="77777777">
        <w:trPr>
          <w:cantSplit/>
          <w:jc w:val="center"/>
        </w:trPr>
        <w:tc>
          <w:tcPr>
            <w:tcW w:w="1191" w:type="dxa"/>
            <w:shd w:val="clear" w:color="auto" w:fill="F3E7E9"/>
          </w:tcPr>
          <w:p w14:paraId="7237D3CC" w14:textId="77777777" w:rsidR="00513AC5" w:rsidRDefault="00000000">
            <w:pPr>
              <w:spacing w:after="0" w:line="240" w:lineRule="auto"/>
            </w:pPr>
            <w:r>
              <w:rPr>
                <w:b/>
                <w:sz w:val="17"/>
              </w:rPr>
              <w:t>FR-SAP-016</w:t>
            </w:r>
          </w:p>
        </w:tc>
        <w:tc>
          <w:tcPr>
            <w:tcW w:w="5443" w:type="dxa"/>
            <w:shd w:val="clear" w:color="auto" w:fill="F7F7F7"/>
          </w:tcPr>
          <w:p w14:paraId="62C52AEC" w14:textId="77777777" w:rsidR="00513AC5" w:rsidRDefault="00000000">
            <w:pPr>
              <w:spacing w:after="0" w:line="240" w:lineRule="auto"/>
            </w:pPr>
            <w:r>
              <w:rPr>
                <w:sz w:val="17"/>
              </w:rPr>
              <w:t>The system shall support any number of approved sellers, each with their own seller account, listings, deals, seller orders and payouts, visible only to that seller and to authorised back-office staff.</w:t>
            </w:r>
          </w:p>
        </w:tc>
        <w:tc>
          <w:tcPr>
            <w:tcW w:w="794" w:type="dxa"/>
            <w:shd w:val="clear" w:color="auto" w:fill="F7F7F7"/>
          </w:tcPr>
          <w:p w14:paraId="410C9CA4" w14:textId="77777777" w:rsidR="00513AC5" w:rsidRDefault="00000000">
            <w:pPr>
              <w:spacing w:after="0" w:line="240" w:lineRule="auto"/>
            </w:pPr>
            <w:r>
              <w:rPr>
                <w:sz w:val="17"/>
              </w:rPr>
              <w:t>Must</w:t>
            </w:r>
          </w:p>
        </w:tc>
        <w:tc>
          <w:tcPr>
            <w:tcW w:w="624" w:type="dxa"/>
            <w:shd w:val="clear" w:color="auto" w:fill="F7F7F7"/>
          </w:tcPr>
          <w:p w14:paraId="1BE2118D" w14:textId="77777777" w:rsidR="00513AC5" w:rsidRDefault="00000000">
            <w:pPr>
              <w:spacing w:after="0" w:line="240" w:lineRule="auto"/>
            </w:pPr>
            <w:r>
              <w:rPr>
                <w:sz w:val="17"/>
              </w:rPr>
              <w:t>T</w:t>
            </w:r>
          </w:p>
        </w:tc>
        <w:tc>
          <w:tcPr>
            <w:tcW w:w="964" w:type="dxa"/>
            <w:shd w:val="clear" w:color="auto" w:fill="F7F7F7"/>
          </w:tcPr>
          <w:p w14:paraId="4AC81D1F" w14:textId="77777777" w:rsidR="00513AC5" w:rsidRDefault="00000000">
            <w:pPr>
              <w:spacing w:after="0" w:line="240" w:lineRule="auto"/>
            </w:pPr>
            <w:r>
              <w:rPr>
                <w:sz w:val="17"/>
              </w:rPr>
              <w:t>P08, P09, P11</w:t>
            </w:r>
          </w:p>
        </w:tc>
      </w:tr>
    </w:tbl>
    <w:p w14:paraId="22576D67" w14:textId="77777777" w:rsidR="00513AC5" w:rsidRDefault="00513AC5">
      <w:pPr>
        <w:spacing w:after="80"/>
      </w:pPr>
    </w:p>
    <w:p w14:paraId="0F0CC663" w14:textId="77777777" w:rsidR="00513AC5" w:rsidRDefault="00000000">
      <w:pPr>
        <w:pStyle w:val="Heading2"/>
      </w:pPr>
      <w:bookmarkStart w:id="70" w:name="_Toc243598408"/>
      <w:r>
        <w:t>7.13 Back-office administration and seller application review (ADM)</w:t>
      </w:r>
      <w:bookmarkEnd w:id="70"/>
    </w:p>
    <w:p w14:paraId="78237FC1" w14:textId="77777777" w:rsidR="00513AC5" w:rsidRDefault="00000000">
      <w:r>
        <w:t>The marketplace administrator's review of seller applications, and access control and audit for every back-office role.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6AAAACC" w14:textId="77777777">
        <w:trPr>
          <w:tblHeader/>
          <w:jc w:val="center"/>
        </w:trPr>
        <w:tc>
          <w:tcPr>
            <w:tcW w:w="1191" w:type="dxa"/>
            <w:shd w:val="clear" w:color="auto" w:fill="6B1B26"/>
          </w:tcPr>
          <w:p w14:paraId="04E90D5F" w14:textId="77777777" w:rsidR="00513AC5" w:rsidRDefault="00000000">
            <w:pPr>
              <w:keepNext/>
              <w:spacing w:after="0"/>
            </w:pPr>
            <w:r>
              <w:rPr>
                <w:b/>
                <w:color w:val="FFFFFF"/>
                <w:sz w:val="17"/>
              </w:rPr>
              <w:t>ID</w:t>
            </w:r>
          </w:p>
        </w:tc>
        <w:tc>
          <w:tcPr>
            <w:tcW w:w="5443" w:type="dxa"/>
            <w:shd w:val="clear" w:color="auto" w:fill="6B1B26"/>
          </w:tcPr>
          <w:p w14:paraId="7BB2AB88" w14:textId="77777777" w:rsidR="00513AC5" w:rsidRDefault="00000000">
            <w:pPr>
              <w:keepNext/>
              <w:spacing w:after="0"/>
            </w:pPr>
            <w:r>
              <w:rPr>
                <w:b/>
                <w:color w:val="FFFFFF"/>
                <w:sz w:val="17"/>
              </w:rPr>
              <w:t>Requirement</w:t>
            </w:r>
          </w:p>
        </w:tc>
        <w:tc>
          <w:tcPr>
            <w:tcW w:w="794" w:type="dxa"/>
            <w:shd w:val="clear" w:color="auto" w:fill="6B1B26"/>
          </w:tcPr>
          <w:p w14:paraId="106B7F30" w14:textId="77777777" w:rsidR="00513AC5" w:rsidRDefault="00000000">
            <w:pPr>
              <w:keepNext/>
              <w:spacing w:after="0"/>
            </w:pPr>
            <w:r>
              <w:rPr>
                <w:b/>
                <w:color w:val="FFFFFF"/>
                <w:sz w:val="17"/>
              </w:rPr>
              <w:t>Priority</w:t>
            </w:r>
          </w:p>
        </w:tc>
        <w:tc>
          <w:tcPr>
            <w:tcW w:w="624" w:type="dxa"/>
            <w:shd w:val="clear" w:color="auto" w:fill="6B1B26"/>
          </w:tcPr>
          <w:p w14:paraId="06FB14CE" w14:textId="77777777" w:rsidR="00513AC5" w:rsidRDefault="00000000">
            <w:pPr>
              <w:keepNext/>
              <w:spacing w:after="0"/>
            </w:pPr>
            <w:r>
              <w:rPr>
                <w:b/>
                <w:color w:val="FFFFFF"/>
                <w:sz w:val="17"/>
              </w:rPr>
              <w:t>Verif.</w:t>
            </w:r>
          </w:p>
        </w:tc>
        <w:tc>
          <w:tcPr>
            <w:tcW w:w="964" w:type="dxa"/>
            <w:shd w:val="clear" w:color="auto" w:fill="6B1B26"/>
          </w:tcPr>
          <w:p w14:paraId="6959D76F" w14:textId="77777777" w:rsidR="00513AC5" w:rsidRDefault="00000000">
            <w:pPr>
              <w:keepNext/>
              <w:spacing w:after="0"/>
            </w:pPr>
            <w:r>
              <w:rPr>
                <w:b/>
                <w:color w:val="FFFFFF"/>
                <w:sz w:val="17"/>
              </w:rPr>
              <w:t>Process</w:t>
            </w:r>
          </w:p>
        </w:tc>
      </w:tr>
      <w:tr w:rsidR="00513AC5" w14:paraId="155C93D1" w14:textId="77777777">
        <w:trPr>
          <w:cantSplit/>
          <w:jc w:val="center"/>
        </w:trPr>
        <w:tc>
          <w:tcPr>
            <w:tcW w:w="1191" w:type="dxa"/>
            <w:shd w:val="clear" w:color="auto" w:fill="F3E7E9"/>
          </w:tcPr>
          <w:p w14:paraId="4C67160C" w14:textId="77777777" w:rsidR="00513AC5" w:rsidRDefault="00000000">
            <w:pPr>
              <w:spacing w:after="0" w:line="240" w:lineRule="auto"/>
            </w:pPr>
            <w:r>
              <w:rPr>
                <w:b/>
                <w:sz w:val="17"/>
              </w:rPr>
              <w:t>FR-ADM-001</w:t>
            </w:r>
          </w:p>
        </w:tc>
        <w:tc>
          <w:tcPr>
            <w:tcW w:w="5443" w:type="dxa"/>
          </w:tcPr>
          <w:p w14:paraId="29C59E35" w14:textId="77777777" w:rsidR="00513AC5" w:rsidRDefault="00000000">
            <w:pPr>
              <w:spacing w:after="0" w:line="240" w:lineRule="auto"/>
            </w:pPr>
            <w:r>
              <w:rPr>
                <w:sz w:val="17"/>
              </w:rPr>
              <w:t>The system shall provide authorised administrators with a queue of all seller applications, newest submission first, with the total count and the count awaiting a decision.</w:t>
            </w:r>
          </w:p>
        </w:tc>
        <w:tc>
          <w:tcPr>
            <w:tcW w:w="794" w:type="dxa"/>
          </w:tcPr>
          <w:p w14:paraId="1D53148C" w14:textId="77777777" w:rsidR="00513AC5" w:rsidRDefault="00000000">
            <w:pPr>
              <w:spacing w:after="0" w:line="240" w:lineRule="auto"/>
            </w:pPr>
            <w:r>
              <w:rPr>
                <w:sz w:val="17"/>
              </w:rPr>
              <w:t>Must</w:t>
            </w:r>
          </w:p>
        </w:tc>
        <w:tc>
          <w:tcPr>
            <w:tcW w:w="624" w:type="dxa"/>
          </w:tcPr>
          <w:p w14:paraId="174808AB" w14:textId="77777777" w:rsidR="00513AC5" w:rsidRDefault="00000000">
            <w:pPr>
              <w:spacing w:after="0" w:line="240" w:lineRule="auto"/>
            </w:pPr>
            <w:r>
              <w:rPr>
                <w:sz w:val="17"/>
              </w:rPr>
              <w:t>T</w:t>
            </w:r>
          </w:p>
        </w:tc>
        <w:tc>
          <w:tcPr>
            <w:tcW w:w="964" w:type="dxa"/>
          </w:tcPr>
          <w:p w14:paraId="41813860" w14:textId="77777777" w:rsidR="00513AC5" w:rsidRDefault="00000000">
            <w:pPr>
              <w:spacing w:after="0" w:line="240" w:lineRule="auto"/>
            </w:pPr>
            <w:r>
              <w:rPr>
                <w:sz w:val="17"/>
              </w:rPr>
              <w:t>P08</w:t>
            </w:r>
          </w:p>
        </w:tc>
      </w:tr>
      <w:tr w:rsidR="00513AC5" w14:paraId="4CCC3C43" w14:textId="77777777">
        <w:trPr>
          <w:cantSplit/>
          <w:jc w:val="center"/>
        </w:trPr>
        <w:tc>
          <w:tcPr>
            <w:tcW w:w="1191" w:type="dxa"/>
            <w:shd w:val="clear" w:color="auto" w:fill="F3E7E9"/>
          </w:tcPr>
          <w:p w14:paraId="1B9F83B5" w14:textId="77777777" w:rsidR="00513AC5" w:rsidRDefault="00000000">
            <w:pPr>
              <w:spacing w:after="0" w:line="240" w:lineRule="auto"/>
            </w:pPr>
            <w:r>
              <w:rPr>
                <w:b/>
                <w:sz w:val="17"/>
              </w:rPr>
              <w:t>FR-ADM-002</w:t>
            </w:r>
          </w:p>
        </w:tc>
        <w:tc>
          <w:tcPr>
            <w:tcW w:w="5443" w:type="dxa"/>
            <w:shd w:val="clear" w:color="auto" w:fill="F7F7F7"/>
          </w:tcPr>
          <w:p w14:paraId="518C74DE" w14:textId="77777777" w:rsidR="00513AC5" w:rsidRDefault="00000000">
            <w:pPr>
              <w:spacing w:after="0" w:line="240" w:lineRule="auto"/>
            </w:pPr>
            <w:r>
              <w:rPr>
                <w:sz w:val="17"/>
              </w:rPr>
              <w:t>The system shall allow the queue to be filtered to All, Pending, Approved or Rejected applications, showing Pending by default.</w:t>
            </w:r>
          </w:p>
        </w:tc>
        <w:tc>
          <w:tcPr>
            <w:tcW w:w="794" w:type="dxa"/>
            <w:shd w:val="clear" w:color="auto" w:fill="F7F7F7"/>
          </w:tcPr>
          <w:p w14:paraId="146C58BF" w14:textId="77777777" w:rsidR="00513AC5" w:rsidRDefault="00000000">
            <w:pPr>
              <w:spacing w:after="0" w:line="240" w:lineRule="auto"/>
            </w:pPr>
            <w:r>
              <w:rPr>
                <w:sz w:val="17"/>
              </w:rPr>
              <w:t>Should</w:t>
            </w:r>
          </w:p>
        </w:tc>
        <w:tc>
          <w:tcPr>
            <w:tcW w:w="624" w:type="dxa"/>
            <w:shd w:val="clear" w:color="auto" w:fill="F7F7F7"/>
          </w:tcPr>
          <w:p w14:paraId="1B9540AD" w14:textId="77777777" w:rsidR="00513AC5" w:rsidRDefault="00000000">
            <w:pPr>
              <w:spacing w:after="0" w:line="240" w:lineRule="auto"/>
            </w:pPr>
            <w:r>
              <w:rPr>
                <w:sz w:val="17"/>
              </w:rPr>
              <w:t>T</w:t>
            </w:r>
          </w:p>
        </w:tc>
        <w:tc>
          <w:tcPr>
            <w:tcW w:w="964" w:type="dxa"/>
            <w:shd w:val="clear" w:color="auto" w:fill="F7F7F7"/>
          </w:tcPr>
          <w:p w14:paraId="47DEE38C" w14:textId="77777777" w:rsidR="00513AC5" w:rsidRDefault="00000000">
            <w:pPr>
              <w:spacing w:after="0" w:line="240" w:lineRule="auto"/>
            </w:pPr>
            <w:r>
              <w:rPr>
                <w:sz w:val="17"/>
              </w:rPr>
              <w:t>P08, P14</w:t>
            </w:r>
          </w:p>
        </w:tc>
      </w:tr>
      <w:tr w:rsidR="00513AC5" w14:paraId="16943CE9" w14:textId="77777777">
        <w:trPr>
          <w:cantSplit/>
          <w:jc w:val="center"/>
        </w:trPr>
        <w:tc>
          <w:tcPr>
            <w:tcW w:w="1191" w:type="dxa"/>
            <w:shd w:val="clear" w:color="auto" w:fill="F3E7E9"/>
          </w:tcPr>
          <w:p w14:paraId="5230BE57" w14:textId="77777777" w:rsidR="00513AC5" w:rsidRDefault="00000000">
            <w:pPr>
              <w:spacing w:after="0" w:line="240" w:lineRule="auto"/>
            </w:pPr>
            <w:r>
              <w:rPr>
                <w:b/>
                <w:sz w:val="17"/>
              </w:rPr>
              <w:lastRenderedPageBreak/>
              <w:t>FR-ADM-003</w:t>
            </w:r>
          </w:p>
        </w:tc>
        <w:tc>
          <w:tcPr>
            <w:tcW w:w="5443" w:type="dxa"/>
          </w:tcPr>
          <w:p w14:paraId="3302EDF1" w14:textId="77777777" w:rsidR="00513AC5" w:rsidRDefault="00000000">
            <w:pPr>
              <w:spacing w:after="0" w:line="240" w:lineRule="auto"/>
            </w:pPr>
            <w:r>
              <w:rPr>
                <w:sz w:val="17"/>
              </w:rPr>
              <w:t>The system shall provide for every application its reference, business name, contact, email, phone, business type, years trading, tax number, submission date, website, registered address, description and the applicant's earlier applications.</w:t>
            </w:r>
          </w:p>
        </w:tc>
        <w:tc>
          <w:tcPr>
            <w:tcW w:w="794" w:type="dxa"/>
          </w:tcPr>
          <w:p w14:paraId="126F0454" w14:textId="77777777" w:rsidR="00513AC5" w:rsidRDefault="00000000">
            <w:pPr>
              <w:spacing w:after="0" w:line="240" w:lineRule="auto"/>
            </w:pPr>
            <w:r>
              <w:rPr>
                <w:sz w:val="17"/>
              </w:rPr>
              <w:t>Must</w:t>
            </w:r>
          </w:p>
        </w:tc>
        <w:tc>
          <w:tcPr>
            <w:tcW w:w="624" w:type="dxa"/>
          </w:tcPr>
          <w:p w14:paraId="4805D2D2" w14:textId="77777777" w:rsidR="00513AC5" w:rsidRDefault="00000000">
            <w:pPr>
              <w:spacing w:after="0" w:line="240" w:lineRule="auto"/>
            </w:pPr>
            <w:r>
              <w:rPr>
                <w:sz w:val="17"/>
              </w:rPr>
              <w:t>D</w:t>
            </w:r>
          </w:p>
        </w:tc>
        <w:tc>
          <w:tcPr>
            <w:tcW w:w="964" w:type="dxa"/>
          </w:tcPr>
          <w:p w14:paraId="2275A6FF" w14:textId="77777777" w:rsidR="00513AC5" w:rsidRDefault="00000000">
            <w:pPr>
              <w:spacing w:after="0" w:line="240" w:lineRule="auto"/>
            </w:pPr>
            <w:r>
              <w:rPr>
                <w:sz w:val="17"/>
              </w:rPr>
              <w:t>P08</w:t>
            </w:r>
          </w:p>
        </w:tc>
      </w:tr>
      <w:tr w:rsidR="00513AC5" w14:paraId="562533F7" w14:textId="77777777">
        <w:trPr>
          <w:cantSplit/>
          <w:jc w:val="center"/>
        </w:trPr>
        <w:tc>
          <w:tcPr>
            <w:tcW w:w="1191" w:type="dxa"/>
            <w:shd w:val="clear" w:color="auto" w:fill="F3E7E9"/>
          </w:tcPr>
          <w:p w14:paraId="4FF179EE" w14:textId="77777777" w:rsidR="00513AC5" w:rsidRDefault="00000000">
            <w:pPr>
              <w:spacing w:after="0" w:line="240" w:lineRule="auto"/>
            </w:pPr>
            <w:r>
              <w:rPr>
                <w:b/>
                <w:sz w:val="17"/>
              </w:rPr>
              <w:t>FR-ADM-004</w:t>
            </w:r>
          </w:p>
        </w:tc>
        <w:tc>
          <w:tcPr>
            <w:tcW w:w="5443" w:type="dxa"/>
            <w:shd w:val="clear" w:color="auto" w:fill="F7F7F7"/>
          </w:tcPr>
          <w:p w14:paraId="7DDF7DA4" w14:textId="77777777" w:rsidR="00513AC5" w:rsidRDefault="00000000">
            <w:pPr>
              <w:spacing w:after="0" w:line="240" w:lineRule="auto"/>
            </w:pPr>
            <w:r>
              <w:rPr>
                <w:sz w:val="17"/>
              </w:rPr>
              <w:t>The system shall allow the administrator to approve a pending application.</w:t>
            </w:r>
          </w:p>
        </w:tc>
        <w:tc>
          <w:tcPr>
            <w:tcW w:w="794" w:type="dxa"/>
            <w:shd w:val="clear" w:color="auto" w:fill="F7F7F7"/>
          </w:tcPr>
          <w:p w14:paraId="01E40926" w14:textId="77777777" w:rsidR="00513AC5" w:rsidRDefault="00000000">
            <w:pPr>
              <w:spacing w:after="0" w:line="240" w:lineRule="auto"/>
            </w:pPr>
            <w:r>
              <w:rPr>
                <w:sz w:val="17"/>
              </w:rPr>
              <w:t>Must</w:t>
            </w:r>
          </w:p>
        </w:tc>
        <w:tc>
          <w:tcPr>
            <w:tcW w:w="624" w:type="dxa"/>
            <w:shd w:val="clear" w:color="auto" w:fill="F7F7F7"/>
          </w:tcPr>
          <w:p w14:paraId="243FA0FE" w14:textId="77777777" w:rsidR="00513AC5" w:rsidRDefault="00000000">
            <w:pPr>
              <w:spacing w:after="0" w:line="240" w:lineRule="auto"/>
            </w:pPr>
            <w:r>
              <w:rPr>
                <w:sz w:val="17"/>
              </w:rPr>
              <w:t>T</w:t>
            </w:r>
          </w:p>
        </w:tc>
        <w:tc>
          <w:tcPr>
            <w:tcW w:w="964" w:type="dxa"/>
            <w:shd w:val="clear" w:color="auto" w:fill="F7F7F7"/>
          </w:tcPr>
          <w:p w14:paraId="380FEDDE" w14:textId="77777777" w:rsidR="00513AC5" w:rsidRDefault="00000000">
            <w:pPr>
              <w:spacing w:after="0" w:line="240" w:lineRule="auto"/>
            </w:pPr>
            <w:r>
              <w:rPr>
                <w:sz w:val="17"/>
              </w:rPr>
              <w:t>P08</w:t>
            </w:r>
          </w:p>
        </w:tc>
      </w:tr>
      <w:tr w:rsidR="00513AC5" w14:paraId="30455C9A" w14:textId="77777777">
        <w:trPr>
          <w:cantSplit/>
          <w:jc w:val="center"/>
        </w:trPr>
        <w:tc>
          <w:tcPr>
            <w:tcW w:w="1191" w:type="dxa"/>
            <w:shd w:val="clear" w:color="auto" w:fill="F3E7E9"/>
          </w:tcPr>
          <w:p w14:paraId="6C476E28" w14:textId="77777777" w:rsidR="00513AC5" w:rsidRDefault="00000000">
            <w:pPr>
              <w:spacing w:after="0" w:line="240" w:lineRule="auto"/>
            </w:pPr>
            <w:r>
              <w:rPr>
                <w:b/>
                <w:sz w:val="17"/>
              </w:rPr>
              <w:t>FR-ADM-005</w:t>
            </w:r>
          </w:p>
        </w:tc>
        <w:tc>
          <w:tcPr>
            <w:tcW w:w="5443" w:type="dxa"/>
          </w:tcPr>
          <w:p w14:paraId="0B59F629" w14:textId="77777777" w:rsidR="00513AC5" w:rsidRDefault="00000000">
            <w:pPr>
              <w:spacing w:after="0" w:line="240" w:lineRule="auto"/>
            </w:pPr>
            <w:r>
              <w:rPr>
                <w:sz w:val="17"/>
              </w:rPr>
              <w:t>The system shall allow the administrator to reject a pending application, with an optional reason that is given to the applicant, after a confirmation step that can be cancelled.</w:t>
            </w:r>
          </w:p>
        </w:tc>
        <w:tc>
          <w:tcPr>
            <w:tcW w:w="794" w:type="dxa"/>
          </w:tcPr>
          <w:p w14:paraId="15453FAA" w14:textId="77777777" w:rsidR="00513AC5" w:rsidRDefault="00000000">
            <w:pPr>
              <w:spacing w:after="0" w:line="240" w:lineRule="auto"/>
            </w:pPr>
            <w:r>
              <w:rPr>
                <w:sz w:val="17"/>
              </w:rPr>
              <w:t>Must</w:t>
            </w:r>
          </w:p>
        </w:tc>
        <w:tc>
          <w:tcPr>
            <w:tcW w:w="624" w:type="dxa"/>
          </w:tcPr>
          <w:p w14:paraId="1CA81C26" w14:textId="77777777" w:rsidR="00513AC5" w:rsidRDefault="00000000">
            <w:pPr>
              <w:spacing w:after="0" w:line="240" w:lineRule="auto"/>
            </w:pPr>
            <w:r>
              <w:rPr>
                <w:sz w:val="17"/>
              </w:rPr>
              <w:t>T</w:t>
            </w:r>
          </w:p>
        </w:tc>
        <w:tc>
          <w:tcPr>
            <w:tcW w:w="964" w:type="dxa"/>
          </w:tcPr>
          <w:p w14:paraId="784CAAE7" w14:textId="77777777" w:rsidR="00513AC5" w:rsidRDefault="00000000">
            <w:pPr>
              <w:spacing w:after="0" w:line="240" w:lineRule="auto"/>
            </w:pPr>
            <w:r>
              <w:rPr>
                <w:sz w:val="17"/>
              </w:rPr>
              <w:t>P08</w:t>
            </w:r>
          </w:p>
        </w:tc>
      </w:tr>
      <w:tr w:rsidR="00513AC5" w14:paraId="5296F46B" w14:textId="77777777">
        <w:trPr>
          <w:cantSplit/>
          <w:jc w:val="center"/>
        </w:trPr>
        <w:tc>
          <w:tcPr>
            <w:tcW w:w="1191" w:type="dxa"/>
            <w:shd w:val="clear" w:color="auto" w:fill="F3E7E9"/>
          </w:tcPr>
          <w:p w14:paraId="6FFE3D02" w14:textId="77777777" w:rsidR="00513AC5" w:rsidRDefault="00000000">
            <w:pPr>
              <w:spacing w:after="0" w:line="240" w:lineRule="auto"/>
            </w:pPr>
            <w:r>
              <w:rPr>
                <w:b/>
                <w:sz w:val="17"/>
              </w:rPr>
              <w:t>FR-ADM-006</w:t>
            </w:r>
          </w:p>
        </w:tc>
        <w:tc>
          <w:tcPr>
            <w:tcW w:w="5443" w:type="dxa"/>
            <w:shd w:val="clear" w:color="auto" w:fill="F7F7F7"/>
          </w:tcPr>
          <w:p w14:paraId="0777775B" w14:textId="77777777" w:rsidR="00513AC5" w:rsidRDefault="00000000">
            <w:pPr>
              <w:spacing w:after="0" w:line="240" w:lineRule="auto"/>
            </w:pPr>
            <w:r>
              <w:rPr>
                <w:sz w:val="17"/>
              </w:rPr>
              <w:t>The system shall record the date, time and administrator of each approval or rejection.</w:t>
            </w:r>
          </w:p>
        </w:tc>
        <w:tc>
          <w:tcPr>
            <w:tcW w:w="794" w:type="dxa"/>
            <w:shd w:val="clear" w:color="auto" w:fill="F7F7F7"/>
          </w:tcPr>
          <w:p w14:paraId="0D2A9AD4" w14:textId="77777777" w:rsidR="00513AC5" w:rsidRDefault="00000000">
            <w:pPr>
              <w:spacing w:after="0" w:line="240" w:lineRule="auto"/>
            </w:pPr>
            <w:r>
              <w:rPr>
                <w:sz w:val="17"/>
              </w:rPr>
              <w:t>Must</w:t>
            </w:r>
          </w:p>
        </w:tc>
        <w:tc>
          <w:tcPr>
            <w:tcW w:w="624" w:type="dxa"/>
            <w:shd w:val="clear" w:color="auto" w:fill="F7F7F7"/>
          </w:tcPr>
          <w:p w14:paraId="36827668" w14:textId="77777777" w:rsidR="00513AC5" w:rsidRDefault="00000000">
            <w:pPr>
              <w:spacing w:after="0" w:line="240" w:lineRule="auto"/>
            </w:pPr>
            <w:r>
              <w:rPr>
                <w:sz w:val="17"/>
              </w:rPr>
              <w:t>T</w:t>
            </w:r>
          </w:p>
        </w:tc>
        <w:tc>
          <w:tcPr>
            <w:tcW w:w="964" w:type="dxa"/>
            <w:shd w:val="clear" w:color="auto" w:fill="F7F7F7"/>
          </w:tcPr>
          <w:p w14:paraId="460540E2" w14:textId="77777777" w:rsidR="00513AC5" w:rsidRDefault="00000000">
            <w:pPr>
              <w:spacing w:after="0" w:line="240" w:lineRule="auto"/>
            </w:pPr>
            <w:r>
              <w:rPr>
                <w:sz w:val="17"/>
              </w:rPr>
              <w:t>P08</w:t>
            </w:r>
          </w:p>
        </w:tc>
      </w:tr>
      <w:tr w:rsidR="00513AC5" w14:paraId="296AC786" w14:textId="77777777">
        <w:trPr>
          <w:cantSplit/>
          <w:jc w:val="center"/>
        </w:trPr>
        <w:tc>
          <w:tcPr>
            <w:tcW w:w="1191" w:type="dxa"/>
            <w:shd w:val="clear" w:color="auto" w:fill="F3E7E9"/>
          </w:tcPr>
          <w:p w14:paraId="042B904E" w14:textId="77777777" w:rsidR="00513AC5" w:rsidRDefault="00000000">
            <w:pPr>
              <w:spacing w:after="0" w:line="240" w:lineRule="auto"/>
            </w:pPr>
            <w:r>
              <w:rPr>
                <w:b/>
                <w:sz w:val="17"/>
              </w:rPr>
              <w:t>FR-ADM-007</w:t>
            </w:r>
          </w:p>
        </w:tc>
        <w:tc>
          <w:tcPr>
            <w:tcW w:w="5443" w:type="dxa"/>
          </w:tcPr>
          <w:p w14:paraId="164BB53D" w14:textId="77777777" w:rsidR="00513AC5" w:rsidRDefault="00000000">
            <w:pPr>
              <w:spacing w:after="0" w:line="240" w:lineRule="auto"/>
            </w:pPr>
            <w:r>
              <w:rPr>
                <w:sz w:val="17"/>
              </w:rPr>
              <w:t>The system shall allow the administrator to move a decided application back to Pending, clearing its decision date and reason.</w:t>
            </w:r>
          </w:p>
        </w:tc>
        <w:tc>
          <w:tcPr>
            <w:tcW w:w="794" w:type="dxa"/>
          </w:tcPr>
          <w:p w14:paraId="7174A1C6" w14:textId="77777777" w:rsidR="00513AC5" w:rsidRDefault="00000000">
            <w:pPr>
              <w:spacing w:after="0" w:line="240" w:lineRule="auto"/>
            </w:pPr>
            <w:r>
              <w:rPr>
                <w:sz w:val="17"/>
              </w:rPr>
              <w:t>Should</w:t>
            </w:r>
          </w:p>
        </w:tc>
        <w:tc>
          <w:tcPr>
            <w:tcW w:w="624" w:type="dxa"/>
          </w:tcPr>
          <w:p w14:paraId="226F271C" w14:textId="77777777" w:rsidR="00513AC5" w:rsidRDefault="00000000">
            <w:pPr>
              <w:spacing w:after="0" w:line="240" w:lineRule="auto"/>
            </w:pPr>
            <w:r>
              <w:rPr>
                <w:sz w:val="17"/>
              </w:rPr>
              <w:t>T</w:t>
            </w:r>
          </w:p>
        </w:tc>
        <w:tc>
          <w:tcPr>
            <w:tcW w:w="964" w:type="dxa"/>
          </w:tcPr>
          <w:p w14:paraId="1D3C3285" w14:textId="77777777" w:rsidR="00513AC5" w:rsidRDefault="00000000">
            <w:pPr>
              <w:spacing w:after="0" w:line="240" w:lineRule="auto"/>
            </w:pPr>
            <w:r>
              <w:rPr>
                <w:sz w:val="17"/>
              </w:rPr>
              <w:t>P14</w:t>
            </w:r>
          </w:p>
        </w:tc>
      </w:tr>
      <w:tr w:rsidR="00513AC5" w14:paraId="58E5248C" w14:textId="77777777">
        <w:trPr>
          <w:cantSplit/>
          <w:jc w:val="center"/>
        </w:trPr>
        <w:tc>
          <w:tcPr>
            <w:tcW w:w="1191" w:type="dxa"/>
            <w:shd w:val="clear" w:color="auto" w:fill="F3E7E9"/>
          </w:tcPr>
          <w:p w14:paraId="007523CB" w14:textId="77777777" w:rsidR="00513AC5" w:rsidRDefault="00000000">
            <w:pPr>
              <w:spacing w:after="0" w:line="240" w:lineRule="auto"/>
            </w:pPr>
            <w:r>
              <w:rPr>
                <w:b/>
                <w:sz w:val="17"/>
              </w:rPr>
              <w:t>FR-ADM-008</w:t>
            </w:r>
          </w:p>
        </w:tc>
        <w:tc>
          <w:tcPr>
            <w:tcW w:w="5443" w:type="dxa"/>
            <w:shd w:val="clear" w:color="auto" w:fill="F7F7F7"/>
          </w:tcPr>
          <w:p w14:paraId="28EADA7F" w14:textId="77777777" w:rsidR="00513AC5" w:rsidRDefault="00000000">
            <w:pPr>
              <w:spacing w:after="0" w:line="240" w:lineRule="auto"/>
            </w:pPr>
            <w:r>
              <w:rPr>
                <w:sz w:val="17"/>
              </w:rPr>
              <w:t>The system shall, when an application is approved, immediately give the applicant access to the seller tools and put the applicant's Active listings on sale.</w:t>
            </w:r>
          </w:p>
        </w:tc>
        <w:tc>
          <w:tcPr>
            <w:tcW w:w="794" w:type="dxa"/>
            <w:shd w:val="clear" w:color="auto" w:fill="F7F7F7"/>
          </w:tcPr>
          <w:p w14:paraId="54CCF302" w14:textId="77777777" w:rsidR="00513AC5" w:rsidRDefault="00000000">
            <w:pPr>
              <w:spacing w:after="0" w:line="240" w:lineRule="auto"/>
            </w:pPr>
            <w:r>
              <w:rPr>
                <w:sz w:val="17"/>
              </w:rPr>
              <w:t>Must</w:t>
            </w:r>
          </w:p>
        </w:tc>
        <w:tc>
          <w:tcPr>
            <w:tcW w:w="624" w:type="dxa"/>
            <w:shd w:val="clear" w:color="auto" w:fill="F7F7F7"/>
          </w:tcPr>
          <w:p w14:paraId="559373E5" w14:textId="77777777" w:rsidR="00513AC5" w:rsidRDefault="00000000">
            <w:pPr>
              <w:spacing w:after="0" w:line="240" w:lineRule="auto"/>
            </w:pPr>
            <w:r>
              <w:rPr>
                <w:sz w:val="17"/>
              </w:rPr>
              <w:t>T</w:t>
            </w:r>
          </w:p>
        </w:tc>
        <w:tc>
          <w:tcPr>
            <w:tcW w:w="964" w:type="dxa"/>
            <w:shd w:val="clear" w:color="auto" w:fill="F7F7F7"/>
          </w:tcPr>
          <w:p w14:paraId="14D20A63" w14:textId="77777777" w:rsidR="00513AC5" w:rsidRDefault="00000000">
            <w:pPr>
              <w:spacing w:after="0" w:line="240" w:lineRule="auto"/>
            </w:pPr>
            <w:r>
              <w:rPr>
                <w:sz w:val="17"/>
              </w:rPr>
              <w:t>P08</w:t>
            </w:r>
          </w:p>
        </w:tc>
      </w:tr>
      <w:tr w:rsidR="00513AC5" w14:paraId="6FC00811" w14:textId="77777777">
        <w:trPr>
          <w:cantSplit/>
          <w:jc w:val="center"/>
        </w:trPr>
        <w:tc>
          <w:tcPr>
            <w:tcW w:w="1191" w:type="dxa"/>
            <w:shd w:val="clear" w:color="auto" w:fill="F3E7E9"/>
          </w:tcPr>
          <w:p w14:paraId="69B7EB9E" w14:textId="77777777" w:rsidR="00513AC5" w:rsidRDefault="00000000">
            <w:pPr>
              <w:spacing w:after="0" w:line="240" w:lineRule="auto"/>
            </w:pPr>
            <w:r>
              <w:rPr>
                <w:b/>
                <w:sz w:val="17"/>
              </w:rPr>
              <w:t>FR-ADM-009</w:t>
            </w:r>
          </w:p>
        </w:tc>
        <w:tc>
          <w:tcPr>
            <w:tcW w:w="5443" w:type="dxa"/>
          </w:tcPr>
          <w:p w14:paraId="4FD707A8" w14:textId="77777777" w:rsidR="00513AC5" w:rsidRDefault="00000000">
            <w:pPr>
              <w:spacing w:after="0" w:line="240" w:lineRule="auto"/>
            </w:pPr>
            <w:r>
              <w:rPr>
                <w:sz w:val="17"/>
              </w:rPr>
              <w:t>The system shall, when an application is rejected or returned to Pending, immediately lock the applicant's seller tools and withdraw the applicant's listings from sale.</w:t>
            </w:r>
          </w:p>
        </w:tc>
        <w:tc>
          <w:tcPr>
            <w:tcW w:w="794" w:type="dxa"/>
          </w:tcPr>
          <w:p w14:paraId="074D8A28" w14:textId="77777777" w:rsidR="00513AC5" w:rsidRDefault="00000000">
            <w:pPr>
              <w:spacing w:after="0" w:line="240" w:lineRule="auto"/>
            </w:pPr>
            <w:r>
              <w:rPr>
                <w:sz w:val="17"/>
              </w:rPr>
              <w:t>Must</w:t>
            </w:r>
          </w:p>
        </w:tc>
        <w:tc>
          <w:tcPr>
            <w:tcW w:w="624" w:type="dxa"/>
          </w:tcPr>
          <w:p w14:paraId="44B9D701" w14:textId="77777777" w:rsidR="00513AC5" w:rsidRDefault="00000000">
            <w:pPr>
              <w:spacing w:after="0" w:line="240" w:lineRule="auto"/>
            </w:pPr>
            <w:r>
              <w:rPr>
                <w:sz w:val="17"/>
              </w:rPr>
              <w:t>T</w:t>
            </w:r>
          </w:p>
        </w:tc>
        <w:tc>
          <w:tcPr>
            <w:tcW w:w="964" w:type="dxa"/>
          </w:tcPr>
          <w:p w14:paraId="287A1D3A" w14:textId="77777777" w:rsidR="00513AC5" w:rsidRDefault="00000000">
            <w:pPr>
              <w:spacing w:after="0" w:line="240" w:lineRule="auto"/>
            </w:pPr>
            <w:r>
              <w:rPr>
                <w:sz w:val="17"/>
              </w:rPr>
              <w:t>P08, P14</w:t>
            </w:r>
          </w:p>
        </w:tc>
      </w:tr>
      <w:tr w:rsidR="00513AC5" w14:paraId="3300B199" w14:textId="77777777">
        <w:trPr>
          <w:cantSplit/>
          <w:jc w:val="center"/>
        </w:trPr>
        <w:tc>
          <w:tcPr>
            <w:tcW w:w="1191" w:type="dxa"/>
            <w:shd w:val="clear" w:color="auto" w:fill="F3E7E9"/>
          </w:tcPr>
          <w:p w14:paraId="350277C0" w14:textId="77777777" w:rsidR="00513AC5" w:rsidRDefault="00000000">
            <w:pPr>
              <w:spacing w:after="0" w:line="240" w:lineRule="auto"/>
            </w:pPr>
            <w:r>
              <w:rPr>
                <w:b/>
                <w:sz w:val="17"/>
              </w:rPr>
              <w:t>FR-ADM-010</w:t>
            </w:r>
          </w:p>
        </w:tc>
        <w:tc>
          <w:tcPr>
            <w:tcW w:w="5443" w:type="dxa"/>
            <w:shd w:val="clear" w:color="auto" w:fill="F7F7F7"/>
          </w:tcPr>
          <w:p w14:paraId="3AB8D917" w14:textId="77777777" w:rsidR="00513AC5" w:rsidRDefault="00000000">
            <w:pPr>
              <w:spacing w:after="0" w:line="240" w:lineRule="auto"/>
            </w:pPr>
            <w:r>
              <w:rPr>
                <w:sz w:val="17"/>
              </w:rPr>
              <w:t>The system shall make every back-office capability (seller applications, support, review moderation, fulfilment, merchandising, catalogue, payouts, configuration and back-office access) available only to signed-in staff users who hold the role for it (section 4.2).</w:t>
            </w:r>
          </w:p>
        </w:tc>
        <w:tc>
          <w:tcPr>
            <w:tcW w:w="794" w:type="dxa"/>
            <w:shd w:val="clear" w:color="auto" w:fill="F7F7F7"/>
          </w:tcPr>
          <w:p w14:paraId="606D271D" w14:textId="77777777" w:rsidR="00513AC5" w:rsidRDefault="00000000">
            <w:pPr>
              <w:spacing w:after="0" w:line="240" w:lineRule="auto"/>
            </w:pPr>
            <w:r>
              <w:rPr>
                <w:sz w:val="17"/>
              </w:rPr>
              <w:t>Must</w:t>
            </w:r>
          </w:p>
        </w:tc>
        <w:tc>
          <w:tcPr>
            <w:tcW w:w="624" w:type="dxa"/>
            <w:shd w:val="clear" w:color="auto" w:fill="F7F7F7"/>
          </w:tcPr>
          <w:p w14:paraId="5682629E" w14:textId="77777777" w:rsidR="00513AC5" w:rsidRDefault="00000000">
            <w:pPr>
              <w:spacing w:after="0" w:line="240" w:lineRule="auto"/>
            </w:pPr>
            <w:r>
              <w:rPr>
                <w:sz w:val="17"/>
              </w:rPr>
              <w:t>T</w:t>
            </w:r>
          </w:p>
        </w:tc>
        <w:tc>
          <w:tcPr>
            <w:tcW w:w="964" w:type="dxa"/>
            <w:shd w:val="clear" w:color="auto" w:fill="F7F7F7"/>
          </w:tcPr>
          <w:p w14:paraId="630E347E" w14:textId="77777777" w:rsidR="00513AC5" w:rsidRDefault="00000000">
            <w:pPr>
              <w:spacing w:after="0" w:line="240" w:lineRule="auto"/>
            </w:pPr>
            <w:r>
              <w:rPr>
                <w:sz w:val="17"/>
              </w:rPr>
              <w:t>P26</w:t>
            </w:r>
          </w:p>
        </w:tc>
      </w:tr>
      <w:tr w:rsidR="00513AC5" w14:paraId="149753A6" w14:textId="77777777">
        <w:trPr>
          <w:cantSplit/>
          <w:jc w:val="center"/>
        </w:trPr>
        <w:tc>
          <w:tcPr>
            <w:tcW w:w="1191" w:type="dxa"/>
            <w:shd w:val="clear" w:color="auto" w:fill="F3E7E9"/>
          </w:tcPr>
          <w:p w14:paraId="3CA9FCAB" w14:textId="77777777" w:rsidR="00513AC5" w:rsidRDefault="00000000">
            <w:pPr>
              <w:spacing w:after="0" w:line="240" w:lineRule="auto"/>
            </w:pPr>
            <w:r>
              <w:rPr>
                <w:b/>
                <w:sz w:val="17"/>
              </w:rPr>
              <w:t>FR-ADM-011</w:t>
            </w:r>
          </w:p>
        </w:tc>
        <w:tc>
          <w:tcPr>
            <w:tcW w:w="5443" w:type="dxa"/>
          </w:tcPr>
          <w:p w14:paraId="604F0DE7" w14:textId="77777777" w:rsidR="00513AC5" w:rsidRDefault="00000000">
            <w:pPr>
              <w:spacing w:after="0" w:line="240" w:lineRule="auto"/>
            </w:pPr>
            <w:r>
              <w:rPr>
                <w:sz w:val="17"/>
              </w:rPr>
              <w:t>The system shall allow a back-office administrator to create staff users, assign and revoke roles, and deactivate staff users.</w:t>
            </w:r>
          </w:p>
        </w:tc>
        <w:tc>
          <w:tcPr>
            <w:tcW w:w="794" w:type="dxa"/>
          </w:tcPr>
          <w:p w14:paraId="53D53254" w14:textId="77777777" w:rsidR="00513AC5" w:rsidRDefault="00000000">
            <w:pPr>
              <w:spacing w:after="0" w:line="240" w:lineRule="auto"/>
            </w:pPr>
            <w:r>
              <w:rPr>
                <w:sz w:val="17"/>
              </w:rPr>
              <w:t>Must</w:t>
            </w:r>
          </w:p>
        </w:tc>
        <w:tc>
          <w:tcPr>
            <w:tcW w:w="624" w:type="dxa"/>
          </w:tcPr>
          <w:p w14:paraId="34F8B16F" w14:textId="77777777" w:rsidR="00513AC5" w:rsidRDefault="00000000">
            <w:pPr>
              <w:spacing w:after="0" w:line="240" w:lineRule="auto"/>
            </w:pPr>
            <w:r>
              <w:rPr>
                <w:sz w:val="17"/>
              </w:rPr>
              <w:t>T</w:t>
            </w:r>
          </w:p>
        </w:tc>
        <w:tc>
          <w:tcPr>
            <w:tcW w:w="964" w:type="dxa"/>
          </w:tcPr>
          <w:p w14:paraId="43BBBEE6" w14:textId="77777777" w:rsidR="00513AC5" w:rsidRDefault="00000000">
            <w:pPr>
              <w:spacing w:after="0" w:line="240" w:lineRule="auto"/>
            </w:pPr>
            <w:r>
              <w:rPr>
                <w:sz w:val="17"/>
              </w:rPr>
              <w:t>P26</w:t>
            </w:r>
          </w:p>
        </w:tc>
      </w:tr>
      <w:tr w:rsidR="00513AC5" w14:paraId="7F081962" w14:textId="77777777">
        <w:trPr>
          <w:cantSplit/>
          <w:jc w:val="center"/>
        </w:trPr>
        <w:tc>
          <w:tcPr>
            <w:tcW w:w="1191" w:type="dxa"/>
            <w:shd w:val="clear" w:color="auto" w:fill="F3E7E9"/>
          </w:tcPr>
          <w:p w14:paraId="0C70D5D5" w14:textId="77777777" w:rsidR="00513AC5" w:rsidRDefault="00000000">
            <w:pPr>
              <w:spacing w:after="0" w:line="240" w:lineRule="auto"/>
            </w:pPr>
            <w:r>
              <w:rPr>
                <w:b/>
                <w:sz w:val="17"/>
              </w:rPr>
              <w:t>FR-ADM-012</w:t>
            </w:r>
          </w:p>
        </w:tc>
        <w:tc>
          <w:tcPr>
            <w:tcW w:w="5443" w:type="dxa"/>
            <w:shd w:val="clear" w:color="auto" w:fill="F7F7F7"/>
          </w:tcPr>
          <w:p w14:paraId="5FC80DA4" w14:textId="77777777" w:rsidR="00513AC5" w:rsidRDefault="00000000">
            <w:pPr>
              <w:spacing w:after="0" w:line="240" w:lineRule="auto"/>
            </w:pPr>
            <w:r>
              <w:rPr>
                <w:sz w:val="17"/>
              </w:rPr>
              <w:t xml:space="preserve">The system shall require staff users to sign in with multi-factor authentication. </w:t>
            </w:r>
            <w:r>
              <w:rPr>
                <w:i/>
                <w:color w:val="555555"/>
                <w:sz w:val="16"/>
              </w:rPr>
              <w:t>To be confirmed - Q-05</w:t>
            </w:r>
          </w:p>
        </w:tc>
        <w:tc>
          <w:tcPr>
            <w:tcW w:w="794" w:type="dxa"/>
            <w:shd w:val="clear" w:color="auto" w:fill="F7F7F7"/>
          </w:tcPr>
          <w:p w14:paraId="18C02E70" w14:textId="77777777" w:rsidR="00513AC5" w:rsidRDefault="00000000">
            <w:pPr>
              <w:spacing w:after="0" w:line="240" w:lineRule="auto"/>
            </w:pPr>
            <w:r>
              <w:rPr>
                <w:sz w:val="17"/>
              </w:rPr>
              <w:t>Must</w:t>
            </w:r>
          </w:p>
        </w:tc>
        <w:tc>
          <w:tcPr>
            <w:tcW w:w="624" w:type="dxa"/>
            <w:shd w:val="clear" w:color="auto" w:fill="F7F7F7"/>
          </w:tcPr>
          <w:p w14:paraId="1FC23AB5" w14:textId="77777777" w:rsidR="00513AC5" w:rsidRDefault="00000000">
            <w:pPr>
              <w:spacing w:after="0" w:line="240" w:lineRule="auto"/>
            </w:pPr>
            <w:r>
              <w:rPr>
                <w:sz w:val="17"/>
              </w:rPr>
              <w:t>T</w:t>
            </w:r>
          </w:p>
        </w:tc>
        <w:tc>
          <w:tcPr>
            <w:tcW w:w="964" w:type="dxa"/>
            <w:shd w:val="clear" w:color="auto" w:fill="F7F7F7"/>
          </w:tcPr>
          <w:p w14:paraId="7952F82F" w14:textId="77777777" w:rsidR="00513AC5" w:rsidRDefault="00000000">
            <w:pPr>
              <w:spacing w:after="0" w:line="240" w:lineRule="auto"/>
            </w:pPr>
            <w:r>
              <w:rPr>
                <w:sz w:val="17"/>
              </w:rPr>
              <w:t>P26</w:t>
            </w:r>
          </w:p>
        </w:tc>
      </w:tr>
      <w:tr w:rsidR="00513AC5" w14:paraId="6211EA28" w14:textId="77777777">
        <w:trPr>
          <w:cantSplit/>
          <w:jc w:val="center"/>
        </w:trPr>
        <w:tc>
          <w:tcPr>
            <w:tcW w:w="1191" w:type="dxa"/>
            <w:shd w:val="clear" w:color="auto" w:fill="F3E7E9"/>
          </w:tcPr>
          <w:p w14:paraId="74C2BD9C" w14:textId="77777777" w:rsidR="00513AC5" w:rsidRDefault="00000000">
            <w:pPr>
              <w:spacing w:after="0" w:line="240" w:lineRule="auto"/>
            </w:pPr>
            <w:r>
              <w:rPr>
                <w:b/>
                <w:sz w:val="17"/>
              </w:rPr>
              <w:t>FR-ADM-013</w:t>
            </w:r>
          </w:p>
        </w:tc>
        <w:tc>
          <w:tcPr>
            <w:tcW w:w="5443" w:type="dxa"/>
          </w:tcPr>
          <w:p w14:paraId="6DF0F0FF" w14:textId="77777777" w:rsidR="00513AC5" w:rsidRDefault="00000000">
            <w:pPr>
              <w:spacing w:after="0" w:line="240" w:lineRule="auto"/>
            </w:pPr>
            <w:r>
              <w:rPr>
                <w:sz w:val="17"/>
              </w:rPr>
              <w:t>The system shall keep an audit record of every back-office action that changes data (who, what, when, and the values before and after), including application decisions, refunds, moderation decisions, payout approvals, role changes and configuration changes.</w:t>
            </w:r>
          </w:p>
        </w:tc>
        <w:tc>
          <w:tcPr>
            <w:tcW w:w="794" w:type="dxa"/>
          </w:tcPr>
          <w:p w14:paraId="4F5A530F" w14:textId="77777777" w:rsidR="00513AC5" w:rsidRDefault="00000000">
            <w:pPr>
              <w:spacing w:after="0" w:line="240" w:lineRule="auto"/>
            </w:pPr>
            <w:r>
              <w:rPr>
                <w:sz w:val="17"/>
              </w:rPr>
              <w:t>Must</w:t>
            </w:r>
          </w:p>
        </w:tc>
        <w:tc>
          <w:tcPr>
            <w:tcW w:w="624" w:type="dxa"/>
          </w:tcPr>
          <w:p w14:paraId="573139FE" w14:textId="77777777" w:rsidR="00513AC5" w:rsidRDefault="00000000">
            <w:pPr>
              <w:spacing w:after="0" w:line="240" w:lineRule="auto"/>
            </w:pPr>
            <w:r>
              <w:rPr>
                <w:sz w:val="17"/>
              </w:rPr>
              <w:t>T</w:t>
            </w:r>
          </w:p>
        </w:tc>
        <w:tc>
          <w:tcPr>
            <w:tcW w:w="964" w:type="dxa"/>
          </w:tcPr>
          <w:p w14:paraId="168AB36C" w14:textId="77777777" w:rsidR="00513AC5" w:rsidRDefault="00000000">
            <w:pPr>
              <w:spacing w:after="0" w:line="240" w:lineRule="auto"/>
            </w:pPr>
            <w:r>
              <w:rPr>
                <w:sz w:val="17"/>
              </w:rPr>
              <w:t>P26, P08, P14, P22, P28, P29, P30, P31</w:t>
            </w:r>
          </w:p>
        </w:tc>
      </w:tr>
      <w:tr w:rsidR="00513AC5" w14:paraId="23841BD2" w14:textId="77777777">
        <w:trPr>
          <w:cantSplit/>
          <w:jc w:val="center"/>
        </w:trPr>
        <w:tc>
          <w:tcPr>
            <w:tcW w:w="1191" w:type="dxa"/>
            <w:shd w:val="clear" w:color="auto" w:fill="F3E7E9"/>
          </w:tcPr>
          <w:p w14:paraId="6450FC03" w14:textId="77777777" w:rsidR="00513AC5" w:rsidRDefault="00000000">
            <w:pPr>
              <w:spacing w:after="0" w:line="240" w:lineRule="auto"/>
            </w:pPr>
            <w:r>
              <w:rPr>
                <w:b/>
                <w:sz w:val="17"/>
              </w:rPr>
              <w:t>FR-ADM-014</w:t>
            </w:r>
          </w:p>
        </w:tc>
        <w:tc>
          <w:tcPr>
            <w:tcW w:w="5443" w:type="dxa"/>
            <w:shd w:val="clear" w:color="auto" w:fill="F7F7F7"/>
          </w:tcPr>
          <w:p w14:paraId="11E0E61F" w14:textId="77777777" w:rsidR="00513AC5" w:rsidRDefault="00000000">
            <w:pPr>
              <w:spacing w:after="0" w:line="240" w:lineRule="auto"/>
            </w:pPr>
            <w:r>
              <w:rPr>
                <w:sz w:val="17"/>
              </w:rPr>
              <w:t>The system shall allow back-office administrators to search and export the audit records.</w:t>
            </w:r>
          </w:p>
        </w:tc>
        <w:tc>
          <w:tcPr>
            <w:tcW w:w="794" w:type="dxa"/>
            <w:shd w:val="clear" w:color="auto" w:fill="F7F7F7"/>
          </w:tcPr>
          <w:p w14:paraId="7BE8DD5E" w14:textId="77777777" w:rsidR="00513AC5" w:rsidRDefault="00000000">
            <w:pPr>
              <w:spacing w:after="0" w:line="240" w:lineRule="auto"/>
            </w:pPr>
            <w:r>
              <w:rPr>
                <w:sz w:val="17"/>
              </w:rPr>
              <w:t>Should</w:t>
            </w:r>
          </w:p>
        </w:tc>
        <w:tc>
          <w:tcPr>
            <w:tcW w:w="624" w:type="dxa"/>
            <w:shd w:val="clear" w:color="auto" w:fill="F7F7F7"/>
          </w:tcPr>
          <w:p w14:paraId="2F816280" w14:textId="77777777" w:rsidR="00513AC5" w:rsidRDefault="00000000">
            <w:pPr>
              <w:spacing w:after="0" w:line="240" w:lineRule="auto"/>
            </w:pPr>
            <w:r>
              <w:rPr>
                <w:sz w:val="17"/>
              </w:rPr>
              <w:t>T</w:t>
            </w:r>
          </w:p>
        </w:tc>
        <w:tc>
          <w:tcPr>
            <w:tcW w:w="964" w:type="dxa"/>
            <w:shd w:val="clear" w:color="auto" w:fill="F7F7F7"/>
          </w:tcPr>
          <w:p w14:paraId="11AC8C03" w14:textId="77777777" w:rsidR="00513AC5" w:rsidRDefault="00000000">
            <w:pPr>
              <w:spacing w:after="0" w:line="240" w:lineRule="auto"/>
            </w:pPr>
            <w:r>
              <w:rPr>
                <w:sz w:val="17"/>
              </w:rPr>
              <w:t>P26</w:t>
            </w:r>
          </w:p>
        </w:tc>
      </w:tr>
      <w:tr w:rsidR="00513AC5" w14:paraId="4D730C75" w14:textId="77777777">
        <w:trPr>
          <w:cantSplit/>
          <w:jc w:val="center"/>
        </w:trPr>
        <w:tc>
          <w:tcPr>
            <w:tcW w:w="1191" w:type="dxa"/>
            <w:shd w:val="clear" w:color="auto" w:fill="F3E7E9"/>
          </w:tcPr>
          <w:p w14:paraId="1E2BFAC4" w14:textId="77777777" w:rsidR="00513AC5" w:rsidRDefault="00000000">
            <w:pPr>
              <w:spacing w:after="0" w:line="240" w:lineRule="auto"/>
            </w:pPr>
            <w:r>
              <w:rPr>
                <w:b/>
                <w:sz w:val="17"/>
              </w:rPr>
              <w:t>FR-ADM-015</w:t>
            </w:r>
          </w:p>
        </w:tc>
        <w:tc>
          <w:tcPr>
            <w:tcW w:w="5443" w:type="dxa"/>
          </w:tcPr>
          <w:p w14:paraId="184002E1" w14:textId="77777777" w:rsidR="00513AC5" w:rsidRDefault="00000000">
            <w:pPr>
              <w:spacing w:after="0" w:line="240" w:lineRule="auto"/>
            </w:pPr>
            <w:r>
              <w:rPr>
                <w:sz w:val="17"/>
              </w:rPr>
              <w:t>The system shall prevent a staff user from deciding a seller application in which they are the applicant or the primary contact.</w:t>
            </w:r>
          </w:p>
        </w:tc>
        <w:tc>
          <w:tcPr>
            <w:tcW w:w="794" w:type="dxa"/>
          </w:tcPr>
          <w:p w14:paraId="6ABB24C3" w14:textId="77777777" w:rsidR="00513AC5" w:rsidRDefault="00000000">
            <w:pPr>
              <w:spacing w:after="0" w:line="240" w:lineRule="auto"/>
            </w:pPr>
            <w:r>
              <w:rPr>
                <w:sz w:val="17"/>
              </w:rPr>
              <w:t>Could</w:t>
            </w:r>
          </w:p>
        </w:tc>
        <w:tc>
          <w:tcPr>
            <w:tcW w:w="624" w:type="dxa"/>
          </w:tcPr>
          <w:p w14:paraId="287E416E" w14:textId="77777777" w:rsidR="00513AC5" w:rsidRDefault="00000000">
            <w:pPr>
              <w:spacing w:after="0" w:line="240" w:lineRule="auto"/>
            </w:pPr>
            <w:r>
              <w:rPr>
                <w:sz w:val="17"/>
              </w:rPr>
              <w:t>T</w:t>
            </w:r>
          </w:p>
        </w:tc>
        <w:tc>
          <w:tcPr>
            <w:tcW w:w="964" w:type="dxa"/>
          </w:tcPr>
          <w:p w14:paraId="0EA0E4B7" w14:textId="77777777" w:rsidR="00513AC5" w:rsidRDefault="00000000">
            <w:pPr>
              <w:spacing w:after="0" w:line="240" w:lineRule="auto"/>
            </w:pPr>
            <w:r>
              <w:rPr>
                <w:sz w:val="17"/>
              </w:rPr>
              <w:t>P08</w:t>
            </w:r>
          </w:p>
        </w:tc>
      </w:tr>
    </w:tbl>
    <w:p w14:paraId="51B1C563" w14:textId="77777777" w:rsidR="00513AC5" w:rsidRDefault="00513AC5">
      <w:pPr>
        <w:spacing w:after="80"/>
      </w:pPr>
    </w:p>
    <w:p w14:paraId="2BEE3B7C" w14:textId="77777777" w:rsidR="00513AC5" w:rsidRDefault="00000000">
      <w:pPr>
        <w:pStyle w:val="Heading2"/>
      </w:pPr>
      <w:bookmarkStart w:id="71" w:name="_Toc243598409"/>
      <w:r>
        <w:t>7.14 Seller account overview and business profile (SDB)</w:t>
      </w:r>
      <w:bookmarkEnd w:id="71"/>
    </w:p>
    <w:p w14:paraId="6D6CD9B0" w14:textId="77777777" w:rsidR="00513AC5" w:rsidRDefault="00000000">
      <w:r>
        <w:t>The seller's overview of their business and the business details held on file.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7F09D48" w14:textId="77777777">
        <w:trPr>
          <w:tblHeader/>
          <w:jc w:val="center"/>
        </w:trPr>
        <w:tc>
          <w:tcPr>
            <w:tcW w:w="1191" w:type="dxa"/>
            <w:shd w:val="clear" w:color="auto" w:fill="6B1B26"/>
          </w:tcPr>
          <w:p w14:paraId="03E82662" w14:textId="77777777" w:rsidR="00513AC5" w:rsidRDefault="00000000">
            <w:pPr>
              <w:keepNext/>
              <w:spacing w:after="0"/>
            </w:pPr>
            <w:r>
              <w:rPr>
                <w:b/>
                <w:color w:val="FFFFFF"/>
                <w:sz w:val="17"/>
              </w:rPr>
              <w:lastRenderedPageBreak/>
              <w:t>ID</w:t>
            </w:r>
          </w:p>
        </w:tc>
        <w:tc>
          <w:tcPr>
            <w:tcW w:w="5443" w:type="dxa"/>
            <w:shd w:val="clear" w:color="auto" w:fill="6B1B26"/>
          </w:tcPr>
          <w:p w14:paraId="7C153160" w14:textId="77777777" w:rsidR="00513AC5" w:rsidRDefault="00000000">
            <w:pPr>
              <w:keepNext/>
              <w:spacing w:after="0"/>
            </w:pPr>
            <w:r>
              <w:rPr>
                <w:b/>
                <w:color w:val="FFFFFF"/>
                <w:sz w:val="17"/>
              </w:rPr>
              <w:t>Requirement</w:t>
            </w:r>
          </w:p>
        </w:tc>
        <w:tc>
          <w:tcPr>
            <w:tcW w:w="794" w:type="dxa"/>
            <w:shd w:val="clear" w:color="auto" w:fill="6B1B26"/>
          </w:tcPr>
          <w:p w14:paraId="54141D6B" w14:textId="77777777" w:rsidR="00513AC5" w:rsidRDefault="00000000">
            <w:pPr>
              <w:keepNext/>
              <w:spacing w:after="0"/>
            </w:pPr>
            <w:r>
              <w:rPr>
                <w:b/>
                <w:color w:val="FFFFFF"/>
                <w:sz w:val="17"/>
              </w:rPr>
              <w:t>Priority</w:t>
            </w:r>
          </w:p>
        </w:tc>
        <w:tc>
          <w:tcPr>
            <w:tcW w:w="624" w:type="dxa"/>
            <w:shd w:val="clear" w:color="auto" w:fill="6B1B26"/>
          </w:tcPr>
          <w:p w14:paraId="22B9814B" w14:textId="77777777" w:rsidR="00513AC5" w:rsidRDefault="00000000">
            <w:pPr>
              <w:keepNext/>
              <w:spacing w:after="0"/>
            </w:pPr>
            <w:r>
              <w:rPr>
                <w:b/>
                <w:color w:val="FFFFFF"/>
                <w:sz w:val="17"/>
              </w:rPr>
              <w:t>Verif.</w:t>
            </w:r>
          </w:p>
        </w:tc>
        <w:tc>
          <w:tcPr>
            <w:tcW w:w="964" w:type="dxa"/>
            <w:shd w:val="clear" w:color="auto" w:fill="6B1B26"/>
          </w:tcPr>
          <w:p w14:paraId="41A1D18B" w14:textId="77777777" w:rsidR="00513AC5" w:rsidRDefault="00000000">
            <w:pPr>
              <w:keepNext/>
              <w:spacing w:after="0"/>
            </w:pPr>
            <w:r>
              <w:rPr>
                <w:b/>
                <w:color w:val="FFFFFF"/>
                <w:sz w:val="17"/>
              </w:rPr>
              <w:t>Process</w:t>
            </w:r>
          </w:p>
        </w:tc>
      </w:tr>
      <w:tr w:rsidR="00513AC5" w14:paraId="1C5197AA" w14:textId="77777777">
        <w:trPr>
          <w:cantSplit/>
          <w:jc w:val="center"/>
        </w:trPr>
        <w:tc>
          <w:tcPr>
            <w:tcW w:w="1191" w:type="dxa"/>
            <w:shd w:val="clear" w:color="auto" w:fill="F3E7E9"/>
          </w:tcPr>
          <w:p w14:paraId="64CEC08D" w14:textId="77777777" w:rsidR="00513AC5" w:rsidRDefault="00000000">
            <w:pPr>
              <w:keepNext/>
              <w:spacing w:after="0" w:line="240" w:lineRule="auto"/>
            </w:pPr>
            <w:r>
              <w:rPr>
                <w:b/>
                <w:sz w:val="17"/>
              </w:rPr>
              <w:t>FR-SDB-001</w:t>
            </w:r>
          </w:p>
        </w:tc>
        <w:tc>
          <w:tcPr>
            <w:tcW w:w="5443" w:type="dxa"/>
          </w:tcPr>
          <w:p w14:paraId="6ABDC28D" w14:textId="77777777" w:rsidR="00513AC5" w:rsidRDefault="00000000">
            <w:pPr>
              <w:keepNext/>
              <w:spacing w:after="0" w:line="240" w:lineRule="auto"/>
            </w:pPr>
            <w:r>
              <w:rPr>
                <w:sz w:val="17"/>
              </w:rPr>
              <w:t>The system shall provide the seller with an overview of their account: business name, verification status, seller-since date and masked payout account.</w:t>
            </w:r>
          </w:p>
        </w:tc>
        <w:tc>
          <w:tcPr>
            <w:tcW w:w="794" w:type="dxa"/>
          </w:tcPr>
          <w:p w14:paraId="0CDD998E" w14:textId="77777777" w:rsidR="00513AC5" w:rsidRDefault="00000000">
            <w:pPr>
              <w:keepNext/>
              <w:spacing w:after="0" w:line="240" w:lineRule="auto"/>
            </w:pPr>
            <w:r>
              <w:rPr>
                <w:sz w:val="17"/>
              </w:rPr>
              <w:t>Must</w:t>
            </w:r>
          </w:p>
        </w:tc>
        <w:tc>
          <w:tcPr>
            <w:tcW w:w="624" w:type="dxa"/>
          </w:tcPr>
          <w:p w14:paraId="2C589981" w14:textId="77777777" w:rsidR="00513AC5" w:rsidRDefault="00000000">
            <w:pPr>
              <w:keepNext/>
              <w:spacing w:after="0" w:line="240" w:lineRule="auto"/>
            </w:pPr>
            <w:r>
              <w:rPr>
                <w:sz w:val="17"/>
              </w:rPr>
              <w:t>D</w:t>
            </w:r>
          </w:p>
        </w:tc>
        <w:tc>
          <w:tcPr>
            <w:tcW w:w="964" w:type="dxa"/>
          </w:tcPr>
          <w:p w14:paraId="5E05B730" w14:textId="77777777" w:rsidR="00513AC5" w:rsidRDefault="00000000">
            <w:pPr>
              <w:keepNext/>
              <w:spacing w:after="0" w:line="240" w:lineRule="auto"/>
            </w:pPr>
            <w:r>
              <w:rPr>
                <w:sz w:val="17"/>
              </w:rPr>
              <w:t>P09, P11</w:t>
            </w:r>
          </w:p>
        </w:tc>
      </w:tr>
      <w:tr w:rsidR="00513AC5" w14:paraId="76A94248" w14:textId="77777777">
        <w:trPr>
          <w:cantSplit/>
          <w:jc w:val="center"/>
        </w:trPr>
        <w:tc>
          <w:tcPr>
            <w:tcW w:w="1191" w:type="dxa"/>
            <w:shd w:val="clear" w:color="auto" w:fill="F3E7E9"/>
          </w:tcPr>
          <w:p w14:paraId="01340577" w14:textId="77777777" w:rsidR="00513AC5" w:rsidRDefault="00000000">
            <w:pPr>
              <w:keepNext/>
              <w:spacing w:after="0" w:line="240" w:lineRule="auto"/>
            </w:pPr>
            <w:r>
              <w:rPr>
                <w:b/>
                <w:sz w:val="17"/>
              </w:rPr>
              <w:t>FR-SDB-002</w:t>
            </w:r>
          </w:p>
        </w:tc>
        <w:tc>
          <w:tcPr>
            <w:tcW w:w="5443" w:type="dxa"/>
            <w:shd w:val="clear" w:color="auto" w:fill="F7F7F7"/>
          </w:tcPr>
          <w:p w14:paraId="43C25C41" w14:textId="77777777" w:rsidR="00513AC5" w:rsidRDefault="00000000">
            <w:pPr>
              <w:keepNext/>
              <w:spacing w:after="0" w:line="240" w:lineRule="auto"/>
            </w:pPr>
            <w:r>
              <w:rPr>
                <w:sz w:val="17"/>
              </w:rPr>
              <w:t>The system shall provide the seller with the number of active listings, number of live deals, units sold, revenue and estimated payout (BR-SOR-002 to BR-SOR-004).</w:t>
            </w:r>
          </w:p>
        </w:tc>
        <w:tc>
          <w:tcPr>
            <w:tcW w:w="794" w:type="dxa"/>
            <w:shd w:val="clear" w:color="auto" w:fill="F7F7F7"/>
          </w:tcPr>
          <w:p w14:paraId="125A0208" w14:textId="77777777" w:rsidR="00513AC5" w:rsidRDefault="00000000">
            <w:pPr>
              <w:keepNext/>
              <w:spacing w:after="0" w:line="240" w:lineRule="auto"/>
            </w:pPr>
            <w:r>
              <w:rPr>
                <w:sz w:val="17"/>
              </w:rPr>
              <w:t>Must</w:t>
            </w:r>
          </w:p>
        </w:tc>
        <w:tc>
          <w:tcPr>
            <w:tcW w:w="624" w:type="dxa"/>
            <w:shd w:val="clear" w:color="auto" w:fill="F7F7F7"/>
          </w:tcPr>
          <w:p w14:paraId="220CB8BC" w14:textId="77777777" w:rsidR="00513AC5" w:rsidRDefault="00000000">
            <w:pPr>
              <w:keepNext/>
              <w:spacing w:after="0" w:line="240" w:lineRule="auto"/>
            </w:pPr>
            <w:r>
              <w:rPr>
                <w:sz w:val="17"/>
              </w:rPr>
              <w:t>T</w:t>
            </w:r>
          </w:p>
        </w:tc>
        <w:tc>
          <w:tcPr>
            <w:tcW w:w="964" w:type="dxa"/>
            <w:shd w:val="clear" w:color="auto" w:fill="F7F7F7"/>
          </w:tcPr>
          <w:p w14:paraId="5D17D73E" w14:textId="77777777" w:rsidR="00513AC5" w:rsidRDefault="00000000">
            <w:pPr>
              <w:keepNext/>
              <w:spacing w:after="0" w:line="240" w:lineRule="auto"/>
            </w:pPr>
            <w:r>
              <w:rPr>
                <w:sz w:val="17"/>
              </w:rPr>
              <w:t>P11</w:t>
            </w:r>
          </w:p>
        </w:tc>
      </w:tr>
      <w:tr w:rsidR="00513AC5" w14:paraId="13F3C598" w14:textId="77777777">
        <w:trPr>
          <w:cantSplit/>
          <w:jc w:val="center"/>
        </w:trPr>
        <w:tc>
          <w:tcPr>
            <w:tcW w:w="1191" w:type="dxa"/>
            <w:shd w:val="clear" w:color="auto" w:fill="F3E7E9"/>
          </w:tcPr>
          <w:p w14:paraId="5660BF6A" w14:textId="77777777" w:rsidR="00513AC5" w:rsidRDefault="00000000">
            <w:pPr>
              <w:keepNext/>
              <w:spacing w:after="0" w:line="240" w:lineRule="auto"/>
            </w:pPr>
            <w:r>
              <w:rPr>
                <w:b/>
                <w:sz w:val="17"/>
              </w:rPr>
              <w:t>FR-SDB-003</w:t>
            </w:r>
          </w:p>
        </w:tc>
        <w:tc>
          <w:tcPr>
            <w:tcW w:w="5443" w:type="dxa"/>
          </w:tcPr>
          <w:p w14:paraId="589C17B4" w14:textId="77777777" w:rsidR="00513AC5" w:rsidRDefault="00000000">
            <w:pPr>
              <w:keepNext/>
              <w:spacing w:after="0" w:line="240" w:lineRule="auto"/>
            </w:pPr>
            <w:r>
              <w:rPr>
                <w:sz w:val="17"/>
              </w:rPr>
              <w:t>The system shall provide the seller's most recent seller orders (by default three) with listing, reference, buyer, date and status.</w:t>
            </w:r>
          </w:p>
        </w:tc>
        <w:tc>
          <w:tcPr>
            <w:tcW w:w="794" w:type="dxa"/>
          </w:tcPr>
          <w:p w14:paraId="77463831" w14:textId="77777777" w:rsidR="00513AC5" w:rsidRDefault="00000000">
            <w:pPr>
              <w:keepNext/>
              <w:spacing w:after="0" w:line="240" w:lineRule="auto"/>
            </w:pPr>
            <w:r>
              <w:rPr>
                <w:sz w:val="17"/>
              </w:rPr>
              <w:t>Should</w:t>
            </w:r>
          </w:p>
        </w:tc>
        <w:tc>
          <w:tcPr>
            <w:tcW w:w="624" w:type="dxa"/>
          </w:tcPr>
          <w:p w14:paraId="5BE6ADE7" w14:textId="77777777" w:rsidR="00513AC5" w:rsidRDefault="00000000">
            <w:pPr>
              <w:keepNext/>
              <w:spacing w:after="0" w:line="240" w:lineRule="auto"/>
            </w:pPr>
            <w:r>
              <w:rPr>
                <w:sz w:val="17"/>
              </w:rPr>
              <w:t>D</w:t>
            </w:r>
          </w:p>
        </w:tc>
        <w:tc>
          <w:tcPr>
            <w:tcW w:w="964" w:type="dxa"/>
          </w:tcPr>
          <w:p w14:paraId="3BAA6BBB" w14:textId="77777777" w:rsidR="00513AC5" w:rsidRDefault="00000000">
            <w:pPr>
              <w:keepNext/>
              <w:spacing w:after="0" w:line="240" w:lineRule="auto"/>
            </w:pPr>
            <w:r>
              <w:rPr>
                <w:sz w:val="17"/>
              </w:rPr>
              <w:t>P11</w:t>
            </w:r>
          </w:p>
        </w:tc>
      </w:tr>
      <w:tr w:rsidR="00513AC5" w14:paraId="4EDFD7A3" w14:textId="77777777">
        <w:trPr>
          <w:cantSplit/>
          <w:jc w:val="center"/>
        </w:trPr>
        <w:tc>
          <w:tcPr>
            <w:tcW w:w="1191" w:type="dxa"/>
            <w:shd w:val="clear" w:color="auto" w:fill="F3E7E9"/>
          </w:tcPr>
          <w:p w14:paraId="09F017D6" w14:textId="77777777" w:rsidR="00513AC5" w:rsidRDefault="00000000">
            <w:pPr>
              <w:keepNext/>
              <w:spacing w:after="0" w:line="240" w:lineRule="auto"/>
            </w:pPr>
            <w:r>
              <w:rPr>
                <w:b/>
                <w:sz w:val="17"/>
              </w:rPr>
              <w:t>FR-SDB-004</w:t>
            </w:r>
          </w:p>
        </w:tc>
        <w:tc>
          <w:tcPr>
            <w:tcW w:w="5443" w:type="dxa"/>
            <w:shd w:val="clear" w:color="auto" w:fill="F7F7F7"/>
          </w:tcPr>
          <w:p w14:paraId="5ACF2862" w14:textId="77777777" w:rsidR="00513AC5" w:rsidRDefault="00000000">
            <w:pPr>
              <w:keepNext/>
              <w:spacing w:after="0" w:line="240" w:lineRule="auto"/>
            </w:pPr>
            <w:r>
              <w:rPr>
                <w:sz w:val="17"/>
              </w:rPr>
              <w:t>The system shall identify the listings that need the seller's attention (drafts and out-of-stock listings) with guidance for each.</w:t>
            </w:r>
          </w:p>
        </w:tc>
        <w:tc>
          <w:tcPr>
            <w:tcW w:w="794" w:type="dxa"/>
            <w:shd w:val="clear" w:color="auto" w:fill="F7F7F7"/>
          </w:tcPr>
          <w:p w14:paraId="584D27EB" w14:textId="77777777" w:rsidR="00513AC5" w:rsidRDefault="00000000">
            <w:pPr>
              <w:keepNext/>
              <w:spacing w:after="0" w:line="240" w:lineRule="auto"/>
            </w:pPr>
            <w:r>
              <w:rPr>
                <w:sz w:val="17"/>
              </w:rPr>
              <w:t>Should</w:t>
            </w:r>
          </w:p>
        </w:tc>
        <w:tc>
          <w:tcPr>
            <w:tcW w:w="624" w:type="dxa"/>
            <w:shd w:val="clear" w:color="auto" w:fill="F7F7F7"/>
          </w:tcPr>
          <w:p w14:paraId="230146ED" w14:textId="77777777" w:rsidR="00513AC5" w:rsidRDefault="00000000">
            <w:pPr>
              <w:keepNext/>
              <w:spacing w:after="0" w:line="240" w:lineRule="auto"/>
            </w:pPr>
            <w:r>
              <w:rPr>
                <w:sz w:val="17"/>
              </w:rPr>
              <w:t>D</w:t>
            </w:r>
          </w:p>
        </w:tc>
        <w:tc>
          <w:tcPr>
            <w:tcW w:w="964" w:type="dxa"/>
            <w:shd w:val="clear" w:color="auto" w:fill="F7F7F7"/>
          </w:tcPr>
          <w:p w14:paraId="030AC2CD" w14:textId="77777777" w:rsidR="00513AC5" w:rsidRDefault="00000000">
            <w:pPr>
              <w:keepNext/>
              <w:spacing w:after="0" w:line="240" w:lineRule="auto"/>
            </w:pPr>
            <w:r>
              <w:rPr>
                <w:sz w:val="17"/>
              </w:rPr>
              <w:t>P21</w:t>
            </w:r>
          </w:p>
        </w:tc>
      </w:tr>
      <w:tr w:rsidR="00513AC5" w14:paraId="077825F7" w14:textId="77777777">
        <w:trPr>
          <w:cantSplit/>
          <w:jc w:val="center"/>
        </w:trPr>
        <w:tc>
          <w:tcPr>
            <w:tcW w:w="1191" w:type="dxa"/>
            <w:shd w:val="clear" w:color="auto" w:fill="F3E7E9"/>
          </w:tcPr>
          <w:p w14:paraId="7C6065A6" w14:textId="77777777" w:rsidR="00513AC5" w:rsidRDefault="00000000">
            <w:pPr>
              <w:keepNext/>
              <w:spacing w:after="0" w:line="240" w:lineRule="auto"/>
            </w:pPr>
            <w:r>
              <w:rPr>
                <w:b/>
                <w:sz w:val="17"/>
              </w:rPr>
              <w:t>FR-SDB-005</w:t>
            </w:r>
          </w:p>
        </w:tc>
        <w:tc>
          <w:tcPr>
            <w:tcW w:w="5443" w:type="dxa"/>
          </w:tcPr>
          <w:p w14:paraId="1928958E" w14:textId="77777777" w:rsidR="00513AC5" w:rsidRDefault="00000000">
            <w:pPr>
              <w:keepNext/>
              <w:spacing w:after="0" w:line="240" w:lineRule="auto"/>
            </w:pPr>
            <w:r>
              <w:rPr>
                <w:sz w:val="17"/>
              </w:rPr>
              <w:t>The system shall allow the seller to view and edit every application field except years trading as their business details.</w:t>
            </w:r>
          </w:p>
        </w:tc>
        <w:tc>
          <w:tcPr>
            <w:tcW w:w="794" w:type="dxa"/>
          </w:tcPr>
          <w:p w14:paraId="44FE32FD" w14:textId="77777777" w:rsidR="00513AC5" w:rsidRDefault="00000000">
            <w:pPr>
              <w:keepNext/>
              <w:spacing w:after="0" w:line="240" w:lineRule="auto"/>
            </w:pPr>
            <w:r>
              <w:rPr>
                <w:sz w:val="17"/>
              </w:rPr>
              <w:t>Must</w:t>
            </w:r>
          </w:p>
        </w:tc>
        <w:tc>
          <w:tcPr>
            <w:tcW w:w="624" w:type="dxa"/>
          </w:tcPr>
          <w:p w14:paraId="66F6FBE9" w14:textId="77777777" w:rsidR="00513AC5" w:rsidRDefault="00000000">
            <w:pPr>
              <w:keepNext/>
              <w:spacing w:after="0" w:line="240" w:lineRule="auto"/>
            </w:pPr>
            <w:r>
              <w:rPr>
                <w:sz w:val="17"/>
              </w:rPr>
              <w:t>T</w:t>
            </w:r>
          </w:p>
        </w:tc>
        <w:tc>
          <w:tcPr>
            <w:tcW w:w="964" w:type="dxa"/>
          </w:tcPr>
          <w:p w14:paraId="2C2AF7FB" w14:textId="77777777" w:rsidR="00513AC5" w:rsidRDefault="00000000">
            <w:pPr>
              <w:keepNext/>
              <w:spacing w:after="0" w:line="240" w:lineRule="auto"/>
            </w:pPr>
            <w:r>
              <w:rPr>
                <w:sz w:val="17"/>
              </w:rPr>
              <w:t>P13</w:t>
            </w:r>
          </w:p>
        </w:tc>
      </w:tr>
      <w:tr w:rsidR="00513AC5" w14:paraId="6C45F1F6" w14:textId="77777777">
        <w:trPr>
          <w:cantSplit/>
          <w:jc w:val="center"/>
        </w:trPr>
        <w:tc>
          <w:tcPr>
            <w:tcW w:w="1191" w:type="dxa"/>
            <w:shd w:val="clear" w:color="auto" w:fill="F3E7E9"/>
          </w:tcPr>
          <w:p w14:paraId="275516AD" w14:textId="77777777" w:rsidR="00513AC5" w:rsidRDefault="00000000">
            <w:pPr>
              <w:keepNext/>
              <w:spacing w:after="0" w:line="240" w:lineRule="auto"/>
            </w:pPr>
            <w:r>
              <w:rPr>
                <w:b/>
                <w:sz w:val="17"/>
              </w:rPr>
              <w:t>FR-SDB-006</w:t>
            </w:r>
          </w:p>
        </w:tc>
        <w:tc>
          <w:tcPr>
            <w:tcW w:w="5443" w:type="dxa"/>
            <w:shd w:val="clear" w:color="auto" w:fill="F7F7F7"/>
          </w:tcPr>
          <w:p w14:paraId="0653A931" w14:textId="77777777" w:rsidR="00513AC5" w:rsidRDefault="00000000">
            <w:pPr>
              <w:keepNext/>
              <w:spacing w:after="0" w:line="240" w:lineRule="auto"/>
            </w:pPr>
            <w:r>
              <w:rPr>
                <w:sz w:val="17"/>
              </w:rPr>
              <w:t>The system shall refuse business-detail changes that break a business-details rule (BR-SAP-008), telling the seller what to correct, and shall confirm a successful save.</w:t>
            </w:r>
          </w:p>
        </w:tc>
        <w:tc>
          <w:tcPr>
            <w:tcW w:w="794" w:type="dxa"/>
            <w:shd w:val="clear" w:color="auto" w:fill="F7F7F7"/>
          </w:tcPr>
          <w:p w14:paraId="528E7512" w14:textId="77777777" w:rsidR="00513AC5" w:rsidRDefault="00000000">
            <w:pPr>
              <w:keepNext/>
              <w:spacing w:after="0" w:line="240" w:lineRule="auto"/>
            </w:pPr>
            <w:r>
              <w:rPr>
                <w:sz w:val="17"/>
              </w:rPr>
              <w:t>Must</w:t>
            </w:r>
          </w:p>
        </w:tc>
        <w:tc>
          <w:tcPr>
            <w:tcW w:w="624" w:type="dxa"/>
            <w:shd w:val="clear" w:color="auto" w:fill="F7F7F7"/>
          </w:tcPr>
          <w:p w14:paraId="3E2E1D30" w14:textId="77777777" w:rsidR="00513AC5" w:rsidRDefault="00000000">
            <w:pPr>
              <w:keepNext/>
              <w:spacing w:after="0" w:line="240" w:lineRule="auto"/>
            </w:pPr>
            <w:r>
              <w:rPr>
                <w:sz w:val="17"/>
              </w:rPr>
              <w:t>T</w:t>
            </w:r>
          </w:p>
        </w:tc>
        <w:tc>
          <w:tcPr>
            <w:tcW w:w="964" w:type="dxa"/>
            <w:shd w:val="clear" w:color="auto" w:fill="F7F7F7"/>
          </w:tcPr>
          <w:p w14:paraId="0A2298A0" w14:textId="77777777" w:rsidR="00513AC5" w:rsidRDefault="00000000">
            <w:pPr>
              <w:keepNext/>
              <w:spacing w:after="0" w:line="240" w:lineRule="auto"/>
            </w:pPr>
            <w:r>
              <w:rPr>
                <w:sz w:val="17"/>
              </w:rPr>
              <w:t>P13</w:t>
            </w:r>
          </w:p>
        </w:tc>
      </w:tr>
      <w:tr w:rsidR="00513AC5" w14:paraId="65364523" w14:textId="77777777">
        <w:trPr>
          <w:cantSplit/>
          <w:jc w:val="center"/>
        </w:trPr>
        <w:tc>
          <w:tcPr>
            <w:tcW w:w="1191" w:type="dxa"/>
            <w:shd w:val="clear" w:color="auto" w:fill="F3E7E9"/>
          </w:tcPr>
          <w:p w14:paraId="52606147" w14:textId="77777777" w:rsidR="00513AC5" w:rsidRDefault="00000000">
            <w:pPr>
              <w:keepNext/>
              <w:spacing w:after="0" w:line="240" w:lineRule="auto"/>
            </w:pPr>
            <w:r>
              <w:rPr>
                <w:b/>
                <w:sz w:val="17"/>
              </w:rPr>
              <w:t>FR-SDB-007</w:t>
            </w:r>
          </w:p>
        </w:tc>
        <w:tc>
          <w:tcPr>
            <w:tcW w:w="5443" w:type="dxa"/>
          </w:tcPr>
          <w:p w14:paraId="5680C4D2" w14:textId="77777777" w:rsidR="00513AC5" w:rsidRDefault="00000000">
            <w:pPr>
              <w:keepNext/>
              <w:spacing w:after="0" w:line="240" w:lineRule="auto"/>
            </w:pPr>
            <w:r>
              <w:rPr>
                <w:sz w:val="17"/>
              </w:rPr>
              <w:t>The system shall apply a changed business name immediately wherever the seller is named, including the seller name on their listings and in the application queue.</w:t>
            </w:r>
          </w:p>
        </w:tc>
        <w:tc>
          <w:tcPr>
            <w:tcW w:w="794" w:type="dxa"/>
          </w:tcPr>
          <w:p w14:paraId="250B98F0" w14:textId="77777777" w:rsidR="00513AC5" w:rsidRDefault="00000000">
            <w:pPr>
              <w:keepNext/>
              <w:spacing w:after="0" w:line="240" w:lineRule="auto"/>
            </w:pPr>
            <w:r>
              <w:rPr>
                <w:sz w:val="17"/>
              </w:rPr>
              <w:t>Should</w:t>
            </w:r>
          </w:p>
        </w:tc>
        <w:tc>
          <w:tcPr>
            <w:tcW w:w="624" w:type="dxa"/>
          </w:tcPr>
          <w:p w14:paraId="48F6F133" w14:textId="77777777" w:rsidR="00513AC5" w:rsidRDefault="00000000">
            <w:pPr>
              <w:keepNext/>
              <w:spacing w:after="0" w:line="240" w:lineRule="auto"/>
            </w:pPr>
            <w:r>
              <w:rPr>
                <w:sz w:val="17"/>
              </w:rPr>
              <w:t>T</w:t>
            </w:r>
          </w:p>
        </w:tc>
        <w:tc>
          <w:tcPr>
            <w:tcW w:w="964" w:type="dxa"/>
          </w:tcPr>
          <w:p w14:paraId="44900C57" w14:textId="77777777" w:rsidR="00513AC5" w:rsidRDefault="00000000">
            <w:pPr>
              <w:keepNext/>
              <w:spacing w:after="0" w:line="240" w:lineRule="auto"/>
            </w:pPr>
            <w:r>
              <w:rPr>
                <w:sz w:val="17"/>
              </w:rPr>
              <w:t>P13</w:t>
            </w:r>
          </w:p>
        </w:tc>
      </w:tr>
      <w:tr w:rsidR="00513AC5" w14:paraId="7D5B3651" w14:textId="77777777">
        <w:trPr>
          <w:cantSplit/>
          <w:jc w:val="center"/>
        </w:trPr>
        <w:tc>
          <w:tcPr>
            <w:tcW w:w="1191" w:type="dxa"/>
            <w:shd w:val="clear" w:color="auto" w:fill="F3E7E9"/>
          </w:tcPr>
          <w:p w14:paraId="6E074041" w14:textId="77777777" w:rsidR="00513AC5" w:rsidRDefault="00000000">
            <w:pPr>
              <w:spacing w:after="0" w:line="240" w:lineRule="auto"/>
            </w:pPr>
            <w:r>
              <w:rPr>
                <w:b/>
                <w:sz w:val="17"/>
              </w:rPr>
              <w:t>FR-SDB-008</w:t>
            </w:r>
          </w:p>
        </w:tc>
        <w:tc>
          <w:tcPr>
            <w:tcW w:w="5443" w:type="dxa"/>
            <w:shd w:val="clear" w:color="auto" w:fill="F7F7F7"/>
          </w:tcPr>
          <w:p w14:paraId="2738F713" w14:textId="77777777" w:rsidR="00513AC5" w:rsidRDefault="00000000">
            <w:pPr>
              <w:spacing w:after="0" w:line="240" w:lineRule="auto"/>
            </w:pPr>
            <w:r>
              <w:rPr>
                <w:sz w:val="17"/>
              </w:rPr>
              <w:t>The system shall provide the payout account to the seller only in masked form, and shall allow it to be changed only through the payout-account process (P27).</w:t>
            </w:r>
          </w:p>
        </w:tc>
        <w:tc>
          <w:tcPr>
            <w:tcW w:w="794" w:type="dxa"/>
            <w:shd w:val="clear" w:color="auto" w:fill="F7F7F7"/>
          </w:tcPr>
          <w:p w14:paraId="4F6B5850" w14:textId="77777777" w:rsidR="00513AC5" w:rsidRDefault="00000000">
            <w:pPr>
              <w:spacing w:after="0" w:line="240" w:lineRule="auto"/>
            </w:pPr>
            <w:r>
              <w:rPr>
                <w:sz w:val="17"/>
              </w:rPr>
              <w:t>Should</w:t>
            </w:r>
          </w:p>
        </w:tc>
        <w:tc>
          <w:tcPr>
            <w:tcW w:w="624" w:type="dxa"/>
            <w:shd w:val="clear" w:color="auto" w:fill="F7F7F7"/>
          </w:tcPr>
          <w:p w14:paraId="6427C8AE" w14:textId="77777777" w:rsidR="00513AC5" w:rsidRDefault="00000000">
            <w:pPr>
              <w:spacing w:after="0" w:line="240" w:lineRule="auto"/>
            </w:pPr>
            <w:r>
              <w:rPr>
                <w:sz w:val="17"/>
              </w:rPr>
              <w:t>T</w:t>
            </w:r>
          </w:p>
        </w:tc>
        <w:tc>
          <w:tcPr>
            <w:tcW w:w="964" w:type="dxa"/>
            <w:shd w:val="clear" w:color="auto" w:fill="F7F7F7"/>
          </w:tcPr>
          <w:p w14:paraId="654AB052" w14:textId="77777777" w:rsidR="00513AC5" w:rsidRDefault="00000000">
            <w:pPr>
              <w:spacing w:after="0" w:line="240" w:lineRule="auto"/>
            </w:pPr>
            <w:r>
              <w:rPr>
                <w:sz w:val="17"/>
              </w:rPr>
              <w:t>P13, P27</w:t>
            </w:r>
          </w:p>
        </w:tc>
      </w:tr>
    </w:tbl>
    <w:p w14:paraId="2F3FBD49" w14:textId="77777777" w:rsidR="00513AC5" w:rsidRDefault="00513AC5">
      <w:pPr>
        <w:spacing w:after="80"/>
      </w:pPr>
    </w:p>
    <w:p w14:paraId="3B4D56BD" w14:textId="77777777" w:rsidR="00513AC5" w:rsidRDefault="00000000">
      <w:pPr>
        <w:pStyle w:val="Heading2"/>
      </w:pPr>
      <w:bookmarkStart w:id="72" w:name="_Toc243598410"/>
      <w:r>
        <w:t>7.15 Seller listings (SLS)</w:t>
      </w:r>
      <w:bookmarkEnd w:id="72"/>
    </w:p>
    <w:p w14:paraId="21055380" w14:textId="77777777" w:rsidR="00513AC5" w:rsidRDefault="00000000">
      <w:r>
        <w:t>Creating, publishing and maintaining the products an approved seller offers.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4C66937" w14:textId="77777777">
        <w:trPr>
          <w:tblHeader/>
          <w:jc w:val="center"/>
        </w:trPr>
        <w:tc>
          <w:tcPr>
            <w:tcW w:w="1191" w:type="dxa"/>
            <w:shd w:val="clear" w:color="auto" w:fill="6B1B26"/>
          </w:tcPr>
          <w:p w14:paraId="646109DF" w14:textId="77777777" w:rsidR="00513AC5" w:rsidRDefault="00000000">
            <w:pPr>
              <w:keepNext/>
              <w:spacing w:after="0"/>
            </w:pPr>
            <w:r>
              <w:rPr>
                <w:b/>
                <w:color w:val="FFFFFF"/>
                <w:sz w:val="17"/>
              </w:rPr>
              <w:t>ID</w:t>
            </w:r>
          </w:p>
        </w:tc>
        <w:tc>
          <w:tcPr>
            <w:tcW w:w="5443" w:type="dxa"/>
            <w:shd w:val="clear" w:color="auto" w:fill="6B1B26"/>
          </w:tcPr>
          <w:p w14:paraId="79C4AEF0" w14:textId="77777777" w:rsidR="00513AC5" w:rsidRDefault="00000000">
            <w:pPr>
              <w:keepNext/>
              <w:spacing w:after="0"/>
            </w:pPr>
            <w:r>
              <w:rPr>
                <w:b/>
                <w:color w:val="FFFFFF"/>
                <w:sz w:val="17"/>
              </w:rPr>
              <w:t>Requirement</w:t>
            </w:r>
          </w:p>
        </w:tc>
        <w:tc>
          <w:tcPr>
            <w:tcW w:w="794" w:type="dxa"/>
            <w:shd w:val="clear" w:color="auto" w:fill="6B1B26"/>
          </w:tcPr>
          <w:p w14:paraId="097821DB" w14:textId="77777777" w:rsidR="00513AC5" w:rsidRDefault="00000000">
            <w:pPr>
              <w:keepNext/>
              <w:spacing w:after="0"/>
            </w:pPr>
            <w:r>
              <w:rPr>
                <w:b/>
                <w:color w:val="FFFFFF"/>
                <w:sz w:val="17"/>
              </w:rPr>
              <w:t>Priority</w:t>
            </w:r>
          </w:p>
        </w:tc>
        <w:tc>
          <w:tcPr>
            <w:tcW w:w="624" w:type="dxa"/>
            <w:shd w:val="clear" w:color="auto" w:fill="6B1B26"/>
          </w:tcPr>
          <w:p w14:paraId="60B77AFD" w14:textId="77777777" w:rsidR="00513AC5" w:rsidRDefault="00000000">
            <w:pPr>
              <w:keepNext/>
              <w:spacing w:after="0"/>
            </w:pPr>
            <w:r>
              <w:rPr>
                <w:b/>
                <w:color w:val="FFFFFF"/>
                <w:sz w:val="17"/>
              </w:rPr>
              <w:t>Verif.</w:t>
            </w:r>
          </w:p>
        </w:tc>
        <w:tc>
          <w:tcPr>
            <w:tcW w:w="964" w:type="dxa"/>
            <w:shd w:val="clear" w:color="auto" w:fill="6B1B26"/>
          </w:tcPr>
          <w:p w14:paraId="79F63118" w14:textId="77777777" w:rsidR="00513AC5" w:rsidRDefault="00000000">
            <w:pPr>
              <w:keepNext/>
              <w:spacing w:after="0"/>
            </w:pPr>
            <w:r>
              <w:rPr>
                <w:b/>
                <w:color w:val="FFFFFF"/>
                <w:sz w:val="17"/>
              </w:rPr>
              <w:t>Process</w:t>
            </w:r>
          </w:p>
        </w:tc>
      </w:tr>
      <w:tr w:rsidR="00513AC5" w14:paraId="43832D91" w14:textId="77777777">
        <w:trPr>
          <w:cantSplit/>
          <w:jc w:val="center"/>
        </w:trPr>
        <w:tc>
          <w:tcPr>
            <w:tcW w:w="1191" w:type="dxa"/>
            <w:shd w:val="clear" w:color="auto" w:fill="F3E7E9"/>
          </w:tcPr>
          <w:p w14:paraId="7ABF5ACA" w14:textId="77777777" w:rsidR="00513AC5" w:rsidRDefault="00000000">
            <w:pPr>
              <w:spacing w:after="0" w:line="240" w:lineRule="auto"/>
            </w:pPr>
            <w:r>
              <w:rPr>
                <w:b/>
                <w:sz w:val="17"/>
              </w:rPr>
              <w:t>FR-SLS-001</w:t>
            </w:r>
          </w:p>
        </w:tc>
        <w:tc>
          <w:tcPr>
            <w:tcW w:w="5443" w:type="dxa"/>
          </w:tcPr>
          <w:p w14:paraId="1A0AE24F" w14:textId="77777777" w:rsidR="00513AC5" w:rsidRDefault="00000000">
            <w:pPr>
              <w:spacing w:after="0" w:line="240" w:lineRule="auto"/>
            </w:pPr>
            <w:r>
              <w:rPr>
                <w:sz w:val="17"/>
              </w:rPr>
              <w:t>The system shall provide the seller with their listings and their count, and allow them to be filtered by status (All, Active, Draft, Out of stock, Unpublished) and searched by title.</w:t>
            </w:r>
          </w:p>
        </w:tc>
        <w:tc>
          <w:tcPr>
            <w:tcW w:w="794" w:type="dxa"/>
          </w:tcPr>
          <w:p w14:paraId="2E98ABF8" w14:textId="77777777" w:rsidR="00513AC5" w:rsidRDefault="00000000">
            <w:pPr>
              <w:spacing w:after="0" w:line="240" w:lineRule="auto"/>
            </w:pPr>
            <w:r>
              <w:rPr>
                <w:sz w:val="17"/>
              </w:rPr>
              <w:t>Must</w:t>
            </w:r>
          </w:p>
        </w:tc>
        <w:tc>
          <w:tcPr>
            <w:tcW w:w="624" w:type="dxa"/>
          </w:tcPr>
          <w:p w14:paraId="320A1692" w14:textId="77777777" w:rsidR="00513AC5" w:rsidRDefault="00000000">
            <w:pPr>
              <w:spacing w:after="0" w:line="240" w:lineRule="auto"/>
            </w:pPr>
            <w:r>
              <w:rPr>
                <w:sz w:val="17"/>
              </w:rPr>
              <w:t>T</w:t>
            </w:r>
          </w:p>
        </w:tc>
        <w:tc>
          <w:tcPr>
            <w:tcW w:w="964" w:type="dxa"/>
          </w:tcPr>
          <w:p w14:paraId="4810B1D6" w14:textId="77777777" w:rsidR="00513AC5" w:rsidRDefault="00000000">
            <w:pPr>
              <w:spacing w:after="0" w:line="240" w:lineRule="auto"/>
            </w:pPr>
            <w:r>
              <w:rPr>
                <w:sz w:val="17"/>
              </w:rPr>
              <w:t>P21</w:t>
            </w:r>
          </w:p>
        </w:tc>
      </w:tr>
      <w:tr w:rsidR="00513AC5" w14:paraId="561B4817" w14:textId="77777777">
        <w:trPr>
          <w:cantSplit/>
          <w:jc w:val="center"/>
        </w:trPr>
        <w:tc>
          <w:tcPr>
            <w:tcW w:w="1191" w:type="dxa"/>
            <w:shd w:val="clear" w:color="auto" w:fill="F3E7E9"/>
          </w:tcPr>
          <w:p w14:paraId="1A77F0D0" w14:textId="77777777" w:rsidR="00513AC5" w:rsidRDefault="00000000">
            <w:pPr>
              <w:spacing w:after="0" w:line="240" w:lineRule="auto"/>
            </w:pPr>
            <w:r>
              <w:rPr>
                <w:b/>
                <w:sz w:val="17"/>
              </w:rPr>
              <w:t>FR-SLS-002</w:t>
            </w:r>
          </w:p>
        </w:tc>
        <w:tc>
          <w:tcPr>
            <w:tcW w:w="5443" w:type="dxa"/>
            <w:shd w:val="clear" w:color="auto" w:fill="F7F7F7"/>
          </w:tcPr>
          <w:p w14:paraId="065E2CF0" w14:textId="77777777" w:rsidR="00513AC5" w:rsidRDefault="00000000">
            <w:pPr>
              <w:spacing w:after="0" w:line="240" w:lineRule="auto"/>
            </w:pPr>
            <w:r>
              <w:rPr>
                <w:sz w:val="17"/>
              </w:rPr>
              <w:t>The system shall provide for each listing its cover image, title, status, reference, department, condition, last-updated date, price, any "was" price, and stock level.</w:t>
            </w:r>
          </w:p>
        </w:tc>
        <w:tc>
          <w:tcPr>
            <w:tcW w:w="794" w:type="dxa"/>
            <w:shd w:val="clear" w:color="auto" w:fill="F7F7F7"/>
          </w:tcPr>
          <w:p w14:paraId="65EEB0B4" w14:textId="77777777" w:rsidR="00513AC5" w:rsidRDefault="00000000">
            <w:pPr>
              <w:spacing w:after="0" w:line="240" w:lineRule="auto"/>
            </w:pPr>
            <w:r>
              <w:rPr>
                <w:sz w:val="17"/>
              </w:rPr>
              <w:t>Must</w:t>
            </w:r>
          </w:p>
        </w:tc>
        <w:tc>
          <w:tcPr>
            <w:tcW w:w="624" w:type="dxa"/>
            <w:shd w:val="clear" w:color="auto" w:fill="F7F7F7"/>
          </w:tcPr>
          <w:p w14:paraId="10FDC81A" w14:textId="77777777" w:rsidR="00513AC5" w:rsidRDefault="00000000">
            <w:pPr>
              <w:spacing w:after="0" w:line="240" w:lineRule="auto"/>
            </w:pPr>
            <w:r>
              <w:rPr>
                <w:sz w:val="17"/>
              </w:rPr>
              <w:t>D</w:t>
            </w:r>
          </w:p>
        </w:tc>
        <w:tc>
          <w:tcPr>
            <w:tcW w:w="964" w:type="dxa"/>
            <w:shd w:val="clear" w:color="auto" w:fill="F7F7F7"/>
          </w:tcPr>
          <w:p w14:paraId="72F257B2" w14:textId="77777777" w:rsidR="00513AC5" w:rsidRDefault="00000000">
            <w:pPr>
              <w:spacing w:after="0" w:line="240" w:lineRule="auto"/>
            </w:pPr>
            <w:r>
              <w:rPr>
                <w:sz w:val="17"/>
              </w:rPr>
              <w:t>P21</w:t>
            </w:r>
          </w:p>
        </w:tc>
      </w:tr>
      <w:tr w:rsidR="00513AC5" w14:paraId="05DAD39C" w14:textId="77777777">
        <w:trPr>
          <w:cantSplit/>
          <w:jc w:val="center"/>
        </w:trPr>
        <w:tc>
          <w:tcPr>
            <w:tcW w:w="1191" w:type="dxa"/>
            <w:shd w:val="clear" w:color="auto" w:fill="F3E7E9"/>
          </w:tcPr>
          <w:p w14:paraId="6FA98114" w14:textId="77777777" w:rsidR="00513AC5" w:rsidRDefault="00000000">
            <w:pPr>
              <w:spacing w:after="0" w:line="240" w:lineRule="auto"/>
            </w:pPr>
            <w:r>
              <w:rPr>
                <w:b/>
                <w:sz w:val="17"/>
              </w:rPr>
              <w:t>FR-SLS-003</w:t>
            </w:r>
          </w:p>
        </w:tc>
        <w:tc>
          <w:tcPr>
            <w:tcW w:w="5443" w:type="dxa"/>
          </w:tcPr>
          <w:p w14:paraId="54C9DD97" w14:textId="77777777" w:rsidR="00513AC5" w:rsidRDefault="00000000">
            <w:pPr>
              <w:spacing w:after="0" w:line="240" w:lineRule="auto"/>
            </w:pPr>
            <w:r>
              <w:rPr>
                <w:sz w:val="17"/>
              </w:rPr>
              <w:t>The system shall capture a listing's product details, pricing and stock, and description, and shall let the seller review the complete listing before it is saved.</w:t>
            </w:r>
          </w:p>
        </w:tc>
        <w:tc>
          <w:tcPr>
            <w:tcW w:w="794" w:type="dxa"/>
          </w:tcPr>
          <w:p w14:paraId="5F46D779" w14:textId="77777777" w:rsidR="00513AC5" w:rsidRDefault="00000000">
            <w:pPr>
              <w:spacing w:after="0" w:line="240" w:lineRule="auto"/>
            </w:pPr>
            <w:r>
              <w:rPr>
                <w:sz w:val="17"/>
              </w:rPr>
              <w:t>Must</w:t>
            </w:r>
          </w:p>
        </w:tc>
        <w:tc>
          <w:tcPr>
            <w:tcW w:w="624" w:type="dxa"/>
          </w:tcPr>
          <w:p w14:paraId="3BC53332" w14:textId="77777777" w:rsidR="00513AC5" w:rsidRDefault="00000000">
            <w:pPr>
              <w:spacing w:after="0" w:line="240" w:lineRule="auto"/>
            </w:pPr>
            <w:r>
              <w:rPr>
                <w:sz w:val="17"/>
              </w:rPr>
              <w:t>T</w:t>
            </w:r>
          </w:p>
        </w:tc>
        <w:tc>
          <w:tcPr>
            <w:tcW w:w="964" w:type="dxa"/>
          </w:tcPr>
          <w:p w14:paraId="1749D0C5" w14:textId="77777777" w:rsidR="00513AC5" w:rsidRDefault="00000000">
            <w:pPr>
              <w:spacing w:after="0" w:line="240" w:lineRule="auto"/>
            </w:pPr>
            <w:r>
              <w:rPr>
                <w:sz w:val="17"/>
              </w:rPr>
              <w:t>P09</w:t>
            </w:r>
          </w:p>
        </w:tc>
      </w:tr>
      <w:tr w:rsidR="00513AC5" w14:paraId="02AE701A" w14:textId="77777777">
        <w:trPr>
          <w:cantSplit/>
          <w:jc w:val="center"/>
        </w:trPr>
        <w:tc>
          <w:tcPr>
            <w:tcW w:w="1191" w:type="dxa"/>
            <w:shd w:val="clear" w:color="auto" w:fill="F3E7E9"/>
          </w:tcPr>
          <w:p w14:paraId="36F4CA6F" w14:textId="77777777" w:rsidR="00513AC5" w:rsidRDefault="00000000">
            <w:pPr>
              <w:spacing w:after="0" w:line="240" w:lineRule="auto"/>
            </w:pPr>
            <w:r>
              <w:rPr>
                <w:b/>
                <w:sz w:val="17"/>
              </w:rPr>
              <w:t>FR-SLS-004</w:t>
            </w:r>
          </w:p>
        </w:tc>
        <w:tc>
          <w:tcPr>
            <w:tcW w:w="5443" w:type="dxa"/>
            <w:shd w:val="clear" w:color="auto" w:fill="F7F7F7"/>
          </w:tcPr>
          <w:p w14:paraId="6806D818" w14:textId="77777777" w:rsidR="00513AC5" w:rsidRDefault="00000000">
            <w:pPr>
              <w:spacing w:after="0" w:line="240" w:lineRule="auto"/>
            </w:pPr>
            <w:r>
              <w:rPr>
                <w:sz w:val="17"/>
              </w:rPr>
              <w:t>The system shall capture for a listing its title, brand, department, optional sub-department, condition and up to six images.</w:t>
            </w:r>
          </w:p>
        </w:tc>
        <w:tc>
          <w:tcPr>
            <w:tcW w:w="794" w:type="dxa"/>
            <w:shd w:val="clear" w:color="auto" w:fill="F7F7F7"/>
          </w:tcPr>
          <w:p w14:paraId="699CED67" w14:textId="77777777" w:rsidR="00513AC5" w:rsidRDefault="00000000">
            <w:pPr>
              <w:spacing w:after="0" w:line="240" w:lineRule="auto"/>
            </w:pPr>
            <w:r>
              <w:rPr>
                <w:sz w:val="17"/>
              </w:rPr>
              <w:t>Must</w:t>
            </w:r>
          </w:p>
        </w:tc>
        <w:tc>
          <w:tcPr>
            <w:tcW w:w="624" w:type="dxa"/>
            <w:shd w:val="clear" w:color="auto" w:fill="F7F7F7"/>
          </w:tcPr>
          <w:p w14:paraId="444C7CB5" w14:textId="77777777" w:rsidR="00513AC5" w:rsidRDefault="00000000">
            <w:pPr>
              <w:spacing w:after="0" w:line="240" w:lineRule="auto"/>
            </w:pPr>
            <w:r>
              <w:rPr>
                <w:sz w:val="17"/>
              </w:rPr>
              <w:t>T</w:t>
            </w:r>
          </w:p>
        </w:tc>
        <w:tc>
          <w:tcPr>
            <w:tcW w:w="964" w:type="dxa"/>
            <w:shd w:val="clear" w:color="auto" w:fill="F7F7F7"/>
          </w:tcPr>
          <w:p w14:paraId="455901FF" w14:textId="77777777" w:rsidR="00513AC5" w:rsidRDefault="00000000">
            <w:pPr>
              <w:spacing w:after="0" w:line="240" w:lineRule="auto"/>
            </w:pPr>
            <w:r>
              <w:rPr>
                <w:sz w:val="17"/>
              </w:rPr>
              <w:t>P09</w:t>
            </w:r>
          </w:p>
        </w:tc>
      </w:tr>
      <w:tr w:rsidR="00513AC5" w14:paraId="0BD79D05" w14:textId="77777777">
        <w:trPr>
          <w:cantSplit/>
          <w:jc w:val="center"/>
        </w:trPr>
        <w:tc>
          <w:tcPr>
            <w:tcW w:w="1191" w:type="dxa"/>
            <w:shd w:val="clear" w:color="auto" w:fill="F3E7E9"/>
          </w:tcPr>
          <w:p w14:paraId="790F4E76" w14:textId="77777777" w:rsidR="00513AC5" w:rsidRDefault="00000000">
            <w:pPr>
              <w:spacing w:after="0" w:line="240" w:lineRule="auto"/>
            </w:pPr>
            <w:r>
              <w:rPr>
                <w:b/>
                <w:sz w:val="17"/>
              </w:rPr>
              <w:t>FR-SLS-005</w:t>
            </w:r>
          </w:p>
        </w:tc>
        <w:tc>
          <w:tcPr>
            <w:tcW w:w="5443" w:type="dxa"/>
          </w:tcPr>
          <w:p w14:paraId="5B420DD6" w14:textId="77777777" w:rsidR="00513AC5" w:rsidRDefault="00000000">
            <w:pPr>
              <w:spacing w:after="0" w:line="240" w:lineRule="auto"/>
            </w:pPr>
            <w:r>
              <w:rPr>
                <w:sz w:val="17"/>
              </w:rPr>
              <w:t>The system shall offer only the sub-departments of the chosen department, and shall clear the sub-department when the department changes.</w:t>
            </w:r>
          </w:p>
        </w:tc>
        <w:tc>
          <w:tcPr>
            <w:tcW w:w="794" w:type="dxa"/>
          </w:tcPr>
          <w:p w14:paraId="1019BD29" w14:textId="77777777" w:rsidR="00513AC5" w:rsidRDefault="00000000">
            <w:pPr>
              <w:spacing w:after="0" w:line="240" w:lineRule="auto"/>
            </w:pPr>
            <w:r>
              <w:rPr>
                <w:sz w:val="17"/>
              </w:rPr>
              <w:t>Should</w:t>
            </w:r>
          </w:p>
        </w:tc>
        <w:tc>
          <w:tcPr>
            <w:tcW w:w="624" w:type="dxa"/>
          </w:tcPr>
          <w:p w14:paraId="467A8F62" w14:textId="77777777" w:rsidR="00513AC5" w:rsidRDefault="00000000">
            <w:pPr>
              <w:spacing w:after="0" w:line="240" w:lineRule="auto"/>
            </w:pPr>
            <w:r>
              <w:rPr>
                <w:sz w:val="17"/>
              </w:rPr>
              <w:t>T</w:t>
            </w:r>
          </w:p>
        </w:tc>
        <w:tc>
          <w:tcPr>
            <w:tcW w:w="964" w:type="dxa"/>
          </w:tcPr>
          <w:p w14:paraId="66DB72FF" w14:textId="77777777" w:rsidR="00513AC5" w:rsidRDefault="00000000">
            <w:pPr>
              <w:spacing w:after="0" w:line="240" w:lineRule="auto"/>
            </w:pPr>
            <w:r>
              <w:rPr>
                <w:sz w:val="17"/>
              </w:rPr>
              <w:t>P09</w:t>
            </w:r>
          </w:p>
        </w:tc>
      </w:tr>
      <w:tr w:rsidR="00513AC5" w14:paraId="6521255D" w14:textId="77777777">
        <w:trPr>
          <w:cantSplit/>
          <w:jc w:val="center"/>
        </w:trPr>
        <w:tc>
          <w:tcPr>
            <w:tcW w:w="1191" w:type="dxa"/>
            <w:shd w:val="clear" w:color="auto" w:fill="F3E7E9"/>
          </w:tcPr>
          <w:p w14:paraId="69AF905F" w14:textId="77777777" w:rsidR="00513AC5" w:rsidRDefault="00000000">
            <w:pPr>
              <w:spacing w:after="0" w:line="240" w:lineRule="auto"/>
            </w:pPr>
            <w:r>
              <w:rPr>
                <w:b/>
                <w:sz w:val="17"/>
              </w:rPr>
              <w:t>FR-SLS-006</w:t>
            </w:r>
          </w:p>
        </w:tc>
        <w:tc>
          <w:tcPr>
            <w:tcW w:w="5443" w:type="dxa"/>
            <w:shd w:val="clear" w:color="auto" w:fill="F7F7F7"/>
          </w:tcPr>
          <w:p w14:paraId="0F427843" w14:textId="77777777" w:rsidR="00513AC5" w:rsidRDefault="00000000">
            <w:pPr>
              <w:spacing w:after="0" w:line="240" w:lineRule="auto"/>
            </w:pPr>
            <w:r>
              <w:rPr>
                <w:sz w:val="17"/>
              </w:rPr>
              <w:t>The system shall capture for a listing the selling price, an optional "was" price and the units in stock.</w:t>
            </w:r>
          </w:p>
        </w:tc>
        <w:tc>
          <w:tcPr>
            <w:tcW w:w="794" w:type="dxa"/>
            <w:shd w:val="clear" w:color="auto" w:fill="F7F7F7"/>
          </w:tcPr>
          <w:p w14:paraId="040C5D76" w14:textId="77777777" w:rsidR="00513AC5" w:rsidRDefault="00000000">
            <w:pPr>
              <w:spacing w:after="0" w:line="240" w:lineRule="auto"/>
            </w:pPr>
            <w:r>
              <w:rPr>
                <w:sz w:val="17"/>
              </w:rPr>
              <w:t>Must</w:t>
            </w:r>
          </w:p>
        </w:tc>
        <w:tc>
          <w:tcPr>
            <w:tcW w:w="624" w:type="dxa"/>
            <w:shd w:val="clear" w:color="auto" w:fill="F7F7F7"/>
          </w:tcPr>
          <w:p w14:paraId="696A3767" w14:textId="77777777" w:rsidR="00513AC5" w:rsidRDefault="00000000">
            <w:pPr>
              <w:spacing w:after="0" w:line="240" w:lineRule="auto"/>
            </w:pPr>
            <w:r>
              <w:rPr>
                <w:sz w:val="17"/>
              </w:rPr>
              <w:t>T</w:t>
            </w:r>
          </w:p>
        </w:tc>
        <w:tc>
          <w:tcPr>
            <w:tcW w:w="964" w:type="dxa"/>
            <w:shd w:val="clear" w:color="auto" w:fill="F7F7F7"/>
          </w:tcPr>
          <w:p w14:paraId="2ADC6BD2" w14:textId="77777777" w:rsidR="00513AC5" w:rsidRDefault="00000000">
            <w:pPr>
              <w:spacing w:after="0" w:line="240" w:lineRule="auto"/>
            </w:pPr>
            <w:r>
              <w:rPr>
                <w:sz w:val="17"/>
              </w:rPr>
              <w:t>P09</w:t>
            </w:r>
          </w:p>
        </w:tc>
      </w:tr>
      <w:tr w:rsidR="00513AC5" w14:paraId="5A66CC38" w14:textId="77777777">
        <w:trPr>
          <w:cantSplit/>
          <w:jc w:val="center"/>
        </w:trPr>
        <w:tc>
          <w:tcPr>
            <w:tcW w:w="1191" w:type="dxa"/>
            <w:shd w:val="clear" w:color="auto" w:fill="F3E7E9"/>
          </w:tcPr>
          <w:p w14:paraId="43A344F7" w14:textId="77777777" w:rsidR="00513AC5" w:rsidRDefault="00000000">
            <w:pPr>
              <w:spacing w:after="0" w:line="240" w:lineRule="auto"/>
            </w:pPr>
            <w:r>
              <w:rPr>
                <w:b/>
                <w:sz w:val="17"/>
              </w:rPr>
              <w:t>FR-SLS-007</w:t>
            </w:r>
          </w:p>
        </w:tc>
        <w:tc>
          <w:tcPr>
            <w:tcW w:w="5443" w:type="dxa"/>
          </w:tcPr>
          <w:p w14:paraId="69998BF3" w14:textId="77777777" w:rsidR="00513AC5" w:rsidRDefault="00000000">
            <w:pPr>
              <w:spacing w:after="0" w:line="240" w:lineRule="auto"/>
            </w:pPr>
            <w:r>
              <w:rPr>
                <w:sz w:val="17"/>
              </w:rPr>
              <w:t>The system shall capture for a listing a short summary of up to 160 characters, a full description, and optional key features.</w:t>
            </w:r>
          </w:p>
        </w:tc>
        <w:tc>
          <w:tcPr>
            <w:tcW w:w="794" w:type="dxa"/>
          </w:tcPr>
          <w:p w14:paraId="429AC969" w14:textId="77777777" w:rsidR="00513AC5" w:rsidRDefault="00000000">
            <w:pPr>
              <w:spacing w:after="0" w:line="240" w:lineRule="auto"/>
            </w:pPr>
            <w:r>
              <w:rPr>
                <w:sz w:val="17"/>
              </w:rPr>
              <w:t>Must</w:t>
            </w:r>
          </w:p>
        </w:tc>
        <w:tc>
          <w:tcPr>
            <w:tcW w:w="624" w:type="dxa"/>
          </w:tcPr>
          <w:p w14:paraId="472D9CB5" w14:textId="77777777" w:rsidR="00513AC5" w:rsidRDefault="00000000">
            <w:pPr>
              <w:spacing w:after="0" w:line="240" w:lineRule="auto"/>
            </w:pPr>
            <w:r>
              <w:rPr>
                <w:sz w:val="17"/>
              </w:rPr>
              <w:t>T</w:t>
            </w:r>
          </w:p>
        </w:tc>
        <w:tc>
          <w:tcPr>
            <w:tcW w:w="964" w:type="dxa"/>
          </w:tcPr>
          <w:p w14:paraId="3BE1A43F" w14:textId="77777777" w:rsidR="00513AC5" w:rsidRDefault="00000000">
            <w:pPr>
              <w:spacing w:after="0" w:line="240" w:lineRule="auto"/>
            </w:pPr>
            <w:r>
              <w:rPr>
                <w:sz w:val="17"/>
              </w:rPr>
              <w:t>P09</w:t>
            </w:r>
          </w:p>
        </w:tc>
      </w:tr>
      <w:tr w:rsidR="00513AC5" w14:paraId="42728242" w14:textId="77777777">
        <w:trPr>
          <w:cantSplit/>
          <w:jc w:val="center"/>
        </w:trPr>
        <w:tc>
          <w:tcPr>
            <w:tcW w:w="1191" w:type="dxa"/>
            <w:shd w:val="clear" w:color="auto" w:fill="F3E7E9"/>
          </w:tcPr>
          <w:p w14:paraId="34B55730" w14:textId="77777777" w:rsidR="00513AC5" w:rsidRDefault="00000000">
            <w:pPr>
              <w:spacing w:after="0" w:line="240" w:lineRule="auto"/>
            </w:pPr>
            <w:r>
              <w:rPr>
                <w:b/>
                <w:sz w:val="17"/>
              </w:rPr>
              <w:t>FR-SLS-008</w:t>
            </w:r>
          </w:p>
        </w:tc>
        <w:tc>
          <w:tcPr>
            <w:tcW w:w="5443" w:type="dxa"/>
            <w:shd w:val="clear" w:color="auto" w:fill="F7F7F7"/>
          </w:tcPr>
          <w:p w14:paraId="2BDE93EC" w14:textId="77777777" w:rsidR="00513AC5" w:rsidRDefault="00000000">
            <w:pPr>
              <w:spacing w:after="0" w:line="240" w:lineRule="auto"/>
            </w:pPr>
            <w:r>
              <w:rPr>
                <w:sz w:val="17"/>
              </w:rPr>
              <w:t>The system shall validate listing information as it is captured and re-check all of it before the listing is saved, telling the seller what must be corrected (BR-SLS-001).</w:t>
            </w:r>
          </w:p>
        </w:tc>
        <w:tc>
          <w:tcPr>
            <w:tcW w:w="794" w:type="dxa"/>
            <w:shd w:val="clear" w:color="auto" w:fill="F7F7F7"/>
          </w:tcPr>
          <w:p w14:paraId="14DD8327" w14:textId="77777777" w:rsidR="00513AC5" w:rsidRDefault="00000000">
            <w:pPr>
              <w:spacing w:after="0" w:line="240" w:lineRule="auto"/>
            </w:pPr>
            <w:r>
              <w:rPr>
                <w:sz w:val="17"/>
              </w:rPr>
              <w:t>Must</w:t>
            </w:r>
          </w:p>
        </w:tc>
        <w:tc>
          <w:tcPr>
            <w:tcW w:w="624" w:type="dxa"/>
            <w:shd w:val="clear" w:color="auto" w:fill="F7F7F7"/>
          </w:tcPr>
          <w:p w14:paraId="10FD2E69" w14:textId="77777777" w:rsidR="00513AC5" w:rsidRDefault="00000000">
            <w:pPr>
              <w:spacing w:after="0" w:line="240" w:lineRule="auto"/>
            </w:pPr>
            <w:r>
              <w:rPr>
                <w:sz w:val="17"/>
              </w:rPr>
              <w:t>T</w:t>
            </w:r>
          </w:p>
        </w:tc>
        <w:tc>
          <w:tcPr>
            <w:tcW w:w="964" w:type="dxa"/>
            <w:shd w:val="clear" w:color="auto" w:fill="F7F7F7"/>
          </w:tcPr>
          <w:p w14:paraId="5BEA314F" w14:textId="77777777" w:rsidR="00513AC5" w:rsidRDefault="00000000">
            <w:pPr>
              <w:spacing w:after="0" w:line="240" w:lineRule="auto"/>
            </w:pPr>
            <w:r>
              <w:rPr>
                <w:sz w:val="17"/>
              </w:rPr>
              <w:t>P09, P21</w:t>
            </w:r>
          </w:p>
        </w:tc>
      </w:tr>
      <w:tr w:rsidR="00513AC5" w14:paraId="29CEB488" w14:textId="77777777">
        <w:trPr>
          <w:cantSplit/>
          <w:jc w:val="center"/>
        </w:trPr>
        <w:tc>
          <w:tcPr>
            <w:tcW w:w="1191" w:type="dxa"/>
            <w:shd w:val="clear" w:color="auto" w:fill="F3E7E9"/>
          </w:tcPr>
          <w:p w14:paraId="3DFC00A8" w14:textId="77777777" w:rsidR="00513AC5" w:rsidRDefault="00000000">
            <w:pPr>
              <w:spacing w:after="0" w:line="240" w:lineRule="auto"/>
            </w:pPr>
            <w:r>
              <w:rPr>
                <w:b/>
                <w:sz w:val="17"/>
              </w:rPr>
              <w:t>FR-SLS-009</w:t>
            </w:r>
          </w:p>
        </w:tc>
        <w:tc>
          <w:tcPr>
            <w:tcW w:w="5443" w:type="dxa"/>
          </w:tcPr>
          <w:p w14:paraId="07B20F57" w14:textId="77777777" w:rsidR="00513AC5" w:rsidRDefault="00000000">
            <w:pPr>
              <w:spacing w:after="0" w:line="240" w:lineRule="auto"/>
            </w:pPr>
            <w:r>
              <w:rPr>
                <w:sz w:val="17"/>
              </w:rPr>
              <w:t>The system shall summarise the listing for review (title, brand, department, condition, price, stock, images, summary) before it is saved.</w:t>
            </w:r>
          </w:p>
        </w:tc>
        <w:tc>
          <w:tcPr>
            <w:tcW w:w="794" w:type="dxa"/>
          </w:tcPr>
          <w:p w14:paraId="55033C12" w14:textId="77777777" w:rsidR="00513AC5" w:rsidRDefault="00000000">
            <w:pPr>
              <w:spacing w:after="0" w:line="240" w:lineRule="auto"/>
            </w:pPr>
            <w:r>
              <w:rPr>
                <w:sz w:val="17"/>
              </w:rPr>
              <w:t>Should</w:t>
            </w:r>
          </w:p>
        </w:tc>
        <w:tc>
          <w:tcPr>
            <w:tcW w:w="624" w:type="dxa"/>
          </w:tcPr>
          <w:p w14:paraId="7824529B" w14:textId="77777777" w:rsidR="00513AC5" w:rsidRDefault="00000000">
            <w:pPr>
              <w:spacing w:after="0" w:line="240" w:lineRule="auto"/>
            </w:pPr>
            <w:r>
              <w:rPr>
                <w:sz w:val="17"/>
              </w:rPr>
              <w:t>D</w:t>
            </w:r>
          </w:p>
        </w:tc>
        <w:tc>
          <w:tcPr>
            <w:tcW w:w="964" w:type="dxa"/>
          </w:tcPr>
          <w:p w14:paraId="2481FCDF" w14:textId="77777777" w:rsidR="00513AC5" w:rsidRDefault="00000000">
            <w:pPr>
              <w:spacing w:after="0" w:line="240" w:lineRule="auto"/>
            </w:pPr>
            <w:r>
              <w:rPr>
                <w:sz w:val="17"/>
              </w:rPr>
              <w:t>P09</w:t>
            </w:r>
          </w:p>
        </w:tc>
      </w:tr>
      <w:tr w:rsidR="00513AC5" w14:paraId="4AA1235A" w14:textId="77777777">
        <w:trPr>
          <w:cantSplit/>
          <w:jc w:val="center"/>
        </w:trPr>
        <w:tc>
          <w:tcPr>
            <w:tcW w:w="1191" w:type="dxa"/>
            <w:shd w:val="clear" w:color="auto" w:fill="F3E7E9"/>
          </w:tcPr>
          <w:p w14:paraId="79F07DC0" w14:textId="77777777" w:rsidR="00513AC5" w:rsidRDefault="00000000">
            <w:pPr>
              <w:spacing w:after="0" w:line="240" w:lineRule="auto"/>
            </w:pPr>
            <w:r>
              <w:rPr>
                <w:b/>
                <w:sz w:val="17"/>
              </w:rPr>
              <w:t>FR-SLS-010</w:t>
            </w:r>
          </w:p>
        </w:tc>
        <w:tc>
          <w:tcPr>
            <w:tcW w:w="5443" w:type="dxa"/>
            <w:shd w:val="clear" w:color="auto" w:fill="F7F7F7"/>
          </w:tcPr>
          <w:p w14:paraId="1A151F5F" w14:textId="77777777" w:rsidR="00513AC5" w:rsidRDefault="00000000">
            <w:pPr>
              <w:spacing w:after="0" w:line="240" w:lineRule="auto"/>
            </w:pPr>
            <w:r>
              <w:rPr>
                <w:sz w:val="17"/>
              </w:rPr>
              <w:t>The system shall let the seller see the listing as shoppers will see it before saving it.</w:t>
            </w:r>
          </w:p>
        </w:tc>
        <w:tc>
          <w:tcPr>
            <w:tcW w:w="794" w:type="dxa"/>
            <w:shd w:val="clear" w:color="auto" w:fill="F7F7F7"/>
          </w:tcPr>
          <w:p w14:paraId="3761334A" w14:textId="77777777" w:rsidR="00513AC5" w:rsidRDefault="00000000">
            <w:pPr>
              <w:spacing w:after="0" w:line="240" w:lineRule="auto"/>
            </w:pPr>
            <w:r>
              <w:rPr>
                <w:sz w:val="17"/>
              </w:rPr>
              <w:t>Should</w:t>
            </w:r>
          </w:p>
        </w:tc>
        <w:tc>
          <w:tcPr>
            <w:tcW w:w="624" w:type="dxa"/>
            <w:shd w:val="clear" w:color="auto" w:fill="F7F7F7"/>
          </w:tcPr>
          <w:p w14:paraId="26F96511" w14:textId="77777777" w:rsidR="00513AC5" w:rsidRDefault="00000000">
            <w:pPr>
              <w:spacing w:after="0" w:line="240" w:lineRule="auto"/>
            </w:pPr>
            <w:r>
              <w:rPr>
                <w:sz w:val="17"/>
              </w:rPr>
              <w:t>D</w:t>
            </w:r>
          </w:p>
        </w:tc>
        <w:tc>
          <w:tcPr>
            <w:tcW w:w="964" w:type="dxa"/>
            <w:shd w:val="clear" w:color="auto" w:fill="F7F7F7"/>
          </w:tcPr>
          <w:p w14:paraId="48A70615" w14:textId="77777777" w:rsidR="00513AC5" w:rsidRDefault="00000000">
            <w:pPr>
              <w:spacing w:after="0" w:line="240" w:lineRule="auto"/>
            </w:pPr>
            <w:r>
              <w:rPr>
                <w:sz w:val="17"/>
              </w:rPr>
              <w:t>P09</w:t>
            </w:r>
          </w:p>
        </w:tc>
      </w:tr>
      <w:tr w:rsidR="00513AC5" w14:paraId="41E8A41D" w14:textId="77777777">
        <w:trPr>
          <w:cantSplit/>
          <w:jc w:val="center"/>
        </w:trPr>
        <w:tc>
          <w:tcPr>
            <w:tcW w:w="1191" w:type="dxa"/>
            <w:shd w:val="clear" w:color="auto" w:fill="F3E7E9"/>
          </w:tcPr>
          <w:p w14:paraId="22D617BA" w14:textId="77777777" w:rsidR="00513AC5" w:rsidRDefault="00000000">
            <w:pPr>
              <w:spacing w:after="0" w:line="240" w:lineRule="auto"/>
            </w:pPr>
            <w:r>
              <w:rPr>
                <w:b/>
                <w:sz w:val="17"/>
              </w:rPr>
              <w:t>FR-SLS-011</w:t>
            </w:r>
          </w:p>
        </w:tc>
        <w:tc>
          <w:tcPr>
            <w:tcW w:w="5443" w:type="dxa"/>
          </w:tcPr>
          <w:p w14:paraId="0A5900DB" w14:textId="77777777" w:rsidR="00513AC5" w:rsidRDefault="00000000">
            <w:pPr>
              <w:spacing w:after="0" w:line="240" w:lineRule="auto"/>
            </w:pPr>
            <w:r>
              <w:rPr>
                <w:sz w:val="17"/>
              </w:rPr>
              <w:t>The system shall allow the seller, when saving a listing, either to publish it or to keep it as a draft.</w:t>
            </w:r>
          </w:p>
        </w:tc>
        <w:tc>
          <w:tcPr>
            <w:tcW w:w="794" w:type="dxa"/>
          </w:tcPr>
          <w:p w14:paraId="13829393" w14:textId="77777777" w:rsidR="00513AC5" w:rsidRDefault="00000000">
            <w:pPr>
              <w:spacing w:after="0" w:line="240" w:lineRule="auto"/>
            </w:pPr>
            <w:r>
              <w:rPr>
                <w:sz w:val="17"/>
              </w:rPr>
              <w:t>Must</w:t>
            </w:r>
          </w:p>
        </w:tc>
        <w:tc>
          <w:tcPr>
            <w:tcW w:w="624" w:type="dxa"/>
          </w:tcPr>
          <w:p w14:paraId="136422DB" w14:textId="77777777" w:rsidR="00513AC5" w:rsidRDefault="00000000">
            <w:pPr>
              <w:spacing w:after="0" w:line="240" w:lineRule="auto"/>
            </w:pPr>
            <w:r>
              <w:rPr>
                <w:sz w:val="17"/>
              </w:rPr>
              <w:t>T</w:t>
            </w:r>
          </w:p>
        </w:tc>
        <w:tc>
          <w:tcPr>
            <w:tcW w:w="964" w:type="dxa"/>
          </w:tcPr>
          <w:p w14:paraId="0399E4BC" w14:textId="77777777" w:rsidR="00513AC5" w:rsidRDefault="00000000">
            <w:pPr>
              <w:spacing w:after="0" w:line="240" w:lineRule="auto"/>
            </w:pPr>
            <w:r>
              <w:rPr>
                <w:sz w:val="17"/>
              </w:rPr>
              <w:t>P09, P21</w:t>
            </w:r>
          </w:p>
        </w:tc>
      </w:tr>
      <w:tr w:rsidR="00513AC5" w14:paraId="5F8A964C" w14:textId="77777777">
        <w:trPr>
          <w:cantSplit/>
          <w:jc w:val="center"/>
        </w:trPr>
        <w:tc>
          <w:tcPr>
            <w:tcW w:w="1191" w:type="dxa"/>
            <w:shd w:val="clear" w:color="auto" w:fill="F3E7E9"/>
          </w:tcPr>
          <w:p w14:paraId="14ECBFA2" w14:textId="77777777" w:rsidR="00513AC5" w:rsidRDefault="00000000">
            <w:pPr>
              <w:spacing w:after="0" w:line="240" w:lineRule="auto"/>
            </w:pPr>
            <w:r>
              <w:rPr>
                <w:b/>
                <w:sz w:val="17"/>
              </w:rPr>
              <w:lastRenderedPageBreak/>
              <w:t>FR-SLS-012</w:t>
            </w:r>
          </w:p>
        </w:tc>
        <w:tc>
          <w:tcPr>
            <w:tcW w:w="5443" w:type="dxa"/>
            <w:shd w:val="clear" w:color="auto" w:fill="F7F7F7"/>
          </w:tcPr>
          <w:p w14:paraId="59806E2F" w14:textId="77777777" w:rsidR="00513AC5" w:rsidRDefault="00000000">
            <w:pPr>
              <w:spacing w:after="0" w:line="240" w:lineRule="auto"/>
            </w:pPr>
            <w:r>
              <w:rPr>
                <w:sz w:val="17"/>
              </w:rPr>
              <w:t>The system shall confirm a saved listing to the seller together with its resulting status.</w:t>
            </w:r>
          </w:p>
        </w:tc>
        <w:tc>
          <w:tcPr>
            <w:tcW w:w="794" w:type="dxa"/>
            <w:shd w:val="clear" w:color="auto" w:fill="F7F7F7"/>
          </w:tcPr>
          <w:p w14:paraId="2F0FF417" w14:textId="77777777" w:rsidR="00513AC5" w:rsidRDefault="00000000">
            <w:pPr>
              <w:spacing w:after="0" w:line="240" w:lineRule="auto"/>
            </w:pPr>
            <w:r>
              <w:rPr>
                <w:sz w:val="17"/>
              </w:rPr>
              <w:t>Should</w:t>
            </w:r>
          </w:p>
        </w:tc>
        <w:tc>
          <w:tcPr>
            <w:tcW w:w="624" w:type="dxa"/>
            <w:shd w:val="clear" w:color="auto" w:fill="F7F7F7"/>
          </w:tcPr>
          <w:p w14:paraId="1213E93B" w14:textId="77777777" w:rsidR="00513AC5" w:rsidRDefault="00000000">
            <w:pPr>
              <w:spacing w:after="0" w:line="240" w:lineRule="auto"/>
            </w:pPr>
            <w:r>
              <w:rPr>
                <w:sz w:val="17"/>
              </w:rPr>
              <w:t>T</w:t>
            </w:r>
          </w:p>
        </w:tc>
        <w:tc>
          <w:tcPr>
            <w:tcW w:w="964" w:type="dxa"/>
            <w:shd w:val="clear" w:color="auto" w:fill="F7F7F7"/>
          </w:tcPr>
          <w:p w14:paraId="20E72BDE" w14:textId="77777777" w:rsidR="00513AC5" w:rsidRDefault="00000000">
            <w:pPr>
              <w:spacing w:after="0" w:line="240" w:lineRule="auto"/>
            </w:pPr>
            <w:r>
              <w:rPr>
                <w:sz w:val="17"/>
              </w:rPr>
              <w:t>P09, P21</w:t>
            </w:r>
          </w:p>
        </w:tc>
      </w:tr>
      <w:tr w:rsidR="00513AC5" w14:paraId="54E188AC" w14:textId="77777777">
        <w:trPr>
          <w:cantSplit/>
          <w:jc w:val="center"/>
        </w:trPr>
        <w:tc>
          <w:tcPr>
            <w:tcW w:w="1191" w:type="dxa"/>
            <w:shd w:val="clear" w:color="auto" w:fill="F3E7E9"/>
          </w:tcPr>
          <w:p w14:paraId="62B4D9B8" w14:textId="77777777" w:rsidR="00513AC5" w:rsidRDefault="00000000">
            <w:pPr>
              <w:spacing w:after="0" w:line="240" w:lineRule="auto"/>
            </w:pPr>
            <w:r>
              <w:rPr>
                <w:b/>
                <w:sz w:val="17"/>
              </w:rPr>
              <w:t>FR-SLS-013</w:t>
            </w:r>
          </w:p>
        </w:tc>
        <w:tc>
          <w:tcPr>
            <w:tcW w:w="5443" w:type="dxa"/>
          </w:tcPr>
          <w:p w14:paraId="4F114833" w14:textId="77777777" w:rsidR="00513AC5" w:rsidRDefault="00000000">
            <w:pPr>
              <w:spacing w:after="0" w:line="240" w:lineRule="auto"/>
            </w:pPr>
            <w:r>
              <w:rPr>
                <w:sz w:val="17"/>
              </w:rPr>
              <w:t>The system shall allow the seller to edit an existing listing, starting from its current details.</w:t>
            </w:r>
          </w:p>
        </w:tc>
        <w:tc>
          <w:tcPr>
            <w:tcW w:w="794" w:type="dxa"/>
          </w:tcPr>
          <w:p w14:paraId="650BBCFE" w14:textId="77777777" w:rsidR="00513AC5" w:rsidRDefault="00000000">
            <w:pPr>
              <w:spacing w:after="0" w:line="240" w:lineRule="auto"/>
            </w:pPr>
            <w:r>
              <w:rPr>
                <w:sz w:val="17"/>
              </w:rPr>
              <w:t>Must</w:t>
            </w:r>
          </w:p>
        </w:tc>
        <w:tc>
          <w:tcPr>
            <w:tcW w:w="624" w:type="dxa"/>
          </w:tcPr>
          <w:p w14:paraId="0E5E4EC4" w14:textId="77777777" w:rsidR="00513AC5" w:rsidRDefault="00000000">
            <w:pPr>
              <w:spacing w:after="0" w:line="240" w:lineRule="auto"/>
            </w:pPr>
            <w:r>
              <w:rPr>
                <w:sz w:val="17"/>
              </w:rPr>
              <w:t>T</w:t>
            </w:r>
          </w:p>
        </w:tc>
        <w:tc>
          <w:tcPr>
            <w:tcW w:w="964" w:type="dxa"/>
          </w:tcPr>
          <w:p w14:paraId="53007DA8" w14:textId="77777777" w:rsidR="00513AC5" w:rsidRDefault="00000000">
            <w:pPr>
              <w:spacing w:after="0" w:line="240" w:lineRule="auto"/>
            </w:pPr>
            <w:r>
              <w:rPr>
                <w:sz w:val="17"/>
              </w:rPr>
              <w:t>P21</w:t>
            </w:r>
          </w:p>
        </w:tc>
      </w:tr>
      <w:tr w:rsidR="00513AC5" w14:paraId="176B9827" w14:textId="77777777">
        <w:trPr>
          <w:cantSplit/>
          <w:jc w:val="center"/>
        </w:trPr>
        <w:tc>
          <w:tcPr>
            <w:tcW w:w="1191" w:type="dxa"/>
            <w:shd w:val="clear" w:color="auto" w:fill="F3E7E9"/>
          </w:tcPr>
          <w:p w14:paraId="6B4504E0" w14:textId="77777777" w:rsidR="00513AC5" w:rsidRDefault="00000000">
            <w:pPr>
              <w:spacing w:after="0" w:line="240" w:lineRule="auto"/>
            </w:pPr>
            <w:r>
              <w:rPr>
                <w:b/>
                <w:sz w:val="17"/>
              </w:rPr>
              <w:t>FR-SLS-014</w:t>
            </w:r>
          </w:p>
        </w:tc>
        <w:tc>
          <w:tcPr>
            <w:tcW w:w="5443" w:type="dxa"/>
            <w:shd w:val="clear" w:color="auto" w:fill="F7F7F7"/>
          </w:tcPr>
          <w:p w14:paraId="51D8EFC6" w14:textId="77777777" w:rsidR="00513AC5" w:rsidRDefault="00000000">
            <w:pPr>
              <w:spacing w:after="0" w:line="240" w:lineRule="auto"/>
            </w:pPr>
            <w:r>
              <w:rPr>
                <w:sz w:val="17"/>
              </w:rPr>
              <w:t>The system shall tell the seller when a listing they ask to edit no longer exists.</w:t>
            </w:r>
          </w:p>
        </w:tc>
        <w:tc>
          <w:tcPr>
            <w:tcW w:w="794" w:type="dxa"/>
            <w:shd w:val="clear" w:color="auto" w:fill="F7F7F7"/>
          </w:tcPr>
          <w:p w14:paraId="0A735613" w14:textId="77777777" w:rsidR="00513AC5" w:rsidRDefault="00000000">
            <w:pPr>
              <w:spacing w:after="0" w:line="240" w:lineRule="auto"/>
            </w:pPr>
            <w:r>
              <w:rPr>
                <w:sz w:val="17"/>
              </w:rPr>
              <w:t>Should</w:t>
            </w:r>
          </w:p>
        </w:tc>
        <w:tc>
          <w:tcPr>
            <w:tcW w:w="624" w:type="dxa"/>
            <w:shd w:val="clear" w:color="auto" w:fill="F7F7F7"/>
          </w:tcPr>
          <w:p w14:paraId="05B9D3E6" w14:textId="77777777" w:rsidR="00513AC5" w:rsidRDefault="00000000">
            <w:pPr>
              <w:spacing w:after="0" w:line="240" w:lineRule="auto"/>
            </w:pPr>
            <w:r>
              <w:rPr>
                <w:sz w:val="17"/>
              </w:rPr>
              <w:t>T</w:t>
            </w:r>
          </w:p>
        </w:tc>
        <w:tc>
          <w:tcPr>
            <w:tcW w:w="964" w:type="dxa"/>
            <w:shd w:val="clear" w:color="auto" w:fill="F7F7F7"/>
          </w:tcPr>
          <w:p w14:paraId="4502CC7C" w14:textId="77777777" w:rsidR="00513AC5" w:rsidRDefault="00000000">
            <w:pPr>
              <w:spacing w:after="0" w:line="240" w:lineRule="auto"/>
            </w:pPr>
            <w:r>
              <w:rPr>
                <w:sz w:val="17"/>
              </w:rPr>
              <w:t>P21</w:t>
            </w:r>
          </w:p>
        </w:tc>
      </w:tr>
      <w:tr w:rsidR="00513AC5" w14:paraId="69BA4DA4" w14:textId="77777777">
        <w:trPr>
          <w:cantSplit/>
          <w:jc w:val="center"/>
        </w:trPr>
        <w:tc>
          <w:tcPr>
            <w:tcW w:w="1191" w:type="dxa"/>
            <w:shd w:val="clear" w:color="auto" w:fill="F3E7E9"/>
          </w:tcPr>
          <w:p w14:paraId="15B8C140" w14:textId="77777777" w:rsidR="00513AC5" w:rsidRDefault="00000000">
            <w:pPr>
              <w:spacing w:after="0" w:line="240" w:lineRule="auto"/>
            </w:pPr>
            <w:r>
              <w:rPr>
                <w:b/>
                <w:sz w:val="17"/>
              </w:rPr>
              <w:t>FR-SLS-015</w:t>
            </w:r>
          </w:p>
        </w:tc>
        <w:tc>
          <w:tcPr>
            <w:tcW w:w="5443" w:type="dxa"/>
          </w:tcPr>
          <w:p w14:paraId="6BDA66C0" w14:textId="77777777" w:rsidR="00513AC5" w:rsidRDefault="00000000">
            <w:pPr>
              <w:spacing w:after="0" w:line="240" w:lineRule="auto"/>
            </w:pPr>
            <w:r>
              <w:rPr>
                <w:sz w:val="17"/>
              </w:rPr>
              <w:t>The system shall allow the seller to unpublish an Active or Out-of-stock listing.</w:t>
            </w:r>
          </w:p>
        </w:tc>
        <w:tc>
          <w:tcPr>
            <w:tcW w:w="794" w:type="dxa"/>
          </w:tcPr>
          <w:p w14:paraId="34A4BDED" w14:textId="77777777" w:rsidR="00513AC5" w:rsidRDefault="00000000">
            <w:pPr>
              <w:spacing w:after="0" w:line="240" w:lineRule="auto"/>
            </w:pPr>
            <w:r>
              <w:rPr>
                <w:sz w:val="17"/>
              </w:rPr>
              <w:t>Must</w:t>
            </w:r>
          </w:p>
        </w:tc>
        <w:tc>
          <w:tcPr>
            <w:tcW w:w="624" w:type="dxa"/>
          </w:tcPr>
          <w:p w14:paraId="2F16EF69" w14:textId="77777777" w:rsidR="00513AC5" w:rsidRDefault="00000000">
            <w:pPr>
              <w:spacing w:after="0" w:line="240" w:lineRule="auto"/>
            </w:pPr>
            <w:r>
              <w:rPr>
                <w:sz w:val="17"/>
              </w:rPr>
              <w:t>T</w:t>
            </w:r>
          </w:p>
        </w:tc>
        <w:tc>
          <w:tcPr>
            <w:tcW w:w="964" w:type="dxa"/>
          </w:tcPr>
          <w:p w14:paraId="1DEB5F78" w14:textId="77777777" w:rsidR="00513AC5" w:rsidRDefault="00000000">
            <w:pPr>
              <w:spacing w:after="0" w:line="240" w:lineRule="auto"/>
            </w:pPr>
            <w:r>
              <w:rPr>
                <w:sz w:val="17"/>
              </w:rPr>
              <w:t>P21</w:t>
            </w:r>
          </w:p>
        </w:tc>
      </w:tr>
      <w:tr w:rsidR="00513AC5" w14:paraId="10DEC4D9" w14:textId="77777777">
        <w:trPr>
          <w:cantSplit/>
          <w:jc w:val="center"/>
        </w:trPr>
        <w:tc>
          <w:tcPr>
            <w:tcW w:w="1191" w:type="dxa"/>
            <w:shd w:val="clear" w:color="auto" w:fill="F3E7E9"/>
          </w:tcPr>
          <w:p w14:paraId="2B417E9F" w14:textId="77777777" w:rsidR="00513AC5" w:rsidRDefault="00000000">
            <w:pPr>
              <w:spacing w:after="0" w:line="240" w:lineRule="auto"/>
            </w:pPr>
            <w:r>
              <w:rPr>
                <w:b/>
                <w:sz w:val="17"/>
              </w:rPr>
              <w:t>FR-SLS-016</w:t>
            </w:r>
          </w:p>
        </w:tc>
        <w:tc>
          <w:tcPr>
            <w:tcW w:w="5443" w:type="dxa"/>
            <w:shd w:val="clear" w:color="auto" w:fill="F7F7F7"/>
          </w:tcPr>
          <w:p w14:paraId="0AA35EC6" w14:textId="77777777" w:rsidR="00513AC5" w:rsidRDefault="00000000">
            <w:pPr>
              <w:spacing w:after="0" w:line="240" w:lineRule="auto"/>
            </w:pPr>
            <w:r>
              <w:rPr>
                <w:sz w:val="17"/>
              </w:rPr>
              <w:t>The system shall allow the seller to publish a Draft or Unpublished listing, making it Active when it has stock and Out of stock otherwise.</w:t>
            </w:r>
          </w:p>
        </w:tc>
        <w:tc>
          <w:tcPr>
            <w:tcW w:w="794" w:type="dxa"/>
            <w:shd w:val="clear" w:color="auto" w:fill="F7F7F7"/>
          </w:tcPr>
          <w:p w14:paraId="38779092" w14:textId="77777777" w:rsidR="00513AC5" w:rsidRDefault="00000000">
            <w:pPr>
              <w:spacing w:after="0" w:line="240" w:lineRule="auto"/>
            </w:pPr>
            <w:r>
              <w:rPr>
                <w:sz w:val="17"/>
              </w:rPr>
              <w:t>Must</w:t>
            </w:r>
          </w:p>
        </w:tc>
        <w:tc>
          <w:tcPr>
            <w:tcW w:w="624" w:type="dxa"/>
            <w:shd w:val="clear" w:color="auto" w:fill="F7F7F7"/>
          </w:tcPr>
          <w:p w14:paraId="5DF2052F" w14:textId="77777777" w:rsidR="00513AC5" w:rsidRDefault="00000000">
            <w:pPr>
              <w:spacing w:after="0" w:line="240" w:lineRule="auto"/>
            </w:pPr>
            <w:r>
              <w:rPr>
                <w:sz w:val="17"/>
              </w:rPr>
              <w:t>T</w:t>
            </w:r>
          </w:p>
        </w:tc>
        <w:tc>
          <w:tcPr>
            <w:tcW w:w="964" w:type="dxa"/>
            <w:shd w:val="clear" w:color="auto" w:fill="F7F7F7"/>
          </w:tcPr>
          <w:p w14:paraId="28BDB53E" w14:textId="77777777" w:rsidR="00513AC5" w:rsidRDefault="00000000">
            <w:pPr>
              <w:spacing w:after="0" w:line="240" w:lineRule="auto"/>
            </w:pPr>
            <w:r>
              <w:rPr>
                <w:sz w:val="17"/>
              </w:rPr>
              <w:t>P21</w:t>
            </w:r>
          </w:p>
        </w:tc>
      </w:tr>
      <w:tr w:rsidR="00513AC5" w14:paraId="08163B4C" w14:textId="77777777">
        <w:trPr>
          <w:cantSplit/>
          <w:jc w:val="center"/>
        </w:trPr>
        <w:tc>
          <w:tcPr>
            <w:tcW w:w="1191" w:type="dxa"/>
            <w:shd w:val="clear" w:color="auto" w:fill="F3E7E9"/>
          </w:tcPr>
          <w:p w14:paraId="4D326A95" w14:textId="77777777" w:rsidR="00513AC5" w:rsidRDefault="00000000">
            <w:pPr>
              <w:spacing w:after="0" w:line="240" w:lineRule="auto"/>
            </w:pPr>
            <w:r>
              <w:rPr>
                <w:b/>
                <w:sz w:val="17"/>
              </w:rPr>
              <w:t>FR-SLS-017</w:t>
            </w:r>
          </w:p>
        </w:tc>
        <w:tc>
          <w:tcPr>
            <w:tcW w:w="5443" w:type="dxa"/>
          </w:tcPr>
          <w:p w14:paraId="222FC759" w14:textId="77777777" w:rsidR="00513AC5" w:rsidRDefault="00000000">
            <w:pPr>
              <w:spacing w:after="0" w:line="240" w:lineRule="auto"/>
            </w:pPr>
            <w:r>
              <w:rPr>
                <w:sz w:val="17"/>
              </w:rPr>
              <w:t>The system shall allow the seller to remove a listing after confirming the removal, telling them that its deals will also be removed (BR-SLS-007).</w:t>
            </w:r>
          </w:p>
        </w:tc>
        <w:tc>
          <w:tcPr>
            <w:tcW w:w="794" w:type="dxa"/>
          </w:tcPr>
          <w:p w14:paraId="1DFF666B" w14:textId="77777777" w:rsidR="00513AC5" w:rsidRDefault="00000000">
            <w:pPr>
              <w:spacing w:after="0" w:line="240" w:lineRule="auto"/>
            </w:pPr>
            <w:r>
              <w:rPr>
                <w:sz w:val="17"/>
              </w:rPr>
              <w:t>Must</w:t>
            </w:r>
          </w:p>
        </w:tc>
        <w:tc>
          <w:tcPr>
            <w:tcW w:w="624" w:type="dxa"/>
          </w:tcPr>
          <w:p w14:paraId="6A08DC7A" w14:textId="77777777" w:rsidR="00513AC5" w:rsidRDefault="00000000">
            <w:pPr>
              <w:spacing w:after="0" w:line="240" w:lineRule="auto"/>
            </w:pPr>
            <w:r>
              <w:rPr>
                <w:sz w:val="17"/>
              </w:rPr>
              <w:t>T</w:t>
            </w:r>
          </w:p>
        </w:tc>
        <w:tc>
          <w:tcPr>
            <w:tcW w:w="964" w:type="dxa"/>
          </w:tcPr>
          <w:p w14:paraId="70FF2AB4" w14:textId="77777777" w:rsidR="00513AC5" w:rsidRDefault="00000000">
            <w:pPr>
              <w:spacing w:after="0" w:line="240" w:lineRule="auto"/>
            </w:pPr>
            <w:r>
              <w:rPr>
                <w:sz w:val="17"/>
              </w:rPr>
              <w:t>P21</w:t>
            </w:r>
          </w:p>
        </w:tc>
      </w:tr>
      <w:tr w:rsidR="00513AC5" w14:paraId="78759C60" w14:textId="77777777">
        <w:trPr>
          <w:cantSplit/>
          <w:jc w:val="center"/>
        </w:trPr>
        <w:tc>
          <w:tcPr>
            <w:tcW w:w="1191" w:type="dxa"/>
            <w:shd w:val="clear" w:color="auto" w:fill="F3E7E9"/>
          </w:tcPr>
          <w:p w14:paraId="57ED887B" w14:textId="77777777" w:rsidR="00513AC5" w:rsidRDefault="00000000">
            <w:pPr>
              <w:spacing w:after="0" w:line="240" w:lineRule="auto"/>
            </w:pPr>
            <w:r>
              <w:rPr>
                <w:b/>
                <w:sz w:val="17"/>
              </w:rPr>
              <w:t>FR-SLS-018</w:t>
            </w:r>
          </w:p>
        </w:tc>
        <w:tc>
          <w:tcPr>
            <w:tcW w:w="5443" w:type="dxa"/>
            <w:shd w:val="clear" w:color="auto" w:fill="F7F7F7"/>
          </w:tcPr>
          <w:p w14:paraId="4E99C786" w14:textId="77777777" w:rsidR="00513AC5" w:rsidRDefault="00000000">
            <w:pPr>
              <w:spacing w:after="0" w:line="240" w:lineRule="auto"/>
            </w:pPr>
            <w:r>
              <w:rPr>
                <w:sz w:val="17"/>
              </w:rPr>
              <w:t>The system shall allow the seller to add images to a listing, remove any image, and choose which image is the cover (BR-SLS-006).</w:t>
            </w:r>
          </w:p>
        </w:tc>
        <w:tc>
          <w:tcPr>
            <w:tcW w:w="794" w:type="dxa"/>
            <w:shd w:val="clear" w:color="auto" w:fill="F7F7F7"/>
          </w:tcPr>
          <w:p w14:paraId="7C884EA5" w14:textId="77777777" w:rsidR="00513AC5" w:rsidRDefault="00000000">
            <w:pPr>
              <w:spacing w:after="0" w:line="240" w:lineRule="auto"/>
            </w:pPr>
            <w:r>
              <w:rPr>
                <w:sz w:val="17"/>
              </w:rPr>
              <w:t>Should</w:t>
            </w:r>
          </w:p>
        </w:tc>
        <w:tc>
          <w:tcPr>
            <w:tcW w:w="624" w:type="dxa"/>
            <w:shd w:val="clear" w:color="auto" w:fill="F7F7F7"/>
          </w:tcPr>
          <w:p w14:paraId="143E1085" w14:textId="77777777" w:rsidR="00513AC5" w:rsidRDefault="00000000">
            <w:pPr>
              <w:spacing w:after="0" w:line="240" w:lineRule="auto"/>
            </w:pPr>
            <w:r>
              <w:rPr>
                <w:sz w:val="17"/>
              </w:rPr>
              <w:t>T</w:t>
            </w:r>
          </w:p>
        </w:tc>
        <w:tc>
          <w:tcPr>
            <w:tcW w:w="964" w:type="dxa"/>
            <w:shd w:val="clear" w:color="auto" w:fill="F7F7F7"/>
          </w:tcPr>
          <w:p w14:paraId="2C0C8C78" w14:textId="77777777" w:rsidR="00513AC5" w:rsidRDefault="00000000">
            <w:pPr>
              <w:spacing w:after="0" w:line="240" w:lineRule="auto"/>
            </w:pPr>
            <w:r>
              <w:rPr>
                <w:sz w:val="17"/>
              </w:rPr>
              <w:t>P09, P21</w:t>
            </w:r>
          </w:p>
        </w:tc>
      </w:tr>
      <w:tr w:rsidR="00513AC5" w14:paraId="1F0357ED" w14:textId="77777777">
        <w:trPr>
          <w:cantSplit/>
          <w:jc w:val="center"/>
        </w:trPr>
        <w:tc>
          <w:tcPr>
            <w:tcW w:w="1191" w:type="dxa"/>
            <w:shd w:val="clear" w:color="auto" w:fill="F3E7E9"/>
          </w:tcPr>
          <w:p w14:paraId="52FD0556" w14:textId="77777777" w:rsidR="00513AC5" w:rsidRDefault="00000000">
            <w:pPr>
              <w:spacing w:after="0" w:line="240" w:lineRule="auto"/>
            </w:pPr>
            <w:r>
              <w:rPr>
                <w:b/>
                <w:sz w:val="17"/>
              </w:rPr>
              <w:t>FR-SLS-019</w:t>
            </w:r>
          </w:p>
        </w:tc>
        <w:tc>
          <w:tcPr>
            <w:tcW w:w="5443" w:type="dxa"/>
          </w:tcPr>
          <w:p w14:paraId="4FC294D3" w14:textId="77777777" w:rsidR="00513AC5" w:rsidRDefault="00000000">
            <w:pPr>
              <w:spacing w:after="0" w:line="240" w:lineRule="auto"/>
            </w:pPr>
            <w:r>
              <w:rPr>
                <w:sz w:val="17"/>
              </w:rPr>
              <w:t>The system shall tell the seller how many of the images they supplied were added, how many were refused for breaking the image rules (BR-SLS-006), and how many could not be read.</w:t>
            </w:r>
          </w:p>
        </w:tc>
        <w:tc>
          <w:tcPr>
            <w:tcW w:w="794" w:type="dxa"/>
          </w:tcPr>
          <w:p w14:paraId="76D441A9" w14:textId="77777777" w:rsidR="00513AC5" w:rsidRDefault="00000000">
            <w:pPr>
              <w:spacing w:after="0" w:line="240" w:lineRule="auto"/>
            </w:pPr>
            <w:r>
              <w:rPr>
                <w:sz w:val="17"/>
              </w:rPr>
              <w:t>Should</w:t>
            </w:r>
          </w:p>
        </w:tc>
        <w:tc>
          <w:tcPr>
            <w:tcW w:w="624" w:type="dxa"/>
          </w:tcPr>
          <w:p w14:paraId="47E7D686" w14:textId="77777777" w:rsidR="00513AC5" w:rsidRDefault="00000000">
            <w:pPr>
              <w:spacing w:after="0" w:line="240" w:lineRule="auto"/>
            </w:pPr>
            <w:r>
              <w:rPr>
                <w:sz w:val="17"/>
              </w:rPr>
              <w:t>T</w:t>
            </w:r>
          </w:p>
        </w:tc>
        <w:tc>
          <w:tcPr>
            <w:tcW w:w="964" w:type="dxa"/>
          </w:tcPr>
          <w:p w14:paraId="241D9C56" w14:textId="77777777" w:rsidR="00513AC5" w:rsidRDefault="00000000">
            <w:pPr>
              <w:spacing w:after="0" w:line="240" w:lineRule="auto"/>
            </w:pPr>
            <w:r>
              <w:rPr>
                <w:sz w:val="17"/>
              </w:rPr>
              <w:t>P09, P21</w:t>
            </w:r>
          </w:p>
        </w:tc>
      </w:tr>
      <w:tr w:rsidR="00513AC5" w14:paraId="32E277ED" w14:textId="77777777">
        <w:trPr>
          <w:cantSplit/>
          <w:jc w:val="center"/>
        </w:trPr>
        <w:tc>
          <w:tcPr>
            <w:tcW w:w="1191" w:type="dxa"/>
            <w:shd w:val="clear" w:color="auto" w:fill="F3E7E9"/>
          </w:tcPr>
          <w:p w14:paraId="5E50D9EA" w14:textId="77777777" w:rsidR="00513AC5" w:rsidRDefault="00000000">
            <w:pPr>
              <w:spacing w:after="0" w:line="240" w:lineRule="auto"/>
            </w:pPr>
            <w:r>
              <w:rPr>
                <w:b/>
                <w:sz w:val="17"/>
              </w:rPr>
              <w:t>FR-SLS-020</w:t>
            </w:r>
          </w:p>
        </w:tc>
        <w:tc>
          <w:tcPr>
            <w:tcW w:w="5443" w:type="dxa"/>
            <w:shd w:val="clear" w:color="auto" w:fill="F7F7F7"/>
          </w:tcPr>
          <w:p w14:paraId="5EC4D666" w14:textId="77777777" w:rsidR="00513AC5" w:rsidRDefault="00000000">
            <w:pPr>
              <w:spacing w:after="0" w:line="240" w:lineRule="auto"/>
            </w:pPr>
            <w:r>
              <w:rPr>
                <w:sz w:val="17"/>
              </w:rPr>
              <w:t>The system shall put every approved seller's Active listings on sale: they shall be found by search and department browsing, have their own detail, and be purchasable.</w:t>
            </w:r>
          </w:p>
        </w:tc>
        <w:tc>
          <w:tcPr>
            <w:tcW w:w="794" w:type="dxa"/>
            <w:shd w:val="clear" w:color="auto" w:fill="F7F7F7"/>
          </w:tcPr>
          <w:p w14:paraId="4061F294" w14:textId="77777777" w:rsidR="00513AC5" w:rsidRDefault="00000000">
            <w:pPr>
              <w:spacing w:after="0" w:line="240" w:lineRule="auto"/>
            </w:pPr>
            <w:r>
              <w:rPr>
                <w:sz w:val="17"/>
              </w:rPr>
              <w:t>Must</w:t>
            </w:r>
          </w:p>
        </w:tc>
        <w:tc>
          <w:tcPr>
            <w:tcW w:w="624" w:type="dxa"/>
            <w:shd w:val="clear" w:color="auto" w:fill="F7F7F7"/>
          </w:tcPr>
          <w:p w14:paraId="08A3E459" w14:textId="77777777" w:rsidR="00513AC5" w:rsidRDefault="00000000">
            <w:pPr>
              <w:spacing w:after="0" w:line="240" w:lineRule="auto"/>
            </w:pPr>
            <w:r>
              <w:rPr>
                <w:sz w:val="17"/>
              </w:rPr>
              <w:t>T</w:t>
            </w:r>
          </w:p>
        </w:tc>
        <w:tc>
          <w:tcPr>
            <w:tcW w:w="964" w:type="dxa"/>
            <w:shd w:val="clear" w:color="auto" w:fill="F7F7F7"/>
          </w:tcPr>
          <w:p w14:paraId="127BCFE0" w14:textId="77777777" w:rsidR="00513AC5" w:rsidRDefault="00000000">
            <w:pPr>
              <w:spacing w:after="0" w:line="240" w:lineRule="auto"/>
            </w:pPr>
            <w:r>
              <w:rPr>
                <w:sz w:val="17"/>
              </w:rPr>
              <w:t>P09, P21, P01</w:t>
            </w:r>
          </w:p>
        </w:tc>
      </w:tr>
      <w:tr w:rsidR="00513AC5" w14:paraId="1CA89CB1" w14:textId="77777777">
        <w:trPr>
          <w:cantSplit/>
          <w:jc w:val="center"/>
        </w:trPr>
        <w:tc>
          <w:tcPr>
            <w:tcW w:w="1191" w:type="dxa"/>
            <w:shd w:val="clear" w:color="auto" w:fill="F3E7E9"/>
          </w:tcPr>
          <w:p w14:paraId="351F97BD" w14:textId="77777777" w:rsidR="00513AC5" w:rsidRDefault="00000000">
            <w:pPr>
              <w:spacing w:after="0" w:line="240" w:lineRule="auto"/>
            </w:pPr>
            <w:r>
              <w:rPr>
                <w:b/>
                <w:sz w:val="17"/>
              </w:rPr>
              <w:t>FR-SLS-022</w:t>
            </w:r>
          </w:p>
        </w:tc>
        <w:tc>
          <w:tcPr>
            <w:tcW w:w="5443" w:type="dxa"/>
          </w:tcPr>
          <w:p w14:paraId="180D02EE" w14:textId="77777777" w:rsidR="00513AC5" w:rsidRDefault="00000000">
            <w:pPr>
              <w:spacing w:after="0" w:line="240" w:lineRule="auto"/>
            </w:pPr>
            <w:r>
              <w:rPr>
                <w:sz w:val="17"/>
              </w:rPr>
              <w:t>The system shall tell the seller, before a listing with no units in stock is published, that it will be published as Out of stock.</w:t>
            </w:r>
          </w:p>
        </w:tc>
        <w:tc>
          <w:tcPr>
            <w:tcW w:w="794" w:type="dxa"/>
          </w:tcPr>
          <w:p w14:paraId="46363310" w14:textId="77777777" w:rsidR="00513AC5" w:rsidRDefault="00000000">
            <w:pPr>
              <w:spacing w:after="0" w:line="240" w:lineRule="auto"/>
            </w:pPr>
            <w:r>
              <w:rPr>
                <w:sz w:val="17"/>
              </w:rPr>
              <w:t>Could</w:t>
            </w:r>
          </w:p>
        </w:tc>
        <w:tc>
          <w:tcPr>
            <w:tcW w:w="624" w:type="dxa"/>
          </w:tcPr>
          <w:p w14:paraId="2851B50C" w14:textId="77777777" w:rsidR="00513AC5" w:rsidRDefault="00000000">
            <w:pPr>
              <w:spacing w:after="0" w:line="240" w:lineRule="auto"/>
            </w:pPr>
            <w:r>
              <w:rPr>
                <w:sz w:val="17"/>
              </w:rPr>
              <w:t>T</w:t>
            </w:r>
          </w:p>
        </w:tc>
        <w:tc>
          <w:tcPr>
            <w:tcW w:w="964" w:type="dxa"/>
          </w:tcPr>
          <w:p w14:paraId="619B44BB" w14:textId="77777777" w:rsidR="00513AC5" w:rsidRDefault="00000000">
            <w:pPr>
              <w:spacing w:after="0" w:line="240" w:lineRule="auto"/>
            </w:pPr>
            <w:r>
              <w:rPr>
                <w:sz w:val="17"/>
              </w:rPr>
              <w:t>P09, P21</w:t>
            </w:r>
          </w:p>
        </w:tc>
      </w:tr>
    </w:tbl>
    <w:p w14:paraId="0B8FF537" w14:textId="77777777" w:rsidR="00513AC5" w:rsidRDefault="00513AC5">
      <w:pPr>
        <w:spacing w:after="80"/>
      </w:pPr>
    </w:p>
    <w:p w14:paraId="2CBEFA53" w14:textId="77777777" w:rsidR="00513AC5" w:rsidRDefault="00000000">
      <w:pPr>
        <w:pStyle w:val="Heading2"/>
      </w:pPr>
      <w:bookmarkStart w:id="73" w:name="_Toc243598411"/>
      <w:r>
        <w:t>7.16 Seller deals (SDL)</w:t>
      </w:r>
      <w:bookmarkEnd w:id="73"/>
    </w:p>
    <w:p w14:paraId="35961699" w14:textId="77777777" w:rsidR="00513AC5" w:rsidRDefault="00000000">
      <w:r>
        <w:t>Time-limited percentage discounts that sellers run on their own listings.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35A18EE" w14:textId="77777777">
        <w:trPr>
          <w:tblHeader/>
          <w:jc w:val="center"/>
        </w:trPr>
        <w:tc>
          <w:tcPr>
            <w:tcW w:w="1191" w:type="dxa"/>
            <w:shd w:val="clear" w:color="auto" w:fill="6B1B26"/>
          </w:tcPr>
          <w:p w14:paraId="59EDBA41" w14:textId="77777777" w:rsidR="00513AC5" w:rsidRDefault="00000000">
            <w:pPr>
              <w:keepNext/>
              <w:spacing w:after="0"/>
            </w:pPr>
            <w:r>
              <w:rPr>
                <w:b/>
                <w:color w:val="FFFFFF"/>
                <w:sz w:val="17"/>
              </w:rPr>
              <w:t>ID</w:t>
            </w:r>
          </w:p>
        </w:tc>
        <w:tc>
          <w:tcPr>
            <w:tcW w:w="5443" w:type="dxa"/>
            <w:shd w:val="clear" w:color="auto" w:fill="6B1B26"/>
          </w:tcPr>
          <w:p w14:paraId="100F452E" w14:textId="77777777" w:rsidR="00513AC5" w:rsidRDefault="00000000">
            <w:pPr>
              <w:keepNext/>
              <w:spacing w:after="0"/>
            </w:pPr>
            <w:r>
              <w:rPr>
                <w:b/>
                <w:color w:val="FFFFFF"/>
                <w:sz w:val="17"/>
              </w:rPr>
              <w:t>Requirement</w:t>
            </w:r>
          </w:p>
        </w:tc>
        <w:tc>
          <w:tcPr>
            <w:tcW w:w="794" w:type="dxa"/>
            <w:shd w:val="clear" w:color="auto" w:fill="6B1B26"/>
          </w:tcPr>
          <w:p w14:paraId="34DDA8F7" w14:textId="77777777" w:rsidR="00513AC5" w:rsidRDefault="00000000">
            <w:pPr>
              <w:keepNext/>
              <w:spacing w:after="0"/>
            </w:pPr>
            <w:r>
              <w:rPr>
                <w:b/>
                <w:color w:val="FFFFFF"/>
                <w:sz w:val="17"/>
              </w:rPr>
              <w:t>Priority</w:t>
            </w:r>
          </w:p>
        </w:tc>
        <w:tc>
          <w:tcPr>
            <w:tcW w:w="624" w:type="dxa"/>
            <w:shd w:val="clear" w:color="auto" w:fill="6B1B26"/>
          </w:tcPr>
          <w:p w14:paraId="36A7C880" w14:textId="77777777" w:rsidR="00513AC5" w:rsidRDefault="00000000">
            <w:pPr>
              <w:keepNext/>
              <w:spacing w:after="0"/>
            </w:pPr>
            <w:r>
              <w:rPr>
                <w:b/>
                <w:color w:val="FFFFFF"/>
                <w:sz w:val="17"/>
              </w:rPr>
              <w:t>Verif.</w:t>
            </w:r>
          </w:p>
        </w:tc>
        <w:tc>
          <w:tcPr>
            <w:tcW w:w="964" w:type="dxa"/>
            <w:shd w:val="clear" w:color="auto" w:fill="6B1B26"/>
          </w:tcPr>
          <w:p w14:paraId="5DC395E3" w14:textId="77777777" w:rsidR="00513AC5" w:rsidRDefault="00000000">
            <w:pPr>
              <w:keepNext/>
              <w:spacing w:after="0"/>
            </w:pPr>
            <w:r>
              <w:rPr>
                <w:b/>
                <w:color w:val="FFFFFF"/>
                <w:sz w:val="17"/>
              </w:rPr>
              <w:t>Process</w:t>
            </w:r>
          </w:p>
        </w:tc>
      </w:tr>
      <w:tr w:rsidR="00513AC5" w14:paraId="64D7DF9E" w14:textId="77777777">
        <w:trPr>
          <w:cantSplit/>
          <w:jc w:val="center"/>
        </w:trPr>
        <w:tc>
          <w:tcPr>
            <w:tcW w:w="1191" w:type="dxa"/>
            <w:shd w:val="clear" w:color="auto" w:fill="F3E7E9"/>
          </w:tcPr>
          <w:p w14:paraId="227B38C8" w14:textId="77777777" w:rsidR="00513AC5" w:rsidRDefault="00000000">
            <w:pPr>
              <w:spacing w:after="0" w:line="240" w:lineRule="auto"/>
            </w:pPr>
            <w:r>
              <w:rPr>
                <w:b/>
                <w:sz w:val="17"/>
              </w:rPr>
              <w:t>FR-SDL-001</w:t>
            </w:r>
          </w:p>
        </w:tc>
        <w:tc>
          <w:tcPr>
            <w:tcW w:w="5443" w:type="dxa"/>
          </w:tcPr>
          <w:p w14:paraId="6C3E0DB8" w14:textId="77777777" w:rsidR="00513AC5" w:rsidRDefault="00000000">
            <w:pPr>
              <w:spacing w:after="0" w:line="240" w:lineRule="auto"/>
            </w:pPr>
            <w:r>
              <w:rPr>
                <w:sz w:val="17"/>
              </w:rPr>
              <w:t>The system shall provide the seller's deals, newest first, with the number of deals, the number running for shoppers and a status filter (All, Scheduled, Live, Ended).</w:t>
            </w:r>
          </w:p>
        </w:tc>
        <w:tc>
          <w:tcPr>
            <w:tcW w:w="794" w:type="dxa"/>
          </w:tcPr>
          <w:p w14:paraId="23A14D79" w14:textId="77777777" w:rsidR="00513AC5" w:rsidRDefault="00000000">
            <w:pPr>
              <w:spacing w:after="0" w:line="240" w:lineRule="auto"/>
            </w:pPr>
            <w:r>
              <w:rPr>
                <w:sz w:val="17"/>
              </w:rPr>
              <w:t>Must</w:t>
            </w:r>
          </w:p>
        </w:tc>
        <w:tc>
          <w:tcPr>
            <w:tcW w:w="624" w:type="dxa"/>
          </w:tcPr>
          <w:p w14:paraId="7E25D7B8" w14:textId="77777777" w:rsidR="00513AC5" w:rsidRDefault="00000000">
            <w:pPr>
              <w:spacing w:after="0" w:line="240" w:lineRule="auto"/>
            </w:pPr>
            <w:r>
              <w:rPr>
                <w:sz w:val="17"/>
              </w:rPr>
              <w:t>D</w:t>
            </w:r>
          </w:p>
        </w:tc>
        <w:tc>
          <w:tcPr>
            <w:tcW w:w="964" w:type="dxa"/>
          </w:tcPr>
          <w:p w14:paraId="0CD1B9F7" w14:textId="77777777" w:rsidR="00513AC5" w:rsidRDefault="00000000">
            <w:pPr>
              <w:spacing w:after="0" w:line="240" w:lineRule="auto"/>
            </w:pPr>
            <w:r>
              <w:rPr>
                <w:sz w:val="17"/>
              </w:rPr>
              <w:t>P10, P17</w:t>
            </w:r>
          </w:p>
        </w:tc>
      </w:tr>
      <w:tr w:rsidR="00513AC5" w14:paraId="22BF1AFA" w14:textId="77777777">
        <w:trPr>
          <w:cantSplit/>
          <w:jc w:val="center"/>
        </w:trPr>
        <w:tc>
          <w:tcPr>
            <w:tcW w:w="1191" w:type="dxa"/>
            <w:shd w:val="clear" w:color="auto" w:fill="F3E7E9"/>
          </w:tcPr>
          <w:p w14:paraId="48AA94A7" w14:textId="77777777" w:rsidR="00513AC5" w:rsidRDefault="00000000">
            <w:pPr>
              <w:spacing w:after="0" w:line="240" w:lineRule="auto"/>
            </w:pPr>
            <w:r>
              <w:rPr>
                <w:b/>
                <w:sz w:val="17"/>
              </w:rPr>
              <w:t>FR-SDL-002</w:t>
            </w:r>
          </w:p>
        </w:tc>
        <w:tc>
          <w:tcPr>
            <w:tcW w:w="5443" w:type="dxa"/>
            <w:shd w:val="clear" w:color="auto" w:fill="F7F7F7"/>
          </w:tcPr>
          <w:p w14:paraId="5315A5DB" w14:textId="77777777" w:rsidR="00513AC5" w:rsidRDefault="00000000">
            <w:pPr>
              <w:spacing w:after="0" w:line="240" w:lineRule="auto"/>
            </w:pPr>
            <w:r>
              <w:rPr>
                <w:sz w:val="17"/>
              </w:rPr>
              <w:t>The system shall provide for each deal the listing title, status, reference, start and end dates, deal price against normal price, and units claimed out of deal units.</w:t>
            </w:r>
          </w:p>
        </w:tc>
        <w:tc>
          <w:tcPr>
            <w:tcW w:w="794" w:type="dxa"/>
            <w:shd w:val="clear" w:color="auto" w:fill="F7F7F7"/>
          </w:tcPr>
          <w:p w14:paraId="00889E93" w14:textId="77777777" w:rsidR="00513AC5" w:rsidRDefault="00000000">
            <w:pPr>
              <w:spacing w:after="0" w:line="240" w:lineRule="auto"/>
            </w:pPr>
            <w:r>
              <w:rPr>
                <w:sz w:val="17"/>
              </w:rPr>
              <w:t>Must</w:t>
            </w:r>
          </w:p>
        </w:tc>
        <w:tc>
          <w:tcPr>
            <w:tcW w:w="624" w:type="dxa"/>
            <w:shd w:val="clear" w:color="auto" w:fill="F7F7F7"/>
          </w:tcPr>
          <w:p w14:paraId="143822FB" w14:textId="77777777" w:rsidR="00513AC5" w:rsidRDefault="00000000">
            <w:pPr>
              <w:spacing w:after="0" w:line="240" w:lineRule="auto"/>
            </w:pPr>
            <w:r>
              <w:rPr>
                <w:sz w:val="17"/>
              </w:rPr>
              <w:t>D</w:t>
            </w:r>
          </w:p>
        </w:tc>
        <w:tc>
          <w:tcPr>
            <w:tcW w:w="964" w:type="dxa"/>
            <w:shd w:val="clear" w:color="auto" w:fill="F7F7F7"/>
          </w:tcPr>
          <w:p w14:paraId="48A2A5CA" w14:textId="77777777" w:rsidR="00513AC5" w:rsidRDefault="00000000">
            <w:pPr>
              <w:spacing w:after="0" w:line="240" w:lineRule="auto"/>
            </w:pPr>
            <w:r>
              <w:rPr>
                <w:sz w:val="17"/>
              </w:rPr>
              <w:t>P10, P17</w:t>
            </w:r>
          </w:p>
        </w:tc>
      </w:tr>
      <w:tr w:rsidR="00513AC5" w14:paraId="499BC56E" w14:textId="77777777">
        <w:trPr>
          <w:cantSplit/>
          <w:jc w:val="center"/>
        </w:trPr>
        <w:tc>
          <w:tcPr>
            <w:tcW w:w="1191" w:type="dxa"/>
            <w:shd w:val="clear" w:color="auto" w:fill="F3E7E9"/>
          </w:tcPr>
          <w:p w14:paraId="187AA9DC" w14:textId="77777777" w:rsidR="00513AC5" w:rsidRDefault="00000000">
            <w:pPr>
              <w:spacing w:after="0" w:line="240" w:lineRule="auto"/>
            </w:pPr>
            <w:r>
              <w:rPr>
                <w:b/>
                <w:sz w:val="17"/>
              </w:rPr>
              <w:t>FR-SDL-003</w:t>
            </w:r>
          </w:p>
        </w:tc>
        <w:tc>
          <w:tcPr>
            <w:tcW w:w="5443" w:type="dxa"/>
          </w:tcPr>
          <w:p w14:paraId="34D329E0" w14:textId="77777777" w:rsidR="00513AC5" w:rsidRDefault="00000000">
            <w:pPr>
              <w:spacing w:after="0" w:line="240" w:lineRule="auto"/>
            </w:pPr>
            <w:r>
              <w:rPr>
                <w:sz w:val="17"/>
              </w:rPr>
              <w:t>The system shall allow the seller to create a deal by choosing one of their Active listings, a discount percentage, a number of deal units, a start date (default today) and an end date (default seven days later).</w:t>
            </w:r>
          </w:p>
        </w:tc>
        <w:tc>
          <w:tcPr>
            <w:tcW w:w="794" w:type="dxa"/>
          </w:tcPr>
          <w:p w14:paraId="23FA3EC2" w14:textId="77777777" w:rsidR="00513AC5" w:rsidRDefault="00000000">
            <w:pPr>
              <w:spacing w:after="0" w:line="240" w:lineRule="auto"/>
            </w:pPr>
            <w:r>
              <w:rPr>
                <w:sz w:val="17"/>
              </w:rPr>
              <w:t>Must</w:t>
            </w:r>
          </w:p>
        </w:tc>
        <w:tc>
          <w:tcPr>
            <w:tcW w:w="624" w:type="dxa"/>
          </w:tcPr>
          <w:p w14:paraId="52465DC9" w14:textId="77777777" w:rsidR="00513AC5" w:rsidRDefault="00000000">
            <w:pPr>
              <w:spacing w:after="0" w:line="240" w:lineRule="auto"/>
            </w:pPr>
            <w:r>
              <w:rPr>
                <w:sz w:val="17"/>
              </w:rPr>
              <w:t>T</w:t>
            </w:r>
          </w:p>
        </w:tc>
        <w:tc>
          <w:tcPr>
            <w:tcW w:w="964" w:type="dxa"/>
          </w:tcPr>
          <w:p w14:paraId="7088C288" w14:textId="77777777" w:rsidR="00513AC5" w:rsidRDefault="00000000">
            <w:pPr>
              <w:spacing w:after="0" w:line="240" w:lineRule="auto"/>
            </w:pPr>
            <w:r>
              <w:rPr>
                <w:sz w:val="17"/>
              </w:rPr>
              <w:t>P10</w:t>
            </w:r>
          </w:p>
        </w:tc>
      </w:tr>
      <w:tr w:rsidR="00513AC5" w14:paraId="658CAFD0" w14:textId="77777777">
        <w:trPr>
          <w:cantSplit/>
          <w:jc w:val="center"/>
        </w:trPr>
        <w:tc>
          <w:tcPr>
            <w:tcW w:w="1191" w:type="dxa"/>
            <w:shd w:val="clear" w:color="auto" w:fill="F3E7E9"/>
          </w:tcPr>
          <w:p w14:paraId="77F1E7B2" w14:textId="77777777" w:rsidR="00513AC5" w:rsidRDefault="00000000">
            <w:pPr>
              <w:spacing w:after="0" w:line="240" w:lineRule="auto"/>
            </w:pPr>
            <w:r>
              <w:rPr>
                <w:b/>
                <w:sz w:val="17"/>
              </w:rPr>
              <w:t>FR-SDL-004</w:t>
            </w:r>
          </w:p>
        </w:tc>
        <w:tc>
          <w:tcPr>
            <w:tcW w:w="5443" w:type="dxa"/>
            <w:shd w:val="clear" w:color="auto" w:fill="F7F7F7"/>
          </w:tcPr>
          <w:p w14:paraId="16529698" w14:textId="77777777" w:rsidR="00513AC5" w:rsidRDefault="00000000">
            <w:pPr>
              <w:spacing w:after="0" w:line="240" w:lineRule="auto"/>
            </w:pPr>
            <w:r>
              <w:rPr>
                <w:sz w:val="17"/>
              </w:rPr>
              <w:t>The system shall tell the seller the resulting deal price (BR-SDL-006) for the discount entered.</w:t>
            </w:r>
          </w:p>
        </w:tc>
        <w:tc>
          <w:tcPr>
            <w:tcW w:w="794" w:type="dxa"/>
            <w:shd w:val="clear" w:color="auto" w:fill="F7F7F7"/>
          </w:tcPr>
          <w:p w14:paraId="796813AA" w14:textId="77777777" w:rsidR="00513AC5" w:rsidRDefault="00000000">
            <w:pPr>
              <w:spacing w:after="0" w:line="240" w:lineRule="auto"/>
            </w:pPr>
            <w:r>
              <w:rPr>
                <w:sz w:val="17"/>
              </w:rPr>
              <w:t>Should</w:t>
            </w:r>
          </w:p>
        </w:tc>
        <w:tc>
          <w:tcPr>
            <w:tcW w:w="624" w:type="dxa"/>
            <w:shd w:val="clear" w:color="auto" w:fill="F7F7F7"/>
          </w:tcPr>
          <w:p w14:paraId="28C767C8" w14:textId="77777777" w:rsidR="00513AC5" w:rsidRDefault="00000000">
            <w:pPr>
              <w:spacing w:after="0" w:line="240" w:lineRule="auto"/>
            </w:pPr>
            <w:r>
              <w:rPr>
                <w:sz w:val="17"/>
              </w:rPr>
              <w:t>T</w:t>
            </w:r>
          </w:p>
        </w:tc>
        <w:tc>
          <w:tcPr>
            <w:tcW w:w="964" w:type="dxa"/>
            <w:shd w:val="clear" w:color="auto" w:fill="F7F7F7"/>
          </w:tcPr>
          <w:p w14:paraId="04E5236D" w14:textId="77777777" w:rsidR="00513AC5" w:rsidRDefault="00000000">
            <w:pPr>
              <w:spacing w:after="0" w:line="240" w:lineRule="auto"/>
            </w:pPr>
            <w:r>
              <w:rPr>
                <w:sz w:val="17"/>
              </w:rPr>
              <w:t>P10</w:t>
            </w:r>
          </w:p>
        </w:tc>
      </w:tr>
      <w:tr w:rsidR="00513AC5" w14:paraId="0BE95896" w14:textId="77777777">
        <w:trPr>
          <w:cantSplit/>
          <w:jc w:val="center"/>
        </w:trPr>
        <w:tc>
          <w:tcPr>
            <w:tcW w:w="1191" w:type="dxa"/>
            <w:shd w:val="clear" w:color="auto" w:fill="F3E7E9"/>
          </w:tcPr>
          <w:p w14:paraId="6141A6A3" w14:textId="77777777" w:rsidR="00513AC5" w:rsidRDefault="00000000">
            <w:pPr>
              <w:spacing w:after="0" w:line="240" w:lineRule="auto"/>
            </w:pPr>
            <w:r>
              <w:rPr>
                <w:b/>
                <w:sz w:val="17"/>
              </w:rPr>
              <w:t>FR-SDL-005</w:t>
            </w:r>
          </w:p>
        </w:tc>
        <w:tc>
          <w:tcPr>
            <w:tcW w:w="5443" w:type="dxa"/>
          </w:tcPr>
          <w:p w14:paraId="2EA2A085" w14:textId="77777777" w:rsidR="00513AC5" w:rsidRDefault="00000000">
            <w:pPr>
              <w:spacing w:after="0" w:line="240" w:lineRule="auto"/>
            </w:pPr>
            <w:r>
              <w:rPr>
                <w:sz w:val="17"/>
              </w:rPr>
              <w:t>The system shall refuse a deal that breaks a seller-deal rule (BR-SDL-001 to BR-SDL-005), giving the reason.</w:t>
            </w:r>
          </w:p>
        </w:tc>
        <w:tc>
          <w:tcPr>
            <w:tcW w:w="794" w:type="dxa"/>
          </w:tcPr>
          <w:p w14:paraId="2FF4D7F9" w14:textId="77777777" w:rsidR="00513AC5" w:rsidRDefault="00000000">
            <w:pPr>
              <w:spacing w:after="0" w:line="240" w:lineRule="auto"/>
            </w:pPr>
            <w:r>
              <w:rPr>
                <w:sz w:val="17"/>
              </w:rPr>
              <w:t>Must</w:t>
            </w:r>
          </w:p>
        </w:tc>
        <w:tc>
          <w:tcPr>
            <w:tcW w:w="624" w:type="dxa"/>
          </w:tcPr>
          <w:p w14:paraId="5F0E3423" w14:textId="77777777" w:rsidR="00513AC5" w:rsidRDefault="00000000">
            <w:pPr>
              <w:spacing w:after="0" w:line="240" w:lineRule="auto"/>
            </w:pPr>
            <w:r>
              <w:rPr>
                <w:sz w:val="17"/>
              </w:rPr>
              <w:t>T</w:t>
            </w:r>
          </w:p>
        </w:tc>
        <w:tc>
          <w:tcPr>
            <w:tcW w:w="964" w:type="dxa"/>
          </w:tcPr>
          <w:p w14:paraId="3EF303E6" w14:textId="77777777" w:rsidR="00513AC5" w:rsidRDefault="00000000">
            <w:pPr>
              <w:spacing w:after="0" w:line="240" w:lineRule="auto"/>
            </w:pPr>
            <w:r>
              <w:rPr>
                <w:sz w:val="17"/>
              </w:rPr>
              <w:t>P10, P17</w:t>
            </w:r>
          </w:p>
        </w:tc>
      </w:tr>
      <w:tr w:rsidR="00513AC5" w14:paraId="2F183348" w14:textId="77777777">
        <w:trPr>
          <w:cantSplit/>
          <w:jc w:val="center"/>
        </w:trPr>
        <w:tc>
          <w:tcPr>
            <w:tcW w:w="1191" w:type="dxa"/>
            <w:shd w:val="clear" w:color="auto" w:fill="F3E7E9"/>
          </w:tcPr>
          <w:p w14:paraId="11F837A7" w14:textId="77777777" w:rsidR="00513AC5" w:rsidRDefault="00000000">
            <w:pPr>
              <w:spacing w:after="0" w:line="240" w:lineRule="auto"/>
            </w:pPr>
            <w:r>
              <w:rPr>
                <w:b/>
                <w:sz w:val="17"/>
              </w:rPr>
              <w:t>FR-SDL-006</w:t>
            </w:r>
          </w:p>
        </w:tc>
        <w:tc>
          <w:tcPr>
            <w:tcW w:w="5443" w:type="dxa"/>
            <w:shd w:val="clear" w:color="auto" w:fill="F7F7F7"/>
          </w:tcPr>
          <w:p w14:paraId="7A7BCE3E" w14:textId="77777777" w:rsidR="00513AC5" w:rsidRDefault="00000000">
            <w:pPr>
              <w:spacing w:after="0" w:line="240" w:lineRule="auto"/>
            </w:pPr>
            <w:r>
              <w:rPr>
                <w:sz w:val="17"/>
              </w:rPr>
              <w:t>The system shall save a new deal as Live when its start date is today or earlier and as Scheduled otherwise, and shall confirm which.</w:t>
            </w:r>
          </w:p>
        </w:tc>
        <w:tc>
          <w:tcPr>
            <w:tcW w:w="794" w:type="dxa"/>
            <w:shd w:val="clear" w:color="auto" w:fill="F7F7F7"/>
          </w:tcPr>
          <w:p w14:paraId="7AA412C9" w14:textId="77777777" w:rsidR="00513AC5" w:rsidRDefault="00000000">
            <w:pPr>
              <w:spacing w:after="0" w:line="240" w:lineRule="auto"/>
            </w:pPr>
            <w:r>
              <w:rPr>
                <w:sz w:val="17"/>
              </w:rPr>
              <w:t>Must</w:t>
            </w:r>
          </w:p>
        </w:tc>
        <w:tc>
          <w:tcPr>
            <w:tcW w:w="624" w:type="dxa"/>
            <w:shd w:val="clear" w:color="auto" w:fill="F7F7F7"/>
          </w:tcPr>
          <w:p w14:paraId="0371A960" w14:textId="77777777" w:rsidR="00513AC5" w:rsidRDefault="00000000">
            <w:pPr>
              <w:spacing w:after="0" w:line="240" w:lineRule="auto"/>
            </w:pPr>
            <w:r>
              <w:rPr>
                <w:sz w:val="17"/>
              </w:rPr>
              <w:t>T</w:t>
            </w:r>
          </w:p>
        </w:tc>
        <w:tc>
          <w:tcPr>
            <w:tcW w:w="964" w:type="dxa"/>
            <w:shd w:val="clear" w:color="auto" w:fill="F7F7F7"/>
          </w:tcPr>
          <w:p w14:paraId="3A7B8132" w14:textId="77777777" w:rsidR="00513AC5" w:rsidRDefault="00000000">
            <w:pPr>
              <w:spacing w:after="0" w:line="240" w:lineRule="auto"/>
            </w:pPr>
            <w:r>
              <w:rPr>
                <w:sz w:val="17"/>
              </w:rPr>
              <w:t>P10</w:t>
            </w:r>
          </w:p>
        </w:tc>
      </w:tr>
      <w:tr w:rsidR="00513AC5" w14:paraId="36E8C1DE" w14:textId="77777777">
        <w:trPr>
          <w:cantSplit/>
          <w:jc w:val="center"/>
        </w:trPr>
        <w:tc>
          <w:tcPr>
            <w:tcW w:w="1191" w:type="dxa"/>
            <w:shd w:val="clear" w:color="auto" w:fill="F3E7E9"/>
          </w:tcPr>
          <w:p w14:paraId="4E741C02" w14:textId="77777777" w:rsidR="00513AC5" w:rsidRDefault="00000000">
            <w:pPr>
              <w:spacing w:after="0" w:line="240" w:lineRule="auto"/>
            </w:pPr>
            <w:r>
              <w:rPr>
                <w:b/>
                <w:sz w:val="17"/>
              </w:rPr>
              <w:t>FR-SDL-007</w:t>
            </w:r>
          </w:p>
        </w:tc>
        <w:tc>
          <w:tcPr>
            <w:tcW w:w="5443" w:type="dxa"/>
          </w:tcPr>
          <w:p w14:paraId="5763642C" w14:textId="77777777" w:rsidR="00513AC5" w:rsidRDefault="00000000">
            <w:pPr>
              <w:spacing w:after="0" w:line="240" w:lineRule="auto"/>
            </w:pPr>
            <w:r>
              <w:rPr>
                <w:sz w:val="17"/>
              </w:rPr>
              <w:t>The system shall allow the seller to edit an existing deal, including one whose listing is no longer Active.</w:t>
            </w:r>
          </w:p>
        </w:tc>
        <w:tc>
          <w:tcPr>
            <w:tcW w:w="794" w:type="dxa"/>
          </w:tcPr>
          <w:p w14:paraId="1B06D7F5" w14:textId="77777777" w:rsidR="00513AC5" w:rsidRDefault="00000000">
            <w:pPr>
              <w:spacing w:after="0" w:line="240" w:lineRule="auto"/>
            </w:pPr>
            <w:r>
              <w:rPr>
                <w:sz w:val="17"/>
              </w:rPr>
              <w:t>Must</w:t>
            </w:r>
          </w:p>
        </w:tc>
        <w:tc>
          <w:tcPr>
            <w:tcW w:w="624" w:type="dxa"/>
          </w:tcPr>
          <w:p w14:paraId="7097A206" w14:textId="77777777" w:rsidR="00513AC5" w:rsidRDefault="00000000">
            <w:pPr>
              <w:spacing w:after="0" w:line="240" w:lineRule="auto"/>
            </w:pPr>
            <w:r>
              <w:rPr>
                <w:sz w:val="17"/>
              </w:rPr>
              <w:t>T</w:t>
            </w:r>
          </w:p>
        </w:tc>
        <w:tc>
          <w:tcPr>
            <w:tcW w:w="964" w:type="dxa"/>
          </w:tcPr>
          <w:p w14:paraId="042FC016" w14:textId="77777777" w:rsidR="00513AC5" w:rsidRDefault="00000000">
            <w:pPr>
              <w:spacing w:after="0" w:line="240" w:lineRule="auto"/>
            </w:pPr>
            <w:r>
              <w:rPr>
                <w:sz w:val="17"/>
              </w:rPr>
              <w:t>P17</w:t>
            </w:r>
          </w:p>
        </w:tc>
      </w:tr>
      <w:tr w:rsidR="00513AC5" w14:paraId="200F3FE9" w14:textId="77777777">
        <w:trPr>
          <w:cantSplit/>
          <w:jc w:val="center"/>
        </w:trPr>
        <w:tc>
          <w:tcPr>
            <w:tcW w:w="1191" w:type="dxa"/>
            <w:shd w:val="clear" w:color="auto" w:fill="F3E7E9"/>
          </w:tcPr>
          <w:p w14:paraId="1A622C21" w14:textId="77777777" w:rsidR="00513AC5" w:rsidRDefault="00000000">
            <w:pPr>
              <w:spacing w:after="0" w:line="240" w:lineRule="auto"/>
            </w:pPr>
            <w:r>
              <w:rPr>
                <w:b/>
                <w:sz w:val="17"/>
              </w:rPr>
              <w:t>FR-SDL-008</w:t>
            </w:r>
          </w:p>
        </w:tc>
        <w:tc>
          <w:tcPr>
            <w:tcW w:w="5443" w:type="dxa"/>
            <w:shd w:val="clear" w:color="auto" w:fill="F7F7F7"/>
          </w:tcPr>
          <w:p w14:paraId="4343B698" w14:textId="77777777" w:rsidR="00513AC5" w:rsidRDefault="00000000">
            <w:pPr>
              <w:spacing w:after="0" w:line="240" w:lineRule="auto"/>
            </w:pPr>
            <w:r>
              <w:rPr>
                <w:sz w:val="17"/>
              </w:rPr>
              <w:t>The system shall allow the seller to start a Scheduled deal immediately unless that would overlap another deal on the same listing, in which case it shall refuse and give the reason (BR-SDL-010).</w:t>
            </w:r>
          </w:p>
        </w:tc>
        <w:tc>
          <w:tcPr>
            <w:tcW w:w="794" w:type="dxa"/>
            <w:shd w:val="clear" w:color="auto" w:fill="F7F7F7"/>
          </w:tcPr>
          <w:p w14:paraId="17C0BF6F" w14:textId="77777777" w:rsidR="00513AC5" w:rsidRDefault="00000000">
            <w:pPr>
              <w:spacing w:after="0" w:line="240" w:lineRule="auto"/>
            </w:pPr>
            <w:r>
              <w:rPr>
                <w:sz w:val="17"/>
              </w:rPr>
              <w:t>Must</w:t>
            </w:r>
          </w:p>
        </w:tc>
        <w:tc>
          <w:tcPr>
            <w:tcW w:w="624" w:type="dxa"/>
            <w:shd w:val="clear" w:color="auto" w:fill="F7F7F7"/>
          </w:tcPr>
          <w:p w14:paraId="587CD379" w14:textId="77777777" w:rsidR="00513AC5" w:rsidRDefault="00000000">
            <w:pPr>
              <w:spacing w:after="0" w:line="240" w:lineRule="auto"/>
            </w:pPr>
            <w:r>
              <w:rPr>
                <w:sz w:val="17"/>
              </w:rPr>
              <w:t>T</w:t>
            </w:r>
          </w:p>
        </w:tc>
        <w:tc>
          <w:tcPr>
            <w:tcW w:w="964" w:type="dxa"/>
            <w:shd w:val="clear" w:color="auto" w:fill="F7F7F7"/>
          </w:tcPr>
          <w:p w14:paraId="47C9B41B" w14:textId="77777777" w:rsidR="00513AC5" w:rsidRDefault="00000000">
            <w:pPr>
              <w:spacing w:after="0" w:line="240" w:lineRule="auto"/>
            </w:pPr>
            <w:r>
              <w:rPr>
                <w:sz w:val="17"/>
              </w:rPr>
              <w:t>P10</w:t>
            </w:r>
          </w:p>
        </w:tc>
      </w:tr>
      <w:tr w:rsidR="00513AC5" w14:paraId="20695929" w14:textId="77777777">
        <w:trPr>
          <w:cantSplit/>
          <w:jc w:val="center"/>
        </w:trPr>
        <w:tc>
          <w:tcPr>
            <w:tcW w:w="1191" w:type="dxa"/>
            <w:shd w:val="clear" w:color="auto" w:fill="F3E7E9"/>
          </w:tcPr>
          <w:p w14:paraId="041387CB" w14:textId="77777777" w:rsidR="00513AC5" w:rsidRDefault="00000000">
            <w:pPr>
              <w:spacing w:after="0" w:line="240" w:lineRule="auto"/>
            </w:pPr>
            <w:r>
              <w:rPr>
                <w:b/>
                <w:sz w:val="17"/>
              </w:rPr>
              <w:t>FR-SDL-009</w:t>
            </w:r>
          </w:p>
        </w:tc>
        <w:tc>
          <w:tcPr>
            <w:tcW w:w="5443" w:type="dxa"/>
          </w:tcPr>
          <w:p w14:paraId="7C4D286C" w14:textId="77777777" w:rsidR="00513AC5" w:rsidRDefault="00000000">
            <w:pPr>
              <w:spacing w:after="0" w:line="240" w:lineRule="auto"/>
            </w:pPr>
            <w:r>
              <w:rPr>
                <w:sz w:val="17"/>
              </w:rPr>
              <w:t>The system shall allow the seller to end a Live or Scheduled deal.</w:t>
            </w:r>
          </w:p>
        </w:tc>
        <w:tc>
          <w:tcPr>
            <w:tcW w:w="794" w:type="dxa"/>
          </w:tcPr>
          <w:p w14:paraId="3714A17C" w14:textId="77777777" w:rsidR="00513AC5" w:rsidRDefault="00000000">
            <w:pPr>
              <w:spacing w:after="0" w:line="240" w:lineRule="auto"/>
            </w:pPr>
            <w:r>
              <w:rPr>
                <w:sz w:val="17"/>
              </w:rPr>
              <w:t>Must</w:t>
            </w:r>
          </w:p>
        </w:tc>
        <w:tc>
          <w:tcPr>
            <w:tcW w:w="624" w:type="dxa"/>
          </w:tcPr>
          <w:p w14:paraId="2D83DB67" w14:textId="77777777" w:rsidR="00513AC5" w:rsidRDefault="00000000">
            <w:pPr>
              <w:spacing w:after="0" w:line="240" w:lineRule="auto"/>
            </w:pPr>
            <w:r>
              <w:rPr>
                <w:sz w:val="17"/>
              </w:rPr>
              <w:t>T</w:t>
            </w:r>
          </w:p>
        </w:tc>
        <w:tc>
          <w:tcPr>
            <w:tcW w:w="964" w:type="dxa"/>
          </w:tcPr>
          <w:p w14:paraId="3684D197" w14:textId="77777777" w:rsidR="00513AC5" w:rsidRDefault="00000000">
            <w:pPr>
              <w:spacing w:after="0" w:line="240" w:lineRule="auto"/>
            </w:pPr>
            <w:r>
              <w:rPr>
                <w:sz w:val="17"/>
              </w:rPr>
              <w:t>P17</w:t>
            </w:r>
          </w:p>
        </w:tc>
      </w:tr>
      <w:tr w:rsidR="00513AC5" w14:paraId="6C1F2AA9" w14:textId="77777777">
        <w:trPr>
          <w:cantSplit/>
          <w:jc w:val="center"/>
        </w:trPr>
        <w:tc>
          <w:tcPr>
            <w:tcW w:w="1191" w:type="dxa"/>
            <w:shd w:val="clear" w:color="auto" w:fill="F3E7E9"/>
          </w:tcPr>
          <w:p w14:paraId="048E426E" w14:textId="77777777" w:rsidR="00513AC5" w:rsidRDefault="00000000">
            <w:pPr>
              <w:spacing w:after="0" w:line="240" w:lineRule="auto"/>
            </w:pPr>
            <w:r>
              <w:rPr>
                <w:b/>
                <w:sz w:val="17"/>
              </w:rPr>
              <w:t>FR-SDL-010</w:t>
            </w:r>
          </w:p>
        </w:tc>
        <w:tc>
          <w:tcPr>
            <w:tcW w:w="5443" w:type="dxa"/>
            <w:shd w:val="clear" w:color="auto" w:fill="F7F7F7"/>
          </w:tcPr>
          <w:p w14:paraId="609722D7" w14:textId="77777777" w:rsidR="00513AC5" w:rsidRDefault="00000000">
            <w:pPr>
              <w:spacing w:after="0" w:line="240" w:lineRule="auto"/>
            </w:pPr>
            <w:r>
              <w:rPr>
                <w:sz w:val="17"/>
              </w:rPr>
              <w:t>The system shall allow the seller to remove a deal after confirming the removal.</w:t>
            </w:r>
          </w:p>
        </w:tc>
        <w:tc>
          <w:tcPr>
            <w:tcW w:w="794" w:type="dxa"/>
            <w:shd w:val="clear" w:color="auto" w:fill="F7F7F7"/>
          </w:tcPr>
          <w:p w14:paraId="21208ABE" w14:textId="77777777" w:rsidR="00513AC5" w:rsidRDefault="00000000">
            <w:pPr>
              <w:spacing w:after="0" w:line="240" w:lineRule="auto"/>
            </w:pPr>
            <w:r>
              <w:rPr>
                <w:sz w:val="17"/>
              </w:rPr>
              <w:t>Must</w:t>
            </w:r>
          </w:p>
        </w:tc>
        <w:tc>
          <w:tcPr>
            <w:tcW w:w="624" w:type="dxa"/>
            <w:shd w:val="clear" w:color="auto" w:fill="F7F7F7"/>
          </w:tcPr>
          <w:p w14:paraId="78775F6E" w14:textId="77777777" w:rsidR="00513AC5" w:rsidRDefault="00000000">
            <w:pPr>
              <w:spacing w:after="0" w:line="240" w:lineRule="auto"/>
            </w:pPr>
            <w:r>
              <w:rPr>
                <w:sz w:val="17"/>
              </w:rPr>
              <w:t>T</w:t>
            </w:r>
          </w:p>
        </w:tc>
        <w:tc>
          <w:tcPr>
            <w:tcW w:w="964" w:type="dxa"/>
            <w:shd w:val="clear" w:color="auto" w:fill="F7F7F7"/>
          </w:tcPr>
          <w:p w14:paraId="1694F8F2" w14:textId="77777777" w:rsidR="00513AC5" w:rsidRDefault="00000000">
            <w:pPr>
              <w:spacing w:after="0" w:line="240" w:lineRule="auto"/>
            </w:pPr>
            <w:r>
              <w:rPr>
                <w:sz w:val="17"/>
              </w:rPr>
              <w:t>P17</w:t>
            </w:r>
          </w:p>
        </w:tc>
      </w:tr>
      <w:tr w:rsidR="00513AC5" w14:paraId="7384AC67" w14:textId="77777777">
        <w:trPr>
          <w:cantSplit/>
          <w:jc w:val="center"/>
        </w:trPr>
        <w:tc>
          <w:tcPr>
            <w:tcW w:w="1191" w:type="dxa"/>
            <w:shd w:val="clear" w:color="auto" w:fill="F3E7E9"/>
          </w:tcPr>
          <w:p w14:paraId="02B491EE" w14:textId="77777777" w:rsidR="00513AC5" w:rsidRDefault="00000000">
            <w:pPr>
              <w:spacing w:after="0" w:line="240" w:lineRule="auto"/>
            </w:pPr>
            <w:r>
              <w:rPr>
                <w:b/>
                <w:sz w:val="17"/>
              </w:rPr>
              <w:lastRenderedPageBreak/>
              <w:t>FR-SDL-011</w:t>
            </w:r>
          </w:p>
        </w:tc>
        <w:tc>
          <w:tcPr>
            <w:tcW w:w="5443" w:type="dxa"/>
          </w:tcPr>
          <w:p w14:paraId="644F06BD" w14:textId="77777777" w:rsidR="00513AC5" w:rsidRDefault="00000000">
            <w:pPr>
              <w:spacing w:after="0" w:line="240" w:lineRule="auto"/>
            </w:pPr>
            <w:r>
              <w:rPr>
                <w:sz w:val="17"/>
              </w:rPr>
              <w:t>The system shall tell the seller why a Live deal is not reaching shoppers (listing removed, listing not Active, all deal units claimed, or another deal already running).</w:t>
            </w:r>
          </w:p>
        </w:tc>
        <w:tc>
          <w:tcPr>
            <w:tcW w:w="794" w:type="dxa"/>
          </w:tcPr>
          <w:p w14:paraId="46C2721B" w14:textId="77777777" w:rsidR="00513AC5" w:rsidRDefault="00000000">
            <w:pPr>
              <w:spacing w:after="0" w:line="240" w:lineRule="auto"/>
            </w:pPr>
            <w:r>
              <w:rPr>
                <w:sz w:val="17"/>
              </w:rPr>
              <w:t>Should</w:t>
            </w:r>
          </w:p>
        </w:tc>
        <w:tc>
          <w:tcPr>
            <w:tcW w:w="624" w:type="dxa"/>
          </w:tcPr>
          <w:p w14:paraId="2CA04070" w14:textId="77777777" w:rsidR="00513AC5" w:rsidRDefault="00000000">
            <w:pPr>
              <w:spacing w:after="0" w:line="240" w:lineRule="auto"/>
            </w:pPr>
            <w:r>
              <w:rPr>
                <w:sz w:val="17"/>
              </w:rPr>
              <w:t>T</w:t>
            </w:r>
          </w:p>
        </w:tc>
        <w:tc>
          <w:tcPr>
            <w:tcW w:w="964" w:type="dxa"/>
          </w:tcPr>
          <w:p w14:paraId="1AD4DF3B" w14:textId="77777777" w:rsidR="00513AC5" w:rsidRDefault="00000000">
            <w:pPr>
              <w:spacing w:after="0" w:line="240" w:lineRule="auto"/>
            </w:pPr>
            <w:r>
              <w:rPr>
                <w:sz w:val="17"/>
              </w:rPr>
              <w:t>P10, P17</w:t>
            </w:r>
          </w:p>
        </w:tc>
      </w:tr>
      <w:tr w:rsidR="00513AC5" w14:paraId="41BD8A3C" w14:textId="77777777">
        <w:trPr>
          <w:cantSplit/>
          <w:jc w:val="center"/>
        </w:trPr>
        <w:tc>
          <w:tcPr>
            <w:tcW w:w="1191" w:type="dxa"/>
            <w:shd w:val="clear" w:color="auto" w:fill="F3E7E9"/>
          </w:tcPr>
          <w:p w14:paraId="43D6E0AE" w14:textId="77777777" w:rsidR="00513AC5" w:rsidRDefault="00000000">
            <w:pPr>
              <w:spacing w:after="0" w:line="240" w:lineRule="auto"/>
            </w:pPr>
            <w:r>
              <w:rPr>
                <w:b/>
                <w:sz w:val="17"/>
              </w:rPr>
              <w:t>FR-SDL-012</w:t>
            </w:r>
          </w:p>
        </w:tc>
        <w:tc>
          <w:tcPr>
            <w:tcW w:w="5443" w:type="dxa"/>
            <w:shd w:val="clear" w:color="auto" w:fill="F7F7F7"/>
          </w:tcPr>
          <w:p w14:paraId="25765764" w14:textId="77777777" w:rsidR="00513AC5" w:rsidRDefault="00000000">
            <w:pPr>
              <w:spacing w:after="0" w:line="240" w:lineRule="auto"/>
            </w:pPr>
            <w:r>
              <w:rPr>
                <w:sz w:val="17"/>
              </w:rPr>
              <w:t>The system shall tell a seller who has no Active listing that a deal needs one, and direct them to add a product.</w:t>
            </w:r>
          </w:p>
        </w:tc>
        <w:tc>
          <w:tcPr>
            <w:tcW w:w="794" w:type="dxa"/>
            <w:shd w:val="clear" w:color="auto" w:fill="F7F7F7"/>
          </w:tcPr>
          <w:p w14:paraId="48036B8C" w14:textId="77777777" w:rsidR="00513AC5" w:rsidRDefault="00000000">
            <w:pPr>
              <w:spacing w:after="0" w:line="240" w:lineRule="auto"/>
            </w:pPr>
            <w:r>
              <w:rPr>
                <w:sz w:val="17"/>
              </w:rPr>
              <w:t>Should</w:t>
            </w:r>
          </w:p>
        </w:tc>
        <w:tc>
          <w:tcPr>
            <w:tcW w:w="624" w:type="dxa"/>
            <w:shd w:val="clear" w:color="auto" w:fill="F7F7F7"/>
          </w:tcPr>
          <w:p w14:paraId="4641B9FE" w14:textId="77777777" w:rsidR="00513AC5" w:rsidRDefault="00000000">
            <w:pPr>
              <w:spacing w:after="0" w:line="240" w:lineRule="auto"/>
            </w:pPr>
            <w:r>
              <w:rPr>
                <w:sz w:val="17"/>
              </w:rPr>
              <w:t>T</w:t>
            </w:r>
          </w:p>
        </w:tc>
        <w:tc>
          <w:tcPr>
            <w:tcW w:w="964" w:type="dxa"/>
            <w:shd w:val="clear" w:color="auto" w:fill="F7F7F7"/>
          </w:tcPr>
          <w:p w14:paraId="628920D6" w14:textId="77777777" w:rsidR="00513AC5" w:rsidRDefault="00000000">
            <w:pPr>
              <w:spacing w:after="0" w:line="240" w:lineRule="auto"/>
            </w:pPr>
            <w:r>
              <w:rPr>
                <w:sz w:val="17"/>
              </w:rPr>
              <w:t>P10</w:t>
            </w:r>
          </w:p>
        </w:tc>
      </w:tr>
      <w:tr w:rsidR="00513AC5" w14:paraId="31B24567" w14:textId="77777777">
        <w:trPr>
          <w:cantSplit/>
          <w:jc w:val="center"/>
        </w:trPr>
        <w:tc>
          <w:tcPr>
            <w:tcW w:w="1191" w:type="dxa"/>
            <w:shd w:val="clear" w:color="auto" w:fill="F3E7E9"/>
          </w:tcPr>
          <w:p w14:paraId="1F6CE722" w14:textId="77777777" w:rsidR="00513AC5" w:rsidRDefault="00000000">
            <w:pPr>
              <w:spacing w:after="0" w:line="240" w:lineRule="auto"/>
            </w:pPr>
            <w:r>
              <w:rPr>
                <w:b/>
                <w:sz w:val="17"/>
              </w:rPr>
              <w:t>FR-SDL-013</w:t>
            </w:r>
          </w:p>
        </w:tc>
        <w:tc>
          <w:tcPr>
            <w:tcW w:w="5443" w:type="dxa"/>
          </w:tcPr>
          <w:p w14:paraId="2FEBB3D5" w14:textId="77777777" w:rsidR="00513AC5" w:rsidRDefault="00000000">
            <w:pPr>
              <w:spacing w:after="0" w:line="240" w:lineRule="auto"/>
            </w:pPr>
            <w:r>
              <w:rPr>
                <w:sz w:val="17"/>
              </w:rPr>
              <w:t>The system shall, while a deal is running, sell the listing at the deal price, provide its normal price as the 'was' price, identify it as a deal with its percentage, and limit the units on offer to the deal units remaining (BR-SDL-014).</w:t>
            </w:r>
          </w:p>
        </w:tc>
        <w:tc>
          <w:tcPr>
            <w:tcW w:w="794" w:type="dxa"/>
          </w:tcPr>
          <w:p w14:paraId="005EB9DD" w14:textId="77777777" w:rsidR="00513AC5" w:rsidRDefault="00000000">
            <w:pPr>
              <w:spacing w:after="0" w:line="240" w:lineRule="auto"/>
            </w:pPr>
            <w:r>
              <w:rPr>
                <w:sz w:val="17"/>
              </w:rPr>
              <w:t>Must</w:t>
            </w:r>
          </w:p>
        </w:tc>
        <w:tc>
          <w:tcPr>
            <w:tcW w:w="624" w:type="dxa"/>
          </w:tcPr>
          <w:p w14:paraId="4D0D11B3" w14:textId="77777777" w:rsidR="00513AC5" w:rsidRDefault="00000000">
            <w:pPr>
              <w:spacing w:after="0" w:line="240" w:lineRule="auto"/>
            </w:pPr>
            <w:r>
              <w:rPr>
                <w:sz w:val="17"/>
              </w:rPr>
              <w:t>T</w:t>
            </w:r>
          </w:p>
        </w:tc>
        <w:tc>
          <w:tcPr>
            <w:tcW w:w="964" w:type="dxa"/>
          </w:tcPr>
          <w:p w14:paraId="096CE5A3" w14:textId="77777777" w:rsidR="00513AC5" w:rsidRDefault="00000000">
            <w:pPr>
              <w:spacing w:after="0" w:line="240" w:lineRule="auto"/>
            </w:pPr>
            <w:r>
              <w:rPr>
                <w:sz w:val="17"/>
              </w:rPr>
              <w:t>P10</w:t>
            </w:r>
          </w:p>
        </w:tc>
      </w:tr>
      <w:tr w:rsidR="00513AC5" w14:paraId="0C46B934" w14:textId="77777777">
        <w:trPr>
          <w:cantSplit/>
          <w:jc w:val="center"/>
        </w:trPr>
        <w:tc>
          <w:tcPr>
            <w:tcW w:w="1191" w:type="dxa"/>
            <w:shd w:val="clear" w:color="auto" w:fill="F3E7E9"/>
          </w:tcPr>
          <w:p w14:paraId="1F1D5A2F" w14:textId="77777777" w:rsidR="00513AC5" w:rsidRDefault="00000000">
            <w:pPr>
              <w:spacing w:after="0" w:line="240" w:lineRule="auto"/>
            </w:pPr>
            <w:r>
              <w:rPr>
                <w:b/>
                <w:sz w:val="17"/>
              </w:rPr>
              <w:t>FR-SDL-014</w:t>
            </w:r>
          </w:p>
        </w:tc>
        <w:tc>
          <w:tcPr>
            <w:tcW w:w="5443" w:type="dxa"/>
            <w:shd w:val="clear" w:color="auto" w:fill="F7F7F7"/>
          </w:tcPr>
          <w:p w14:paraId="441987C7" w14:textId="77777777" w:rsidR="00513AC5" w:rsidRDefault="00000000">
            <w:pPr>
              <w:spacing w:after="0" w:line="240" w:lineRule="auto"/>
            </w:pPr>
            <w:r>
              <w:rPr>
                <w:sz w:val="17"/>
              </w:rPr>
              <w:t>The system shall tell the seller when a deal's remaining units exceed the listing's units in stock.</w:t>
            </w:r>
          </w:p>
        </w:tc>
        <w:tc>
          <w:tcPr>
            <w:tcW w:w="794" w:type="dxa"/>
            <w:shd w:val="clear" w:color="auto" w:fill="F7F7F7"/>
          </w:tcPr>
          <w:p w14:paraId="227ABACE" w14:textId="77777777" w:rsidR="00513AC5" w:rsidRDefault="00000000">
            <w:pPr>
              <w:spacing w:after="0" w:line="240" w:lineRule="auto"/>
            </w:pPr>
            <w:r>
              <w:rPr>
                <w:sz w:val="17"/>
              </w:rPr>
              <w:t>Could</w:t>
            </w:r>
          </w:p>
        </w:tc>
        <w:tc>
          <w:tcPr>
            <w:tcW w:w="624" w:type="dxa"/>
            <w:shd w:val="clear" w:color="auto" w:fill="F7F7F7"/>
          </w:tcPr>
          <w:p w14:paraId="595D3EAF" w14:textId="77777777" w:rsidR="00513AC5" w:rsidRDefault="00000000">
            <w:pPr>
              <w:spacing w:after="0" w:line="240" w:lineRule="auto"/>
            </w:pPr>
            <w:r>
              <w:rPr>
                <w:sz w:val="17"/>
              </w:rPr>
              <w:t>T</w:t>
            </w:r>
          </w:p>
        </w:tc>
        <w:tc>
          <w:tcPr>
            <w:tcW w:w="964" w:type="dxa"/>
            <w:shd w:val="clear" w:color="auto" w:fill="F7F7F7"/>
          </w:tcPr>
          <w:p w14:paraId="693AB536" w14:textId="77777777" w:rsidR="00513AC5" w:rsidRDefault="00000000">
            <w:pPr>
              <w:spacing w:after="0" w:line="240" w:lineRule="auto"/>
            </w:pPr>
            <w:r>
              <w:rPr>
                <w:sz w:val="17"/>
              </w:rPr>
              <w:t>P17, P21</w:t>
            </w:r>
          </w:p>
        </w:tc>
      </w:tr>
      <w:tr w:rsidR="00513AC5" w14:paraId="07CE1394" w14:textId="77777777">
        <w:trPr>
          <w:cantSplit/>
          <w:jc w:val="center"/>
        </w:trPr>
        <w:tc>
          <w:tcPr>
            <w:tcW w:w="1191" w:type="dxa"/>
            <w:shd w:val="clear" w:color="auto" w:fill="F3E7E9"/>
          </w:tcPr>
          <w:p w14:paraId="103BB88A" w14:textId="77777777" w:rsidR="00513AC5" w:rsidRDefault="00000000">
            <w:pPr>
              <w:spacing w:after="0" w:line="240" w:lineRule="auto"/>
            </w:pPr>
            <w:r>
              <w:rPr>
                <w:b/>
                <w:sz w:val="17"/>
              </w:rPr>
              <w:t>FR-SDL-015</w:t>
            </w:r>
          </w:p>
        </w:tc>
        <w:tc>
          <w:tcPr>
            <w:tcW w:w="5443" w:type="dxa"/>
          </w:tcPr>
          <w:p w14:paraId="5E2345E5" w14:textId="77777777" w:rsidR="00513AC5" w:rsidRDefault="00000000">
            <w:pPr>
              <w:spacing w:after="0" w:line="240" w:lineRule="auto"/>
            </w:pPr>
            <w:r>
              <w:rPr>
                <w:sz w:val="17"/>
              </w:rPr>
              <w:t>The system shall tell the seller when a deal they ask to edit no longer exists.</w:t>
            </w:r>
          </w:p>
        </w:tc>
        <w:tc>
          <w:tcPr>
            <w:tcW w:w="794" w:type="dxa"/>
          </w:tcPr>
          <w:p w14:paraId="0A3D5223" w14:textId="77777777" w:rsidR="00513AC5" w:rsidRDefault="00000000">
            <w:pPr>
              <w:spacing w:after="0" w:line="240" w:lineRule="auto"/>
            </w:pPr>
            <w:r>
              <w:rPr>
                <w:sz w:val="17"/>
              </w:rPr>
              <w:t>Could</w:t>
            </w:r>
          </w:p>
        </w:tc>
        <w:tc>
          <w:tcPr>
            <w:tcW w:w="624" w:type="dxa"/>
          </w:tcPr>
          <w:p w14:paraId="6D84CA6D" w14:textId="77777777" w:rsidR="00513AC5" w:rsidRDefault="00000000">
            <w:pPr>
              <w:spacing w:after="0" w:line="240" w:lineRule="auto"/>
            </w:pPr>
            <w:r>
              <w:rPr>
                <w:sz w:val="17"/>
              </w:rPr>
              <w:t>T</w:t>
            </w:r>
          </w:p>
        </w:tc>
        <w:tc>
          <w:tcPr>
            <w:tcW w:w="964" w:type="dxa"/>
          </w:tcPr>
          <w:p w14:paraId="1A569CE7" w14:textId="77777777" w:rsidR="00513AC5" w:rsidRDefault="00000000">
            <w:pPr>
              <w:spacing w:after="0" w:line="240" w:lineRule="auto"/>
            </w:pPr>
            <w:r>
              <w:rPr>
                <w:sz w:val="17"/>
              </w:rPr>
              <w:t>P17</w:t>
            </w:r>
          </w:p>
        </w:tc>
      </w:tr>
    </w:tbl>
    <w:p w14:paraId="07D1B716" w14:textId="77777777" w:rsidR="00513AC5" w:rsidRDefault="00513AC5">
      <w:pPr>
        <w:spacing w:after="80"/>
      </w:pPr>
    </w:p>
    <w:p w14:paraId="136981D0" w14:textId="77777777" w:rsidR="00513AC5" w:rsidRDefault="00000000">
      <w:pPr>
        <w:pStyle w:val="Heading2"/>
      </w:pPr>
      <w:bookmarkStart w:id="74" w:name="_Toc243598412"/>
      <w:r>
        <w:t>7.17 Seller order fulfilment (SOR)</w:t>
      </w:r>
      <w:bookmarkEnd w:id="74"/>
    </w:p>
    <w:p w14:paraId="51A5D297" w14:textId="77777777" w:rsidR="00513AC5" w:rsidRDefault="00000000">
      <w:r>
        <w:t>How sellers see and progress, cancel and take back orders placed for their listings.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1CA8DD9B" w14:textId="77777777">
        <w:trPr>
          <w:tblHeader/>
          <w:jc w:val="center"/>
        </w:trPr>
        <w:tc>
          <w:tcPr>
            <w:tcW w:w="1191" w:type="dxa"/>
            <w:shd w:val="clear" w:color="auto" w:fill="6B1B26"/>
          </w:tcPr>
          <w:p w14:paraId="618CD660" w14:textId="77777777" w:rsidR="00513AC5" w:rsidRDefault="00000000">
            <w:pPr>
              <w:keepNext/>
              <w:spacing w:after="0"/>
            </w:pPr>
            <w:r>
              <w:rPr>
                <w:b/>
                <w:color w:val="FFFFFF"/>
                <w:sz w:val="17"/>
              </w:rPr>
              <w:t>ID</w:t>
            </w:r>
          </w:p>
        </w:tc>
        <w:tc>
          <w:tcPr>
            <w:tcW w:w="5443" w:type="dxa"/>
            <w:shd w:val="clear" w:color="auto" w:fill="6B1B26"/>
          </w:tcPr>
          <w:p w14:paraId="730913D0" w14:textId="77777777" w:rsidR="00513AC5" w:rsidRDefault="00000000">
            <w:pPr>
              <w:keepNext/>
              <w:spacing w:after="0"/>
            </w:pPr>
            <w:r>
              <w:rPr>
                <w:b/>
                <w:color w:val="FFFFFF"/>
                <w:sz w:val="17"/>
              </w:rPr>
              <w:t>Requirement</w:t>
            </w:r>
          </w:p>
        </w:tc>
        <w:tc>
          <w:tcPr>
            <w:tcW w:w="794" w:type="dxa"/>
            <w:shd w:val="clear" w:color="auto" w:fill="6B1B26"/>
          </w:tcPr>
          <w:p w14:paraId="3E4A04D4" w14:textId="77777777" w:rsidR="00513AC5" w:rsidRDefault="00000000">
            <w:pPr>
              <w:keepNext/>
              <w:spacing w:after="0"/>
            </w:pPr>
            <w:r>
              <w:rPr>
                <w:b/>
                <w:color w:val="FFFFFF"/>
                <w:sz w:val="17"/>
              </w:rPr>
              <w:t>Priority</w:t>
            </w:r>
          </w:p>
        </w:tc>
        <w:tc>
          <w:tcPr>
            <w:tcW w:w="624" w:type="dxa"/>
            <w:shd w:val="clear" w:color="auto" w:fill="6B1B26"/>
          </w:tcPr>
          <w:p w14:paraId="38A81301" w14:textId="77777777" w:rsidR="00513AC5" w:rsidRDefault="00000000">
            <w:pPr>
              <w:keepNext/>
              <w:spacing w:after="0"/>
            </w:pPr>
            <w:r>
              <w:rPr>
                <w:b/>
                <w:color w:val="FFFFFF"/>
                <w:sz w:val="17"/>
              </w:rPr>
              <w:t>Verif.</w:t>
            </w:r>
          </w:p>
        </w:tc>
        <w:tc>
          <w:tcPr>
            <w:tcW w:w="964" w:type="dxa"/>
            <w:shd w:val="clear" w:color="auto" w:fill="6B1B26"/>
          </w:tcPr>
          <w:p w14:paraId="22EDECF9" w14:textId="77777777" w:rsidR="00513AC5" w:rsidRDefault="00000000">
            <w:pPr>
              <w:keepNext/>
              <w:spacing w:after="0"/>
            </w:pPr>
            <w:r>
              <w:rPr>
                <w:b/>
                <w:color w:val="FFFFFF"/>
                <w:sz w:val="17"/>
              </w:rPr>
              <w:t>Process</w:t>
            </w:r>
          </w:p>
        </w:tc>
      </w:tr>
      <w:tr w:rsidR="00513AC5" w14:paraId="238433C1" w14:textId="77777777">
        <w:trPr>
          <w:cantSplit/>
          <w:jc w:val="center"/>
        </w:trPr>
        <w:tc>
          <w:tcPr>
            <w:tcW w:w="1191" w:type="dxa"/>
            <w:shd w:val="clear" w:color="auto" w:fill="F3E7E9"/>
          </w:tcPr>
          <w:p w14:paraId="154A5249" w14:textId="77777777" w:rsidR="00513AC5" w:rsidRDefault="00000000">
            <w:pPr>
              <w:keepNext/>
              <w:spacing w:after="0" w:line="240" w:lineRule="auto"/>
            </w:pPr>
            <w:r>
              <w:rPr>
                <w:b/>
                <w:sz w:val="17"/>
              </w:rPr>
              <w:t>FR-SOR-001</w:t>
            </w:r>
          </w:p>
        </w:tc>
        <w:tc>
          <w:tcPr>
            <w:tcW w:w="5443" w:type="dxa"/>
          </w:tcPr>
          <w:p w14:paraId="5F437F3A" w14:textId="77777777" w:rsidR="00513AC5" w:rsidRDefault="00000000">
            <w:pPr>
              <w:keepNext/>
              <w:spacing w:after="0" w:line="240" w:lineRule="auto"/>
            </w:pPr>
            <w:r>
              <w:rPr>
                <w:sz w:val="17"/>
              </w:rPr>
              <w:t>The system shall provide the seller's orders, newest first, with the total, the number awaiting dispatch and a status filter (All, New, Dispatched, Delivered, Cancelled).</w:t>
            </w:r>
          </w:p>
        </w:tc>
        <w:tc>
          <w:tcPr>
            <w:tcW w:w="794" w:type="dxa"/>
          </w:tcPr>
          <w:p w14:paraId="3B74C390" w14:textId="77777777" w:rsidR="00513AC5" w:rsidRDefault="00000000">
            <w:pPr>
              <w:keepNext/>
              <w:spacing w:after="0" w:line="240" w:lineRule="auto"/>
            </w:pPr>
            <w:r>
              <w:rPr>
                <w:sz w:val="17"/>
              </w:rPr>
              <w:t>Must</w:t>
            </w:r>
          </w:p>
        </w:tc>
        <w:tc>
          <w:tcPr>
            <w:tcW w:w="624" w:type="dxa"/>
          </w:tcPr>
          <w:p w14:paraId="097F4FF2" w14:textId="77777777" w:rsidR="00513AC5" w:rsidRDefault="00000000">
            <w:pPr>
              <w:keepNext/>
              <w:spacing w:after="0" w:line="240" w:lineRule="auto"/>
            </w:pPr>
            <w:r>
              <w:rPr>
                <w:sz w:val="17"/>
              </w:rPr>
              <w:t>D</w:t>
            </w:r>
          </w:p>
        </w:tc>
        <w:tc>
          <w:tcPr>
            <w:tcW w:w="964" w:type="dxa"/>
          </w:tcPr>
          <w:p w14:paraId="742AA837" w14:textId="77777777" w:rsidR="00513AC5" w:rsidRDefault="00000000">
            <w:pPr>
              <w:keepNext/>
              <w:spacing w:after="0" w:line="240" w:lineRule="auto"/>
            </w:pPr>
            <w:r>
              <w:rPr>
                <w:sz w:val="17"/>
              </w:rPr>
              <w:t>P11</w:t>
            </w:r>
          </w:p>
        </w:tc>
      </w:tr>
      <w:tr w:rsidR="00513AC5" w14:paraId="09A4AFC0" w14:textId="77777777">
        <w:trPr>
          <w:cantSplit/>
          <w:jc w:val="center"/>
        </w:trPr>
        <w:tc>
          <w:tcPr>
            <w:tcW w:w="1191" w:type="dxa"/>
            <w:shd w:val="clear" w:color="auto" w:fill="F3E7E9"/>
          </w:tcPr>
          <w:p w14:paraId="21C22AA3" w14:textId="77777777" w:rsidR="00513AC5" w:rsidRDefault="00000000">
            <w:pPr>
              <w:keepNext/>
              <w:spacing w:after="0" w:line="240" w:lineRule="auto"/>
            </w:pPr>
            <w:r>
              <w:rPr>
                <w:b/>
                <w:sz w:val="17"/>
              </w:rPr>
              <w:t>FR-SOR-002</w:t>
            </w:r>
          </w:p>
        </w:tc>
        <w:tc>
          <w:tcPr>
            <w:tcW w:w="5443" w:type="dxa"/>
            <w:shd w:val="clear" w:color="auto" w:fill="F7F7F7"/>
          </w:tcPr>
          <w:p w14:paraId="30EA798C" w14:textId="77777777" w:rsidR="00513AC5" w:rsidRDefault="00000000">
            <w:pPr>
              <w:keepNext/>
              <w:spacing w:after="0" w:line="240" w:lineRule="auto"/>
            </w:pPr>
            <w:r>
              <w:rPr>
                <w:sz w:val="17"/>
              </w:rPr>
              <w:t>The system shall provide for each seller order the listing title (or that the listing was removed), order reference, buyer name, buyer city, order date, status, quantity, unit price and line total.</w:t>
            </w:r>
          </w:p>
        </w:tc>
        <w:tc>
          <w:tcPr>
            <w:tcW w:w="794" w:type="dxa"/>
            <w:shd w:val="clear" w:color="auto" w:fill="F7F7F7"/>
          </w:tcPr>
          <w:p w14:paraId="2E45AA88" w14:textId="77777777" w:rsidR="00513AC5" w:rsidRDefault="00000000">
            <w:pPr>
              <w:keepNext/>
              <w:spacing w:after="0" w:line="240" w:lineRule="auto"/>
            </w:pPr>
            <w:r>
              <w:rPr>
                <w:sz w:val="17"/>
              </w:rPr>
              <w:t>Must</w:t>
            </w:r>
          </w:p>
        </w:tc>
        <w:tc>
          <w:tcPr>
            <w:tcW w:w="624" w:type="dxa"/>
            <w:shd w:val="clear" w:color="auto" w:fill="F7F7F7"/>
          </w:tcPr>
          <w:p w14:paraId="41ABDF80" w14:textId="77777777" w:rsidR="00513AC5" w:rsidRDefault="00000000">
            <w:pPr>
              <w:keepNext/>
              <w:spacing w:after="0" w:line="240" w:lineRule="auto"/>
            </w:pPr>
            <w:r>
              <w:rPr>
                <w:sz w:val="17"/>
              </w:rPr>
              <w:t>D</w:t>
            </w:r>
          </w:p>
        </w:tc>
        <w:tc>
          <w:tcPr>
            <w:tcW w:w="964" w:type="dxa"/>
            <w:shd w:val="clear" w:color="auto" w:fill="F7F7F7"/>
          </w:tcPr>
          <w:p w14:paraId="79A9FEE6" w14:textId="77777777" w:rsidR="00513AC5" w:rsidRDefault="00000000">
            <w:pPr>
              <w:keepNext/>
              <w:spacing w:after="0" w:line="240" w:lineRule="auto"/>
            </w:pPr>
            <w:r>
              <w:rPr>
                <w:sz w:val="17"/>
              </w:rPr>
              <w:t>P11</w:t>
            </w:r>
          </w:p>
        </w:tc>
      </w:tr>
      <w:tr w:rsidR="00513AC5" w14:paraId="3CB8D34F" w14:textId="77777777">
        <w:trPr>
          <w:cantSplit/>
          <w:jc w:val="center"/>
        </w:trPr>
        <w:tc>
          <w:tcPr>
            <w:tcW w:w="1191" w:type="dxa"/>
            <w:shd w:val="clear" w:color="auto" w:fill="F3E7E9"/>
          </w:tcPr>
          <w:p w14:paraId="0DF70556" w14:textId="77777777" w:rsidR="00513AC5" w:rsidRDefault="00000000">
            <w:pPr>
              <w:keepNext/>
              <w:spacing w:after="0" w:line="240" w:lineRule="auto"/>
            </w:pPr>
            <w:r>
              <w:rPr>
                <w:b/>
                <w:sz w:val="17"/>
              </w:rPr>
              <w:t>FR-SOR-003</w:t>
            </w:r>
          </w:p>
        </w:tc>
        <w:tc>
          <w:tcPr>
            <w:tcW w:w="5443" w:type="dxa"/>
          </w:tcPr>
          <w:p w14:paraId="58946AA4" w14:textId="77777777" w:rsidR="00513AC5" w:rsidRDefault="00000000">
            <w:pPr>
              <w:keepNext/>
              <w:spacing w:after="0" w:line="240" w:lineRule="auto"/>
            </w:pPr>
            <w:r>
              <w:rPr>
                <w:sz w:val="17"/>
              </w:rPr>
              <w:t>The system shall allow the seller to confirm dispatch of a New order, recording the carrier and tracking reference, changing its status to Dispatched.</w:t>
            </w:r>
          </w:p>
        </w:tc>
        <w:tc>
          <w:tcPr>
            <w:tcW w:w="794" w:type="dxa"/>
          </w:tcPr>
          <w:p w14:paraId="50CBEA79" w14:textId="77777777" w:rsidR="00513AC5" w:rsidRDefault="00000000">
            <w:pPr>
              <w:keepNext/>
              <w:spacing w:after="0" w:line="240" w:lineRule="auto"/>
            </w:pPr>
            <w:r>
              <w:rPr>
                <w:sz w:val="17"/>
              </w:rPr>
              <w:t>Must</w:t>
            </w:r>
          </w:p>
        </w:tc>
        <w:tc>
          <w:tcPr>
            <w:tcW w:w="624" w:type="dxa"/>
          </w:tcPr>
          <w:p w14:paraId="39EEF614" w14:textId="77777777" w:rsidR="00513AC5" w:rsidRDefault="00000000">
            <w:pPr>
              <w:keepNext/>
              <w:spacing w:after="0" w:line="240" w:lineRule="auto"/>
            </w:pPr>
            <w:r>
              <w:rPr>
                <w:sz w:val="17"/>
              </w:rPr>
              <w:t>T</w:t>
            </w:r>
          </w:p>
        </w:tc>
        <w:tc>
          <w:tcPr>
            <w:tcW w:w="964" w:type="dxa"/>
          </w:tcPr>
          <w:p w14:paraId="1F633A1B" w14:textId="77777777" w:rsidR="00513AC5" w:rsidRDefault="00000000">
            <w:pPr>
              <w:keepNext/>
              <w:spacing w:after="0" w:line="240" w:lineRule="auto"/>
            </w:pPr>
            <w:r>
              <w:rPr>
                <w:sz w:val="17"/>
              </w:rPr>
              <w:t>P11, P23</w:t>
            </w:r>
          </w:p>
        </w:tc>
      </w:tr>
      <w:tr w:rsidR="00513AC5" w14:paraId="26080C8C" w14:textId="77777777">
        <w:trPr>
          <w:cantSplit/>
          <w:jc w:val="center"/>
        </w:trPr>
        <w:tc>
          <w:tcPr>
            <w:tcW w:w="1191" w:type="dxa"/>
            <w:shd w:val="clear" w:color="auto" w:fill="F3E7E9"/>
          </w:tcPr>
          <w:p w14:paraId="198F4BB4" w14:textId="77777777" w:rsidR="00513AC5" w:rsidRDefault="00000000">
            <w:pPr>
              <w:keepNext/>
              <w:spacing w:after="0" w:line="240" w:lineRule="auto"/>
            </w:pPr>
            <w:r>
              <w:rPr>
                <w:b/>
                <w:sz w:val="17"/>
              </w:rPr>
              <w:t>FR-SOR-004</w:t>
            </w:r>
          </w:p>
        </w:tc>
        <w:tc>
          <w:tcPr>
            <w:tcW w:w="5443" w:type="dxa"/>
            <w:shd w:val="clear" w:color="auto" w:fill="F7F7F7"/>
          </w:tcPr>
          <w:p w14:paraId="2957EF3D" w14:textId="77777777" w:rsidR="00513AC5" w:rsidRDefault="00000000">
            <w:pPr>
              <w:keepNext/>
              <w:spacing w:after="0" w:line="240" w:lineRule="auto"/>
            </w:pPr>
            <w:r>
              <w:rPr>
                <w:sz w:val="17"/>
              </w:rPr>
              <w:t>The system shall allow the seller to mark a Dispatched order as Delivered, and shall also mark it Delivered when the carrier reports delivery.</w:t>
            </w:r>
          </w:p>
        </w:tc>
        <w:tc>
          <w:tcPr>
            <w:tcW w:w="794" w:type="dxa"/>
            <w:shd w:val="clear" w:color="auto" w:fill="F7F7F7"/>
          </w:tcPr>
          <w:p w14:paraId="2D81CF81" w14:textId="77777777" w:rsidR="00513AC5" w:rsidRDefault="00000000">
            <w:pPr>
              <w:keepNext/>
              <w:spacing w:after="0" w:line="240" w:lineRule="auto"/>
            </w:pPr>
            <w:r>
              <w:rPr>
                <w:sz w:val="17"/>
              </w:rPr>
              <w:t>Must</w:t>
            </w:r>
          </w:p>
        </w:tc>
        <w:tc>
          <w:tcPr>
            <w:tcW w:w="624" w:type="dxa"/>
            <w:shd w:val="clear" w:color="auto" w:fill="F7F7F7"/>
          </w:tcPr>
          <w:p w14:paraId="68024142" w14:textId="77777777" w:rsidR="00513AC5" w:rsidRDefault="00000000">
            <w:pPr>
              <w:keepNext/>
              <w:spacing w:after="0" w:line="240" w:lineRule="auto"/>
            </w:pPr>
            <w:r>
              <w:rPr>
                <w:sz w:val="17"/>
              </w:rPr>
              <w:t>T</w:t>
            </w:r>
          </w:p>
        </w:tc>
        <w:tc>
          <w:tcPr>
            <w:tcW w:w="964" w:type="dxa"/>
            <w:shd w:val="clear" w:color="auto" w:fill="F7F7F7"/>
          </w:tcPr>
          <w:p w14:paraId="398E6010" w14:textId="77777777" w:rsidR="00513AC5" w:rsidRDefault="00000000">
            <w:pPr>
              <w:keepNext/>
              <w:spacing w:after="0" w:line="240" w:lineRule="auto"/>
            </w:pPr>
            <w:r>
              <w:rPr>
                <w:sz w:val="17"/>
              </w:rPr>
              <w:t>P11, P23</w:t>
            </w:r>
          </w:p>
        </w:tc>
      </w:tr>
      <w:tr w:rsidR="00513AC5" w14:paraId="686D682A" w14:textId="77777777">
        <w:trPr>
          <w:cantSplit/>
          <w:jc w:val="center"/>
        </w:trPr>
        <w:tc>
          <w:tcPr>
            <w:tcW w:w="1191" w:type="dxa"/>
            <w:shd w:val="clear" w:color="auto" w:fill="F3E7E9"/>
          </w:tcPr>
          <w:p w14:paraId="1DD61C52" w14:textId="77777777" w:rsidR="00513AC5" w:rsidRDefault="00000000">
            <w:pPr>
              <w:keepNext/>
              <w:spacing w:after="0" w:line="240" w:lineRule="auto"/>
            </w:pPr>
            <w:r>
              <w:rPr>
                <w:b/>
                <w:sz w:val="17"/>
              </w:rPr>
              <w:t>FR-SOR-005</w:t>
            </w:r>
          </w:p>
        </w:tc>
        <w:tc>
          <w:tcPr>
            <w:tcW w:w="5443" w:type="dxa"/>
          </w:tcPr>
          <w:p w14:paraId="3A0937E0" w14:textId="77777777" w:rsidR="00513AC5" w:rsidRDefault="00000000">
            <w:pPr>
              <w:keepNext/>
              <w:spacing w:after="0" w:line="240" w:lineRule="auto"/>
            </w:pPr>
            <w:r>
              <w:rPr>
                <w:sz w:val="17"/>
              </w:rPr>
              <w:t>The system shall not allow the seller to change the status of a Delivered or Cancelled seller order.</w:t>
            </w:r>
          </w:p>
        </w:tc>
        <w:tc>
          <w:tcPr>
            <w:tcW w:w="794" w:type="dxa"/>
          </w:tcPr>
          <w:p w14:paraId="0EB16E29" w14:textId="77777777" w:rsidR="00513AC5" w:rsidRDefault="00000000">
            <w:pPr>
              <w:keepNext/>
              <w:spacing w:after="0" w:line="240" w:lineRule="auto"/>
            </w:pPr>
            <w:r>
              <w:rPr>
                <w:sz w:val="17"/>
              </w:rPr>
              <w:t>Must</w:t>
            </w:r>
          </w:p>
        </w:tc>
        <w:tc>
          <w:tcPr>
            <w:tcW w:w="624" w:type="dxa"/>
          </w:tcPr>
          <w:p w14:paraId="47DBCFF2" w14:textId="77777777" w:rsidR="00513AC5" w:rsidRDefault="00000000">
            <w:pPr>
              <w:keepNext/>
              <w:spacing w:after="0" w:line="240" w:lineRule="auto"/>
            </w:pPr>
            <w:r>
              <w:rPr>
                <w:sz w:val="17"/>
              </w:rPr>
              <w:t>T</w:t>
            </w:r>
          </w:p>
        </w:tc>
        <w:tc>
          <w:tcPr>
            <w:tcW w:w="964" w:type="dxa"/>
          </w:tcPr>
          <w:p w14:paraId="56C54177" w14:textId="77777777" w:rsidR="00513AC5" w:rsidRDefault="00000000">
            <w:pPr>
              <w:keepNext/>
              <w:spacing w:after="0" w:line="240" w:lineRule="auto"/>
            </w:pPr>
            <w:r>
              <w:rPr>
                <w:sz w:val="17"/>
              </w:rPr>
              <w:t>P11</w:t>
            </w:r>
          </w:p>
        </w:tc>
      </w:tr>
      <w:tr w:rsidR="00513AC5" w14:paraId="550D8FEC" w14:textId="77777777">
        <w:trPr>
          <w:cantSplit/>
          <w:jc w:val="center"/>
        </w:trPr>
        <w:tc>
          <w:tcPr>
            <w:tcW w:w="1191" w:type="dxa"/>
            <w:shd w:val="clear" w:color="auto" w:fill="F3E7E9"/>
          </w:tcPr>
          <w:p w14:paraId="48420FB7" w14:textId="77777777" w:rsidR="00513AC5" w:rsidRDefault="00000000">
            <w:pPr>
              <w:keepNext/>
              <w:spacing w:after="0" w:line="240" w:lineRule="auto"/>
            </w:pPr>
            <w:r>
              <w:rPr>
                <w:b/>
                <w:sz w:val="17"/>
              </w:rPr>
              <w:t>FR-SOR-006</w:t>
            </w:r>
          </w:p>
        </w:tc>
        <w:tc>
          <w:tcPr>
            <w:tcW w:w="5443" w:type="dxa"/>
            <w:shd w:val="clear" w:color="auto" w:fill="F7F7F7"/>
          </w:tcPr>
          <w:p w14:paraId="2961AE02" w14:textId="77777777" w:rsidR="00513AC5" w:rsidRDefault="00000000">
            <w:pPr>
              <w:keepNext/>
              <w:spacing w:after="0" w:line="240" w:lineRule="auto"/>
            </w:pPr>
            <w:r>
              <w:rPr>
                <w:sz w:val="17"/>
              </w:rPr>
              <w:t xml:space="preserve">The system shall allow the seller to cancel a New seller order they cannot fulfil, giving a reason; the shopper's order line shall then be cancelled and its payment released or refunded (P24). </w:t>
            </w:r>
            <w:r>
              <w:rPr>
                <w:i/>
                <w:color w:val="555555"/>
                <w:sz w:val="16"/>
              </w:rPr>
              <w:t>To be confirmed - Q-19</w:t>
            </w:r>
          </w:p>
        </w:tc>
        <w:tc>
          <w:tcPr>
            <w:tcW w:w="794" w:type="dxa"/>
            <w:shd w:val="clear" w:color="auto" w:fill="F7F7F7"/>
          </w:tcPr>
          <w:p w14:paraId="235D43FE" w14:textId="77777777" w:rsidR="00513AC5" w:rsidRDefault="00000000">
            <w:pPr>
              <w:keepNext/>
              <w:spacing w:after="0" w:line="240" w:lineRule="auto"/>
            </w:pPr>
            <w:r>
              <w:rPr>
                <w:sz w:val="17"/>
              </w:rPr>
              <w:t>Must</w:t>
            </w:r>
          </w:p>
        </w:tc>
        <w:tc>
          <w:tcPr>
            <w:tcW w:w="624" w:type="dxa"/>
            <w:shd w:val="clear" w:color="auto" w:fill="F7F7F7"/>
          </w:tcPr>
          <w:p w14:paraId="4C0622C4" w14:textId="77777777" w:rsidR="00513AC5" w:rsidRDefault="00000000">
            <w:pPr>
              <w:keepNext/>
              <w:spacing w:after="0" w:line="240" w:lineRule="auto"/>
            </w:pPr>
            <w:r>
              <w:rPr>
                <w:sz w:val="17"/>
              </w:rPr>
              <w:t>T</w:t>
            </w:r>
          </w:p>
        </w:tc>
        <w:tc>
          <w:tcPr>
            <w:tcW w:w="964" w:type="dxa"/>
            <w:shd w:val="clear" w:color="auto" w:fill="F7F7F7"/>
          </w:tcPr>
          <w:p w14:paraId="22709B96" w14:textId="77777777" w:rsidR="00513AC5" w:rsidRDefault="00000000">
            <w:pPr>
              <w:keepNext/>
              <w:spacing w:after="0" w:line="240" w:lineRule="auto"/>
            </w:pPr>
            <w:r>
              <w:rPr>
                <w:sz w:val="17"/>
              </w:rPr>
              <w:t>P24, P11</w:t>
            </w:r>
          </w:p>
        </w:tc>
      </w:tr>
      <w:tr w:rsidR="00513AC5" w14:paraId="2007A38B" w14:textId="77777777">
        <w:trPr>
          <w:cantSplit/>
          <w:jc w:val="center"/>
        </w:trPr>
        <w:tc>
          <w:tcPr>
            <w:tcW w:w="1191" w:type="dxa"/>
            <w:shd w:val="clear" w:color="auto" w:fill="F3E7E9"/>
          </w:tcPr>
          <w:p w14:paraId="0457470D" w14:textId="77777777" w:rsidR="00513AC5" w:rsidRDefault="00000000">
            <w:pPr>
              <w:spacing w:after="0" w:line="240" w:lineRule="auto"/>
            </w:pPr>
            <w:r>
              <w:rPr>
                <w:b/>
                <w:sz w:val="17"/>
              </w:rPr>
              <w:t>FR-SOR-007</w:t>
            </w:r>
          </w:p>
        </w:tc>
        <w:tc>
          <w:tcPr>
            <w:tcW w:w="5443" w:type="dxa"/>
          </w:tcPr>
          <w:p w14:paraId="234D69EF" w14:textId="77777777" w:rsidR="00513AC5" w:rsidRDefault="00000000">
            <w:pPr>
              <w:spacing w:after="0" w:line="240" w:lineRule="auto"/>
            </w:pPr>
            <w:r>
              <w:rPr>
                <w:sz w:val="17"/>
              </w:rPr>
              <w:t xml:space="preserve">The system shall provide the seller with return requests for their items and allow them to record receipt and inspection and accept or reject each return (FR-ORD-022). </w:t>
            </w:r>
            <w:r>
              <w:rPr>
                <w:i/>
                <w:color w:val="555555"/>
                <w:sz w:val="16"/>
              </w:rPr>
              <w:t>To be confirmed - Q-39</w:t>
            </w:r>
          </w:p>
        </w:tc>
        <w:tc>
          <w:tcPr>
            <w:tcW w:w="794" w:type="dxa"/>
          </w:tcPr>
          <w:p w14:paraId="6BE5AFBE" w14:textId="77777777" w:rsidR="00513AC5" w:rsidRDefault="00000000">
            <w:pPr>
              <w:spacing w:after="0" w:line="240" w:lineRule="auto"/>
            </w:pPr>
            <w:r>
              <w:rPr>
                <w:sz w:val="17"/>
              </w:rPr>
              <w:t>Must</w:t>
            </w:r>
          </w:p>
        </w:tc>
        <w:tc>
          <w:tcPr>
            <w:tcW w:w="624" w:type="dxa"/>
          </w:tcPr>
          <w:p w14:paraId="6593F585" w14:textId="77777777" w:rsidR="00513AC5" w:rsidRDefault="00000000">
            <w:pPr>
              <w:spacing w:after="0" w:line="240" w:lineRule="auto"/>
            </w:pPr>
            <w:r>
              <w:rPr>
                <w:sz w:val="17"/>
              </w:rPr>
              <w:t>T</w:t>
            </w:r>
          </w:p>
        </w:tc>
        <w:tc>
          <w:tcPr>
            <w:tcW w:w="964" w:type="dxa"/>
          </w:tcPr>
          <w:p w14:paraId="783EE5ED" w14:textId="77777777" w:rsidR="00513AC5" w:rsidRDefault="00000000">
            <w:pPr>
              <w:spacing w:after="0" w:line="240" w:lineRule="auto"/>
            </w:pPr>
            <w:r>
              <w:rPr>
                <w:sz w:val="17"/>
              </w:rPr>
              <w:t>P25</w:t>
            </w:r>
          </w:p>
        </w:tc>
      </w:tr>
    </w:tbl>
    <w:p w14:paraId="6019DB71" w14:textId="77777777" w:rsidR="00513AC5" w:rsidRDefault="00513AC5">
      <w:pPr>
        <w:spacing w:after="80"/>
      </w:pPr>
    </w:p>
    <w:p w14:paraId="5B0476FC" w14:textId="77777777" w:rsidR="00513AC5" w:rsidRDefault="00000000">
      <w:pPr>
        <w:pStyle w:val="Heading2"/>
      </w:pPr>
      <w:bookmarkStart w:id="75" w:name="_Toc243598413"/>
      <w:r>
        <w:t>7.18 Seller payouts (SPY)</w:t>
      </w:r>
      <w:bookmarkEnd w:id="75"/>
    </w:p>
    <w:p w14:paraId="555581D4" w14:textId="77777777" w:rsidR="00513AC5" w:rsidRDefault="00000000">
      <w:r>
        <w:t>Payout accounts, referral fees, payout statements and settlement for sellers.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960E5FB" w14:textId="77777777">
        <w:trPr>
          <w:tblHeader/>
          <w:jc w:val="center"/>
        </w:trPr>
        <w:tc>
          <w:tcPr>
            <w:tcW w:w="1191" w:type="dxa"/>
            <w:shd w:val="clear" w:color="auto" w:fill="6B1B26"/>
          </w:tcPr>
          <w:p w14:paraId="4C628B84" w14:textId="77777777" w:rsidR="00513AC5" w:rsidRDefault="00000000">
            <w:pPr>
              <w:keepNext/>
              <w:spacing w:after="0"/>
            </w:pPr>
            <w:r>
              <w:rPr>
                <w:b/>
                <w:color w:val="FFFFFF"/>
                <w:sz w:val="17"/>
              </w:rPr>
              <w:lastRenderedPageBreak/>
              <w:t>ID</w:t>
            </w:r>
          </w:p>
        </w:tc>
        <w:tc>
          <w:tcPr>
            <w:tcW w:w="5443" w:type="dxa"/>
            <w:shd w:val="clear" w:color="auto" w:fill="6B1B26"/>
          </w:tcPr>
          <w:p w14:paraId="7B8F1733" w14:textId="77777777" w:rsidR="00513AC5" w:rsidRDefault="00000000">
            <w:pPr>
              <w:keepNext/>
              <w:spacing w:after="0"/>
            </w:pPr>
            <w:r>
              <w:rPr>
                <w:b/>
                <w:color w:val="FFFFFF"/>
                <w:sz w:val="17"/>
              </w:rPr>
              <w:t>Requirement</w:t>
            </w:r>
          </w:p>
        </w:tc>
        <w:tc>
          <w:tcPr>
            <w:tcW w:w="794" w:type="dxa"/>
            <w:shd w:val="clear" w:color="auto" w:fill="6B1B26"/>
          </w:tcPr>
          <w:p w14:paraId="3B79EDF9" w14:textId="77777777" w:rsidR="00513AC5" w:rsidRDefault="00000000">
            <w:pPr>
              <w:keepNext/>
              <w:spacing w:after="0"/>
            </w:pPr>
            <w:r>
              <w:rPr>
                <w:b/>
                <w:color w:val="FFFFFF"/>
                <w:sz w:val="17"/>
              </w:rPr>
              <w:t>Priority</w:t>
            </w:r>
          </w:p>
        </w:tc>
        <w:tc>
          <w:tcPr>
            <w:tcW w:w="624" w:type="dxa"/>
            <w:shd w:val="clear" w:color="auto" w:fill="6B1B26"/>
          </w:tcPr>
          <w:p w14:paraId="4FAB3968" w14:textId="77777777" w:rsidR="00513AC5" w:rsidRDefault="00000000">
            <w:pPr>
              <w:keepNext/>
              <w:spacing w:after="0"/>
            </w:pPr>
            <w:r>
              <w:rPr>
                <w:b/>
                <w:color w:val="FFFFFF"/>
                <w:sz w:val="17"/>
              </w:rPr>
              <w:t>Verif.</w:t>
            </w:r>
          </w:p>
        </w:tc>
        <w:tc>
          <w:tcPr>
            <w:tcW w:w="964" w:type="dxa"/>
            <w:shd w:val="clear" w:color="auto" w:fill="6B1B26"/>
          </w:tcPr>
          <w:p w14:paraId="76C61D59" w14:textId="77777777" w:rsidR="00513AC5" w:rsidRDefault="00000000">
            <w:pPr>
              <w:keepNext/>
              <w:spacing w:after="0"/>
            </w:pPr>
            <w:r>
              <w:rPr>
                <w:b/>
                <w:color w:val="FFFFFF"/>
                <w:sz w:val="17"/>
              </w:rPr>
              <w:t>Process</w:t>
            </w:r>
          </w:p>
        </w:tc>
      </w:tr>
      <w:tr w:rsidR="00513AC5" w14:paraId="5B73FCD0" w14:textId="77777777">
        <w:trPr>
          <w:cantSplit/>
          <w:jc w:val="center"/>
        </w:trPr>
        <w:tc>
          <w:tcPr>
            <w:tcW w:w="1191" w:type="dxa"/>
            <w:shd w:val="clear" w:color="auto" w:fill="F3E7E9"/>
          </w:tcPr>
          <w:p w14:paraId="05639166" w14:textId="77777777" w:rsidR="00513AC5" w:rsidRDefault="00000000">
            <w:pPr>
              <w:keepNext/>
              <w:spacing w:after="0" w:line="240" w:lineRule="auto"/>
            </w:pPr>
            <w:r>
              <w:rPr>
                <w:b/>
                <w:sz w:val="17"/>
              </w:rPr>
              <w:t>FR-SPY-001</w:t>
            </w:r>
          </w:p>
        </w:tc>
        <w:tc>
          <w:tcPr>
            <w:tcW w:w="5443" w:type="dxa"/>
          </w:tcPr>
          <w:p w14:paraId="57CDA6E8" w14:textId="77777777" w:rsidR="00513AC5" w:rsidRDefault="00000000">
            <w:pPr>
              <w:keepNext/>
              <w:spacing w:after="0" w:line="240" w:lineRule="auto"/>
            </w:pPr>
            <w:r>
              <w:rPr>
                <w:sz w:val="17"/>
              </w:rPr>
              <w:t>The system shall allow an approved seller to provide a payout bank account (account holder name, sort code and account number, or IBAN) and shall hold payouts until finance has verified it.</w:t>
            </w:r>
          </w:p>
        </w:tc>
        <w:tc>
          <w:tcPr>
            <w:tcW w:w="794" w:type="dxa"/>
          </w:tcPr>
          <w:p w14:paraId="0788FC9C" w14:textId="77777777" w:rsidR="00513AC5" w:rsidRDefault="00000000">
            <w:pPr>
              <w:keepNext/>
              <w:spacing w:after="0" w:line="240" w:lineRule="auto"/>
            </w:pPr>
            <w:r>
              <w:rPr>
                <w:sz w:val="17"/>
              </w:rPr>
              <w:t>Must</w:t>
            </w:r>
          </w:p>
        </w:tc>
        <w:tc>
          <w:tcPr>
            <w:tcW w:w="624" w:type="dxa"/>
          </w:tcPr>
          <w:p w14:paraId="2D4F967C" w14:textId="77777777" w:rsidR="00513AC5" w:rsidRDefault="00000000">
            <w:pPr>
              <w:keepNext/>
              <w:spacing w:after="0" w:line="240" w:lineRule="auto"/>
            </w:pPr>
            <w:r>
              <w:rPr>
                <w:sz w:val="17"/>
              </w:rPr>
              <w:t>T</w:t>
            </w:r>
          </w:p>
        </w:tc>
        <w:tc>
          <w:tcPr>
            <w:tcW w:w="964" w:type="dxa"/>
          </w:tcPr>
          <w:p w14:paraId="614CD428" w14:textId="77777777" w:rsidR="00513AC5" w:rsidRDefault="00000000">
            <w:pPr>
              <w:keepNext/>
              <w:spacing w:after="0" w:line="240" w:lineRule="auto"/>
            </w:pPr>
            <w:r>
              <w:rPr>
                <w:sz w:val="17"/>
              </w:rPr>
              <w:t>P27</w:t>
            </w:r>
          </w:p>
        </w:tc>
      </w:tr>
      <w:tr w:rsidR="00513AC5" w14:paraId="0AEB2A4C" w14:textId="77777777">
        <w:trPr>
          <w:cantSplit/>
          <w:jc w:val="center"/>
        </w:trPr>
        <w:tc>
          <w:tcPr>
            <w:tcW w:w="1191" w:type="dxa"/>
            <w:shd w:val="clear" w:color="auto" w:fill="F3E7E9"/>
          </w:tcPr>
          <w:p w14:paraId="0BB6A230" w14:textId="77777777" w:rsidR="00513AC5" w:rsidRDefault="00000000">
            <w:pPr>
              <w:keepNext/>
              <w:spacing w:after="0" w:line="240" w:lineRule="auto"/>
            </w:pPr>
            <w:r>
              <w:rPr>
                <w:b/>
                <w:sz w:val="17"/>
              </w:rPr>
              <w:t>FR-SPY-002</w:t>
            </w:r>
          </w:p>
        </w:tc>
        <w:tc>
          <w:tcPr>
            <w:tcW w:w="5443" w:type="dxa"/>
            <w:shd w:val="clear" w:color="auto" w:fill="F7F7F7"/>
          </w:tcPr>
          <w:p w14:paraId="7878D11E" w14:textId="77777777" w:rsidR="00513AC5" w:rsidRDefault="00000000">
            <w:pPr>
              <w:keepNext/>
              <w:spacing w:after="0" w:line="240" w:lineRule="auto"/>
            </w:pPr>
            <w:r>
              <w:rPr>
                <w:sz w:val="17"/>
              </w:rPr>
              <w:t>The system shall allow the seller to request a change of payout account, requiring them to re-authenticate, and shall continue to pay the verified account until finance verifies the new one.</w:t>
            </w:r>
          </w:p>
        </w:tc>
        <w:tc>
          <w:tcPr>
            <w:tcW w:w="794" w:type="dxa"/>
            <w:shd w:val="clear" w:color="auto" w:fill="F7F7F7"/>
          </w:tcPr>
          <w:p w14:paraId="4DFB6941" w14:textId="77777777" w:rsidR="00513AC5" w:rsidRDefault="00000000">
            <w:pPr>
              <w:keepNext/>
              <w:spacing w:after="0" w:line="240" w:lineRule="auto"/>
            </w:pPr>
            <w:r>
              <w:rPr>
                <w:sz w:val="17"/>
              </w:rPr>
              <w:t>Must</w:t>
            </w:r>
          </w:p>
        </w:tc>
        <w:tc>
          <w:tcPr>
            <w:tcW w:w="624" w:type="dxa"/>
            <w:shd w:val="clear" w:color="auto" w:fill="F7F7F7"/>
          </w:tcPr>
          <w:p w14:paraId="4101B81B" w14:textId="77777777" w:rsidR="00513AC5" w:rsidRDefault="00000000">
            <w:pPr>
              <w:keepNext/>
              <w:spacing w:after="0" w:line="240" w:lineRule="auto"/>
            </w:pPr>
            <w:r>
              <w:rPr>
                <w:sz w:val="17"/>
              </w:rPr>
              <w:t>T</w:t>
            </w:r>
          </w:p>
        </w:tc>
        <w:tc>
          <w:tcPr>
            <w:tcW w:w="964" w:type="dxa"/>
            <w:shd w:val="clear" w:color="auto" w:fill="F7F7F7"/>
          </w:tcPr>
          <w:p w14:paraId="7A00C74F" w14:textId="77777777" w:rsidR="00513AC5" w:rsidRDefault="00000000">
            <w:pPr>
              <w:keepNext/>
              <w:spacing w:after="0" w:line="240" w:lineRule="auto"/>
            </w:pPr>
            <w:r>
              <w:rPr>
                <w:sz w:val="17"/>
              </w:rPr>
              <w:t>P27</w:t>
            </w:r>
          </w:p>
        </w:tc>
      </w:tr>
      <w:tr w:rsidR="00513AC5" w14:paraId="216AFC6B" w14:textId="77777777">
        <w:trPr>
          <w:cantSplit/>
          <w:jc w:val="center"/>
        </w:trPr>
        <w:tc>
          <w:tcPr>
            <w:tcW w:w="1191" w:type="dxa"/>
            <w:shd w:val="clear" w:color="auto" w:fill="F3E7E9"/>
          </w:tcPr>
          <w:p w14:paraId="7AC25E2D" w14:textId="77777777" w:rsidR="00513AC5" w:rsidRDefault="00000000">
            <w:pPr>
              <w:keepNext/>
              <w:spacing w:after="0" w:line="240" w:lineRule="auto"/>
            </w:pPr>
            <w:r>
              <w:rPr>
                <w:b/>
                <w:sz w:val="17"/>
              </w:rPr>
              <w:t>FR-SPY-003</w:t>
            </w:r>
          </w:p>
        </w:tc>
        <w:tc>
          <w:tcPr>
            <w:tcW w:w="5443" w:type="dxa"/>
          </w:tcPr>
          <w:p w14:paraId="0DA3E9E0" w14:textId="77777777" w:rsidR="00513AC5" w:rsidRDefault="00000000">
            <w:pPr>
              <w:keepNext/>
              <w:spacing w:after="0" w:line="240" w:lineRule="auto"/>
            </w:pPr>
            <w:r>
              <w:rPr>
                <w:sz w:val="17"/>
              </w:rPr>
              <w:t>The system shall allow finance to verify or reject a payout account, giving a reason for a rejection, and shall notify the seller of the outcome.</w:t>
            </w:r>
          </w:p>
        </w:tc>
        <w:tc>
          <w:tcPr>
            <w:tcW w:w="794" w:type="dxa"/>
          </w:tcPr>
          <w:p w14:paraId="644FDDDC" w14:textId="77777777" w:rsidR="00513AC5" w:rsidRDefault="00000000">
            <w:pPr>
              <w:keepNext/>
              <w:spacing w:after="0" w:line="240" w:lineRule="auto"/>
            </w:pPr>
            <w:r>
              <w:rPr>
                <w:sz w:val="17"/>
              </w:rPr>
              <w:t>Must</w:t>
            </w:r>
          </w:p>
        </w:tc>
        <w:tc>
          <w:tcPr>
            <w:tcW w:w="624" w:type="dxa"/>
          </w:tcPr>
          <w:p w14:paraId="66FF368F" w14:textId="77777777" w:rsidR="00513AC5" w:rsidRDefault="00000000">
            <w:pPr>
              <w:keepNext/>
              <w:spacing w:after="0" w:line="240" w:lineRule="auto"/>
            </w:pPr>
            <w:r>
              <w:rPr>
                <w:sz w:val="17"/>
              </w:rPr>
              <w:t>T</w:t>
            </w:r>
          </w:p>
        </w:tc>
        <w:tc>
          <w:tcPr>
            <w:tcW w:w="964" w:type="dxa"/>
          </w:tcPr>
          <w:p w14:paraId="67DCEC88" w14:textId="77777777" w:rsidR="00513AC5" w:rsidRDefault="00000000">
            <w:pPr>
              <w:keepNext/>
              <w:spacing w:after="0" w:line="240" w:lineRule="auto"/>
            </w:pPr>
            <w:r>
              <w:rPr>
                <w:sz w:val="17"/>
              </w:rPr>
              <w:t>P27</w:t>
            </w:r>
          </w:p>
        </w:tc>
      </w:tr>
      <w:tr w:rsidR="00513AC5" w14:paraId="1AC191F3" w14:textId="77777777">
        <w:trPr>
          <w:cantSplit/>
          <w:jc w:val="center"/>
        </w:trPr>
        <w:tc>
          <w:tcPr>
            <w:tcW w:w="1191" w:type="dxa"/>
            <w:shd w:val="clear" w:color="auto" w:fill="F3E7E9"/>
          </w:tcPr>
          <w:p w14:paraId="206254A3" w14:textId="77777777" w:rsidR="00513AC5" w:rsidRDefault="00000000">
            <w:pPr>
              <w:keepNext/>
              <w:spacing w:after="0" w:line="240" w:lineRule="auto"/>
            </w:pPr>
            <w:r>
              <w:rPr>
                <w:b/>
                <w:sz w:val="17"/>
              </w:rPr>
              <w:t>FR-SPY-004</w:t>
            </w:r>
          </w:p>
        </w:tc>
        <w:tc>
          <w:tcPr>
            <w:tcW w:w="5443" w:type="dxa"/>
            <w:shd w:val="clear" w:color="auto" w:fill="F7F7F7"/>
          </w:tcPr>
          <w:p w14:paraId="7755BACB" w14:textId="77777777" w:rsidR="00513AC5" w:rsidRDefault="00000000">
            <w:pPr>
              <w:keepNext/>
              <w:spacing w:after="0" w:line="240" w:lineRule="auto"/>
            </w:pPr>
            <w:r>
              <w:rPr>
                <w:sz w:val="17"/>
              </w:rPr>
              <w:t xml:space="preserve">The system shall allow finance to maintain the referral-fee schedule by department (BR-SPY-001). </w:t>
            </w:r>
            <w:r>
              <w:rPr>
                <w:i/>
                <w:color w:val="555555"/>
                <w:sz w:val="16"/>
              </w:rPr>
              <w:t>To be confirmed - Q-01</w:t>
            </w:r>
          </w:p>
        </w:tc>
        <w:tc>
          <w:tcPr>
            <w:tcW w:w="794" w:type="dxa"/>
            <w:shd w:val="clear" w:color="auto" w:fill="F7F7F7"/>
          </w:tcPr>
          <w:p w14:paraId="2EEBE5D3" w14:textId="77777777" w:rsidR="00513AC5" w:rsidRDefault="00000000">
            <w:pPr>
              <w:keepNext/>
              <w:spacing w:after="0" w:line="240" w:lineRule="auto"/>
            </w:pPr>
            <w:r>
              <w:rPr>
                <w:sz w:val="17"/>
              </w:rPr>
              <w:t>Must</w:t>
            </w:r>
          </w:p>
        </w:tc>
        <w:tc>
          <w:tcPr>
            <w:tcW w:w="624" w:type="dxa"/>
            <w:shd w:val="clear" w:color="auto" w:fill="F7F7F7"/>
          </w:tcPr>
          <w:p w14:paraId="2ADC8EAB" w14:textId="77777777" w:rsidR="00513AC5" w:rsidRDefault="00000000">
            <w:pPr>
              <w:keepNext/>
              <w:spacing w:after="0" w:line="240" w:lineRule="auto"/>
            </w:pPr>
            <w:r>
              <w:rPr>
                <w:sz w:val="17"/>
              </w:rPr>
              <w:t>T</w:t>
            </w:r>
          </w:p>
        </w:tc>
        <w:tc>
          <w:tcPr>
            <w:tcW w:w="964" w:type="dxa"/>
            <w:shd w:val="clear" w:color="auto" w:fill="F7F7F7"/>
          </w:tcPr>
          <w:p w14:paraId="6A5A06BE" w14:textId="77777777" w:rsidR="00513AC5" w:rsidRDefault="00000000">
            <w:pPr>
              <w:keepNext/>
              <w:spacing w:after="0" w:line="240" w:lineRule="auto"/>
            </w:pPr>
            <w:r>
              <w:rPr>
                <w:sz w:val="17"/>
              </w:rPr>
              <w:t>P28</w:t>
            </w:r>
          </w:p>
        </w:tc>
      </w:tr>
      <w:tr w:rsidR="00513AC5" w14:paraId="2EB85132" w14:textId="77777777">
        <w:trPr>
          <w:cantSplit/>
          <w:jc w:val="center"/>
        </w:trPr>
        <w:tc>
          <w:tcPr>
            <w:tcW w:w="1191" w:type="dxa"/>
            <w:shd w:val="clear" w:color="auto" w:fill="F3E7E9"/>
          </w:tcPr>
          <w:p w14:paraId="0F08D279" w14:textId="77777777" w:rsidR="00513AC5" w:rsidRDefault="00000000">
            <w:pPr>
              <w:keepNext/>
              <w:spacing w:after="0" w:line="240" w:lineRule="auto"/>
            </w:pPr>
            <w:r>
              <w:rPr>
                <w:b/>
                <w:sz w:val="17"/>
              </w:rPr>
              <w:t>FR-SPY-005</w:t>
            </w:r>
          </w:p>
        </w:tc>
        <w:tc>
          <w:tcPr>
            <w:tcW w:w="5443" w:type="dxa"/>
          </w:tcPr>
          <w:p w14:paraId="607F3277" w14:textId="77777777" w:rsidR="00513AC5" w:rsidRDefault="00000000">
            <w:pPr>
              <w:keepNext/>
              <w:spacing w:after="0" w:line="240" w:lineRule="auto"/>
            </w:pPr>
            <w:r>
              <w:rPr>
                <w:sz w:val="17"/>
              </w:rPr>
              <w:t xml:space="preserve">The system shall produce a payout statement for each seller for each payout period, listing the eligible seller orders (BR-SPY-002), revenue, referral fees, refunds and adjustments, and the net payout. </w:t>
            </w:r>
            <w:r>
              <w:rPr>
                <w:i/>
                <w:color w:val="555555"/>
                <w:sz w:val="16"/>
              </w:rPr>
              <w:t>To be confirmed - Q-34</w:t>
            </w:r>
          </w:p>
        </w:tc>
        <w:tc>
          <w:tcPr>
            <w:tcW w:w="794" w:type="dxa"/>
          </w:tcPr>
          <w:p w14:paraId="0ABFD627" w14:textId="77777777" w:rsidR="00513AC5" w:rsidRDefault="00000000">
            <w:pPr>
              <w:keepNext/>
              <w:spacing w:after="0" w:line="240" w:lineRule="auto"/>
            </w:pPr>
            <w:r>
              <w:rPr>
                <w:sz w:val="17"/>
              </w:rPr>
              <w:t>Must</w:t>
            </w:r>
          </w:p>
        </w:tc>
        <w:tc>
          <w:tcPr>
            <w:tcW w:w="624" w:type="dxa"/>
          </w:tcPr>
          <w:p w14:paraId="7C873E40" w14:textId="77777777" w:rsidR="00513AC5" w:rsidRDefault="00000000">
            <w:pPr>
              <w:keepNext/>
              <w:spacing w:after="0" w:line="240" w:lineRule="auto"/>
            </w:pPr>
            <w:r>
              <w:rPr>
                <w:sz w:val="17"/>
              </w:rPr>
              <w:t>T</w:t>
            </w:r>
          </w:p>
        </w:tc>
        <w:tc>
          <w:tcPr>
            <w:tcW w:w="964" w:type="dxa"/>
          </w:tcPr>
          <w:p w14:paraId="6B6C2445" w14:textId="77777777" w:rsidR="00513AC5" w:rsidRDefault="00000000">
            <w:pPr>
              <w:keepNext/>
              <w:spacing w:after="0" w:line="240" w:lineRule="auto"/>
            </w:pPr>
            <w:r>
              <w:rPr>
                <w:sz w:val="17"/>
              </w:rPr>
              <w:t>P28</w:t>
            </w:r>
          </w:p>
        </w:tc>
      </w:tr>
      <w:tr w:rsidR="00513AC5" w14:paraId="48A5FF5C" w14:textId="77777777">
        <w:trPr>
          <w:cantSplit/>
          <w:jc w:val="center"/>
        </w:trPr>
        <w:tc>
          <w:tcPr>
            <w:tcW w:w="1191" w:type="dxa"/>
            <w:shd w:val="clear" w:color="auto" w:fill="F3E7E9"/>
          </w:tcPr>
          <w:p w14:paraId="700FB4D1" w14:textId="77777777" w:rsidR="00513AC5" w:rsidRDefault="00000000">
            <w:pPr>
              <w:keepNext/>
              <w:spacing w:after="0" w:line="240" w:lineRule="auto"/>
            </w:pPr>
            <w:r>
              <w:rPr>
                <w:b/>
                <w:sz w:val="17"/>
              </w:rPr>
              <w:t>FR-SPY-006</w:t>
            </w:r>
          </w:p>
        </w:tc>
        <w:tc>
          <w:tcPr>
            <w:tcW w:w="5443" w:type="dxa"/>
            <w:shd w:val="clear" w:color="auto" w:fill="F7F7F7"/>
          </w:tcPr>
          <w:p w14:paraId="2598A4F9" w14:textId="77777777" w:rsidR="00513AC5" w:rsidRDefault="00000000">
            <w:pPr>
              <w:keepNext/>
              <w:spacing w:after="0" w:line="240" w:lineRule="auto"/>
            </w:pPr>
            <w:r>
              <w:rPr>
                <w:sz w:val="17"/>
              </w:rPr>
              <w:t>The system shall allow finance to approve a payout run, pay the approved payouts to the verified payout accounts, and record each payment with its date and reference.</w:t>
            </w:r>
          </w:p>
        </w:tc>
        <w:tc>
          <w:tcPr>
            <w:tcW w:w="794" w:type="dxa"/>
            <w:shd w:val="clear" w:color="auto" w:fill="F7F7F7"/>
          </w:tcPr>
          <w:p w14:paraId="6BFD9F6C" w14:textId="77777777" w:rsidR="00513AC5" w:rsidRDefault="00000000">
            <w:pPr>
              <w:keepNext/>
              <w:spacing w:after="0" w:line="240" w:lineRule="auto"/>
            </w:pPr>
            <w:r>
              <w:rPr>
                <w:sz w:val="17"/>
              </w:rPr>
              <w:t>Must</w:t>
            </w:r>
          </w:p>
        </w:tc>
        <w:tc>
          <w:tcPr>
            <w:tcW w:w="624" w:type="dxa"/>
            <w:shd w:val="clear" w:color="auto" w:fill="F7F7F7"/>
          </w:tcPr>
          <w:p w14:paraId="7BD9F08F" w14:textId="77777777" w:rsidR="00513AC5" w:rsidRDefault="00000000">
            <w:pPr>
              <w:keepNext/>
              <w:spacing w:after="0" w:line="240" w:lineRule="auto"/>
            </w:pPr>
            <w:r>
              <w:rPr>
                <w:sz w:val="17"/>
              </w:rPr>
              <w:t>T</w:t>
            </w:r>
          </w:p>
        </w:tc>
        <w:tc>
          <w:tcPr>
            <w:tcW w:w="964" w:type="dxa"/>
            <w:shd w:val="clear" w:color="auto" w:fill="F7F7F7"/>
          </w:tcPr>
          <w:p w14:paraId="72EEA7BD" w14:textId="77777777" w:rsidR="00513AC5" w:rsidRDefault="00000000">
            <w:pPr>
              <w:keepNext/>
              <w:spacing w:after="0" w:line="240" w:lineRule="auto"/>
            </w:pPr>
            <w:r>
              <w:rPr>
                <w:sz w:val="17"/>
              </w:rPr>
              <w:t>P28</w:t>
            </w:r>
          </w:p>
        </w:tc>
      </w:tr>
      <w:tr w:rsidR="00513AC5" w14:paraId="0822A8D4" w14:textId="77777777">
        <w:trPr>
          <w:cantSplit/>
          <w:jc w:val="center"/>
        </w:trPr>
        <w:tc>
          <w:tcPr>
            <w:tcW w:w="1191" w:type="dxa"/>
            <w:shd w:val="clear" w:color="auto" w:fill="F3E7E9"/>
          </w:tcPr>
          <w:p w14:paraId="23425673" w14:textId="77777777" w:rsidR="00513AC5" w:rsidRDefault="00000000">
            <w:pPr>
              <w:spacing w:after="0" w:line="240" w:lineRule="auto"/>
            </w:pPr>
            <w:r>
              <w:rPr>
                <w:b/>
                <w:sz w:val="17"/>
              </w:rPr>
              <w:t>FR-SPY-007</w:t>
            </w:r>
          </w:p>
        </w:tc>
        <w:tc>
          <w:tcPr>
            <w:tcW w:w="5443" w:type="dxa"/>
          </w:tcPr>
          <w:p w14:paraId="42FB2E14" w14:textId="77777777" w:rsidR="00513AC5" w:rsidRDefault="00000000">
            <w:pPr>
              <w:spacing w:after="0" w:line="240" w:lineRule="auto"/>
            </w:pPr>
            <w:r>
              <w:rPr>
                <w:sz w:val="17"/>
              </w:rPr>
              <w:t>The system shall provide the seller with their payout statements and payment history.</w:t>
            </w:r>
          </w:p>
        </w:tc>
        <w:tc>
          <w:tcPr>
            <w:tcW w:w="794" w:type="dxa"/>
          </w:tcPr>
          <w:p w14:paraId="392386DD" w14:textId="77777777" w:rsidR="00513AC5" w:rsidRDefault="00000000">
            <w:pPr>
              <w:spacing w:after="0" w:line="240" w:lineRule="auto"/>
            </w:pPr>
            <w:r>
              <w:rPr>
                <w:sz w:val="17"/>
              </w:rPr>
              <w:t>Should</w:t>
            </w:r>
          </w:p>
        </w:tc>
        <w:tc>
          <w:tcPr>
            <w:tcW w:w="624" w:type="dxa"/>
          </w:tcPr>
          <w:p w14:paraId="22F99EB5" w14:textId="77777777" w:rsidR="00513AC5" w:rsidRDefault="00000000">
            <w:pPr>
              <w:spacing w:after="0" w:line="240" w:lineRule="auto"/>
            </w:pPr>
            <w:r>
              <w:rPr>
                <w:sz w:val="17"/>
              </w:rPr>
              <w:t>D</w:t>
            </w:r>
          </w:p>
        </w:tc>
        <w:tc>
          <w:tcPr>
            <w:tcW w:w="964" w:type="dxa"/>
          </w:tcPr>
          <w:p w14:paraId="5D4A5819" w14:textId="77777777" w:rsidR="00513AC5" w:rsidRDefault="00000000">
            <w:pPr>
              <w:spacing w:after="0" w:line="240" w:lineRule="auto"/>
            </w:pPr>
            <w:r>
              <w:rPr>
                <w:sz w:val="17"/>
              </w:rPr>
              <w:t>P28</w:t>
            </w:r>
          </w:p>
        </w:tc>
      </w:tr>
    </w:tbl>
    <w:p w14:paraId="34B37627" w14:textId="77777777" w:rsidR="00513AC5" w:rsidRDefault="00513AC5">
      <w:pPr>
        <w:spacing w:after="80"/>
      </w:pPr>
    </w:p>
    <w:p w14:paraId="63C8854A" w14:textId="77777777" w:rsidR="00513AC5" w:rsidRDefault="00000000">
      <w:pPr>
        <w:pStyle w:val="Heading2"/>
      </w:pPr>
      <w:bookmarkStart w:id="76" w:name="_Toc243598414"/>
      <w:r>
        <w:t>7.19 Store catalogue management (CTL)</w:t>
      </w:r>
      <w:bookmarkEnd w:id="76"/>
    </w:p>
    <w:p w14:paraId="1EAE60E5" w14:textId="77777777" w:rsidR="00513AC5" w:rsidRDefault="00000000">
      <w:r>
        <w:t>The catalogue team's maintenance of the store's own products, departments and stock.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531303B7" w14:textId="77777777">
        <w:trPr>
          <w:tblHeader/>
          <w:jc w:val="center"/>
        </w:trPr>
        <w:tc>
          <w:tcPr>
            <w:tcW w:w="1191" w:type="dxa"/>
            <w:shd w:val="clear" w:color="auto" w:fill="6B1B26"/>
          </w:tcPr>
          <w:p w14:paraId="22C7F215" w14:textId="77777777" w:rsidR="00513AC5" w:rsidRDefault="00000000">
            <w:pPr>
              <w:keepNext/>
              <w:spacing w:after="0"/>
            </w:pPr>
            <w:r>
              <w:rPr>
                <w:b/>
                <w:color w:val="FFFFFF"/>
                <w:sz w:val="17"/>
              </w:rPr>
              <w:t>ID</w:t>
            </w:r>
          </w:p>
        </w:tc>
        <w:tc>
          <w:tcPr>
            <w:tcW w:w="5443" w:type="dxa"/>
            <w:shd w:val="clear" w:color="auto" w:fill="6B1B26"/>
          </w:tcPr>
          <w:p w14:paraId="6B9ECEA4" w14:textId="77777777" w:rsidR="00513AC5" w:rsidRDefault="00000000">
            <w:pPr>
              <w:keepNext/>
              <w:spacing w:after="0"/>
            </w:pPr>
            <w:r>
              <w:rPr>
                <w:b/>
                <w:color w:val="FFFFFF"/>
                <w:sz w:val="17"/>
              </w:rPr>
              <w:t>Requirement</w:t>
            </w:r>
          </w:p>
        </w:tc>
        <w:tc>
          <w:tcPr>
            <w:tcW w:w="794" w:type="dxa"/>
            <w:shd w:val="clear" w:color="auto" w:fill="6B1B26"/>
          </w:tcPr>
          <w:p w14:paraId="466A6090" w14:textId="77777777" w:rsidR="00513AC5" w:rsidRDefault="00000000">
            <w:pPr>
              <w:keepNext/>
              <w:spacing w:after="0"/>
            </w:pPr>
            <w:r>
              <w:rPr>
                <w:b/>
                <w:color w:val="FFFFFF"/>
                <w:sz w:val="17"/>
              </w:rPr>
              <w:t>Priority</w:t>
            </w:r>
          </w:p>
        </w:tc>
        <w:tc>
          <w:tcPr>
            <w:tcW w:w="624" w:type="dxa"/>
            <w:shd w:val="clear" w:color="auto" w:fill="6B1B26"/>
          </w:tcPr>
          <w:p w14:paraId="7A075F3B" w14:textId="77777777" w:rsidR="00513AC5" w:rsidRDefault="00000000">
            <w:pPr>
              <w:keepNext/>
              <w:spacing w:after="0"/>
            </w:pPr>
            <w:r>
              <w:rPr>
                <w:b/>
                <w:color w:val="FFFFFF"/>
                <w:sz w:val="17"/>
              </w:rPr>
              <w:t>Verif.</w:t>
            </w:r>
          </w:p>
        </w:tc>
        <w:tc>
          <w:tcPr>
            <w:tcW w:w="964" w:type="dxa"/>
            <w:shd w:val="clear" w:color="auto" w:fill="6B1B26"/>
          </w:tcPr>
          <w:p w14:paraId="07DD625B" w14:textId="77777777" w:rsidR="00513AC5" w:rsidRDefault="00000000">
            <w:pPr>
              <w:keepNext/>
              <w:spacing w:after="0"/>
            </w:pPr>
            <w:r>
              <w:rPr>
                <w:b/>
                <w:color w:val="FFFFFF"/>
                <w:sz w:val="17"/>
              </w:rPr>
              <w:t>Process</w:t>
            </w:r>
          </w:p>
        </w:tc>
      </w:tr>
      <w:tr w:rsidR="00513AC5" w14:paraId="6408FD2A" w14:textId="77777777">
        <w:trPr>
          <w:cantSplit/>
          <w:jc w:val="center"/>
        </w:trPr>
        <w:tc>
          <w:tcPr>
            <w:tcW w:w="1191" w:type="dxa"/>
            <w:shd w:val="clear" w:color="auto" w:fill="F3E7E9"/>
          </w:tcPr>
          <w:p w14:paraId="1B826856" w14:textId="77777777" w:rsidR="00513AC5" w:rsidRDefault="00000000">
            <w:pPr>
              <w:keepNext/>
              <w:spacing w:after="0" w:line="240" w:lineRule="auto"/>
            </w:pPr>
            <w:r>
              <w:rPr>
                <w:b/>
                <w:sz w:val="17"/>
              </w:rPr>
              <w:t>FR-CTL-001</w:t>
            </w:r>
          </w:p>
        </w:tc>
        <w:tc>
          <w:tcPr>
            <w:tcW w:w="5443" w:type="dxa"/>
          </w:tcPr>
          <w:p w14:paraId="74E97172" w14:textId="77777777" w:rsidR="00513AC5" w:rsidRDefault="00000000">
            <w:pPr>
              <w:keepNext/>
              <w:spacing w:after="0" w:line="240" w:lineRule="auto"/>
            </w:pPr>
            <w:r>
              <w:rPr>
                <w:sz w:val="17"/>
              </w:rPr>
              <w:t>The system shall allow a catalogue manager to create and edit a catalogue product with every attribute in section 9.1, including images, features, specifications, colour and size options and search keywords.</w:t>
            </w:r>
          </w:p>
        </w:tc>
        <w:tc>
          <w:tcPr>
            <w:tcW w:w="794" w:type="dxa"/>
          </w:tcPr>
          <w:p w14:paraId="3AB22A2F" w14:textId="77777777" w:rsidR="00513AC5" w:rsidRDefault="00000000">
            <w:pPr>
              <w:keepNext/>
              <w:spacing w:after="0" w:line="240" w:lineRule="auto"/>
            </w:pPr>
            <w:r>
              <w:rPr>
                <w:sz w:val="17"/>
              </w:rPr>
              <w:t>Must</w:t>
            </w:r>
          </w:p>
        </w:tc>
        <w:tc>
          <w:tcPr>
            <w:tcW w:w="624" w:type="dxa"/>
          </w:tcPr>
          <w:p w14:paraId="60092C02" w14:textId="77777777" w:rsidR="00513AC5" w:rsidRDefault="00000000">
            <w:pPr>
              <w:keepNext/>
              <w:spacing w:after="0" w:line="240" w:lineRule="auto"/>
            </w:pPr>
            <w:r>
              <w:rPr>
                <w:sz w:val="17"/>
              </w:rPr>
              <w:t>T</w:t>
            </w:r>
          </w:p>
        </w:tc>
        <w:tc>
          <w:tcPr>
            <w:tcW w:w="964" w:type="dxa"/>
          </w:tcPr>
          <w:p w14:paraId="5AEA27E2" w14:textId="77777777" w:rsidR="00513AC5" w:rsidRDefault="00000000">
            <w:pPr>
              <w:keepNext/>
              <w:spacing w:after="0" w:line="240" w:lineRule="auto"/>
            </w:pPr>
            <w:r>
              <w:rPr>
                <w:sz w:val="17"/>
              </w:rPr>
              <w:t>P30</w:t>
            </w:r>
          </w:p>
        </w:tc>
      </w:tr>
      <w:tr w:rsidR="00513AC5" w14:paraId="62A8B7D7" w14:textId="77777777">
        <w:trPr>
          <w:cantSplit/>
          <w:jc w:val="center"/>
        </w:trPr>
        <w:tc>
          <w:tcPr>
            <w:tcW w:w="1191" w:type="dxa"/>
            <w:shd w:val="clear" w:color="auto" w:fill="F3E7E9"/>
          </w:tcPr>
          <w:p w14:paraId="47E51BF5" w14:textId="77777777" w:rsidR="00513AC5" w:rsidRDefault="00000000">
            <w:pPr>
              <w:keepNext/>
              <w:spacing w:after="0" w:line="240" w:lineRule="auto"/>
            </w:pPr>
            <w:r>
              <w:rPr>
                <w:b/>
                <w:sz w:val="17"/>
              </w:rPr>
              <w:t>FR-CTL-002</w:t>
            </w:r>
          </w:p>
        </w:tc>
        <w:tc>
          <w:tcPr>
            <w:tcW w:w="5443" w:type="dxa"/>
            <w:shd w:val="clear" w:color="auto" w:fill="F7F7F7"/>
          </w:tcPr>
          <w:p w14:paraId="3B6E6ED4" w14:textId="77777777" w:rsidR="00513AC5" w:rsidRDefault="00000000">
            <w:pPr>
              <w:keepNext/>
              <w:spacing w:after="0" w:line="240" w:lineRule="auto"/>
            </w:pPr>
            <w:r>
              <w:rPr>
                <w:sz w:val="17"/>
              </w:rPr>
              <w:t>The system shall validate a catalogue product before it is published (BR-CTL-001) and allow it to be kept unpublished until it is ready.</w:t>
            </w:r>
          </w:p>
        </w:tc>
        <w:tc>
          <w:tcPr>
            <w:tcW w:w="794" w:type="dxa"/>
            <w:shd w:val="clear" w:color="auto" w:fill="F7F7F7"/>
          </w:tcPr>
          <w:p w14:paraId="169E9947" w14:textId="77777777" w:rsidR="00513AC5" w:rsidRDefault="00000000">
            <w:pPr>
              <w:keepNext/>
              <w:spacing w:after="0" w:line="240" w:lineRule="auto"/>
            </w:pPr>
            <w:r>
              <w:rPr>
                <w:sz w:val="17"/>
              </w:rPr>
              <w:t>Must</w:t>
            </w:r>
          </w:p>
        </w:tc>
        <w:tc>
          <w:tcPr>
            <w:tcW w:w="624" w:type="dxa"/>
            <w:shd w:val="clear" w:color="auto" w:fill="F7F7F7"/>
          </w:tcPr>
          <w:p w14:paraId="5D6AFF99" w14:textId="77777777" w:rsidR="00513AC5" w:rsidRDefault="00000000">
            <w:pPr>
              <w:keepNext/>
              <w:spacing w:after="0" w:line="240" w:lineRule="auto"/>
            </w:pPr>
            <w:r>
              <w:rPr>
                <w:sz w:val="17"/>
              </w:rPr>
              <w:t>T</w:t>
            </w:r>
          </w:p>
        </w:tc>
        <w:tc>
          <w:tcPr>
            <w:tcW w:w="964" w:type="dxa"/>
            <w:shd w:val="clear" w:color="auto" w:fill="F7F7F7"/>
          </w:tcPr>
          <w:p w14:paraId="6CDC835F" w14:textId="77777777" w:rsidR="00513AC5" w:rsidRDefault="00000000">
            <w:pPr>
              <w:keepNext/>
              <w:spacing w:after="0" w:line="240" w:lineRule="auto"/>
            </w:pPr>
            <w:r>
              <w:rPr>
                <w:sz w:val="17"/>
              </w:rPr>
              <w:t>P30</w:t>
            </w:r>
          </w:p>
        </w:tc>
      </w:tr>
      <w:tr w:rsidR="00513AC5" w14:paraId="413F0F0C" w14:textId="77777777">
        <w:trPr>
          <w:cantSplit/>
          <w:jc w:val="center"/>
        </w:trPr>
        <w:tc>
          <w:tcPr>
            <w:tcW w:w="1191" w:type="dxa"/>
            <w:shd w:val="clear" w:color="auto" w:fill="F3E7E9"/>
          </w:tcPr>
          <w:p w14:paraId="7DA19555" w14:textId="77777777" w:rsidR="00513AC5" w:rsidRDefault="00000000">
            <w:pPr>
              <w:keepNext/>
              <w:spacing w:after="0" w:line="240" w:lineRule="auto"/>
            </w:pPr>
            <w:r>
              <w:rPr>
                <w:b/>
                <w:sz w:val="17"/>
              </w:rPr>
              <w:t>FR-CTL-003</w:t>
            </w:r>
          </w:p>
        </w:tc>
        <w:tc>
          <w:tcPr>
            <w:tcW w:w="5443" w:type="dxa"/>
          </w:tcPr>
          <w:p w14:paraId="3AEAE31A" w14:textId="77777777" w:rsidR="00513AC5" w:rsidRDefault="00000000">
            <w:pPr>
              <w:keepNext/>
              <w:spacing w:after="0" w:line="240" w:lineRule="auto"/>
            </w:pPr>
            <w:r>
              <w:rPr>
                <w:sz w:val="17"/>
              </w:rPr>
              <w:t>The system shall allow a catalogue manager to publish, unpublish and retire a catalogue product; a retired product shall remain in order history.</w:t>
            </w:r>
          </w:p>
        </w:tc>
        <w:tc>
          <w:tcPr>
            <w:tcW w:w="794" w:type="dxa"/>
          </w:tcPr>
          <w:p w14:paraId="601734C9" w14:textId="77777777" w:rsidR="00513AC5" w:rsidRDefault="00000000">
            <w:pPr>
              <w:keepNext/>
              <w:spacing w:after="0" w:line="240" w:lineRule="auto"/>
            </w:pPr>
            <w:r>
              <w:rPr>
                <w:sz w:val="17"/>
              </w:rPr>
              <w:t>Must</w:t>
            </w:r>
          </w:p>
        </w:tc>
        <w:tc>
          <w:tcPr>
            <w:tcW w:w="624" w:type="dxa"/>
          </w:tcPr>
          <w:p w14:paraId="7550E2C6" w14:textId="77777777" w:rsidR="00513AC5" w:rsidRDefault="00000000">
            <w:pPr>
              <w:keepNext/>
              <w:spacing w:after="0" w:line="240" w:lineRule="auto"/>
            </w:pPr>
            <w:r>
              <w:rPr>
                <w:sz w:val="17"/>
              </w:rPr>
              <w:t>T</w:t>
            </w:r>
          </w:p>
        </w:tc>
        <w:tc>
          <w:tcPr>
            <w:tcW w:w="964" w:type="dxa"/>
          </w:tcPr>
          <w:p w14:paraId="3B18CB61" w14:textId="77777777" w:rsidR="00513AC5" w:rsidRDefault="00000000">
            <w:pPr>
              <w:keepNext/>
              <w:spacing w:after="0" w:line="240" w:lineRule="auto"/>
            </w:pPr>
            <w:r>
              <w:rPr>
                <w:sz w:val="17"/>
              </w:rPr>
              <w:t>P30</w:t>
            </w:r>
          </w:p>
        </w:tc>
      </w:tr>
      <w:tr w:rsidR="00513AC5" w14:paraId="5C7AF4F7" w14:textId="77777777">
        <w:trPr>
          <w:cantSplit/>
          <w:jc w:val="center"/>
        </w:trPr>
        <w:tc>
          <w:tcPr>
            <w:tcW w:w="1191" w:type="dxa"/>
            <w:shd w:val="clear" w:color="auto" w:fill="F3E7E9"/>
          </w:tcPr>
          <w:p w14:paraId="2B310BCA" w14:textId="77777777" w:rsidR="00513AC5" w:rsidRDefault="00000000">
            <w:pPr>
              <w:keepNext/>
              <w:spacing w:after="0" w:line="240" w:lineRule="auto"/>
            </w:pPr>
            <w:r>
              <w:rPr>
                <w:b/>
                <w:sz w:val="17"/>
              </w:rPr>
              <w:t>FR-CTL-004</w:t>
            </w:r>
          </w:p>
        </w:tc>
        <w:tc>
          <w:tcPr>
            <w:tcW w:w="5443" w:type="dxa"/>
            <w:shd w:val="clear" w:color="auto" w:fill="F7F7F7"/>
          </w:tcPr>
          <w:p w14:paraId="139E025A" w14:textId="77777777" w:rsidR="00513AC5" w:rsidRDefault="00000000">
            <w:pPr>
              <w:keepNext/>
              <w:spacing w:after="0" w:line="240" w:lineRule="auto"/>
            </w:pPr>
            <w:r>
              <w:rPr>
                <w:sz w:val="17"/>
              </w:rPr>
              <w:t>The system shall allow a catalogue manager to change the price, list price and units in stock of a catalogue product.</w:t>
            </w:r>
          </w:p>
        </w:tc>
        <w:tc>
          <w:tcPr>
            <w:tcW w:w="794" w:type="dxa"/>
            <w:shd w:val="clear" w:color="auto" w:fill="F7F7F7"/>
          </w:tcPr>
          <w:p w14:paraId="2FCCF27D" w14:textId="77777777" w:rsidR="00513AC5" w:rsidRDefault="00000000">
            <w:pPr>
              <w:keepNext/>
              <w:spacing w:after="0" w:line="240" w:lineRule="auto"/>
            </w:pPr>
            <w:r>
              <w:rPr>
                <w:sz w:val="17"/>
              </w:rPr>
              <w:t>Must</w:t>
            </w:r>
          </w:p>
        </w:tc>
        <w:tc>
          <w:tcPr>
            <w:tcW w:w="624" w:type="dxa"/>
            <w:shd w:val="clear" w:color="auto" w:fill="F7F7F7"/>
          </w:tcPr>
          <w:p w14:paraId="647F7D4D" w14:textId="77777777" w:rsidR="00513AC5" w:rsidRDefault="00000000">
            <w:pPr>
              <w:keepNext/>
              <w:spacing w:after="0" w:line="240" w:lineRule="auto"/>
            </w:pPr>
            <w:r>
              <w:rPr>
                <w:sz w:val="17"/>
              </w:rPr>
              <w:t>T</w:t>
            </w:r>
          </w:p>
        </w:tc>
        <w:tc>
          <w:tcPr>
            <w:tcW w:w="964" w:type="dxa"/>
            <w:shd w:val="clear" w:color="auto" w:fill="F7F7F7"/>
          </w:tcPr>
          <w:p w14:paraId="09F6CF4A" w14:textId="77777777" w:rsidR="00513AC5" w:rsidRDefault="00000000">
            <w:pPr>
              <w:keepNext/>
              <w:spacing w:after="0" w:line="240" w:lineRule="auto"/>
            </w:pPr>
            <w:r>
              <w:rPr>
                <w:sz w:val="17"/>
              </w:rPr>
              <w:t>P30</w:t>
            </w:r>
          </w:p>
        </w:tc>
      </w:tr>
      <w:tr w:rsidR="00513AC5" w14:paraId="3CB4C522" w14:textId="77777777">
        <w:trPr>
          <w:cantSplit/>
          <w:jc w:val="center"/>
        </w:trPr>
        <w:tc>
          <w:tcPr>
            <w:tcW w:w="1191" w:type="dxa"/>
            <w:shd w:val="clear" w:color="auto" w:fill="F3E7E9"/>
          </w:tcPr>
          <w:p w14:paraId="74149293" w14:textId="77777777" w:rsidR="00513AC5" w:rsidRDefault="00000000">
            <w:pPr>
              <w:keepNext/>
              <w:spacing w:after="0" w:line="240" w:lineRule="auto"/>
            </w:pPr>
            <w:r>
              <w:rPr>
                <w:b/>
                <w:sz w:val="17"/>
              </w:rPr>
              <w:t>FR-CTL-005</w:t>
            </w:r>
          </w:p>
        </w:tc>
        <w:tc>
          <w:tcPr>
            <w:tcW w:w="5443" w:type="dxa"/>
          </w:tcPr>
          <w:p w14:paraId="5448125A" w14:textId="77777777" w:rsidR="00513AC5" w:rsidRDefault="00000000">
            <w:pPr>
              <w:keepNext/>
              <w:spacing w:after="0" w:line="240" w:lineRule="auto"/>
            </w:pPr>
            <w:r>
              <w:rPr>
                <w:sz w:val="17"/>
              </w:rPr>
              <w:t>The system shall allow a catalogue manager to maintain departments and sub-departments, preventing removal of one that still contains products or listings.</w:t>
            </w:r>
          </w:p>
        </w:tc>
        <w:tc>
          <w:tcPr>
            <w:tcW w:w="794" w:type="dxa"/>
          </w:tcPr>
          <w:p w14:paraId="6BF4F7C2" w14:textId="77777777" w:rsidR="00513AC5" w:rsidRDefault="00000000">
            <w:pPr>
              <w:keepNext/>
              <w:spacing w:after="0" w:line="240" w:lineRule="auto"/>
            </w:pPr>
            <w:r>
              <w:rPr>
                <w:sz w:val="17"/>
              </w:rPr>
              <w:t>Should</w:t>
            </w:r>
          </w:p>
        </w:tc>
        <w:tc>
          <w:tcPr>
            <w:tcW w:w="624" w:type="dxa"/>
          </w:tcPr>
          <w:p w14:paraId="2FD1D15A" w14:textId="77777777" w:rsidR="00513AC5" w:rsidRDefault="00000000">
            <w:pPr>
              <w:keepNext/>
              <w:spacing w:after="0" w:line="240" w:lineRule="auto"/>
            </w:pPr>
            <w:r>
              <w:rPr>
                <w:sz w:val="17"/>
              </w:rPr>
              <w:t>T</w:t>
            </w:r>
          </w:p>
        </w:tc>
        <w:tc>
          <w:tcPr>
            <w:tcW w:w="964" w:type="dxa"/>
          </w:tcPr>
          <w:p w14:paraId="1F59378C" w14:textId="77777777" w:rsidR="00513AC5" w:rsidRDefault="00000000">
            <w:pPr>
              <w:keepNext/>
              <w:spacing w:after="0" w:line="240" w:lineRule="auto"/>
            </w:pPr>
            <w:r>
              <w:rPr>
                <w:sz w:val="17"/>
              </w:rPr>
              <w:t>P30</w:t>
            </w:r>
          </w:p>
        </w:tc>
      </w:tr>
      <w:tr w:rsidR="00513AC5" w14:paraId="43CDEAF3" w14:textId="77777777">
        <w:trPr>
          <w:cantSplit/>
          <w:jc w:val="center"/>
        </w:trPr>
        <w:tc>
          <w:tcPr>
            <w:tcW w:w="1191" w:type="dxa"/>
            <w:shd w:val="clear" w:color="auto" w:fill="F3E7E9"/>
          </w:tcPr>
          <w:p w14:paraId="7DFB89EE" w14:textId="77777777" w:rsidR="00513AC5" w:rsidRDefault="00000000">
            <w:pPr>
              <w:spacing w:after="0" w:line="240" w:lineRule="auto"/>
            </w:pPr>
            <w:r>
              <w:rPr>
                <w:b/>
                <w:sz w:val="17"/>
              </w:rPr>
              <w:t>FR-CTL-006</w:t>
            </w:r>
          </w:p>
        </w:tc>
        <w:tc>
          <w:tcPr>
            <w:tcW w:w="5443" w:type="dxa"/>
            <w:shd w:val="clear" w:color="auto" w:fill="F7F7F7"/>
          </w:tcPr>
          <w:p w14:paraId="35E774D6" w14:textId="77777777" w:rsidR="00513AC5" w:rsidRDefault="00000000">
            <w:pPr>
              <w:spacing w:after="0" w:line="240" w:lineRule="auto"/>
            </w:pPr>
            <w:r>
              <w:rPr>
                <w:sz w:val="17"/>
              </w:rPr>
              <w:t>The system shall record the date each product was first published, for the newest-arrivals order (BR-CAT-004).</w:t>
            </w:r>
          </w:p>
        </w:tc>
        <w:tc>
          <w:tcPr>
            <w:tcW w:w="794" w:type="dxa"/>
            <w:shd w:val="clear" w:color="auto" w:fill="F7F7F7"/>
          </w:tcPr>
          <w:p w14:paraId="0B79F582" w14:textId="77777777" w:rsidR="00513AC5" w:rsidRDefault="00000000">
            <w:pPr>
              <w:spacing w:after="0" w:line="240" w:lineRule="auto"/>
            </w:pPr>
            <w:r>
              <w:rPr>
                <w:sz w:val="17"/>
              </w:rPr>
              <w:t>Should</w:t>
            </w:r>
          </w:p>
        </w:tc>
        <w:tc>
          <w:tcPr>
            <w:tcW w:w="624" w:type="dxa"/>
            <w:shd w:val="clear" w:color="auto" w:fill="F7F7F7"/>
          </w:tcPr>
          <w:p w14:paraId="60CC45CE" w14:textId="77777777" w:rsidR="00513AC5" w:rsidRDefault="00000000">
            <w:pPr>
              <w:spacing w:after="0" w:line="240" w:lineRule="auto"/>
            </w:pPr>
            <w:r>
              <w:rPr>
                <w:sz w:val="17"/>
              </w:rPr>
              <w:t>T</w:t>
            </w:r>
          </w:p>
        </w:tc>
        <w:tc>
          <w:tcPr>
            <w:tcW w:w="964" w:type="dxa"/>
            <w:shd w:val="clear" w:color="auto" w:fill="F7F7F7"/>
          </w:tcPr>
          <w:p w14:paraId="179ED7EA" w14:textId="77777777" w:rsidR="00513AC5" w:rsidRDefault="00000000">
            <w:pPr>
              <w:spacing w:after="0" w:line="240" w:lineRule="auto"/>
            </w:pPr>
            <w:r>
              <w:rPr>
                <w:sz w:val="17"/>
              </w:rPr>
              <w:t>P30</w:t>
            </w:r>
          </w:p>
        </w:tc>
      </w:tr>
    </w:tbl>
    <w:p w14:paraId="4DBB35EE" w14:textId="77777777" w:rsidR="00513AC5" w:rsidRDefault="00513AC5">
      <w:pPr>
        <w:spacing w:after="80"/>
      </w:pPr>
    </w:p>
    <w:p w14:paraId="2210DA82" w14:textId="77777777" w:rsidR="00513AC5" w:rsidRDefault="00000000">
      <w:pPr>
        <w:pStyle w:val="Heading2"/>
      </w:pPr>
      <w:bookmarkStart w:id="77" w:name="_Toc243598415"/>
      <w:r>
        <w:t>7.20 Store configuration (CFG)</w:t>
      </w:r>
      <w:bookmarkEnd w:id="77"/>
    </w:p>
    <w:p w14:paraId="7B9B680B" w14:textId="77777777" w:rsidR="00513AC5" w:rsidRDefault="00000000">
      <w:r>
        <w:t>Settings that let the operator re-brand and re-parameterise the store without development work.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4941CBE" w14:textId="77777777">
        <w:trPr>
          <w:tblHeader/>
          <w:jc w:val="center"/>
        </w:trPr>
        <w:tc>
          <w:tcPr>
            <w:tcW w:w="1191" w:type="dxa"/>
            <w:shd w:val="clear" w:color="auto" w:fill="6B1B26"/>
          </w:tcPr>
          <w:p w14:paraId="13F35E64" w14:textId="77777777" w:rsidR="00513AC5" w:rsidRDefault="00000000">
            <w:pPr>
              <w:keepNext/>
              <w:spacing w:after="0"/>
            </w:pPr>
            <w:r>
              <w:rPr>
                <w:b/>
                <w:color w:val="FFFFFF"/>
                <w:sz w:val="17"/>
              </w:rPr>
              <w:lastRenderedPageBreak/>
              <w:t>ID</w:t>
            </w:r>
          </w:p>
        </w:tc>
        <w:tc>
          <w:tcPr>
            <w:tcW w:w="5443" w:type="dxa"/>
            <w:shd w:val="clear" w:color="auto" w:fill="6B1B26"/>
          </w:tcPr>
          <w:p w14:paraId="7A78E77C" w14:textId="77777777" w:rsidR="00513AC5" w:rsidRDefault="00000000">
            <w:pPr>
              <w:keepNext/>
              <w:spacing w:after="0"/>
            </w:pPr>
            <w:r>
              <w:rPr>
                <w:b/>
                <w:color w:val="FFFFFF"/>
                <w:sz w:val="17"/>
              </w:rPr>
              <w:t>Requirement</w:t>
            </w:r>
          </w:p>
        </w:tc>
        <w:tc>
          <w:tcPr>
            <w:tcW w:w="794" w:type="dxa"/>
            <w:shd w:val="clear" w:color="auto" w:fill="6B1B26"/>
          </w:tcPr>
          <w:p w14:paraId="0B5572FE" w14:textId="77777777" w:rsidR="00513AC5" w:rsidRDefault="00000000">
            <w:pPr>
              <w:keepNext/>
              <w:spacing w:after="0"/>
            </w:pPr>
            <w:r>
              <w:rPr>
                <w:b/>
                <w:color w:val="FFFFFF"/>
                <w:sz w:val="17"/>
              </w:rPr>
              <w:t>Priority</w:t>
            </w:r>
          </w:p>
        </w:tc>
        <w:tc>
          <w:tcPr>
            <w:tcW w:w="624" w:type="dxa"/>
            <w:shd w:val="clear" w:color="auto" w:fill="6B1B26"/>
          </w:tcPr>
          <w:p w14:paraId="68291FF6" w14:textId="77777777" w:rsidR="00513AC5" w:rsidRDefault="00000000">
            <w:pPr>
              <w:keepNext/>
              <w:spacing w:after="0"/>
            </w:pPr>
            <w:r>
              <w:rPr>
                <w:b/>
                <w:color w:val="FFFFFF"/>
                <w:sz w:val="17"/>
              </w:rPr>
              <w:t>Verif.</w:t>
            </w:r>
          </w:p>
        </w:tc>
        <w:tc>
          <w:tcPr>
            <w:tcW w:w="964" w:type="dxa"/>
            <w:shd w:val="clear" w:color="auto" w:fill="6B1B26"/>
          </w:tcPr>
          <w:p w14:paraId="0CBC0839" w14:textId="77777777" w:rsidR="00513AC5" w:rsidRDefault="00000000">
            <w:pPr>
              <w:keepNext/>
              <w:spacing w:after="0"/>
            </w:pPr>
            <w:r>
              <w:rPr>
                <w:b/>
                <w:color w:val="FFFFFF"/>
                <w:sz w:val="17"/>
              </w:rPr>
              <w:t>Process</w:t>
            </w:r>
          </w:p>
        </w:tc>
      </w:tr>
      <w:tr w:rsidR="00513AC5" w14:paraId="53855F5F" w14:textId="77777777">
        <w:trPr>
          <w:cantSplit/>
          <w:jc w:val="center"/>
        </w:trPr>
        <w:tc>
          <w:tcPr>
            <w:tcW w:w="1191" w:type="dxa"/>
            <w:shd w:val="clear" w:color="auto" w:fill="F3E7E9"/>
          </w:tcPr>
          <w:p w14:paraId="611F7B0A" w14:textId="77777777" w:rsidR="00513AC5" w:rsidRDefault="00000000">
            <w:pPr>
              <w:keepNext/>
              <w:spacing w:after="0" w:line="240" w:lineRule="auto"/>
            </w:pPr>
            <w:r>
              <w:rPr>
                <w:b/>
                <w:sz w:val="17"/>
              </w:rPr>
              <w:t>FR-CFG-001</w:t>
            </w:r>
          </w:p>
        </w:tc>
        <w:tc>
          <w:tcPr>
            <w:tcW w:w="5443" w:type="dxa"/>
          </w:tcPr>
          <w:p w14:paraId="0FC01C8E" w14:textId="77777777" w:rsidR="00513AC5" w:rsidRDefault="00000000">
            <w:pPr>
              <w:keepNext/>
              <w:spacing w:after="0" w:line="240" w:lineRule="auto"/>
            </w:pPr>
            <w:r>
              <w:rPr>
                <w:sz w:val="17"/>
              </w:rPr>
              <w:t>The system shall allow the store name and tagline to be configured without development work.</w:t>
            </w:r>
          </w:p>
        </w:tc>
        <w:tc>
          <w:tcPr>
            <w:tcW w:w="794" w:type="dxa"/>
          </w:tcPr>
          <w:p w14:paraId="581438F8" w14:textId="77777777" w:rsidR="00513AC5" w:rsidRDefault="00000000">
            <w:pPr>
              <w:keepNext/>
              <w:spacing w:after="0" w:line="240" w:lineRule="auto"/>
            </w:pPr>
            <w:r>
              <w:rPr>
                <w:sz w:val="17"/>
              </w:rPr>
              <w:t>Should</w:t>
            </w:r>
          </w:p>
        </w:tc>
        <w:tc>
          <w:tcPr>
            <w:tcW w:w="624" w:type="dxa"/>
          </w:tcPr>
          <w:p w14:paraId="1ADA6394" w14:textId="77777777" w:rsidR="00513AC5" w:rsidRDefault="00000000">
            <w:pPr>
              <w:keepNext/>
              <w:spacing w:after="0" w:line="240" w:lineRule="auto"/>
            </w:pPr>
            <w:r>
              <w:rPr>
                <w:sz w:val="17"/>
              </w:rPr>
              <w:t>I, T</w:t>
            </w:r>
          </w:p>
        </w:tc>
        <w:tc>
          <w:tcPr>
            <w:tcW w:w="964" w:type="dxa"/>
          </w:tcPr>
          <w:p w14:paraId="472AE44E" w14:textId="77777777" w:rsidR="00513AC5" w:rsidRDefault="00000000">
            <w:pPr>
              <w:keepNext/>
              <w:spacing w:after="0" w:line="240" w:lineRule="auto"/>
            </w:pPr>
            <w:r>
              <w:rPr>
                <w:sz w:val="17"/>
              </w:rPr>
              <w:t>All</w:t>
            </w:r>
          </w:p>
        </w:tc>
      </w:tr>
      <w:tr w:rsidR="00513AC5" w14:paraId="2B0ACD43" w14:textId="77777777">
        <w:trPr>
          <w:cantSplit/>
          <w:jc w:val="center"/>
        </w:trPr>
        <w:tc>
          <w:tcPr>
            <w:tcW w:w="1191" w:type="dxa"/>
            <w:shd w:val="clear" w:color="auto" w:fill="F3E7E9"/>
          </w:tcPr>
          <w:p w14:paraId="3EA8B3F3" w14:textId="77777777" w:rsidR="00513AC5" w:rsidRDefault="00000000">
            <w:pPr>
              <w:keepNext/>
              <w:spacing w:after="0" w:line="240" w:lineRule="auto"/>
            </w:pPr>
            <w:r>
              <w:rPr>
                <w:b/>
                <w:sz w:val="17"/>
              </w:rPr>
              <w:t>FR-CFG-002</w:t>
            </w:r>
          </w:p>
        </w:tc>
        <w:tc>
          <w:tcPr>
            <w:tcW w:w="5443" w:type="dxa"/>
            <w:shd w:val="clear" w:color="auto" w:fill="F7F7F7"/>
          </w:tcPr>
          <w:p w14:paraId="690C5574" w14:textId="77777777" w:rsidR="00513AC5" w:rsidRDefault="00000000">
            <w:pPr>
              <w:keepNext/>
              <w:spacing w:after="0" w:line="240" w:lineRule="auto"/>
            </w:pPr>
            <w:r>
              <w:rPr>
                <w:sz w:val="17"/>
              </w:rPr>
              <w:t>The system shall allow the currency (ISO 4217 code) and locale to be configured, and shall format all prices, numbers and dates accordingly.</w:t>
            </w:r>
          </w:p>
        </w:tc>
        <w:tc>
          <w:tcPr>
            <w:tcW w:w="794" w:type="dxa"/>
            <w:shd w:val="clear" w:color="auto" w:fill="F7F7F7"/>
          </w:tcPr>
          <w:p w14:paraId="19373DBA" w14:textId="77777777" w:rsidR="00513AC5" w:rsidRDefault="00000000">
            <w:pPr>
              <w:keepNext/>
              <w:spacing w:after="0" w:line="240" w:lineRule="auto"/>
            </w:pPr>
            <w:r>
              <w:rPr>
                <w:sz w:val="17"/>
              </w:rPr>
              <w:t>Should</w:t>
            </w:r>
          </w:p>
        </w:tc>
        <w:tc>
          <w:tcPr>
            <w:tcW w:w="624" w:type="dxa"/>
            <w:shd w:val="clear" w:color="auto" w:fill="F7F7F7"/>
          </w:tcPr>
          <w:p w14:paraId="7747C256" w14:textId="77777777" w:rsidR="00513AC5" w:rsidRDefault="00000000">
            <w:pPr>
              <w:keepNext/>
              <w:spacing w:after="0" w:line="240" w:lineRule="auto"/>
            </w:pPr>
            <w:r>
              <w:rPr>
                <w:sz w:val="17"/>
              </w:rPr>
              <w:t>I, T</w:t>
            </w:r>
          </w:p>
        </w:tc>
        <w:tc>
          <w:tcPr>
            <w:tcW w:w="964" w:type="dxa"/>
            <w:shd w:val="clear" w:color="auto" w:fill="F7F7F7"/>
          </w:tcPr>
          <w:p w14:paraId="16F75F2C" w14:textId="77777777" w:rsidR="00513AC5" w:rsidRDefault="00000000">
            <w:pPr>
              <w:keepNext/>
              <w:spacing w:after="0" w:line="240" w:lineRule="auto"/>
            </w:pPr>
            <w:r>
              <w:rPr>
                <w:sz w:val="17"/>
              </w:rPr>
              <w:t>All</w:t>
            </w:r>
          </w:p>
        </w:tc>
      </w:tr>
      <w:tr w:rsidR="00513AC5" w14:paraId="41A30F4C" w14:textId="77777777">
        <w:trPr>
          <w:cantSplit/>
          <w:jc w:val="center"/>
        </w:trPr>
        <w:tc>
          <w:tcPr>
            <w:tcW w:w="1191" w:type="dxa"/>
            <w:shd w:val="clear" w:color="auto" w:fill="F3E7E9"/>
          </w:tcPr>
          <w:p w14:paraId="5871589B" w14:textId="77777777" w:rsidR="00513AC5" w:rsidRDefault="00000000">
            <w:pPr>
              <w:keepNext/>
              <w:spacing w:after="0" w:line="240" w:lineRule="auto"/>
            </w:pPr>
            <w:r>
              <w:rPr>
                <w:b/>
                <w:sz w:val="17"/>
              </w:rPr>
              <w:t>FR-CFG-003</w:t>
            </w:r>
          </w:p>
        </w:tc>
        <w:tc>
          <w:tcPr>
            <w:tcW w:w="5443" w:type="dxa"/>
          </w:tcPr>
          <w:p w14:paraId="0F612746" w14:textId="77777777" w:rsidR="00513AC5" w:rsidRDefault="00000000">
            <w:pPr>
              <w:keepNext/>
              <w:spacing w:after="0" w:line="240" w:lineRule="auto"/>
            </w:pPr>
            <w:r>
              <w:rPr>
                <w:sz w:val="17"/>
              </w:rPr>
              <w:t>The system shall allow the free-delivery threshold to be configured, defaulting to 35.00.</w:t>
            </w:r>
          </w:p>
        </w:tc>
        <w:tc>
          <w:tcPr>
            <w:tcW w:w="794" w:type="dxa"/>
          </w:tcPr>
          <w:p w14:paraId="1D2C70AA" w14:textId="77777777" w:rsidR="00513AC5" w:rsidRDefault="00000000">
            <w:pPr>
              <w:keepNext/>
              <w:spacing w:after="0" w:line="240" w:lineRule="auto"/>
            </w:pPr>
            <w:r>
              <w:rPr>
                <w:sz w:val="17"/>
              </w:rPr>
              <w:t>Must</w:t>
            </w:r>
          </w:p>
        </w:tc>
        <w:tc>
          <w:tcPr>
            <w:tcW w:w="624" w:type="dxa"/>
          </w:tcPr>
          <w:p w14:paraId="4CEAE121" w14:textId="77777777" w:rsidR="00513AC5" w:rsidRDefault="00000000">
            <w:pPr>
              <w:keepNext/>
              <w:spacing w:after="0" w:line="240" w:lineRule="auto"/>
            </w:pPr>
            <w:r>
              <w:rPr>
                <w:sz w:val="17"/>
              </w:rPr>
              <w:t>I, T</w:t>
            </w:r>
          </w:p>
        </w:tc>
        <w:tc>
          <w:tcPr>
            <w:tcW w:w="964" w:type="dxa"/>
          </w:tcPr>
          <w:p w14:paraId="69CB91BE" w14:textId="77777777" w:rsidR="00513AC5" w:rsidRDefault="00000000">
            <w:pPr>
              <w:keepNext/>
              <w:spacing w:after="0" w:line="240" w:lineRule="auto"/>
            </w:pPr>
            <w:r>
              <w:rPr>
                <w:sz w:val="17"/>
              </w:rPr>
              <w:t>P02, P03</w:t>
            </w:r>
          </w:p>
        </w:tc>
      </w:tr>
      <w:tr w:rsidR="00513AC5" w14:paraId="192534A6" w14:textId="77777777">
        <w:trPr>
          <w:cantSplit/>
          <w:jc w:val="center"/>
        </w:trPr>
        <w:tc>
          <w:tcPr>
            <w:tcW w:w="1191" w:type="dxa"/>
            <w:shd w:val="clear" w:color="auto" w:fill="F3E7E9"/>
          </w:tcPr>
          <w:p w14:paraId="278EB851" w14:textId="77777777" w:rsidR="00513AC5" w:rsidRDefault="00000000">
            <w:pPr>
              <w:keepNext/>
              <w:spacing w:after="0" w:line="240" w:lineRule="auto"/>
            </w:pPr>
            <w:r>
              <w:rPr>
                <w:b/>
                <w:sz w:val="17"/>
              </w:rPr>
              <w:t>FR-CFG-004</w:t>
            </w:r>
          </w:p>
        </w:tc>
        <w:tc>
          <w:tcPr>
            <w:tcW w:w="5443" w:type="dxa"/>
            <w:shd w:val="clear" w:color="auto" w:fill="F7F7F7"/>
          </w:tcPr>
          <w:p w14:paraId="2941CFDF" w14:textId="77777777" w:rsidR="00513AC5" w:rsidRDefault="00000000">
            <w:pPr>
              <w:keepNext/>
              <w:spacing w:after="0" w:line="240" w:lineRule="auto"/>
            </w:pPr>
            <w:r>
              <w:rPr>
                <w:sz w:val="17"/>
              </w:rPr>
              <w:t xml:space="preserve">The system shall allow the sales-tax rate to be configured, defaulting to 8.75%. </w:t>
            </w:r>
            <w:r>
              <w:rPr>
                <w:i/>
                <w:color w:val="555555"/>
                <w:sz w:val="16"/>
              </w:rPr>
              <w:t>To be confirmed - Q-03</w:t>
            </w:r>
          </w:p>
        </w:tc>
        <w:tc>
          <w:tcPr>
            <w:tcW w:w="794" w:type="dxa"/>
            <w:shd w:val="clear" w:color="auto" w:fill="F7F7F7"/>
          </w:tcPr>
          <w:p w14:paraId="5CD06CAF" w14:textId="77777777" w:rsidR="00513AC5" w:rsidRDefault="00000000">
            <w:pPr>
              <w:keepNext/>
              <w:spacing w:after="0" w:line="240" w:lineRule="auto"/>
            </w:pPr>
            <w:r>
              <w:rPr>
                <w:sz w:val="17"/>
              </w:rPr>
              <w:t>Must</w:t>
            </w:r>
          </w:p>
        </w:tc>
        <w:tc>
          <w:tcPr>
            <w:tcW w:w="624" w:type="dxa"/>
            <w:shd w:val="clear" w:color="auto" w:fill="F7F7F7"/>
          </w:tcPr>
          <w:p w14:paraId="42E66B23" w14:textId="77777777" w:rsidR="00513AC5" w:rsidRDefault="00000000">
            <w:pPr>
              <w:keepNext/>
              <w:spacing w:after="0" w:line="240" w:lineRule="auto"/>
            </w:pPr>
            <w:r>
              <w:rPr>
                <w:sz w:val="17"/>
              </w:rPr>
              <w:t>I, T</w:t>
            </w:r>
          </w:p>
        </w:tc>
        <w:tc>
          <w:tcPr>
            <w:tcW w:w="964" w:type="dxa"/>
            <w:shd w:val="clear" w:color="auto" w:fill="F7F7F7"/>
          </w:tcPr>
          <w:p w14:paraId="1CA8F755" w14:textId="77777777" w:rsidR="00513AC5" w:rsidRDefault="00000000">
            <w:pPr>
              <w:keepNext/>
              <w:spacing w:after="0" w:line="240" w:lineRule="auto"/>
            </w:pPr>
            <w:r>
              <w:rPr>
                <w:sz w:val="17"/>
              </w:rPr>
              <w:t>P03</w:t>
            </w:r>
          </w:p>
        </w:tc>
      </w:tr>
      <w:tr w:rsidR="00513AC5" w14:paraId="7C05273A" w14:textId="77777777">
        <w:trPr>
          <w:cantSplit/>
          <w:jc w:val="center"/>
        </w:trPr>
        <w:tc>
          <w:tcPr>
            <w:tcW w:w="1191" w:type="dxa"/>
            <w:shd w:val="clear" w:color="auto" w:fill="F3E7E9"/>
          </w:tcPr>
          <w:p w14:paraId="436183B2" w14:textId="77777777" w:rsidR="00513AC5" w:rsidRDefault="00000000">
            <w:pPr>
              <w:keepNext/>
              <w:spacing w:after="0" w:line="240" w:lineRule="auto"/>
            </w:pPr>
            <w:r>
              <w:rPr>
                <w:b/>
                <w:sz w:val="17"/>
              </w:rPr>
              <w:t>FR-CFG-005</w:t>
            </w:r>
          </w:p>
        </w:tc>
        <w:tc>
          <w:tcPr>
            <w:tcW w:w="5443" w:type="dxa"/>
          </w:tcPr>
          <w:p w14:paraId="0F0610C5" w14:textId="77777777" w:rsidR="00513AC5" w:rsidRDefault="00000000">
            <w:pPr>
              <w:keepNext/>
              <w:spacing w:after="0" w:line="240" w:lineRule="auto"/>
            </w:pPr>
            <w:r>
              <w:rPr>
                <w:sz w:val="17"/>
              </w:rPr>
              <w:t>The system shall allow the store's brand identity (logo and brand colours) to be configured without development work.</w:t>
            </w:r>
          </w:p>
        </w:tc>
        <w:tc>
          <w:tcPr>
            <w:tcW w:w="794" w:type="dxa"/>
          </w:tcPr>
          <w:p w14:paraId="76BE0584" w14:textId="77777777" w:rsidR="00513AC5" w:rsidRDefault="00000000">
            <w:pPr>
              <w:keepNext/>
              <w:spacing w:after="0" w:line="240" w:lineRule="auto"/>
            </w:pPr>
            <w:r>
              <w:rPr>
                <w:sz w:val="17"/>
              </w:rPr>
              <w:t>Could</w:t>
            </w:r>
          </w:p>
        </w:tc>
        <w:tc>
          <w:tcPr>
            <w:tcW w:w="624" w:type="dxa"/>
          </w:tcPr>
          <w:p w14:paraId="72E6A2BE" w14:textId="77777777" w:rsidR="00513AC5" w:rsidRDefault="00000000">
            <w:pPr>
              <w:keepNext/>
              <w:spacing w:after="0" w:line="240" w:lineRule="auto"/>
            </w:pPr>
            <w:r>
              <w:rPr>
                <w:sz w:val="17"/>
              </w:rPr>
              <w:t>I, D</w:t>
            </w:r>
          </w:p>
        </w:tc>
        <w:tc>
          <w:tcPr>
            <w:tcW w:w="964" w:type="dxa"/>
          </w:tcPr>
          <w:p w14:paraId="14FE54BA" w14:textId="77777777" w:rsidR="00513AC5" w:rsidRDefault="00000000">
            <w:pPr>
              <w:keepNext/>
              <w:spacing w:after="0" w:line="240" w:lineRule="auto"/>
            </w:pPr>
            <w:r>
              <w:rPr>
                <w:sz w:val="17"/>
              </w:rPr>
              <w:t>All</w:t>
            </w:r>
          </w:p>
        </w:tc>
      </w:tr>
      <w:tr w:rsidR="00513AC5" w14:paraId="4C9E929C" w14:textId="77777777">
        <w:trPr>
          <w:cantSplit/>
          <w:jc w:val="center"/>
        </w:trPr>
        <w:tc>
          <w:tcPr>
            <w:tcW w:w="1191" w:type="dxa"/>
            <w:shd w:val="clear" w:color="auto" w:fill="F3E7E9"/>
          </w:tcPr>
          <w:p w14:paraId="6CBEDD18" w14:textId="77777777" w:rsidR="00513AC5" w:rsidRDefault="00000000">
            <w:pPr>
              <w:keepNext/>
              <w:spacing w:after="0" w:line="240" w:lineRule="auto"/>
            </w:pPr>
            <w:r>
              <w:rPr>
                <w:b/>
                <w:sz w:val="17"/>
              </w:rPr>
              <w:t>FR-CFG-006</w:t>
            </w:r>
          </w:p>
        </w:tc>
        <w:tc>
          <w:tcPr>
            <w:tcW w:w="5443" w:type="dxa"/>
            <w:shd w:val="clear" w:color="auto" w:fill="F7F7F7"/>
          </w:tcPr>
          <w:p w14:paraId="7134D9D3" w14:textId="77777777" w:rsidR="00513AC5" w:rsidRDefault="00000000">
            <w:pPr>
              <w:keepNext/>
              <w:spacing w:after="0" w:line="240" w:lineRule="auto"/>
            </w:pPr>
            <w:r>
              <w:rPr>
                <w:sz w:val="17"/>
              </w:rPr>
              <w:t>The system shall fall back to the default value of any configuration setting that is missing or invalid.</w:t>
            </w:r>
          </w:p>
        </w:tc>
        <w:tc>
          <w:tcPr>
            <w:tcW w:w="794" w:type="dxa"/>
            <w:shd w:val="clear" w:color="auto" w:fill="F7F7F7"/>
          </w:tcPr>
          <w:p w14:paraId="13957A74" w14:textId="77777777" w:rsidR="00513AC5" w:rsidRDefault="00000000">
            <w:pPr>
              <w:keepNext/>
              <w:spacing w:after="0" w:line="240" w:lineRule="auto"/>
            </w:pPr>
            <w:r>
              <w:rPr>
                <w:sz w:val="17"/>
              </w:rPr>
              <w:t>Should</w:t>
            </w:r>
          </w:p>
        </w:tc>
        <w:tc>
          <w:tcPr>
            <w:tcW w:w="624" w:type="dxa"/>
            <w:shd w:val="clear" w:color="auto" w:fill="F7F7F7"/>
          </w:tcPr>
          <w:p w14:paraId="68875EEC" w14:textId="77777777" w:rsidR="00513AC5" w:rsidRDefault="00000000">
            <w:pPr>
              <w:keepNext/>
              <w:spacing w:after="0" w:line="240" w:lineRule="auto"/>
            </w:pPr>
            <w:r>
              <w:rPr>
                <w:sz w:val="17"/>
              </w:rPr>
              <w:t>T</w:t>
            </w:r>
          </w:p>
        </w:tc>
        <w:tc>
          <w:tcPr>
            <w:tcW w:w="964" w:type="dxa"/>
            <w:shd w:val="clear" w:color="auto" w:fill="F7F7F7"/>
          </w:tcPr>
          <w:p w14:paraId="2C517913" w14:textId="77777777" w:rsidR="00513AC5" w:rsidRDefault="00000000">
            <w:pPr>
              <w:keepNext/>
              <w:spacing w:after="0" w:line="240" w:lineRule="auto"/>
            </w:pPr>
            <w:r>
              <w:rPr>
                <w:sz w:val="17"/>
              </w:rPr>
              <w:t>All</w:t>
            </w:r>
          </w:p>
        </w:tc>
      </w:tr>
      <w:tr w:rsidR="00513AC5" w14:paraId="0BC26E73" w14:textId="77777777">
        <w:trPr>
          <w:cantSplit/>
          <w:jc w:val="center"/>
        </w:trPr>
        <w:tc>
          <w:tcPr>
            <w:tcW w:w="1191" w:type="dxa"/>
            <w:shd w:val="clear" w:color="auto" w:fill="F3E7E9"/>
          </w:tcPr>
          <w:p w14:paraId="7A6B5A29" w14:textId="77777777" w:rsidR="00513AC5" w:rsidRDefault="00000000">
            <w:pPr>
              <w:keepNext/>
              <w:spacing w:after="0" w:line="240" w:lineRule="auto"/>
            </w:pPr>
            <w:r>
              <w:rPr>
                <w:b/>
                <w:sz w:val="17"/>
              </w:rPr>
              <w:t>FR-CFG-007</w:t>
            </w:r>
          </w:p>
        </w:tc>
        <w:tc>
          <w:tcPr>
            <w:tcW w:w="5443" w:type="dxa"/>
          </w:tcPr>
          <w:p w14:paraId="036EE1E4" w14:textId="77777777" w:rsidR="00513AC5" w:rsidRDefault="00000000">
            <w:pPr>
              <w:keepNext/>
              <w:spacing w:after="0" w:line="240" w:lineRule="auto"/>
            </w:pPr>
            <w:r>
              <w:rPr>
                <w:sz w:val="17"/>
              </w:rPr>
              <w:t xml:space="preserve">The system shall allow the delivery fee to be configured, defaulting to 5.99. </w:t>
            </w:r>
            <w:r>
              <w:rPr>
                <w:i/>
                <w:color w:val="555555"/>
                <w:sz w:val="16"/>
              </w:rPr>
              <w:t>To be confirmed - Q-02</w:t>
            </w:r>
          </w:p>
        </w:tc>
        <w:tc>
          <w:tcPr>
            <w:tcW w:w="794" w:type="dxa"/>
          </w:tcPr>
          <w:p w14:paraId="4FDC9935" w14:textId="77777777" w:rsidR="00513AC5" w:rsidRDefault="00000000">
            <w:pPr>
              <w:keepNext/>
              <w:spacing w:after="0" w:line="240" w:lineRule="auto"/>
            </w:pPr>
            <w:r>
              <w:rPr>
                <w:sz w:val="17"/>
              </w:rPr>
              <w:t>Should</w:t>
            </w:r>
          </w:p>
        </w:tc>
        <w:tc>
          <w:tcPr>
            <w:tcW w:w="624" w:type="dxa"/>
          </w:tcPr>
          <w:p w14:paraId="5CEE54A1" w14:textId="77777777" w:rsidR="00513AC5" w:rsidRDefault="00000000">
            <w:pPr>
              <w:keepNext/>
              <w:spacing w:after="0" w:line="240" w:lineRule="auto"/>
            </w:pPr>
            <w:r>
              <w:rPr>
                <w:sz w:val="17"/>
              </w:rPr>
              <w:t>I, T</w:t>
            </w:r>
          </w:p>
        </w:tc>
        <w:tc>
          <w:tcPr>
            <w:tcW w:w="964" w:type="dxa"/>
          </w:tcPr>
          <w:p w14:paraId="3E317E2E" w14:textId="77777777" w:rsidR="00513AC5" w:rsidRDefault="00000000">
            <w:pPr>
              <w:keepNext/>
              <w:spacing w:after="0" w:line="240" w:lineRule="auto"/>
            </w:pPr>
            <w:r>
              <w:rPr>
                <w:sz w:val="17"/>
              </w:rPr>
              <w:t>P02, P03</w:t>
            </w:r>
          </w:p>
        </w:tc>
      </w:tr>
      <w:tr w:rsidR="00513AC5" w14:paraId="41DC1C73" w14:textId="77777777">
        <w:trPr>
          <w:cantSplit/>
          <w:jc w:val="center"/>
        </w:trPr>
        <w:tc>
          <w:tcPr>
            <w:tcW w:w="1191" w:type="dxa"/>
            <w:shd w:val="clear" w:color="auto" w:fill="F3E7E9"/>
          </w:tcPr>
          <w:p w14:paraId="3D13ED0C" w14:textId="77777777" w:rsidR="00513AC5" w:rsidRDefault="00000000">
            <w:pPr>
              <w:keepNext/>
              <w:spacing w:after="0" w:line="240" w:lineRule="auto"/>
            </w:pPr>
            <w:r>
              <w:rPr>
                <w:b/>
                <w:sz w:val="17"/>
              </w:rPr>
              <w:t>FR-CFG-008</w:t>
            </w:r>
          </w:p>
        </w:tc>
        <w:tc>
          <w:tcPr>
            <w:tcW w:w="5443" w:type="dxa"/>
            <w:shd w:val="clear" w:color="auto" w:fill="F7F7F7"/>
          </w:tcPr>
          <w:p w14:paraId="4079B2D6" w14:textId="77777777" w:rsidR="00513AC5" w:rsidRDefault="00000000">
            <w:pPr>
              <w:keepNext/>
              <w:spacing w:after="0" w:line="240" w:lineRule="auto"/>
            </w:pPr>
            <w:r>
              <w:rPr>
                <w:sz w:val="17"/>
              </w:rPr>
              <w:t xml:space="preserve">The system shall allow the next-day delivery cut-off time to be configured, defaulting to 23:00 in the store time zone. </w:t>
            </w:r>
            <w:r>
              <w:rPr>
                <w:i/>
                <w:color w:val="555555"/>
                <w:sz w:val="16"/>
              </w:rPr>
              <w:t>To be confirmed - Q-31</w:t>
            </w:r>
          </w:p>
        </w:tc>
        <w:tc>
          <w:tcPr>
            <w:tcW w:w="794" w:type="dxa"/>
            <w:shd w:val="clear" w:color="auto" w:fill="F7F7F7"/>
          </w:tcPr>
          <w:p w14:paraId="17CE8E8A" w14:textId="77777777" w:rsidR="00513AC5" w:rsidRDefault="00000000">
            <w:pPr>
              <w:keepNext/>
              <w:spacing w:after="0" w:line="240" w:lineRule="auto"/>
            </w:pPr>
            <w:r>
              <w:rPr>
                <w:sz w:val="17"/>
              </w:rPr>
              <w:t>Should</w:t>
            </w:r>
          </w:p>
        </w:tc>
        <w:tc>
          <w:tcPr>
            <w:tcW w:w="624" w:type="dxa"/>
            <w:shd w:val="clear" w:color="auto" w:fill="F7F7F7"/>
          </w:tcPr>
          <w:p w14:paraId="6A3F12F5" w14:textId="77777777" w:rsidR="00513AC5" w:rsidRDefault="00000000">
            <w:pPr>
              <w:keepNext/>
              <w:spacing w:after="0" w:line="240" w:lineRule="auto"/>
            </w:pPr>
            <w:r>
              <w:rPr>
                <w:sz w:val="17"/>
              </w:rPr>
              <w:t>I, T</w:t>
            </w:r>
          </w:p>
        </w:tc>
        <w:tc>
          <w:tcPr>
            <w:tcW w:w="964" w:type="dxa"/>
            <w:shd w:val="clear" w:color="auto" w:fill="F7F7F7"/>
          </w:tcPr>
          <w:p w14:paraId="10C71E25" w14:textId="77777777" w:rsidR="00513AC5" w:rsidRDefault="00000000">
            <w:pPr>
              <w:keepNext/>
              <w:spacing w:after="0" w:line="240" w:lineRule="auto"/>
            </w:pPr>
            <w:r>
              <w:rPr>
                <w:sz w:val="17"/>
              </w:rPr>
              <w:t>P03</w:t>
            </w:r>
          </w:p>
        </w:tc>
      </w:tr>
      <w:tr w:rsidR="00513AC5" w14:paraId="163FC1BE" w14:textId="77777777">
        <w:trPr>
          <w:cantSplit/>
          <w:jc w:val="center"/>
        </w:trPr>
        <w:tc>
          <w:tcPr>
            <w:tcW w:w="1191" w:type="dxa"/>
            <w:shd w:val="clear" w:color="auto" w:fill="F3E7E9"/>
          </w:tcPr>
          <w:p w14:paraId="343C4BA8" w14:textId="77777777" w:rsidR="00513AC5" w:rsidRDefault="00000000">
            <w:pPr>
              <w:keepNext/>
              <w:spacing w:after="0" w:line="240" w:lineRule="auto"/>
            </w:pPr>
            <w:r>
              <w:rPr>
                <w:b/>
                <w:sz w:val="17"/>
              </w:rPr>
              <w:t>FR-CFG-009</w:t>
            </w:r>
          </w:p>
        </w:tc>
        <w:tc>
          <w:tcPr>
            <w:tcW w:w="5443" w:type="dxa"/>
          </w:tcPr>
          <w:p w14:paraId="082F4ABF" w14:textId="77777777" w:rsidR="00513AC5" w:rsidRDefault="00000000">
            <w:pPr>
              <w:keepNext/>
              <w:spacing w:after="0" w:line="240" w:lineRule="auto"/>
            </w:pPr>
            <w:r>
              <w:rPr>
                <w:sz w:val="17"/>
              </w:rPr>
              <w:t xml:space="preserve">The system shall allow the returns window to be configured, defaulting to 30 days from delivery. </w:t>
            </w:r>
            <w:r>
              <w:rPr>
                <w:i/>
                <w:color w:val="555555"/>
                <w:sz w:val="16"/>
              </w:rPr>
              <w:t>To be confirmed - Q-16</w:t>
            </w:r>
          </w:p>
        </w:tc>
        <w:tc>
          <w:tcPr>
            <w:tcW w:w="794" w:type="dxa"/>
          </w:tcPr>
          <w:p w14:paraId="19532548" w14:textId="77777777" w:rsidR="00513AC5" w:rsidRDefault="00000000">
            <w:pPr>
              <w:keepNext/>
              <w:spacing w:after="0" w:line="240" w:lineRule="auto"/>
            </w:pPr>
            <w:r>
              <w:rPr>
                <w:sz w:val="17"/>
              </w:rPr>
              <w:t>Should</w:t>
            </w:r>
          </w:p>
        </w:tc>
        <w:tc>
          <w:tcPr>
            <w:tcW w:w="624" w:type="dxa"/>
          </w:tcPr>
          <w:p w14:paraId="25C9EEDC" w14:textId="77777777" w:rsidR="00513AC5" w:rsidRDefault="00000000">
            <w:pPr>
              <w:keepNext/>
              <w:spacing w:after="0" w:line="240" w:lineRule="auto"/>
            </w:pPr>
            <w:r>
              <w:rPr>
                <w:sz w:val="17"/>
              </w:rPr>
              <w:t>I, T</w:t>
            </w:r>
          </w:p>
        </w:tc>
        <w:tc>
          <w:tcPr>
            <w:tcW w:w="964" w:type="dxa"/>
          </w:tcPr>
          <w:p w14:paraId="4EDD2E23" w14:textId="77777777" w:rsidR="00513AC5" w:rsidRDefault="00000000">
            <w:pPr>
              <w:keepNext/>
              <w:spacing w:after="0" w:line="240" w:lineRule="auto"/>
            </w:pPr>
            <w:r>
              <w:rPr>
                <w:sz w:val="17"/>
              </w:rPr>
              <w:t>P25</w:t>
            </w:r>
          </w:p>
        </w:tc>
      </w:tr>
      <w:tr w:rsidR="00513AC5" w14:paraId="70CB39C6" w14:textId="77777777">
        <w:trPr>
          <w:cantSplit/>
          <w:jc w:val="center"/>
        </w:trPr>
        <w:tc>
          <w:tcPr>
            <w:tcW w:w="1191" w:type="dxa"/>
            <w:shd w:val="clear" w:color="auto" w:fill="F3E7E9"/>
          </w:tcPr>
          <w:p w14:paraId="26F86560" w14:textId="77777777" w:rsidR="00513AC5" w:rsidRDefault="00000000">
            <w:pPr>
              <w:spacing w:after="0" w:line="240" w:lineRule="auto"/>
            </w:pPr>
            <w:r>
              <w:rPr>
                <w:b/>
                <w:sz w:val="17"/>
              </w:rPr>
              <w:t>FR-CFG-010</w:t>
            </w:r>
          </w:p>
        </w:tc>
        <w:tc>
          <w:tcPr>
            <w:tcW w:w="5443" w:type="dxa"/>
            <w:shd w:val="clear" w:color="auto" w:fill="F7F7F7"/>
          </w:tcPr>
          <w:p w14:paraId="2255D511" w14:textId="77777777" w:rsidR="00513AC5" w:rsidRDefault="00000000">
            <w:pPr>
              <w:spacing w:after="0" w:line="240" w:lineRule="auto"/>
            </w:pPr>
            <w:r>
              <w:rPr>
                <w:sz w:val="17"/>
              </w:rPr>
              <w:t>The system shall restrict configuration changes to the store operator role and record each change in the audit record (FR-ADM-013).</w:t>
            </w:r>
          </w:p>
        </w:tc>
        <w:tc>
          <w:tcPr>
            <w:tcW w:w="794" w:type="dxa"/>
            <w:shd w:val="clear" w:color="auto" w:fill="F7F7F7"/>
          </w:tcPr>
          <w:p w14:paraId="51DBA1B3" w14:textId="77777777" w:rsidR="00513AC5" w:rsidRDefault="00000000">
            <w:pPr>
              <w:spacing w:after="0" w:line="240" w:lineRule="auto"/>
            </w:pPr>
            <w:r>
              <w:rPr>
                <w:sz w:val="17"/>
              </w:rPr>
              <w:t>Must</w:t>
            </w:r>
          </w:p>
        </w:tc>
        <w:tc>
          <w:tcPr>
            <w:tcW w:w="624" w:type="dxa"/>
            <w:shd w:val="clear" w:color="auto" w:fill="F7F7F7"/>
          </w:tcPr>
          <w:p w14:paraId="71D73687" w14:textId="77777777" w:rsidR="00513AC5" w:rsidRDefault="00000000">
            <w:pPr>
              <w:spacing w:after="0" w:line="240" w:lineRule="auto"/>
            </w:pPr>
            <w:r>
              <w:rPr>
                <w:sz w:val="17"/>
              </w:rPr>
              <w:t>T</w:t>
            </w:r>
          </w:p>
        </w:tc>
        <w:tc>
          <w:tcPr>
            <w:tcW w:w="964" w:type="dxa"/>
            <w:shd w:val="clear" w:color="auto" w:fill="F7F7F7"/>
          </w:tcPr>
          <w:p w14:paraId="6853C576" w14:textId="77777777" w:rsidR="00513AC5" w:rsidRDefault="00000000">
            <w:pPr>
              <w:spacing w:after="0" w:line="240" w:lineRule="auto"/>
            </w:pPr>
            <w:r>
              <w:rPr>
                <w:sz w:val="17"/>
              </w:rPr>
              <w:t>P26</w:t>
            </w:r>
          </w:p>
        </w:tc>
      </w:tr>
    </w:tbl>
    <w:p w14:paraId="3F744F13" w14:textId="77777777" w:rsidR="00513AC5" w:rsidRDefault="00513AC5">
      <w:pPr>
        <w:spacing w:after="80"/>
      </w:pPr>
    </w:p>
    <w:p w14:paraId="6C0A6657" w14:textId="77777777" w:rsidR="00513AC5" w:rsidRDefault="00000000">
      <w:pPr>
        <w:pStyle w:val="Heading2"/>
      </w:pPr>
      <w:bookmarkStart w:id="78" w:name="_Toc243598416"/>
      <w:r>
        <w:t>7.21 Data retention, privacy and initial data (DAT)</w:t>
      </w:r>
      <w:bookmarkEnd w:id="78"/>
    </w:p>
    <w:p w14:paraId="6604FAA9" w14:textId="77777777" w:rsidR="00513AC5" w:rsidRDefault="00000000">
      <w:r>
        <w:t>How personal data is retained, exported and erased, and how the store is first loaded with data.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10C35EF4" w14:textId="77777777">
        <w:trPr>
          <w:tblHeader/>
          <w:jc w:val="center"/>
        </w:trPr>
        <w:tc>
          <w:tcPr>
            <w:tcW w:w="1191" w:type="dxa"/>
            <w:shd w:val="clear" w:color="auto" w:fill="6B1B26"/>
          </w:tcPr>
          <w:p w14:paraId="68110454" w14:textId="77777777" w:rsidR="00513AC5" w:rsidRDefault="00000000">
            <w:pPr>
              <w:keepNext/>
              <w:spacing w:after="0"/>
            </w:pPr>
            <w:r>
              <w:rPr>
                <w:b/>
                <w:color w:val="FFFFFF"/>
                <w:sz w:val="17"/>
              </w:rPr>
              <w:t>ID</w:t>
            </w:r>
          </w:p>
        </w:tc>
        <w:tc>
          <w:tcPr>
            <w:tcW w:w="5443" w:type="dxa"/>
            <w:shd w:val="clear" w:color="auto" w:fill="6B1B26"/>
          </w:tcPr>
          <w:p w14:paraId="6FDFE9AC" w14:textId="77777777" w:rsidR="00513AC5" w:rsidRDefault="00000000">
            <w:pPr>
              <w:keepNext/>
              <w:spacing w:after="0"/>
            </w:pPr>
            <w:r>
              <w:rPr>
                <w:b/>
                <w:color w:val="FFFFFF"/>
                <w:sz w:val="17"/>
              </w:rPr>
              <w:t>Requirement</w:t>
            </w:r>
          </w:p>
        </w:tc>
        <w:tc>
          <w:tcPr>
            <w:tcW w:w="794" w:type="dxa"/>
            <w:shd w:val="clear" w:color="auto" w:fill="6B1B26"/>
          </w:tcPr>
          <w:p w14:paraId="7C145F8C" w14:textId="77777777" w:rsidR="00513AC5" w:rsidRDefault="00000000">
            <w:pPr>
              <w:keepNext/>
              <w:spacing w:after="0"/>
            </w:pPr>
            <w:r>
              <w:rPr>
                <w:b/>
                <w:color w:val="FFFFFF"/>
                <w:sz w:val="17"/>
              </w:rPr>
              <w:t>Priority</w:t>
            </w:r>
          </w:p>
        </w:tc>
        <w:tc>
          <w:tcPr>
            <w:tcW w:w="624" w:type="dxa"/>
            <w:shd w:val="clear" w:color="auto" w:fill="6B1B26"/>
          </w:tcPr>
          <w:p w14:paraId="34A265A3" w14:textId="77777777" w:rsidR="00513AC5" w:rsidRDefault="00000000">
            <w:pPr>
              <w:keepNext/>
              <w:spacing w:after="0"/>
            </w:pPr>
            <w:r>
              <w:rPr>
                <w:b/>
                <w:color w:val="FFFFFF"/>
                <w:sz w:val="17"/>
              </w:rPr>
              <w:t>Verif.</w:t>
            </w:r>
          </w:p>
        </w:tc>
        <w:tc>
          <w:tcPr>
            <w:tcW w:w="964" w:type="dxa"/>
            <w:shd w:val="clear" w:color="auto" w:fill="6B1B26"/>
          </w:tcPr>
          <w:p w14:paraId="5521E7B8" w14:textId="77777777" w:rsidR="00513AC5" w:rsidRDefault="00000000">
            <w:pPr>
              <w:keepNext/>
              <w:spacing w:after="0"/>
            </w:pPr>
            <w:r>
              <w:rPr>
                <w:b/>
                <w:color w:val="FFFFFF"/>
                <w:sz w:val="17"/>
              </w:rPr>
              <w:t>Process</w:t>
            </w:r>
          </w:p>
        </w:tc>
      </w:tr>
      <w:tr w:rsidR="00513AC5" w14:paraId="2AEC9752" w14:textId="77777777">
        <w:trPr>
          <w:cantSplit/>
          <w:jc w:val="center"/>
        </w:trPr>
        <w:tc>
          <w:tcPr>
            <w:tcW w:w="1191" w:type="dxa"/>
            <w:shd w:val="clear" w:color="auto" w:fill="F3E7E9"/>
          </w:tcPr>
          <w:p w14:paraId="321E79B4" w14:textId="77777777" w:rsidR="00513AC5" w:rsidRDefault="00000000">
            <w:pPr>
              <w:keepNext/>
              <w:spacing w:after="0" w:line="240" w:lineRule="auto"/>
            </w:pPr>
            <w:r>
              <w:rPr>
                <w:b/>
                <w:sz w:val="17"/>
              </w:rPr>
              <w:t>FR-DAT-008</w:t>
            </w:r>
          </w:p>
        </w:tc>
        <w:tc>
          <w:tcPr>
            <w:tcW w:w="5443" w:type="dxa"/>
          </w:tcPr>
          <w:p w14:paraId="562FB7AB" w14:textId="77777777" w:rsidR="00513AC5" w:rsidRDefault="00000000">
            <w:pPr>
              <w:keepNext/>
              <w:spacing w:after="0" w:line="240" w:lineRule="auto"/>
            </w:pPr>
            <w:r>
              <w:rPr>
                <w:sz w:val="17"/>
              </w:rPr>
              <w:t>The system shall hold every customer's, seller's and staff user's data centrally, so that it is the same on every device they use.</w:t>
            </w:r>
          </w:p>
        </w:tc>
        <w:tc>
          <w:tcPr>
            <w:tcW w:w="794" w:type="dxa"/>
          </w:tcPr>
          <w:p w14:paraId="7FA60DAF" w14:textId="77777777" w:rsidR="00513AC5" w:rsidRDefault="00000000">
            <w:pPr>
              <w:keepNext/>
              <w:spacing w:after="0" w:line="240" w:lineRule="auto"/>
            </w:pPr>
            <w:r>
              <w:rPr>
                <w:sz w:val="17"/>
              </w:rPr>
              <w:t>Must</w:t>
            </w:r>
          </w:p>
        </w:tc>
        <w:tc>
          <w:tcPr>
            <w:tcW w:w="624" w:type="dxa"/>
          </w:tcPr>
          <w:p w14:paraId="2067E85D" w14:textId="77777777" w:rsidR="00513AC5" w:rsidRDefault="00000000">
            <w:pPr>
              <w:keepNext/>
              <w:spacing w:after="0" w:line="240" w:lineRule="auto"/>
            </w:pPr>
            <w:r>
              <w:rPr>
                <w:sz w:val="17"/>
              </w:rPr>
              <w:t>T</w:t>
            </w:r>
          </w:p>
        </w:tc>
        <w:tc>
          <w:tcPr>
            <w:tcW w:w="964" w:type="dxa"/>
          </w:tcPr>
          <w:p w14:paraId="4D49FFF1" w14:textId="77777777" w:rsidR="00513AC5" w:rsidRDefault="00000000">
            <w:pPr>
              <w:keepNext/>
              <w:spacing w:after="0" w:line="240" w:lineRule="auto"/>
            </w:pPr>
            <w:r>
              <w:rPr>
                <w:sz w:val="17"/>
              </w:rPr>
              <w:t>All</w:t>
            </w:r>
          </w:p>
        </w:tc>
      </w:tr>
      <w:tr w:rsidR="00513AC5" w14:paraId="4A06556B" w14:textId="77777777">
        <w:trPr>
          <w:cantSplit/>
          <w:jc w:val="center"/>
        </w:trPr>
        <w:tc>
          <w:tcPr>
            <w:tcW w:w="1191" w:type="dxa"/>
            <w:shd w:val="clear" w:color="auto" w:fill="F3E7E9"/>
          </w:tcPr>
          <w:p w14:paraId="5175E54D" w14:textId="77777777" w:rsidR="00513AC5" w:rsidRDefault="00000000">
            <w:pPr>
              <w:keepNext/>
              <w:spacing w:after="0" w:line="240" w:lineRule="auto"/>
            </w:pPr>
            <w:r>
              <w:rPr>
                <w:b/>
                <w:sz w:val="17"/>
              </w:rPr>
              <w:t>FR-DAT-009</w:t>
            </w:r>
          </w:p>
        </w:tc>
        <w:tc>
          <w:tcPr>
            <w:tcW w:w="5443" w:type="dxa"/>
            <w:shd w:val="clear" w:color="auto" w:fill="F7F7F7"/>
          </w:tcPr>
          <w:p w14:paraId="32EAA3E0" w14:textId="77777777" w:rsidR="00513AC5" w:rsidRDefault="00000000">
            <w:pPr>
              <w:keepNext/>
              <w:spacing w:after="0" w:line="240" w:lineRule="auto"/>
            </w:pPr>
            <w:r>
              <w:rPr>
                <w:sz w:val="17"/>
              </w:rPr>
              <w:t xml:space="preserve">The system shall retain each class of data for the period set in the retention schedule and then delete or anonymise it. </w:t>
            </w:r>
            <w:r>
              <w:rPr>
                <w:i/>
                <w:color w:val="555555"/>
                <w:sz w:val="16"/>
              </w:rPr>
              <w:t>To be confirmed - Q-08</w:t>
            </w:r>
          </w:p>
        </w:tc>
        <w:tc>
          <w:tcPr>
            <w:tcW w:w="794" w:type="dxa"/>
            <w:shd w:val="clear" w:color="auto" w:fill="F7F7F7"/>
          </w:tcPr>
          <w:p w14:paraId="6E9D873D" w14:textId="77777777" w:rsidR="00513AC5" w:rsidRDefault="00000000">
            <w:pPr>
              <w:keepNext/>
              <w:spacing w:after="0" w:line="240" w:lineRule="auto"/>
            </w:pPr>
            <w:r>
              <w:rPr>
                <w:sz w:val="17"/>
              </w:rPr>
              <w:t>Must</w:t>
            </w:r>
          </w:p>
        </w:tc>
        <w:tc>
          <w:tcPr>
            <w:tcW w:w="624" w:type="dxa"/>
            <w:shd w:val="clear" w:color="auto" w:fill="F7F7F7"/>
          </w:tcPr>
          <w:p w14:paraId="2C5A1836" w14:textId="77777777" w:rsidR="00513AC5" w:rsidRDefault="00000000">
            <w:pPr>
              <w:keepNext/>
              <w:spacing w:after="0" w:line="240" w:lineRule="auto"/>
            </w:pPr>
            <w:r>
              <w:rPr>
                <w:sz w:val="17"/>
              </w:rPr>
              <w:t>I</w:t>
            </w:r>
          </w:p>
        </w:tc>
        <w:tc>
          <w:tcPr>
            <w:tcW w:w="964" w:type="dxa"/>
            <w:shd w:val="clear" w:color="auto" w:fill="F7F7F7"/>
          </w:tcPr>
          <w:p w14:paraId="175F9C92" w14:textId="77777777" w:rsidR="00513AC5" w:rsidRDefault="00000000">
            <w:pPr>
              <w:keepNext/>
              <w:spacing w:after="0" w:line="240" w:lineRule="auto"/>
            </w:pPr>
            <w:r>
              <w:rPr>
                <w:sz w:val="17"/>
              </w:rPr>
              <w:t>All</w:t>
            </w:r>
          </w:p>
        </w:tc>
      </w:tr>
      <w:tr w:rsidR="00513AC5" w14:paraId="41526A45" w14:textId="77777777">
        <w:trPr>
          <w:cantSplit/>
          <w:jc w:val="center"/>
        </w:trPr>
        <w:tc>
          <w:tcPr>
            <w:tcW w:w="1191" w:type="dxa"/>
            <w:shd w:val="clear" w:color="auto" w:fill="F3E7E9"/>
          </w:tcPr>
          <w:p w14:paraId="7007D58A" w14:textId="77777777" w:rsidR="00513AC5" w:rsidRDefault="00000000">
            <w:pPr>
              <w:keepNext/>
              <w:spacing w:after="0" w:line="240" w:lineRule="auto"/>
            </w:pPr>
            <w:r>
              <w:rPr>
                <w:b/>
                <w:sz w:val="17"/>
              </w:rPr>
              <w:t>FR-DAT-010</w:t>
            </w:r>
          </w:p>
        </w:tc>
        <w:tc>
          <w:tcPr>
            <w:tcW w:w="5443" w:type="dxa"/>
          </w:tcPr>
          <w:p w14:paraId="77981002" w14:textId="77777777" w:rsidR="00513AC5" w:rsidRDefault="00000000">
            <w:pPr>
              <w:keepNext/>
              <w:spacing w:after="0" w:line="240" w:lineRule="auto"/>
            </w:pPr>
            <w:r>
              <w:rPr>
                <w:sz w:val="17"/>
              </w:rPr>
              <w:t>The system shall allow a shopper to close their account, erasing or anonymising their personal data except where it must be retained (for example, order and tax records).</w:t>
            </w:r>
          </w:p>
        </w:tc>
        <w:tc>
          <w:tcPr>
            <w:tcW w:w="794" w:type="dxa"/>
          </w:tcPr>
          <w:p w14:paraId="1FAB06C1" w14:textId="77777777" w:rsidR="00513AC5" w:rsidRDefault="00000000">
            <w:pPr>
              <w:keepNext/>
              <w:spacing w:after="0" w:line="240" w:lineRule="auto"/>
            </w:pPr>
            <w:r>
              <w:rPr>
                <w:sz w:val="17"/>
              </w:rPr>
              <w:t>Must</w:t>
            </w:r>
          </w:p>
        </w:tc>
        <w:tc>
          <w:tcPr>
            <w:tcW w:w="624" w:type="dxa"/>
          </w:tcPr>
          <w:p w14:paraId="7F2ECE7C" w14:textId="77777777" w:rsidR="00513AC5" w:rsidRDefault="00000000">
            <w:pPr>
              <w:keepNext/>
              <w:spacing w:after="0" w:line="240" w:lineRule="auto"/>
            </w:pPr>
            <w:r>
              <w:rPr>
                <w:sz w:val="17"/>
              </w:rPr>
              <w:t>T</w:t>
            </w:r>
          </w:p>
        </w:tc>
        <w:tc>
          <w:tcPr>
            <w:tcW w:w="964" w:type="dxa"/>
          </w:tcPr>
          <w:p w14:paraId="41B469FA" w14:textId="77777777" w:rsidR="00513AC5" w:rsidRDefault="00000000">
            <w:pPr>
              <w:keepNext/>
              <w:spacing w:after="0" w:line="240" w:lineRule="auto"/>
            </w:pPr>
            <w:r>
              <w:rPr>
                <w:sz w:val="17"/>
              </w:rPr>
              <w:t>P12</w:t>
            </w:r>
          </w:p>
        </w:tc>
      </w:tr>
      <w:tr w:rsidR="00513AC5" w14:paraId="44F79E25" w14:textId="77777777">
        <w:trPr>
          <w:cantSplit/>
          <w:jc w:val="center"/>
        </w:trPr>
        <w:tc>
          <w:tcPr>
            <w:tcW w:w="1191" w:type="dxa"/>
            <w:shd w:val="clear" w:color="auto" w:fill="F3E7E9"/>
          </w:tcPr>
          <w:p w14:paraId="11C3B9BA" w14:textId="77777777" w:rsidR="00513AC5" w:rsidRDefault="00000000">
            <w:pPr>
              <w:keepNext/>
              <w:spacing w:after="0" w:line="240" w:lineRule="auto"/>
            </w:pPr>
            <w:r>
              <w:rPr>
                <w:b/>
                <w:sz w:val="17"/>
              </w:rPr>
              <w:t>FR-DAT-011</w:t>
            </w:r>
          </w:p>
        </w:tc>
        <w:tc>
          <w:tcPr>
            <w:tcW w:w="5443" w:type="dxa"/>
            <w:shd w:val="clear" w:color="auto" w:fill="F7F7F7"/>
          </w:tcPr>
          <w:p w14:paraId="1CB8D430" w14:textId="77777777" w:rsidR="00513AC5" w:rsidRDefault="00000000">
            <w:pPr>
              <w:keepNext/>
              <w:spacing w:after="0" w:line="240" w:lineRule="auto"/>
            </w:pPr>
            <w:r>
              <w:rPr>
                <w:sz w:val="17"/>
              </w:rPr>
              <w:t>The system shall allow a shopper to obtain a copy of the personal data held about them.</w:t>
            </w:r>
          </w:p>
        </w:tc>
        <w:tc>
          <w:tcPr>
            <w:tcW w:w="794" w:type="dxa"/>
            <w:shd w:val="clear" w:color="auto" w:fill="F7F7F7"/>
          </w:tcPr>
          <w:p w14:paraId="79B0F114" w14:textId="77777777" w:rsidR="00513AC5" w:rsidRDefault="00000000">
            <w:pPr>
              <w:keepNext/>
              <w:spacing w:after="0" w:line="240" w:lineRule="auto"/>
            </w:pPr>
            <w:r>
              <w:rPr>
                <w:sz w:val="17"/>
              </w:rPr>
              <w:t>Should</w:t>
            </w:r>
          </w:p>
        </w:tc>
        <w:tc>
          <w:tcPr>
            <w:tcW w:w="624" w:type="dxa"/>
            <w:shd w:val="clear" w:color="auto" w:fill="F7F7F7"/>
          </w:tcPr>
          <w:p w14:paraId="141D7C96" w14:textId="77777777" w:rsidR="00513AC5" w:rsidRDefault="00000000">
            <w:pPr>
              <w:keepNext/>
              <w:spacing w:after="0" w:line="240" w:lineRule="auto"/>
            </w:pPr>
            <w:r>
              <w:rPr>
                <w:sz w:val="17"/>
              </w:rPr>
              <w:t>T</w:t>
            </w:r>
          </w:p>
        </w:tc>
        <w:tc>
          <w:tcPr>
            <w:tcW w:w="964" w:type="dxa"/>
            <w:shd w:val="clear" w:color="auto" w:fill="F7F7F7"/>
          </w:tcPr>
          <w:p w14:paraId="4A4144C2" w14:textId="77777777" w:rsidR="00513AC5" w:rsidRDefault="00000000">
            <w:pPr>
              <w:keepNext/>
              <w:spacing w:after="0" w:line="240" w:lineRule="auto"/>
            </w:pPr>
            <w:r>
              <w:rPr>
                <w:sz w:val="17"/>
              </w:rPr>
              <w:t>P12</w:t>
            </w:r>
          </w:p>
        </w:tc>
      </w:tr>
      <w:tr w:rsidR="00513AC5" w14:paraId="00B7F7D4" w14:textId="77777777">
        <w:trPr>
          <w:cantSplit/>
          <w:jc w:val="center"/>
        </w:trPr>
        <w:tc>
          <w:tcPr>
            <w:tcW w:w="1191" w:type="dxa"/>
            <w:shd w:val="clear" w:color="auto" w:fill="F3E7E9"/>
          </w:tcPr>
          <w:p w14:paraId="6A7AB8D9" w14:textId="77777777" w:rsidR="00513AC5" w:rsidRDefault="00000000">
            <w:pPr>
              <w:spacing w:after="0" w:line="240" w:lineRule="auto"/>
            </w:pPr>
            <w:r>
              <w:rPr>
                <w:b/>
                <w:sz w:val="17"/>
              </w:rPr>
              <w:t>FR-DAT-012</w:t>
            </w:r>
          </w:p>
        </w:tc>
        <w:tc>
          <w:tcPr>
            <w:tcW w:w="5443" w:type="dxa"/>
          </w:tcPr>
          <w:p w14:paraId="01123AA5" w14:textId="77777777" w:rsidR="00513AC5" w:rsidRDefault="00000000">
            <w:pPr>
              <w:spacing w:after="0" w:line="240" w:lineRule="auto"/>
            </w:pPr>
            <w:r>
              <w:rPr>
                <w:sz w:val="17"/>
              </w:rPr>
              <w:t>The system shall allow the initial catalogue (departments, sub-departments, products and existing reviews) to be loaded in bulk before launch.</w:t>
            </w:r>
          </w:p>
        </w:tc>
        <w:tc>
          <w:tcPr>
            <w:tcW w:w="794" w:type="dxa"/>
          </w:tcPr>
          <w:p w14:paraId="33608F4E" w14:textId="77777777" w:rsidR="00513AC5" w:rsidRDefault="00000000">
            <w:pPr>
              <w:spacing w:after="0" w:line="240" w:lineRule="auto"/>
            </w:pPr>
            <w:r>
              <w:rPr>
                <w:sz w:val="17"/>
              </w:rPr>
              <w:t>Must</w:t>
            </w:r>
          </w:p>
        </w:tc>
        <w:tc>
          <w:tcPr>
            <w:tcW w:w="624" w:type="dxa"/>
          </w:tcPr>
          <w:p w14:paraId="1A666221" w14:textId="77777777" w:rsidR="00513AC5" w:rsidRDefault="00000000">
            <w:pPr>
              <w:spacing w:after="0" w:line="240" w:lineRule="auto"/>
            </w:pPr>
            <w:r>
              <w:rPr>
                <w:sz w:val="17"/>
              </w:rPr>
              <w:t>T</w:t>
            </w:r>
          </w:p>
        </w:tc>
        <w:tc>
          <w:tcPr>
            <w:tcW w:w="964" w:type="dxa"/>
          </w:tcPr>
          <w:p w14:paraId="64CF5335" w14:textId="77777777" w:rsidR="00513AC5" w:rsidRDefault="00000000">
            <w:pPr>
              <w:spacing w:after="0" w:line="240" w:lineRule="auto"/>
            </w:pPr>
            <w:r>
              <w:rPr>
                <w:sz w:val="17"/>
              </w:rPr>
              <w:t>P30</w:t>
            </w:r>
          </w:p>
        </w:tc>
      </w:tr>
    </w:tbl>
    <w:p w14:paraId="2CAB3A76" w14:textId="77777777" w:rsidR="00513AC5" w:rsidRDefault="00513AC5">
      <w:pPr>
        <w:spacing w:after="80"/>
      </w:pPr>
    </w:p>
    <w:p w14:paraId="3FEE8E6B" w14:textId="77777777" w:rsidR="00513AC5" w:rsidRDefault="00000000">
      <w:pPr>
        <w:pStyle w:val="Heading2"/>
      </w:pPr>
      <w:bookmarkStart w:id="79" w:name="_Toc243598417"/>
      <w:r>
        <w:t>7.22 Deferred capabilities (Won't have in this release) (DEF)</w:t>
      </w:r>
      <w:bookmarkEnd w:id="79"/>
    </w:p>
    <w:p w14:paraId="3DDA8423" w14:textId="77777777" w:rsidR="00513AC5" w:rsidRDefault="00000000">
      <w:r>
        <w:t>Capabilities agreed as outside this release, recorded so that their absence is a conscious decision.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5AB582D5" w14:textId="77777777">
        <w:trPr>
          <w:tblHeader/>
          <w:jc w:val="center"/>
        </w:trPr>
        <w:tc>
          <w:tcPr>
            <w:tcW w:w="1191" w:type="dxa"/>
            <w:shd w:val="clear" w:color="auto" w:fill="6B1B26"/>
          </w:tcPr>
          <w:p w14:paraId="030C0C09" w14:textId="77777777" w:rsidR="00513AC5" w:rsidRDefault="00000000">
            <w:pPr>
              <w:keepNext/>
              <w:spacing w:after="0"/>
            </w:pPr>
            <w:r>
              <w:rPr>
                <w:b/>
                <w:color w:val="FFFFFF"/>
                <w:sz w:val="17"/>
              </w:rPr>
              <w:t>ID</w:t>
            </w:r>
          </w:p>
        </w:tc>
        <w:tc>
          <w:tcPr>
            <w:tcW w:w="5443" w:type="dxa"/>
            <w:shd w:val="clear" w:color="auto" w:fill="6B1B26"/>
          </w:tcPr>
          <w:p w14:paraId="0036562B" w14:textId="77777777" w:rsidR="00513AC5" w:rsidRDefault="00000000">
            <w:pPr>
              <w:keepNext/>
              <w:spacing w:after="0"/>
            </w:pPr>
            <w:r>
              <w:rPr>
                <w:b/>
                <w:color w:val="FFFFFF"/>
                <w:sz w:val="17"/>
              </w:rPr>
              <w:t>Requirement</w:t>
            </w:r>
          </w:p>
        </w:tc>
        <w:tc>
          <w:tcPr>
            <w:tcW w:w="794" w:type="dxa"/>
            <w:shd w:val="clear" w:color="auto" w:fill="6B1B26"/>
          </w:tcPr>
          <w:p w14:paraId="3F945922" w14:textId="77777777" w:rsidR="00513AC5" w:rsidRDefault="00000000">
            <w:pPr>
              <w:keepNext/>
              <w:spacing w:after="0"/>
            </w:pPr>
            <w:r>
              <w:rPr>
                <w:b/>
                <w:color w:val="FFFFFF"/>
                <w:sz w:val="17"/>
              </w:rPr>
              <w:t>Priority</w:t>
            </w:r>
          </w:p>
        </w:tc>
        <w:tc>
          <w:tcPr>
            <w:tcW w:w="624" w:type="dxa"/>
            <w:shd w:val="clear" w:color="auto" w:fill="6B1B26"/>
          </w:tcPr>
          <w:p w14:paraId="392C4FF4" w14:textId="77777777" w:rsidR="00513AC5" w:rsidRDefault="00000000">
            <w:pPr>
              <w:keepNext/>
              <w:spacing w:after="0"/>
            </w:pPr>
            <w:r>
              <w:rPr>
                <w:b/>
                <w:color w:val="FFFFFF"/>
                <w:sz w:val="17"/>
              </w:rPr>
              <w:t>Verif.</w:t>
            </w:r>
          </w:p>
        </w:tc>
        <w:tc>
          <w:tcPr>
            <w:tcW w:w="964" w:type="dxa"/>
            <w:shd w:val="clear" w:color="auto" w:fill="6B1B26"/>
          </w:tcPr>
          <w:p w14:paraId="74040EB7" w14:textId="77777777" w:rsidR="00513AC5" w:rsidRDefault="00000000">
            <w:pPr>
              <w:keepNext/>
              <w:spacing w:after="0"/>
            </w:pPr>
            <w:r>
              <w:rPr>
                <w:b/>
                <w:color w:val="FFFFFF"/>
                <w:sz w:val="17"/>
              </w:rPr>
              <w:t>Process</w:t>
            </w:r>
          </w:p>
        </w:tc>
      </w:tr>
      <w:tr w:rsidR="00513AC5" w14:paraId="4E05298F" w14:textId="77777777">
        <w:trPr>
          <w:cantSplit/>
          <w:jc w:val="center"/>
        </w:trPr>
        <w:tc>
          <w:tcPr>
            <w:tcW w:w="1191" w:type="dxa"/>
            <w:shd w:val="clear" w:color="auto" w:fill="F3E7E9"/>
          </w:tcPr>
          <w:p w14:paraId="00690511" w14:textId="77777777" w:rsidR="00513AC5" w:rsidRDefault="00000000">
            <w:pPr>
              <w:keepNext/>
              <w:spacing w:after="0" w:line="240" w:lineRule="auto"/>
            </w:pPr>
            <w:r>
              <w:rPr>
                <w:b/>
                <w:sz w:val="17"/>
              </w:rPr>
              <w:t>FR-DEF-008</w:t>
            </w:r>
          </w:p>
        </w:tc>
        <w:tc>
          <w:tcPr>
            <w:tcW w:w="5443" w:type="dxa"/>
          </w:tcPr>
          <w:p w14:paraId="57F40EED" w14:textId="77777777" w:rsidR="00513AC5" w:rsidRDefault="00000000">
            <w:pPr>
              <w:keepNext/>
              <w:spacing w:after="0" w:line="240" w:lineRule="auto"/>
            </w:pPr>
            <w:r>
              <w:rPr>
                <w:sz w:val="17"/>
              </w:rPr>
              <w:t xml:space="preserve">The system shall price and stock colour and size variants individually. </w:t>
            </w:r>
            <w:r>
              <w:rPr>
                <w:i/>
                <w:color w:val="555555"/>
                <w:sz w:val="16"/>
              </w:rPr>
              <w:t>Q-11</w:t>
            </w:r>
          </w:p>
        </w:tc>
        <w:tc>
          <w:tcPr>
            <w:tcW w:w="794" w:type="dxa"/>
          </w:tcPr>
          <w:p w14:paraId="48ED8B51" w14:textId="77777777" w:rsidR="00513AC5" w:rsidRDefault="00000000">
            <w:pPr>
              <w:keepNext/>
              <w:spacing w:after="0" w:line="240" w:lineRule="auto"/>
            </w:pPr>
            <w:r>
              <w:rPr>
                <w:sz w:val="17"/>
              </w:rPr>
              <w:t>Won't</w:t>
            </w:r>
          </w:p>
        </w:tc>
        <w:tc>
          <w:tcPr>
            <w:tcW w:w="624" w:type="dxa"/>
          </w:tcPr>
          <w:p w14:paraId="5C0675E5" w14:textId="77777777" w:rsidR="00513AC5" w:rsidRDefault="00000000">
            <w:pPr>
              <w:keepNext/>
              <w:spacing w:after="0" w:line="240" w:lineRule="auto"/>
            </w:pPr>
            <w:r>
              <w:rPr>
                <w:sz w:val="17"/>
              </w:rPr>
              <w:t>n/a</w:t>
            </w:r>
          </w:p>
        </w:tc>
        <w:tc>
          <w:tcPr>
            <w:tcW w:w="964" w:type="dxa"/>
          </w:tcPr>
          <w:p w14:paraId="7EE5B95D" w14:textId="77777777" w:rsidR="00513AC5" w:rsidRDefault="00000000">
            <w:pPr>
              <w:keepNext/>
              <w:spacing w:after="0" w:line="240" w:lineRule="auto"/>
            </w:pPr>
            <w:r>
              <w:rPr>
                <w:sz w:val="17"/>
              </w:rPr>
              <w:t>P01</w:t>
            </w:r>
          </w:p>
        </w:tc>
      </w:tr>
      <w:tr w:rsidR="00513AC5" w14:paraId="1FC41561" w14:textId="77777777">
        <w:trPr>
          <w:cantSplit/>
          <w:jc w:val="center"/>
        </w:trPr>
        <w:tc>
          <w:tcPr>
            <w:tcW w:w="1191" w:type="dxa"/>
            <w:shd w:val="clear" w:color="auto" w:fill="F3E7E9"/>
          </w:tcPr>
          <w:p w14:paraId="371827B2" w14:textId="77777777" w:rsidR="00513AC5" w:rsidRDefault="00000000">
            <w:pPr>
              <w:keepNext/>
              <w:spacing w:after="0" w:line="240" w:lineRule="auto"/>
            </w:pPr>
            <w:r>
              <w:rPr>
                <w:b/>
                <w:sz w:val="17"/>
              </w:rPr>
              <w:t>FR-DEF-011</w:t>
            </w:r>
          </w:p>
        </w:tc>
        <w:tc>
          <w:tcPr>
            <w:tcW w:w="5443" w:type="dxa"/>
            <w:shd w:val="clear" w:color="auto" w:fill="F7F7F7"/>
          </w:tcPr>
          <w:p w14:paraId="34B79BDA" w14:textId="77777777" w:rsidR="00513AC5" w:rsidRDefault="00000000">
            <w:pPr>
              <w:keepNext/>
              <w:spacing w:after="0" w:line="240" w:lineRule="auto"/>
            </w:pPr>
            <w:r>
              <w:rPr>
                <w:sz w:val="17"/>
              </w:rPr>
              <w:t>The system shall provide content in more than one language.</w:t>
            </w:r>
          </w:p>
        </w:tc>
        <w:tc>
          <w:tcPr>
            <w:tcW w:w="794" w:type="dxa"/>
            <w:shd w:val="clear" w:color="auto" w:fill="F7F7F7"/>
          </w:tcPr>
          <w:p w14:paraId="02E2B8EA" w14:textId="77777777" w:rsidR="00513AC5" w:rsidRDefault="00000000">
            <w:pPr>
              <w:keepNext/>
              <w:spacing w:after="0" w:line="240" w:lineRule="auto"/>
            </w:pPr>
            <w:r>
              <w:rPr>
                <w:sz w:val="17"/>
              </w:rPr>
              <w:t>Won't</w:t>
            </w:r>
          </w:p>
        </w:tc>
        <w:tc>
          <w:tcPr>
            <w:tcW w:w="624" w:type="dxa"/>
            <w:shd w:val="clear" w:color="auto" w:fill="F7F7F7"/>
          </w:tcPr>
          <w:p w14:paraId="4EDC9DC2" w14:textId="77777777" w:rsidR="00513AC5" w:rsidRDefault="00000000">
            <w:pPr>
              <w:keepNext/>
              <w:spacing w:after="0" w:line="240" w:lineRule="auto"/>
            </w:pPr>
            <w:r>
              <w:rPr>
                <w:sz w:val="17"/>
              </w:rPr>
              <w:t>n/a</w:t>
            </w:r>
          </w:p>
        </w:tc>
        <w:tc>
          <w:tcPr>
            <w:tcW w:w="964" w:type="dxa"/>
            <w:shd w:val="clear" w:color="auto" w:fill="F7F7F7"/>
          </w:tcPr>
          <w:p w14:paraId="009CF087" w14:textId="77777777" w:rsidR="00513AC5" w:rsidRDefault="00000000">
            <w:pPr>
              <w:keepNext/>
              <w:spacing w:after="0" w:line="240" w:lineRule="auto"/>
            </w:pPr>
            <w:r>
              <w:rPr>
                <w:sz w:val="17"/>
              </w:rPr>
              <w:t>All</w:t>
            </w:r>
          </w:p>
        </w:tc>
      </w:tr>
      <w:tr w:rsidR="00513AC5" w14:paraId="0915AB95" w14:textId="77777777">
        <w:trPr>
          <w:cantSplit/>
          <w:jc w:val="center"/>
        </w:trPr>
        <w:tc>
          <w:tcPr>
            <w:tcW w:w="1191" w:type="dxa"/>
            <w:shd w:val="clear" w:color="auto" w:fill="F3E7E9"/>
          </w:tcPr>
          <w:p w14:paraId="4074F5C4" w14:textId="77777777" w:rsidR="00513AC5" w:rsidRDefault="00000000">
            <w:pPr>
              <w:keepNext/>
              <w:spacing w:after="0" w:line="240" w:lineRule="auto"/>
            </w:pPr>
            <w:r>
              <w:rPr>
                <w:b/>
                <w:sz w:val="17"/>
              </w:rPr>
              <w:t>FR-DEF-012</w:t>
            </w:r>
          </w:p>
        </w:tc>
        <w:tc>
          <w:tcPr>
            <w:tcW w:w="5443" w:type="dxa"/>
          </w:tcPr>
          <w:p w14:paraId="62054923" w14:textId="77777777" w:rsidR="00513AC5" w:rsidRDefault="00000000">
            <w:pPr>
              <w:keepNext/>
              <w:spacing w:after="0" w:line="240" w:lineRule="auto"/>
            </w:pPr>
            <w:r>
              <w:rPr>
                <w:sz w:val="17"/>
              </w:rPr>
              <w:t>The system shall send notifications by SMS or mobile push in addition to email.</w:t>
            </w:r>
          </w:p>
        </w:tc>
        <w:tc>
          <w:tcPr>
            <w:tcW w:w="794" w:type="dxa"/>
          </w:tcPr>
          <w:p w14:paraId="7FD3BFA5" w14:textId="77777777" w:rsidR="00513AC5" w:rsidRDefault="00000000">
            <w:pPr>
              <w:keepNext/>
              <w:spacing w:after="0" w:line="240" w:lineRule="auto"/>
            </w:pPr>
            <w:r>
              <w:rPr>
                <w:sz w:val="17"/>
              </w:rPr>
              <w:t>Won't</w:t>
            </w:r>
          </w:p>
        </w:tc>
        <w:tc>
          <w:tcPr>
            <w:tcW w:w="624" w:type="dxa"/>
          </w:tcPr>
          <w:p w14:paraId="796C0769" w14:textId="77777777" w:rsidR="00513AC5" w:rsidRDefault="00000000">
            <w:pPr>
              <w:keepNext/>
              <w:spacing w:after="0" w:line="240" w:lineRule="auto"/>
            </w:pPr>
            <w:r>
              <w:rPr>
                <w:sz w:val="17"/>
              </w:rPr>
              <w:t>n/a</w:t>
            </w:r>
          </w:p>
        </w:tc>
        <w:tc>
          <w:tcPr>
            <w:tcW w:w="964" w:type="dxa"/>
          </w:tcPr>
          <w:p w14:paraId="40654BB1" w14:textId="77777777" w:rsidR="00513AC5" w:rsidRDefault="00000000">
            <w:pPr>
              <w:keepNext/>
              <w:spacing w:after="0" w:line="240" w:lineRule="auto"/>
            </w:pPr>
            <w:r>
              <w:rPr>
                <w:sz w:val="17"/>
              </w:rPr>
              <w:t>All</w:t>
            </w:r>
          </w:p>
        </w:tc>
      </w:tr>
      <w:tr w:rsidR="00513AC5" w14:paraId="4D656C67" w14:textId="77777777">
        <w:trPr>
          <w:cantSplit/>
          <w:jc w:val="center"/>
        </w:trPr>
        <w:tc>
          <w:tcPr>
            <w:tcW w:w="1191" w:type="dxa"/>
            <w:shd w:val="clear" w:color="auto" w:fill="F3E7E9"/>
          </w:tcPr>
          <w:p w14:paraId="1F642449" w14:textId="77777777" w:rsidR="00513AC5" w:rsidRDefault="00000000">
            <w:pPr>
              <w:keepNext/>
              <w:spacing w:after="0" w:line="240" w:lineRule="auto"/>
            </w:pPr>
            <w:r>
              <w:rPr>
                <w:b/>
                <w:sz w:val="17"/>
              </w:rPr>
              <w:t>FR-DEF-013</w:t>
            </w:r>
          </w:p>
        </w:tc>
        <w:tc>
          <w:tcPr>
            <w:tcW w:w="5443" w:type="dxa"/>
            <w:shd w:val="clear" w:color="auto" w:fill="F7F7F7"/>
          </w:tcPr>
          <w:p w14:paraId="5FD0BDFD" w14:textId="77777777" w:rsidR="00513AC5" w:rsidRDefault="00000000">
            <w:pPr>
              <w:keepNext/>
              <w:spacing w:after="0" w:line="240" w:lineRule="auto"/>
            </w:pPr>
            <w:r>
              <w:rPr>
                <w:sz w:val="17"/>
              </w:rPr>
              <w:t>The system shall offer sellers fulfilment by the marketplace (storage, picking, packing and dispatch of seller stock).</w:t>
            </w:r>
          </w:p>
        </w:tc>
        <w:tc>
          <w:tcPr>
            <w:tcW w:w="794" w:type="dxa"/>
            <w:shd w:val="clear" w:color="auto" w:fill="F7F7F7"/>
          </w:tcPr>
          <w:p w14:paraId="661578F6" w14:textId="77777777" w:rsidR="00513AC5" w:rsidRDefault="00000000">
            <w:pPr>
              <w:keepNext/>
              <w:spacing w:after="0" w:line="240" w:lineRule="auto"/>
            </w:pPr>
            <w:r>
              <w:rPr>
                <w:sz w:val="17"/>
              </w:rPr>
              <w:t>Won't</w:t>
            </w:r>
          </w:p>
        </w:tc>
        <w:tc>
          <w:tcPr>
            <w:tcW w:w="624" w:type="dxa"/>
            <w:shd w:val="clear" w:color="auto" w:fill="F7F7F7"/>
          </w:tcPr>
          <w:p w14:paraId="60CE5E57" w14:textId="77777777" w:rsidR="00513AC5" w:rsidRDefault="00000000">
            <w:pPr>
              <w:keepNext/>
              <w:spacing w:after="0" w:line="240" w:lineRule="auto"/>
            </w:pPr>
            <w:r>
              <w:rPr>
                <w:sz w:val="17"/>
              </w:rPr>
              <w:t>n/a</w:t>
            </w:r>
          </w:p>
        </w:tc>
        <w:tc>
          <w:tcPr>
            <w:tcW w:w="964" w:type="dxa"/>
            <w:shd w:val="clear" w:color="auto" w:fill="F7F7F7"/>
          </w:tcPr>
          <w:p w14:paraId="68061BCD" w14:textId="77777777" w:rsidR="00513AC5" w:rsidRDefault="00000000">
            <w:pPr>
              <w:keepNext/>
              <w:spacing w:after="0" w:line="240" w:lineRule="auto"/>
            </w:pPr>
            <w:r>
              <w:rPr>
                <w:sz w:val="17"/>
              </w:rPr>
              <w:t>P11</w:t>
            </w:r>
          </w:p>
        </w:tc>
      </w:tr>
      <w:tr w:rsidR="00513AC5" w14:paraId="10599FEC" w14:textId="77777777">
        <w:trPr>
          <w:cantSplit/>
          <w:jc w:val="center"/>
        </w:trPr>
        <w:tc>
          <w:tcPr>
            <w:tcW w:w="1191" w:type="dxa"/>
            <w:shd w:val="clear" w:color="auto" w:fill="F3E7E9"/>
          </w:tcPr>
          <w:p w14:paraId="46FC7898" w14:textId="77777777" w:rsidR="00513AC5" w:rsidRDefault="00000000">
            <w:pPr>
              <w:spacing w:after="0" w:line="240" w:lineRule="auto"/>
            </w:pPr>
            <w:r>
              <w:rPr>
                <w:b/>
                <w:sz w:val="17"/>
              </w:rPr>
              <w:t>FR-DEF-014</w:t>
            </w:r>
          </w:p>
        </w:tc>
        <w:tc>
          <w:tcPr>
            <w:tcW w:w="5443" w:type="dxa"/>
          </w:tcPr>
          <w:p w14:paraId="5EAB3C81" w14:textId="77777777" w:rsidR="00513AC5" w:rsidRDefault="00000000">
            <w:pPr>
              <w:spacing w:after="0" w:line="240" w:lineRule="auto"/>
            </w:pPr>
            <w:r>
              <w:rPr>
                <w:sz w:val="17"/>
              </w:rPr>
              <w:t>The system shall allow a support agent to chat with a shopper in real time.</w:t>
            </w:r>
          </w:p>
        </w:tc>
        <w:tc>
          <w:tcPr>
            <w:tcW w:w="794" w:type="dxa"/>
          </w:tcPr>
          <w:p w14:paraId="6A3D002B" w14:textId="77777777" w:rsidR="00513AC5" w:rsidRDefault="00000000">
            <w:pPr>
              <w:spacing w:after="0" w:line="240" w:lineRule="auto"/>
            </w:pPr>
            <w:r>
              <w:rPr>
                <w:sz w:val="17"/>
              </w:rPr>
              <w:t>Won't</w:t>
            </w:r>
          </w:p>
        </w:tc>
        <w:tc>
          <w:tcPr>
            <w:tcW w:w="624" w:type="dxa"/>
          </w:tcPr>
          <w:p w14:paraId="413C739F" w14:textId="77777777" w:rsidR="00513AC5" w:rsidRDefault="00000000">
            <w:pPr>
              <w:spacing w:after="0" w:line="240" w:lineRule="auto"/>
            </w:pPr>
            <w:r>
              <w:rPr>
                <w:sz w:val="17"/>
              </w:rPr>
              <w:t>n/a</w:t>
            </w:r>
          </w:p>
        </w:tc>
        <w:tc>
          <w:tcPr>
            <w:tcW w:w="964" w:type="dxa"/>
          </w:tcPr>
          <w:p w14:paraId="472C7A38" w14:textId="77777777" w:rsidR="00513AC5" w:rsidRDefault="00000000">
            <w:pPr>
              <w:spacing w:after="0" w:line="240" w:lineRule="auto"/>
            </w:pPr>
            <w:r>
              <w:rPr>
                <w:sz w:val="17"/>
              </w:rPr>
              <w:t>P22</w:t>
            </w:r>
          </w:p>
        </w:tc>
      </w:tr>
    </w:tbl>
    <w:p w14:paraId="5958D196" w14:textId="77777777" w:rsidR="00513AC5" w:rsidRDefault="00513AC5">
      <w:pPr>
        <w:spacing w:after="80"/>
      </w:pPr>
    </w:p>
    <w:p w14:paraId="3F6D51D1" w14:textId="77777777" w:rsidR="00513AC5" w:rsidRDefault="00000000">
      <w:pPr>
        <w:pStyle w:val="Heading1"/>
      </w:pPr>
      <w:bookmarkStart w:id="80" w:name="_Toc243598418"/>
      <w:r>
        <w:lastRenderedPageBreak/>
        <w:t>8 Business rules and validations</w:t>
      </w:r>
      <w:bookmarkEnd w:id="80"/>
    </w:p>
    <w:p w14:paraId="5FE88F19" w14:textId="77777777" w:rsidR="00513AC5" w:rsidRDefault="00000000">
      <w:r>
        <w:t>Business rules are constraints and calculations that apply wherever the related function is used. Each is stated as a verifiable "shall" requirement.</w:t>
      </w:r>
    </w:p>
    <w:p w14:paraId="77C6998E" w14:textId="77777777" w:rsidR="00513AC5" w:rsidRDefault="00000000">
      <w:pPr>
        <w:pStyle w:val="Heading2"/>
      </w:pPr>
      <w:bookmarkStart w:id="81" w:name="_Toc243598419"/>
      <w:r>
        <w:t>8.1 Pricing, delivery, tax and refunds</w:t>
      </w:r>
      <w:bookmarkEnd w:id="8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2430E67" w14:textId="77777777">
        <w:trPr>
          <w:tblHeader/>
          <w:jc w:val="center"/>
        </w:trPr>
        <w:tc>
          <w:tcPr>
            <w:tcW w:w="1191" w:type="dxa"/>
            <w:shd w:val="clear" w:color="auto" w:fill="6B1B26"/>
          </w:tcPr>
          <w:p w14:paraId="18FDD6DF" w14:textId="77777777" w:rsidR="00513AC5" w:rsidRDefault="00000000">
            <w:pPr>
              <w:keepNext/>
              <w:spacing w:after="0"/>
            </w:pPr>
            <w:r>
              <w:rPr>
                <w:b/>
                <w:color w:val="FFFFFF"/>
                <w:sz w:val="17"/>
              </w:rPr>
              <w:t>ID</w:t>
            </w:r>
          </w:p>
        </w:tc>
        <w:tc>
          <w:tcPr>
            <w:tcW w:w="5443" w:type="dxa"/>
            <w:shd w:val="clear" w:color="auto" w:fill="6B1B26"/>
          </w:tcPr>
          <w:p w14:paraId="5D28ED45" w14:textId="77777777" w:rsidR="00513AC5" w:rsidRDefault="00000000">
            <w:pPr>
              <w:keepNext/>
              <w:spacing w:after="0"/>
            </w:pPr>
            <w:r>
              <w:rPr>
                <w:b/>
                <w:color w:val="FFFFFF"/>
                <w:sz w:val="17"/>
              </w:rPr>
              <w:t>Rule</w:t>
            </w:r>
          </w:p>
        </w:tc>
        <w:tc>
          <w:tcPr>
            <w:tcW w:w="794" w:type="dxa"/>
            <w:shd w:val="clear" w:color="auto" w:fill="6B1B26"/>
          </w:tcPr>
          <w:p w14:paraId="06235C1E" w14:textId="77777777" w:rsidR="00513AC5" w:rsidRDefault="00000000">
            <w:pPr>
              <w:keepNext/>
              <w:spacing w:after="0"/>
            </w:pPr>
            <w:r>
              <w:rPr>
                <w:b/>
                <w:color w:val="FFFFFF"/>
                <w:sz w:val="17"/>
              </w:rPr>
              <w:t>Priority</w:t>
            </w:r>
          </w:p>
        </w:tc>
        <w:tc>
          <w:tcPr>
            <w:tcW w:w="624" w:type="dxa"/>
            <w:shd w:val="clear" w:color="auto" w:fill="6B1B26"/>
          </w:tcPr>
          <w:p w14:paraId="15919B88" w14:textId="77777777" w:rsidR="00513AC5" w:rsidRDefault="00000000">
            <w:pPr>
              <w:keepNext/>
              <w:spacing w:after="0"/>
            </w:pPr>
            <w:r>
              <w:rPr>
                <w:b/>
                <w:color w:val="FFFFFF"/>
                <w:sz w:val="17"/>
              </w:rPr>
              <w:t>Verif.</w:t>
            </w:r>
          </w:p>
        </w:tc>
        <w:tc>
          <w:tcPr>
            <w:tcW w:w="964" w:type="dxa"/>
            <w:shd w:val="clear" w:color="auto" w:fill="6B1B26"/>
          </w:tcPr>
          <w:p w14:paraId="0E085F77" w14:textId="77777777" w:rsidR="00513AC5" w:rsidRDefault="00000000">
            <w:pPr>
              <w:keepNext/>
              <w:spacing w:after="0"/>
            </w:pPr>
            <w:r>
              <w:rPr>
                <w:b/>
                <w:color w:val="FFFFFF"/>
                <w:sz w:val="17"/>
              </w:rPr>
              <w:t>Process</w:t>
            </w:r>
          </w:p>
        </w:tc>
      </w:tr>
      <w:tr w:rsidR="00513AC5" w14:paraId="7B17F137" w14:textId="77777777">
        <w:trPr>
          <w:cantSplit/>
          <w:jc w:val="center"/>
        </w:trPr>
        <w:tc>
          <w:tcPr>
            <w:tcW w:w="1191" w:type="dxa"/>
            <w:shd w:val="clear" w:color="auto" w:fill="F3E7E9"/>
          </w:tcPr>
          <w:p w14:paraId="118C6BC6" w14:textId="77777777" w:rsidR="00513AC5" w:rsidRDefault="00000000">
            <w:pPr>
              <w:keepNext/>
              <w:spacing w:after="0" w:line="240" w:lineRule="auto"/>
            </w:pPr>
            <w:r>
              <w:rPr>
                <w:b/>
                <w:sz w:val="17"/>
              </w:rPr>
              <w:t>BR-PRC-001</w:t>
            </w:r>
          </w:p>
        </w:tc>
        <w:tc>
          <w:tcPr>
            <w:tcW w:w="5443" w:type="dxa"/>
          </w:tcPr>
          <w:p w14:paraId="530F4333" w14:textId="77777777" w:rsidR="00513AC5" w:rsidRDefault="00000000">
            <w:pPr>
              <w:keepNext/>
              <w:spacing w:after="0" w:line="240" w:lineRule="auto"/>
            </w:pPr>
            <w:r>
              <w:rPr>
                <w:sz w:val="17"/>
              </w:rPr>
              <w:t>The system shall calculate a discount percentage as ((list price - selling price) / list price) x 100, rounded to the nearest whole number, and shall treat an item as discounted only when its list price is greater than its selling price.</w:t>
            </w:r>
          </w:p>
        </w:tc>
        <w:tc>
          <w:tcPr>
            <w:tcW w:w="794" w:type="dxa"/>
          </w:tcPr>
          <w:p w14:paraId="0B91E52E" w14:textId="77777777" w:rsidR="00513AC5" w:rsidRDefault="00000000">
            <w:pPr>
              <w:keepNext/>
              <w:spacing w:after="0" w:line="240" w:lineRule="auto"/>
            </w:pPr>
            <w:r>
              <w:rPr>
                <w:sz w:val="17"/>
              </w:rPr>
              <w:t>Must</w:t>
            </w:r>
          </w:p>
        </w:tc>
        <w:tc>
          <w:tcPr>
            <w:tcW w:w="624" w:type="dxa"/>
          </w:tcPr>
          <w:p w14:paraId="7711CD88" w14:textId="77777777" w:rsidR="00513AC5" w:rsidRDefault="00000000">
            <w:pPr>
              <w:keepNext/>
              <w:spacing w:after="0" w:line="240" w:lineRule="auto"/>
            </w:pPr>
            <w:r>
              <w:rPr>
                <w:sz w:val="17"/>
              </w:rPr>
              <w:t>T</w:t>
            </w:r>
          </w:p>
        </w:tc>
        <w:tc>
          <w:tcPr>
            <w:tcW w:w="964" w:type="dxa"/>
          </w:tcPr>
          <w:p w14:paraId="0106C09D" w14:textId="77777777" w:rsidR="00513AC5" w:rsidRDefault="00000000">
            <w:pPr>
              <w:keepNext/>
              <w:spacing w:after="0" w:line="240" w:lineRule="auto"/>
            </w:pPr>
            <w:r>
              <w:rPr>
                <w:sz w:val="17"/>
              </w:rPr>
              <w:t>P01, P02</w:t>
            </w:r>
          </w:p>
        </w:tc>
      </w:tr>
      <w:tr w:rsidR="00513AC5" w14:paraId="1578785A" w14:textId="77777777">
        <w:trPr>
          <w:cantSplit/>
          <w:jc w:val="center"/>
        </w:trPr>
        <w:tc>
          <w:tcPr>
            <w:tcW w:w="1191" w:type="dxa"/>
            <w:shd w:val="clear" w:color="auto" w:fill="F3E7E9"/>
          </w:tcPr>
          <w:p w14:paraId="608DD54C" w14:textId="77777777" w:rsidR="00513AC5" w:rsidRDefault="00000000">
            <w:pPr>
              <w:keepNext/>
              <w:spacing w:after="0" w:line="240" w:lineRule="auto"/>
            </w:pPr>
            <w:r>
              <w:rPr>
                <w:b/>
                <w:sz w:val="17"/>
              </w:rPr>
              <w:t>BR-PRC-002</w:t>
            </w:r>
          </w:p>
        </w:tc>
        <w:tc>
          <w:tcPr>
            <w:tcW w:w="5443" w:type="dxa"/>
            <w:shd w:val="clear" w:color="auto" w:fill="F7F7F7"/>
          </w:tcPr>
          <w:p w14:paraId="3C3CB5D4" w14:textId="77777777" w:rsidR="00513AC5" w:rsidRDefault="00000000">
            <w:pPr>
              <w:keepNext/>
              <w:spacing w:after="0" w:line="240" w:lineRule="auto"/>
            </w:pPr>
            <w:r>
              <w:rPr>
                <w:sz w:val="17"/>
              </w:rPr>
              <w:t xml:space="preserve">The system shall charge the configured delivery fee (default 5.99) when the basket subtotal is below the free-delivery threshold (default 35.00), and no delivery fee when the subtotal is at or above the threshold or the basket is empty. </w:t>
            </w:r>
            <w:r>
              <w:rPr>
                <w:i/>
                <w:color w:val="555555"/>
                <w:sz w:val="16"/>
              </w:rPr>
              <w:t>To be confirmed - Q-02</w:t>
            </w:r>
          </w:p>
        </w:tc>
        <w:tc>
          <w:tcPr>
            <w:tcW w:w="794" w:type="dxa"/>
            <w:shd w:val="clear" w:color="auto" w:fill="F7F7F7"/>
          </w:tcPr>
          <w:p w14:paraId="00184B1B" w14:textId="77777777" w:rsidR="00513AC5" w:rsidRDefault="00000000">
            <w:pPr>
              <w:keepNext/>
              <w:spacing w:after="0" w:line="240" w:lineRule="auto"/>
            </w:pPr>
            <w:r>
              <w:rPr>
                <w:sz w:val="17"/>
              </w:rPr>
              <w:t>Must</w:t>
            </w:r>
          </w:p>
        </w:tc>
        <w:tc>
          <w:tcPr>
            <w:tcW w:w="624" w:type="dxa"/>
            <w:shd w:val="clear" w:color="auto" w:fill="F7F7F7"/>
          </w:tcPr>
          <w:p w14:paraId="3F05EA0E" w14:textId="77777777" w:rsidR="00513AC5" w:rsidRDefault="00000000">
            <w:pPr>
              <w:keepNext/>
              <w:spacing w:after="0" w:line="240" w:lineRule="auto"/>
            </w:pPr>
            <w:r>
              <w:rPr>
                <w:sz w:val="17"/>
              </w:rPr>
              <w:t>T</w:t>
            </w:r>
          </w:p>
        </w:tc>
        <w:tc>
          <w:tcPr>
            <w:tcW w:w="964" w:type="dxa"/>
            <w:shd w:val="clear" w:color="auto" w:fill="F7F7F7"/>
          </w:tcPr>
          <w:p w14:paraId="60F0EB1C" w14:textId="77777777" w:rsidR="00513AC5" w:rsidRDefault="00000000">
            <w:pPr>
              <w:keepNext/>
              <w:spacing w:after="0" w:line="240" w:lineRule="auto"/>
            </w:pPr>
            <w:r>
              <w:rPr>
                <w:sz w:val="17"/>
              </w:rPr>
              <w:t>P02, P03</w:t>
            </w:r>
          </w:p>
        </w:tc>
      </w:tr>
      <w:tr w:rsidR="00513AC5" w14:paraId="2C8766E7" w14:textId="77777777">
        <w:trPr>
          <w:cantSplit/>
          <w:jc w:val="center"/>
        </w:trPr>
        <w:tc>
          <w:tcPr>
            <w:tcW w:w="1191" w:type="dxa"/>
            <w:shd w:val="clear" w:color="auto" w:fill="F3E7E9"/>
          </w:tcPr>
          <w:p w14:paraId="49ADCCBE" w14:textId="77777777" w:rsidR="00513AC5" w:rsidRDefault="00000000">
            <w:pPr>
              <w:keepNext/>
              <w:spacing w:after="0" w:line="240" w:lineRule="auto"/>
            </w:pPr>
            <w:r>
              <w:rPr>
                <w:b/>
                <w:sz w:val="17"/>
              </w:rPr>
              <w:t>BR-PRC-003</w:t>
            </w:r>
          </w:p>
        </w:tc>
        <w:tc>
          <w:tcPr>
            <w:tcW w:w="5443" w:type="dxa"/>
          </w:tcPr>
          <w:p w14:paraId="2B9469C5" w14:textId="77777777" w:rsidR="00513AC5" w:rsidRDefault="00000000">
            <w:pPr>
              <w:keepNext/>
              <w:spacing w:after="0" w:line="240" w:lineRule="auto"/>
            </w:pPr>
            <w:r>
              <w:rPr>
                <w:sz w:val="17"/>
              </w:rPr>
              <w:t xml:space="preserve">The system shall calculate tax as the basket subtotal multiplied by the tax rate (default 8.75%), rounded to the cent, and shall not charge tax on the delivery fee. </w:t>
            </w:r>
            <w:r>
              <w:rPr>
                <w:i/>
                <w:color w:val="555555"/>
                <w:sz w:val="16"/>
              </w:rPr>
              <w:t>To be confirmed - Q-03</w:t>
            </w:r>
          </w:p>
        </w:tc>
        <w:tc>
          <w:tcPr>
            <w:tcW w:w="794" w:type="dxa"/>
          </w:tcPr>
          <w:p w14:paraId="77AA6EC0" w14:textId="77777777" w:rsidR="00513AC5" w:rsidRDefault="00000000">
            <w:pPr>
              <w:keepNext/>
              <w:spacing w:after="0" w:line="240" w:lineRule="auto"/>
            </w:pPr>
            <w:r>
              <w:rPr>
                <w:sz w:val="17"/>
              </w:rPr>
              <w:t>Must</w:t>
            </w:r>
          </w:p>
        </w:tc>
        <w:tc>
          <w:tcPr>
            <w:tcW w:w="624" w:type="dxa"/>
          </w:tcPr>
          <w:p w14:paraId="6067A0D4" w14:textId="77777777" w:rsidR="00513AC5" w:rsidRDefault="00000000">
            <w:pPr>
              <w:keepNext/>
              <w:spacing w:after="0" w:line="240" w:lineRule="auto"/>
            </w:pPr>
            <w:r>
              <w:rPr>
                <w:sz w:val="17"/>
              </w:rPr>
              <w:t>T</w:t>
            </w:r>
          </w:p>
        </w:tc>
        <w:tc>
          <w:tcPr>
            <w:tcW w:w="964" w:type="dxa"/>
          </w:tcPr>
          <w:p w14:paraId="0291C035" w14:textId="77777777" w:rsidR="00513AC5" w:rsidRDefault="00000000">
            <w:pPr>
              <w:keepNext/>
              <w:spacing w:after="0" w:line="240" w:lineRule="auto"/>
            </w:pPr>
            <w:r>
              <w:rPr>
                <w:sz w:val="17"/>
              </w:rPr>
              <w:t>P03</w:t>
            </w:r>
          </w:p>
        </w:tc>
      </w:tr>
      <w:tr w:rsidR="00513AC5" w14:paraId="4446D96B" w14:textId="77777777">
        <w:trPr>
          <w:cantSplit/>
          <w:jc w:val="center"/>
        </w:trPr>
        <w:tc>
          <w:tcPr>
            <w:tcW w:w="1191" w:type="dxa"/>
            <w:shd w:val="clear" w:color="auto" w:fill="F3E7E9"/>
          </w:tcPr>
          <w:p w14:paraId="618387DB" w14:textId="77777777" w:rsidR="00513AC5" w:rsidRDefault="00000000">
            <w:pPr>
              <w:keepNext/>
              <w:spacing w:after="0" w:line="240" w:lineRule="auto"/>
            </w:pPr>
            <w:r>
              <w:rPr>
                <w:b/>
                <w:sz w:val="17"/>
              </w:rPr>
              <w:t>BR-PRC-004</w:t>
            </w:r>
          </w:p>
        </w:tc>
        <w:tc>
          <w:tcPr>
            <w:tcW w:w="5443" w:type="dxa"/>
            <w:shd w:val="clear" w:color="auto" w:fill="F7F7F7"/>
          </w:tcPr>
          <w:p w14:paraId="0DFFC889" w14:textId="77777777" w:rsidR="00513AC5" w:rsidRDefault="00000000">
            <w:pPr>
              <w:keepNext/>
              <w:spacing w:after="0" w:line="240" w:lineRule="auto"/>
            </w:pPr>
            <w:r>
              <w:rPr>
                <w:sz w:val="17"/>
              </w:rPr>
              <w:t>The system shall calculate the order total as subtotal plus delivery fee plus tax, rounded to the cent.</w:t>
            </w:r>
          </w:p>
        </w:tc>
        <w:tc>
          <w:tcPr>
            <w:tcW w:w="794" w:type="dxa"/>
            <w:shd w:val="clear" w:color="auto" w:fill="F7F7F7"/>
          </w:tcPr>
          <w:p w14:paraId="28BCD96E" w14:textId="77777777" w:rsidR="00513AC5" w:rsidRDefault="00000000">
            <w:pPr>
              <w:keepNext/>
              <w:spacing w:after="0" w:line="240" w:lineRule="auto"/>
            </w:pPr>
            <w:r>
              <w:rPr>
                <w:sz w:val="17"/>
              </w:rPr>
              <w:t>Must</w:t>
            </w:r>
          </w:p>
        </w:tc>
        <w:tc>
          <w:tcPr>
            <w:tcW w:w="624" w:type="dxa"/>
            <w:shd w:val="clear" w:color="auto" w:fill="F7F7F7"/>
          </w:tcPr>
          <w:p w14:paraId="6FEE2A7F" w14:textId="77777777" w:rsidR="00513AC5" w:rsidRDefault="00000000">
            <w:pPr>
              <w:keepNext/>
              <w:spacing w:after="0" w:line="240" w:lineRule="auto"/>
            </w:pPr>
            <w:r>
              <w:rPr>
                <w:sz w:val="17"/>
              </w:rPr>
              <w:t>T</w:t>
            </w:r>
          </w:p>
        </w:tc>
        <w:tc>
          <w:tcPr>
            <w:tcW w:w="964" w:type="dxa"/>
            <w:shd w:val="clear" w:color="auto" w:fill="F7F7F7"/>
          </w:tcPr>
          <w:p w14:paraId="1EE14CAA" w14:textId="77777777" w:rsidR="00513AC5" w:rsidRDefault="00000000">
            <w:pPr>
              <w:keepNext/>
              <w:spacing w:after="0" w:line="240" w:lineRule="auto"/>
            </w:pPr>
            <w:r>
              <w:rPr>
                <w:sz w:val="17"/>
              </w:rPr>
              <w:t>P03</w:t>
            </w:r>
          </w:p>
        </w:tc>
      </w:tr>
      <w:tr w:rsidR="00513AC5" w14:paraId="1337E0AC" w14:textId="77777777">
        <w:trPr>
          <w:cantSplit/>
          <w:jc w:val="center"/>
        </w:trPr>
        <w:tc>
          <w:tcPr>
            <w:tcW w:w="1191" w:type="dxa"/>
            <w:shd w:val="clear" w:color="auto" w:fill="F3E7E9"/>
          </w:tcPr>
          <w:p w14:paraId="6D0FB888" w14:textId="77777777" w:rsidR="00513AC5" w:rsidRDefault="00000000">
            <w:pPr>
              <w:keepNext/>
              <w:spacing w:after="0" w:line="240" w:lineRule="auto"/>
            </w:pPr>
            <w:r>
              <w:rPr>
                <w:b/>
                <w:sz w:val="17"/>
              </w:rPr>
              <w:t>BR-PRC-005</w:t>
            </w:r>
          </w:p>
        </w:tc>
        <w:tc>
          <w:tcPr>
            <w:tcW w:w="5443" w:type="dxa"/>
          </w:tcPr>
          <w:p w14:paraId="0F27315F" w14:textId="77777777" w:rsidR="00513AC5" w:rsidRDefault="00000000">
            <w:pPr>
              <w:keepNext/>
              <w:spacing w:after="0" w:line="240" w:lineRule="auto"/>
            </w:pPr>
            <w:r>
              <w:rPr>
                <w:sz w:val="17"/>
              </w:rPr>
              <w:t>The system shall calculate basket savings as the sum, over discounted basket lines, of (list price - selling price) x quantity.</w:t>
            </w:r>
          </w:p>
        </w:tc>
        <w:tc>
          <w:tcPr>
            <w:tcW w:w="794" w:type="dxa"/>
          </w:tcPr>
          <w:p w14:paraId="6D9DB5A4" w14:textId="77777777" w:rsidR="00513AC5" w:rsidRDefault="00000000">
            <w:pPr>
              <w:keepNext/>
              <w:spacing w:after="0" w:line="240" w:lineRule="auto"/>
            </w:pPr>
            <w:r>
              <w:rPr>
                <w:sz w:val="17"/>
              </w:rPr>
              <w:t>Should</w:t>
            </w:r>
          </w:p>
        </w:tc>
        <w:tc>
          <w:tcPr>
            <w:tcW w:w="624" w:type="dxa"/>
          </w:tcPr>
          <w:p w14:paraId="564E5441" w14:textId="77777777" w:rsidR="00513AC5" w:rsidRDefault="00000000">
            <w:pPr>
              <w:keepNext/>
              <w:spacing w:after="0" w:line="240" w:lineRule="auto"/>
            </w:pPr>
            <w:r>
              <w:rPr>
                <w:sz w:val="17"/>
              </w:rPr>
              <w:t>T</w:t>
            </w:r>
          </w:p>
        </w:tc>
        <w:tc>
          <w:tcPr>
            <w:tcW w:w="964" w:type="dxa"/>
          </w:tcPr>
          <w:p w14:paraId="16032F3C" w14:textId="77777777" w:rsidR="00513AC5" w:rsidRDefault="00000000">
            <w:pPr>
              <w:keepNext/>
              <w:spacing w:after="0" w:line="240" w:lineRule="auto"/>
            </w:pPr>
            <w:r>
              <w:rPr>
                <w:sz w:val="17"/>
              </w:rPr>
              <w:t>P02</w:t>
            </w:r>
          </w:p>
        </w:tc>
      </w:tr>
      <w:tr w:rsidR="00513AC5" w14:paraId="53D48D9F" w14:textId="77777777">
        <w:trPr>
          <w:cantSplit/>
          <w:jc w:val="center"/>
        </w:trPr>
        <w:tc>
          <w:tcPr>
            <w:tcW w:w="1191" w:type="dxa"/>
            <w:shd w:val="clear" w:color="auto" w:fill="F3E7E9"/>
          </w:tcPr>
          <w:p w14:paraId="61B2F216" w14:textId="77777777" w:rsidR="00513AC5" w:rsidRDefault="00000000">
            <w:pPr>
              <w:keepNext/>
              <w:spacing w:after="0" w:line="240" w:lineRule="auto"/>
            </w:pPr>
            <w:r>
              <w:rPr>
                <w:b/>
                <w:sz w:val="17"/>
              </w:rPr>
              <w:t>BR-PRC-006</w:t>
            </w:r>
          </w:p>
        </w:tc>
        <w:tc>
          <w:tcPr>
            <w:tcW w:w="5443" w:type="dxa"/>
            <w:shd w:val="clear" w:color="auto" w:fill="F7F7F7"/>
          </w:tcPr>
          <w:p w14:paraId="28FE1A66" w14:textId="77777777" w:rsidR="00513AC5" w:rsidRDefault="00000000">
            <w:pPr>
              <w:keepNext/>
              <w:spacing w:after="0" w:line="240" w:lineRule="auto"/>
            </w:pPr>
            <w:r>
              <w:rPr>
                <w:sz w:val="17"/>
              </w:rPr>
              <w:t>The system shall round line totals and the subtotal to whole cents so that the line amounts add up to the total.</w:t>
            </w:r>
          </w:p>
        </w:tc>
        <w:tc>
          <w:tcPr>
            <w:tcW w:w="794" w:type="dxa"/>
            <w:shd w:val="clear" w:color="auto" w:fill="F7F7F7"/>
          </w:tcPr>
          <w:p w14:paraId="37477DD1" w14:textId="77777777" w:rsidR="00513AC5" w:rsidRDefault="00000000">
            <w:pPr>
              <w:keepNext/>
              <w:spacing w:after="0" w:line="240" w:lineRule="auto"/>
            </w:pPr>
            <w:r>
              <w:rPr>
                <w:sz w:val="17"/>
              </w:rPr>
              <w:t>Should</w:t>
            </w:r>
          </w:p>
        </w:tc>
        <w:tc>
          <w:tcPr>
            <w:tcW w:w="624" w:type="dxa"/>
            <w:shd w:val="clear" w:color="auto" w:fill="F7F7F7"/>
          </w:tcPr>
          <w:p w14:paraId="4CB28EB2" w14:textId="77777777" w:rsidR="00513AC5" w:rsidRDefault="00000000">
            <w:pPr>
              <w:keepNext/>
              <w:spacing w:after="0" w:line="240" w:lineRule="auto"/>
            </w:pPr>
            <w:r>
              <w:rPr>
                <w:sz w:val="17"/>
              </w:rPr>
              <w:t>T</w:t>
            </w:r>
          </w:p>
        </w:tc>
        <w:tc>
          <w:tcPr>
            <w:tcW w:w="964" w:type="dxa"/>
            <w:shd w:val="clear" w:color="auto" w:fill="F7F7F7"/>
          </w:tcPr>
          <w:p w14:paraId="79191F59" w14:textId="77777777" w:rsidR="00513AC5" w:rsidRDefault="00000000">
            <w:pPr>
              <w:keepNext/>
              <w:spacing w:after="0" w:line="240" w:lineRule="auto"/>
            </w:pPr>
            <w:r>
              <w:rPr>
                <w:sz w:val="17"/>
              </w:rPr>
              <w:t>P02, P03</w:t>
            </w:r>
          </w:p>
        </w:tc>
      </w:tr>
      <w:tr w:rsidR="00513AC5" w14:paraId="169EFE12" w14:textId="77777777">
        <w:trPr>
          <w:cantSplit/>
          <w:jc w:val="center"/>
        </w:trPr>
        <w:tc>
          <w:tcPr>
            <w:tcW w:w="1191" w:type="dxa"/>
            <w:shd w:val="clear" w:color="auto" w:fill="F3E7E9"/>
          </w:tcPr>
          <w:p w14:paraId="1C49E302" w14:textId="77777777" w:rsidR="00513AC5" w:rsidRDefault="00000000">
            <w:pPr>
              <w:keepNext/>
              <w:spacing w:after="0" w:line="240" w:lineRule="auto"/>
            </w:pPr>
            <w:r>
              <w:rPr>
                <w:b/>
                <w:sz w:val="17"/>
              </w:rPr>
              <w:t>BR-PRC-007</w:t>
            </w:r>
          </w:p>
        </w:tc>
        <w:tc>
          <w:tcPr>
            <w:tcW w:w="5443" w:type="dxa"/>
          </w:tcPr>
          <w:p w14:paraId="599679D3" w14:textId="77777777" w:rsidR="00513AC5" w:rsidRDefault="00000000">
            <w:pPr>
              <w:keepNext/>
              <w:spacing w:after="0" w:line="240" w:lineRule="auto"/>
            </w:pPr>
            <w:r>
              <w:rPr>
                <w:sz w:val="17"/>
              </w:rPr>
              <w:t xml:space="preserve">The system shall charge the same delivery fee for next-day and standard delivery. </w:t>
            </w:r>
            <w:r>
              <w:rPr>
                <w:i/>
                <w:color w:val="555555"/>
                <w:sz w:val="16"/>
              </w:rPr>
              <w:t>To be confirmed - Q-02</w:t>
            </w:r>
          </w:p>
        </w:tc>
        <w:tc>
          <w:tcPr>
            <w:tcW w:w="794" w:type="dxa"/>
          </w:tcPr>
          <w:p w14:paraId="7CCC7308" w14:textId="77777777" w:rsidR="00513AC5" w:rsidRDefault="00000000">
            <w:pPr>
              <w:keepNext/>
              <w:spacing w:after="0" w:line="240" w:lineRule="auto"/>
            </w:pPr>
            <w:r>
              <w:rPr>
                <w:sz w:val="17"/>
              </w:rPr>
              <w:t>Should</w:t>
            </w:r>
          </w:p>
        </w:tc>
        <w:tc>
          <w:tcPr>
            <w:tcW w:w="624" w:type="dxa"/>
          </w:tcPr>
          <w:p w14:paraId="4A6602E0" w14:textId="77777777" w:rsidR="00513AC5" w:rsidRDefault="00000000">
            <w:pPr>
              <w:keepNext/>
              <w:spacing w:after="0" w:line="240" w:lineRule="auto"/>
            </w:pPr>
            <w:r>
              <w:rPr>
                <w:sz w:val="17"/>
              </w:rPr>
              <w:t>T</w:t>
            </w:r>
          </w:p>
        </w:tc>
        <w:tc>
          <w:tcPr>
            <w:tcW w:w="964" w:type="dxa"/>
          </w:tcPr>
          <w:p w14:paraId="468926B6" w14:textId="77777777" w:rsidR="00513AC5" w:rsidRDefault="00000000">
            <w:pPr>
              <w:keepNext/>
              <w:spacing w:after="0" w:line="240" w:lineRule="auto"/>
            </w:pPr>
            <w:r>
              <w:rPr>
                <w:sz w:val="17"/>
              </w:rPr>
              <w:t>P03</w:t>
            </w:r>
          </w:p>
        </w:tc>
      </w:tr>
      <w:tr w:rsidR="00513AC5" w14:paraId="3D65B661" w14:textId="77777777">
        <w:trPr>
          <w:cantSplit/>
          <w:jc w:val="center"/>
        </w:trPr>
        <w:tc>
          <w:tcPr>
            <w:tcW w:w="1191" w:type="dxa"/>
            <w:shd w:val="clear" w:color="auto" w:fill="F3E7E9"/>
          </w:tcPr>
          <w:p w14:paraId="6C85A5DE" w14:textId="77777777" w:rsidR="00513AC5" w:rsidRDefault="00000000">
            <w:pPr>
              <w:keepNext/>
              <w:spacing w:after="0" w:line="240" w:lineRule="auto"/>
            </w:pPr>
            <w:r>
              <w:rPr>
                <w:b/>
                <w:sz w:val="17"/>
              </w:rPr>
              <w:t>BR-PRC-008</w:t>
            </w:r>
          </w:p>
        </w:tc>
        <w:tc>
          <w:tcPr>
            <w:tcW w:w="5443" w:type="dxa"/>
            <w:shd w:val="clear" w:color="auto" w:fill="F7F7F7"/>
          </w:tcPr>
          <w:p w14:paraId="5E3931BA" w14:textId="77777777" w:rsidR="00513AC5" w:rsidRDefault="00000000">
            <w:pPr>
              <w:keepNext/>
              <w:spacing w:after="0" w:line="240" w:lineRule="auto"/>
            </w:pPr>
            <w:r>
              <w:rPr>
                <w:sz w:val="17"/>
              </w:rPr>
              <w:t xml:space="preserve">The system shall describe free delivery for an individual item as applying when the item's own price is at or above the free-delivery threshold, and shall otherwise state the delivery fee and the threshold. </w:t>
            </w:r>
            <w:r>
              <w:rPr>
                <w:i/>
                <w:color w:val="555555"/>
                <w:sz w:val="16"/>
              </w:rPr>
              <w:t>To be confirmed - Q-10</w:t>
            </w:r>
          </w:p>
        </w:tc>
        <w:tc>
          <w:tcPr>
            <w:tcW w:w="794" w:type="dxa"/>
            <w:shd w:val="clear" w:color="auto" w:fill="F7F7F7"/>
          </w:tcPr>
          <w:p w14:paraId="5335A4FB" w14:textId="77777777" w:rsidR="00513AC5" w:rsidRDefault="00000000">
            <w:pPr>
              <w:keepNext/>
              <w:spacing w:after="0" w:line="240" w:lineRule="auto"/>
            </w:pPr>
            <w:r>
              <w:rPr>
                <w:sz w:val="17"/>
              </w:rPr>
              <w:t>Could</w:t>
            </w:r>
          </w:p>
        </w:tc>
        <w:tc>
          <w:tcPr>
            <w:tcW w:w="624" w:type="dxa"/>
            <w:shd w:val="clear" w:color="auto" w:fill="F7F7F7"/>
          </w:tcPr>
          <w:p w14:paraId="4C07070D" w14:textId="77777777" w:rsidR="00513AC5" w:rsidRDefault="00000000">
            <w:pPr>
              <w:keepNext/>
              <w:spacing w:after="0" w:line="240" w:lineRule="auto"/>
            </w:pPr>
            <w:r>
              <w:rPr>
                <w:sz w:val="17"/>
              </w:rPr>
              <w:t>T</w:t>
            </w:r>
          </w:p>
        </w:tc>
        <w:tc>
          <w:tcPr>
            <w:tcW w:w="964" w:type="dxa"/>
            <w:shd w:val="clear" w:color="auto" w:fill="F7F7F7"/>
          </w:tcPr>
          <w:p w14:paraId="44A65DB5" w14:textId="77777777" w:rsidR="00513AC5" w:rsidRDefault="00000000">
            <w:pPr>
              <w:keepNext/>
              <w:spacing w:after="0" w:line="240" w:lineRule="auto"/>
            </w:pPr>
            <w:r>
              <w:rPr>
                <w:sz w:val="17"/>
              </w:rPr>
              <w:t>P01</w:t>
            </w:r>
          </w:p>
        </w:tc>
      </w:tr>
      <w:tr w:rsidR="00513AC5" w14:paraId="72140C37" w14:textId="77777777">
        <w:trPr>
          <w:cantSplit/>
          <w:jc w:val="center"/>
        </w:trPr>
        <w:tc>
          <w:tcPr>
            <w:tcW w:w="1191" w:type="dxa"/>
            <w:shd w:val="clear" w:color="auto" w:fill="F3E7E9"/>
          </w:tcPr>
          <w:p w14:paraId="021287FA" w14:textId="77777777" w:rsidR="00513AC5" w:rsidRDefault="00000000">
            <w:pPr>
              <w:spacing w:after="0" w:line="240" w:lineRule="auto"/>
            </w:pPr>
            <w:r>
              <w:rPr>
                <w:b/>
                <w:sz w:val="17"/>
              </w:rPr>
              <w:t>BR-PRC-009</w:t>
            </w:r>
          </w:p>
        </w:tc>
        <w:tc>
          <w:tcPr>
            <w:tcW w:w="5443" w:type="dxa"/>
          </w:tcPr>
          <w:p w14:paraId="1BF7220B" w14:textId="77777777" w:rsidR="00513AC5" w:rsidRDefault="00000000">
            <w:pPr>
              <w:spacing w:after="0" w:line="240" w:lineRule="auto"/>
            </w:pPr>
            <w:r>
              <w:rPr>
                <w:sz w:val="17"/>
              </w:rPr>
              <w:t xml:space="preserve">The system shall refund for a cancelled or returned line the unit price paid x quantity plus the tax charged on it, and shall refund the delivery fee only when every line of the order is cancelled before dispatch or returned because it was faulty or wrong. </w:t>
            </w:r>
            <w:r>
              <w:rPr>
                <w:i/>
                <w:color w:val="555555"/>
                <w:sz w:val="16"/>
              </w:rPr>
              <w:t>To be confirmed - Q-08</w:t>
            </w:r>
          </w:p>
        </w:tc>
        <w:tc>
          <w:tcPr>
            <w:tcW w:w="794" w:type="dxa"/>
          </w:tcPr>
          <w:p w14:paraId="72E1B784" w14:textId="77777777" w:rsidR="00513AC5" w:rsidRDefault="00000000">
            <w:pPr>
              <w:spacing w:after="0" w:line="240" w:lineRule="auto"/>
            </w:pPr>
            <w:r>
              <w:rPr>
                <w:sz w:val="17"/>
              </w:rPr>
              <w:t>Must</w:t>
            </w:r>
          </w:p>
        </w:tc>
        <w:tc>
          <w:tcPr>
            <w:tcW w:w="624" w:type="dxa"/>
          </w:tcPr>
          <w:p w14:paraId="584A4AA6" w14:textId="77777777" w:rsidR="00513AC5" w:rsidRDefault="00000000">
            <w:pPr>
              <w:spacing w:after="0" w:line="240" w:lineRule="auto"/>
            </w:pPr>
            <w:r>
              <w:rPr>
                <w:sz w:val="17"/>
              </w:rPr>
              <w:t>T</w:t>
            </w:r>
          </w:p>
        </w:tc>
        <w:tc>
          <w:tcPr>
            <w:tcW w:w="964" w:type="dxa"/>
          </w:tcPr>
          <w:p w14:paraId="351E9A59" w14:textId="77777777" w:rsidR="00513AC5" w:rsidRDefault="00000000">
            <w:pPr>
              <w:spacing w:after="0" w:line="240" w:lineRule="auto"/>
            </w:pPr>
            <w:r>
              <w:rPr>
                <w:sz w:val="17"/>
              </w:rPr>
              <w:t>P24, P25</w:t>
            </w:r>
          </w:p>
        </w:tc>
      </w:tr>
    </w:tbl>
    <w:p w14:paraId="0625898D" w14:textId="77777777" w:rsidR="00513AC5" w:rsidRDefault="00513AC5">
      <w:pPr>
        <w:spacing w:after="80"/>
      </w:pPr>
    </w:p>
    <w:p w14:paraId="691AAB87" w14:textId="77777777" w:rsidR="00513AC5" w:rsidRDefault="00000000">
      <w:pPr>
        <w:pStyle w:val="Heading2"/>
      </w:pPr>
      <w:bookmarkStart w:id="82" w:name="_Toc243598420"/>
      <w:r>
        <w:lastRenderedPageBreak/>
        <w:t>8.2 Basket and stock</w:t>
      </w:r>
      <w:bookmarkEnd w:id="8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7971F7C" w14:textId="77777777">
        <w:trPr>
          <w:tblHeader/>
          <w:jc w:val="center"/>
        </w:trPr>
        <w:tc>
          <w:tcPr>
            <w:tcW w:w="1191" w:type="dxa"/>
            <w:shd w:val="clear" w:color="auto" w:fill="6B1B26"/>
          </w:tcPr>
          <w:p w14:paraId="3F335AEC" w14:textId="77777777" w:rsidR="00513AC5" w:rsidRDefault="00000000">
            <w:pPr>
              <w:keepNext/>
              <w:spacing w:after="0"/>
            </w:pPr>
            <w:r>
              <w:rPr>
                <w:b/>
                <w:color w:val="FFFFFF"/>
                <w:sz w:val="17"/>
              </w:rPr>
              <w:t>ID</w:t>
            </w:r>
          </w:p>
        </w:tc>
        <w:tc>
          <w:tcPr>
            <w:tcW w:w="5443" w:type="dxa"/>
            <w:shd w:val="clear" w:color="auto" w:fill="6B1B26"/>
          </w:tcPr>
          <w:p w14:paraId="3033D365" w14:textId="77777777" w:rsidR="00513AC5" w:rsidRDefault="00000000">
            <w:pPr>
              <w:keepNext/>
              <w:spacing w:after="0"/>
            </w:pPr>
            <w:r>
              <w:rPr>
                <w:b/>
                <w:color w:val="FFFFFF"/>
                <w:sz w:val="17"/>
              </w:rPr>
              <w:t>Rule</w:t>
            </w:r>
          </w:p>
        </w:tc>
        <w:tc>
          <w:tcPr>
            <w:tcW w:w="794" w:type="dxa"/>
            <w:shd w:val="clear" w:color="auto" w:fill="6B1B26"/>
          </w:tcPr>
          <w:p w14:paraId="4F41A45B" w14:textId="77777777" w:rsidR="00513AC5" w:rsidRDefault="00000000">
            <w:pPr>
              <w:keepNext/>
              <w:spacing w:after="0"/>
            </w:pPr>
            <w:r>
              <w:rPr>
                <w:b/>
                <w:color w:val="FFFFFF"/>
                <w:sz w:val="17"/>
              </w:rPr>
              <w:t>Priority</w:t>
            </w:r>
          </w:p>
        </w:tc>
        <w:tc>
          <w:tcPr>
            <w:tcW w:w="624" w:type="dxa"/>
            <w:shd w:val="clear" w:color="auto" w:fill="6B1B26"/>
          </w:tcPr>
          <w:p w14:paraId="244B08A8" w14:textId="77777777" w:rsidR="00513AC5" w:rsidRDefault="00000000">
            <w:pPr>
              <w:keepNext/>
              <w:spacing w:after="0"/>
            </w:pPr>
            <w:r>
              <w:rPr>
                <w:b/>
                <w:color w:val="FFFFFF"/>
                <w:sz w:val="17"/>
              </w:rPr>
              <w:t>Verif.</w:t>
            </w:r>
          </w:p>
        </w:tc>
        <w:tc>
          <w:tcPr>
            <w:tcW w:w="964" w:type="dxa"/>
            <w:shd w:val="clear" w:color="auto" w:fill="6B1B26"/>
          </w:tcPr>
          <w:p w14:paraId="6D97E773" w14:textId="77777777" w:rsidR="00513AC5" w:rsidRDefault="00000000">
            <w:pPr>
              <w:keepNext/>
              <w:spacing w:after="0"/>
            </w:pPr>
            <w:r>
              <w:rPr>
                <w:b/>
                <w:color w:val="FFFFFF"/>
                <w:sz w:val="17"/>
              </w:rPr>
              <w:t>Process</w:t>
            </w:r>
          </w:p>
        </w:tc>
      </w:tr>
      <w:tr w:rsidR="00513AC5" w14:paraId="2BE121CB" w14:textId="77777777">
        <w:trPr>
          <w:cantSplit/>
          <w:jc w:val="center"/>
        </w:trPr>
        <w:tc>
          <w:tcPr>
            <w:tcW w:w="1191" w:type="dxa"/>
            <w:shd w:val="clear" w:color="auto" w:fill="F3E7E9"/>
          </w:tcPr>
          <w:p w14:paraId="7B9FC9DC" w14:textId="77777777" w:rsidR="00513AC5" w:rsidRDefault="00000000">
            <w:pPr>
              <w:keepNext/>
              <w:spacing w:after="0" w:line="240" w:lineRule="auto"/>
            </w:pPr>
            <w:r>
              <w:rPr>
                <w:b/>
                <w:sz w:val="17"/>
              </w:rPr>
              <w:t>BR-CRT-001</w:t>
            </w:r>
          </w:p>
        </w:tc>
        <w:tc>
          <w:tcPr>
            <w:tcW w:w="5443" w:type="dxa"/>
          </w:tcPr>
          <w:p w14:paraId="3C0FF9D4" w14:textId="77777777" w:rsidR="00513AC5" w:rsidRDefault="00000000">
            <w:pPr>
              <w:keepNext/>
              <w:spacing w:after="0" w:line="240" w:lineRule="auto"/>
            </w:pPr>
            <w:r>
              <w:rPr>
                <w:sz w:val="17"/>
              </w:rPr>
              <w:t>The system shall limit the basket to 10 units of any one product or listing.</w:t>
            </w:r>
          </w:p>
        </w:tc>
        <w:tc>
          <w:tcPr>
            <w:tcW w:w="794" w:type="dxa"/>
          </w:tcPr>
          <w:p w14:paraId="4BF00C10" w14:textId="77777777" w:rsidR="00513AC5" w:rsidRDefault="00000000">
            <w:pPr>
              <w:keepNext/>
              <w:spacing w:after="0" w:line="240" w:lineRule="auto"/>
            </w:pPr>
            <w:r>
              <w:rPr>
                <w:sz w:val="17"/>
              </w:rPr>
              <w:t>Must</w:t>
            </w:r>
          </w:p>
        </w:tc>
        <w:tc>
          <w:tcPr>
            <w:tcW w:w="624" w:type="dxa"/>
          </w:tcPr>
          <w:p w14:paraId="530B97AE" w14:textId="77777777" w:rsidR="00513AC5" w:rsidRDefault="00000000">
            <w:pPr>
              <w:keepNext/>
              <w:spacing w:after="0" w:line="240" w:lineRule="auto"/>
            </w:pPr>
            <w:r>
              <w:rPr>
                <w:sz w:val="17"/>
              </w:rPr>
              <w:t>T</w:t>
            </w:r>
          </w:p>
        </w:tc>
        <w:tc>
          <w:tcPr>
            <w:tcW w:w="964" w:type="dxa"/>
          </w:tcPr>
          <w:p w14:paraId="7EC6CE31" w14:textId="77777777" w:rsidR="00513AC5" w:rsidRDefault="00000000">
            <w:pPr>
              <w:keepNext/>
              <w:spacing w:after="0" w:line="240" w:lineRule="auto"/>
            </w:pPr>
            <w:r>
              <w:rPr>
                <w:sz w:val="17"/>
              </w:rPr>
              <w:t>P02, P19</w:t>
            </w:r>
          </w:p>
        </w:tc>
      </w:tr>
      <w:tr w:rsidR="00513AC5" w14:paraId="451E5D50" w14:textId="77777777">
        <w:trPr>
          <w:cantSplit/>
          <w:jc w:val="center"/>
        </w:trPr>
        <w:tc>
          <w:tcPr>
            <w:tcW w:w="1191" w:type="dxa"/>
            <w:shd w:val="clear" w:color="auto" w:fill="F3E7E9"/>
          </w:tcPr>
          <w:p w14:paraId="76DA231D" w14:textId="77777777" w:rsidR="00513AC5" w:rsidRDefault="00000000">
            <w:pPr>
              <w:keepNext/>
              <w:spacing w:after="0" w:line="240" w:lineRule="auto"/>
            </w:pPr>
            <w:r>
              <w:rPr>
                <w:b/>
                <w:sz w:val="17"/>
              </w:rPr>
              <w:t>BR-CRT-002</w:t>
            </w:r>
          </w:p>
        </w:tc>
        <w:tc>
          <w:tcPr>
            <w:tcW w:w="5443" w:type="dxa"/>
            <w:shd w:val="clear" w:color="auto" w:fill="F7F7F7"/>
          </w:tcPr>
          <w:p w14:paraId="2981FC7C" w14:textId="77777777" w:rsidR="00513AC5" w:rsidRDefault="00000000">
            <w:pPr>
              <w:keepNext/>
              <w:spacing w:after="0" w:line="240" w:lineRule="auto"/>
            </w:pPr>
            <w:r>
              <w:rPr>
                <w:sz w:val="17"/>
              </w:rPr>
              <w:t>The system shall further limit the units of an item in the basket to its units available: its units in stock, or, while a seller deal or store deal is running on it, the lower of its units in stock and the deal units remaining.</w:t>
            </w:r>
          </w:p>
        </w:tc>
        <w:tc>
          <w:tcPr>
            <w:tcW w:w="794" w:type="dxa"/>
            <w:shd w:val="clear" w:color="auto" w:fill="F7F7F7"/>
          </w:tcPr>
          <w:p w14:paraId="7ABFD8B7" w14:textId="77777777" w:rsidR="00513AC5" w:rsidRDefault="00000000">
            <w:pPr>
              <w:keepNext/>
              <w:spacing w:after="0" w:line="240" w:lineRule="auto"/>
            </w:pPr>
            <w:r>
              <w:rPr>
                <w:sz w:val="17"/>
              </w:rPr>
              <w:t>Must</w:t>
            </w:r>
          </w:p>
        </w:tc>
        <w:tc>
          <w:tcPr>
            <w:tcW w:w="624" w:type="dxa"/>
            <w:shd w:val="clear" w:color="auto" w:fill="F7F7F7"/>
          </w:tcPr>
          <w:p w14:paraId="2CE9E31C" w14:textId="77777777" w:rsidR="00513AC5" w:rsidRDefault="00000000">
            <w:pPr>
              <w:keepNext/>
              <w:spacing w:after="0" w:line="240" w:lineRule="auto"/>
            </w:pPr>
            <w:r>
              <w:rPr>
                <w:sz w:val="17"/>
              </w:rPr>
              <w:t>T</w:t>
            </w:r>
          </w:p>
        </w:tc>
        <w:tc>
          <w:tcPr>
            <w:tcW w:w="964" w:type="dxa"/>
            <w:shd w:val="clear" w:color="auto" w:fill="F7F7F7"/>
          </w:tcPr>
          <w:p w14:paraId="23BA821D" w14:textId="77777777" w:rsidR="00513AC5" w:rsidRDefault="00000000">
            <w:pPr>
              <w:keepNext/>
              <w:spacing w:after="0" w:line="240" w:lineRule="auto"/>
            </w:pPr>
            <w:r>
              <w:rPr>
                <w:sz w:val="17"/>
              </w:rPr>
              <w:t>P02, P10, P19, P29</w:t>
            </w:r>
          </w:p>
        </w:tc>
      </w:tr>
      <w:tr w:rsidR="00513AC5" w14:paraId="4E6EBE93" w14:textId="77777777">
        <w:trPr>
          <w:cantSplit/>
          <w:jc w:val="center"/>
        </w:trPr>
        <w:tc>
          <w:tcPr>
            <w:tcW w:w="1191" w:type="dxa"/>
            <w:shd w:val="clear" w:color="auto" w:fill="F3E7E9"/>
          </w:tcPr>
          <w:p w14:paraId="38EEAA8B" w14:textId="77777777" w:rsidR="00513AC5" w:rsidRDefault="00000000">
            <w:pPr>
              <w:keepNext/>
              <w:spacing w:after="0" w:line="240" w:lineRule="auto"/>
            </w:pPr>
            <w:r>
              <w:rPr>
                <w:b/>
                <w:sz w:val="17"/>
              </w:rPr>
              <w:t>BR-CRT-003</w:t>
            </w:r>
          </w:p>
        </w:tc>
        <w:tc>
          <w:tcPr>
            <w:tcW w:w="5443" w:type="dxa"/>
          </w:tcPr>
          <w:p w14:paraId="3711603A" w14:textId="77777777" w:rsidR="00513AC5" w:rsidRDefault="00000000">
            <w:pPr>
              <w:keepNext/>
              <w:spacing w:after="0" w:line="240" w:lineRule="auto"/>
            </w:pPr>
            <w:r>
              <w:rPr>
                <w:sz w:val="17"/>
              </w:rPr>
              <w:t>The system shall add nothing to a basket line that is already at its limit and shall tell the shopper that the limit has been reached.</w:t>
            </w:r>
          </w:p>
        </w:tc>
        <w:tc>
          <w:tcPr>
            <w:tcW w:w="794" w:type="dxa"/>
          </w:tcPr>
          <w:p w14:paraId="30A560B8" w14:textId="77777777" w:rsidR="00513AC5" w:rsidRDefault="00000000">
            <w:pPr>
              <w:keepNext/>
              <w:spacing w:after="0" w:line="240" w:lineRule="auto"/>
            </w:pPr>
            <w:r>
              <w:rPr>
                <w:sz w:val="17"/>
              </w:rPr>
              <w:t>Must</w:t>
            </w:r>
          </w:p>
        </w:tc>
        <w:tc>
          <w:tcPr>
            <w:tcW w:w="624" w:type="dxa"/>
          </w:tcPr>
          <w:p w14:paraId="537C4FE7" w14:textId="77777777" w:rsidR="00513AC5" w:rsidRDefault="00000000">
            <w:pPr>
              <w:keepNext/>
              <w:spacing w:after="0" w:line="240" w:lineRule="auto"/>
            </w:pPr>
            <w:r>
              <w:rPr>
                <w:sz w:val="17"/>
              </w:rPr>
              <w:t>T</w:t>
            </w:r>
          </w:p>
        </w:tc>
        <w:tc>
          <w:tcPr>
            <w:tcW w:w="964" w:type="dxa"/>
          </w:tcPr>
          <w:p w14:paraId="631241AF" w14:textId="77777777" w:rsidR="00513AC5" w:rsidRDefault="00000000">
            <w:pPr>
              <w:keepNext/>
              <w:spacing w:after="0" w:line="240" w:lineRule="auto"/>
            </w:pPr>
            <w:r>
              <w:rPr>
                <w:sz w:val="17"/>
              </w:rPr>
              <w:t>P02, P19</w:t>
            </w:r>
          </w:p>
        </w:tc>
      </w:tr>
      <w:tr w:rsidR="00513AC5" w14:paraId="415C3FCA" w14:textId="77777777">
        <w:trPr>
          <w:cantSplit/>
          <w:jc w:val="center"/>
        </w:trPr>
        <w:tc>
          <w:tcPr>
            <w:tcW w:w="1191" w:type="dxa"/>
            <w:shd w:val="clear" w:color="auto" w:fill="F3E7E9"/>
          </w:tcPr>
          <w:p w14:paraId="0991EBBE" w14:textId="77777777" w:rsidR="00513AC5" w:rsidRDefault="00000000">
            <w:pPr>
              <w:keepNext/>
              <w:spacing w:after="0" w:line="240" w:lineRule="auto"/>
            </w:pPr>
            <w:r>
              <w:rPr>
                <w:b/>
                <w:sz w:val="17"/>
              </w:rPr>
              <w:t>BR-CRT-004</w:t>
            </w:r>
          </w:p>
        </w:tc>
        <w:tc>
          <w:tcPr>
            <w:tcW w:w="5443" w:type="dxa"/>
            <w:shd w:val="clear" w:color="auto" w:fill="F7F7F7"/>
          </w:tcPr>
          <w:p w14:paraId="3E0D7F70" w14:textId="77777777" w:rsidR="00513AC5" w:rsidRDefault="00000000">
            <w:pPr>
              <w:keepNext/>
              <w:spacing w:after="0" w:line="240" w:lineRule="auto"/>
            </w:pPr>
            <w:r>
              <w:rPr>
                <w:sz w:val="17"/>
              </w:rPr>
              <w:t>The system shall keep unchanged, and flag, a basket line whose quantity exceeds the units now available, rather than reducing it automatically.</w:t>
            </w:r>
          </w:p>
        </w:tc>
        <w:tc>
          <w:tcPr>
            <w:tcW w:w="794" w:type="dxa"/>
            <w:shd w:val="clear" w:color="auto" w:fill="F7F7F7"/>
          </w:tcPr>
          <w:p w14:paraId="26DEB3FF" w14:textId="77777777" w:rsidR="00513AC5" w:rsidRDefault="00000000">
            <w:pPr>
              <w:keepNext/>
              <w:spacing w:after="0" w:line="240" w:lineRule="auto"/>
            </w:pPr>
            <w:r>
              <w:rPr>
                <w:sz w:val="17"/>
              </w:rPr>
              <w:t>Must</w:t>
            </w:r>
          </w:p>
        </w:tc>
        <w:tc>
          <w:tcPr>
            <w:tcW w:w="624" w:type="dxa"/>
            <w:shd w:val="clear" w:color="auto" w:fill="F7F7F7"/>
          </w:tcPr>
          <w:p w14:paraId="48ABFBFA" w14:textId="77777777" w:rsidR="00513AC5" w:rsidRDefault="00000000">
            <w:pPr>
              <w:keepNext/>
              <w:spacing w:after="0" w:line="240" w:lineRule="auto"/>
            </w:pPr>
            <w:r>
              <w:rPr>
                <w:sz w:val="17"/>
              </w:rPr>
              <w:t>T</w:t>
            </w:r>
          </w:p>
        </w:tc>
        <w:tc>
          <w:tcPr>
            <w:tcW w:w="964" w:type="dxa"/>
            <w:shd w:val="clear" w:color="auto" w:fill="F7F7F7"/>
          </w:tcPr>
          <w:p w14:paraId="08EE8475" w14:textId="77777777" w:rsidR="00513AC5" w:rsidRDefault="00000000">
            <w:pPr>
              <w:keepNext/>
              <w:spacing w:after="0" w:line="240" w:lineRule="auto"/>
            </w:pPr>
            <w:r>
              <w:rPr>
                <w:sz w:val="17"/>
              </w:rPr>
              <w:t>P02</w:t>
            </w:r>
          </w:p>
        </w:tc>
      </w:tr>
      <w:tr w:rsidR="00513AC5" w14:paraId="58510859" w14:textId="77777777">
        <w:trPr>
          <w:cantSplit/>
          <w:jc w:val="center"/>
        </w:trPr>
        <w:tc>
          <w:tcPr>
            <w:tcW w:w="1191" w:type="dxa"/>
            <w:shd w:val="clear" w:color="auto" w:fill="F3E7E9"/>
          </w:tcPr>
          <w:p w14:paraId="0B080692" w14:textId="77777777" w:rsidR="00513AC5" w:rsidRDefault="00000000">
            <w:pPr>
              <w:keepNext/>
              <w:spacing w:after="0" w:line="240" w:lineRule="auto"/>
            </w:pPr>
            <w:r>
              <w:rPr>
                <w:b/>
                <w:sz w:val="17"/>
              </w:rPr>
              <w:t>BR-CRT-005</w:t>
            </w:r>
          </w:p>
        </w:tc>
        <w:tc>
          <w:tcPr>
            <w:tcW w:w="5443" w:type="dxa"/>
          </w:tcPr>
          <w:p w14:paraId="4DF0CEE1" w14:textId="77777777" w:rsidR="00513AC5" w:rsidRDefault="00000000">
            <w:pPr>
              <w:keepNext/>
              <w:spacing w:after="0" w:line="240" w:lineRule="auto"/>
            </w:pPr>
            <w:r>
              <w:rPr>
                <w:sz w:val="17"/>
              </w:rPr>
              <w:t>The system shall not place an order while any basket line exceeds the units available.</w:t>
            </w:r>
          </w:p>
        </w:tc>
        <w:tc>
          <w:tcPr>
            <w:tcW w:w="794" w:type="dxa"/>
          </w:tcPr>
          <w:p w14:paraId="2A3D5E4A" w14:textId="77777777" w:rsidR="00513AC5" w:rsidRDefault="00000000">
            <w:pPr>
              <w:keepNext/>
              <w:spacing w:after="0" w:line="240" w:lineRule="auto"/>
            </w:pPr>
            <w:r>
              <w:rPr>
                <w:sz w:val="17"/>
              </w:rPr>
              <w:t>Must</w:t>
            </w:r>
          </w:p>
        </w:tc>
        <w:tc>
          <w:tcPr>
            <w:tcW w:w="624" w:type="dxa"/>
          </w:tcPr>
          <w:p w14:paraId="0F56FA7A" w14:textId="77777777" w:rsidR="00513AC5" w:rsidRDefault="00000000">
            <w:pPr>
              <w:keepNext/>
              <w:spacing w:after="0" w:line="240" w:lineRule="auto"/>
            </w:pPr>
            <w:r>
              <w:rPr>
                <w:sz w:val="17"/>
              </w:rPr>
              <w:t>T</w:t>
            </w:r>
          </w:p>
        </w:tc>
        <w:tc>
          <w:tcPr>
            <w:tcW w:w="964" w:type="dxa"/>
          </w:tcPr>
          <w:p w14:paraId="16D3D9A3" w14:textId="77777777" w:rsidR="00513AC5" w:rsidRDefault="00000000">
            <w:pPr>
              <w:keepNext/>
              <w:spacing w:after="0" w:line="240" w:lineRule="auto"/>
            </w:pPr>
            <w:r>
              <w:rPr>
                <w:sz w:val="17"/>
              </w:rPr>
              <w:t>P02, P03</w:t>
            </w:r>
          </w:p>
        </w:tc>
      </w:tr>
      <w:tr w:rsidR="00513AC5" w14:paraId="69C526E1" w14:textId="77777777">
        <w:trPr>
          <w:cantSplit/>
          <w:jc w:val="center"/>
        </w:trPr>
        <w:tc>
          <w:tcPr>
            <w:tcW w:w="1191" w:type="dxa"/>
            <w:shd w:val="clear" w:color="auto" w:fill="F3E7E9"/>
          </w:tcPr>
          <w:p w14:paraId="37BA18C5" w14:textId="77777777" w:rsidR="00513AC5" w:rsidRDefault="00000000">
            <w:pPr>
              <w:keepNext/>
              <w:spacing w:after="0" w:line="240" w:lineRule="auto"/>
            </w:pPr>
            <w:r>
              <w:rPr>
                <w:b/>
                <w:sz w:val="17"/>
              </w:rPr>
              <w:t>BR-CRT-006</w:t>
            </w:r>
          </w:p>
        </w:tc>
        <w:tc>
          <w:tcPr>
            <w:tcW w:w="5443" w:type="dxa"/>
            <w:shd w:val="clear" w:color="auto" w:fill="F7F7F7"/>
          </w:tcPr>
          <w:p w14:paraId="7955209E" w14:textId="77777777" w:rsidR="00513AC5" w:rsidRDefault="00000000">
            <w:pPr>
              <w:keepNext/>
              <w:spacing w:after="0" w:line="240" w:lineRule="auto"/>
            </w:pPr>
            <w:r>
              <w:rPr>
                <w:sz w:val="17"/>
              </w:rPr>
              <w:t xml:space="preserve">The system shall move an item from the wish list or the saved-for-later list to the basket by adding exactly one unit, only when the item is available and its basket line is below its limit; otherwise the item stays on its list. </w:t>
            </w:r>
            <w:r>
              <w:rPr>
                <w:i/>
                <w:color w:val="555555"/>
                <w:sz w:val="16"/>
              </w:rPr>
              <w:t>To be confirmed - Q-28</w:t>
            </w:r>
          </w:p>
        </w:tc>
        <w:tc>
          <w:tcPr>
            <w:tcW w:w="794" w:type="dxa"/>
            <w:shd w:val="clear" w:color="auto" w:fill="F7F7F7"/>
          </w:tcPr>
          <w:p w14:paraId="51D1528C" w14:textId="77777777" w:rsidR="00513AC5" w:rsidRDefault="00000000">
            <w:pPr>
              <w:keepNext/>
              <w:spacing w:after="0" w:line="240" w:lineRule="auto"/>
            </w:pPr>
            <w:r>
              <w:rPr>
                <w:sz w:val="17"/>
              </w:rPr>
              <w:t>Should</w:t>
            </w:r>
          </w:p>
        </w:tc>
        <w:tc>
          <w:tcPr>
            <w:tcW w:w="624" w:type="dxa"/>
            <w:shd w:val="clear" w:color="auto" w:fill="F7F7F7"/>
          </w:tcPr>
          <w:p w14:paraId="66589628" w14:textId="77777777" w:rsidR="00513AC5" w:rsidRDefault="00000000">
            <w:pPr>
              <w:keepNext/>
              <w:spacing w:after="0" w:line="240" w:lineRule="auto"/>
            </w:pPr>
            <w:r>
              <w:rPr>
                <w:sz w:val="17"/>
              </w:rPr>
              <w:t>T</w:t>
            </w:r>
          </w:p>
        </w:tc>
        <w:tc>
          <w:tcPr>
            <w:tcW w:w="964" w:type="dxa"/>
            <w:shd w:val="clear" w:color="auto" w:fill="F7F7F7"/>
          </w:tcPr>
          <w:p w14:paraId="6F855971" w14:textId="77777777" w:rsidR="00513AC5" w:rsidRDefault="00000000">
            <w:pPr>
              <w:keepNext/>
              <w:spacing w:after="0" w:line="240" w:lineRule="auto"/>
            </w:pPr>
            <w:r>
              <w:rPr>
                <w:sz w:val="17"/>
              </w:rPr>
              <w:t>P19</w:t>
            </w:r>
          </w:p>
        </w:tc>
      </w:tr>
      <w:tr w:rsidR="00513AC5" w14:paraId="59F08907" w14:textId="77777777">
        <w:trPr>
          <w:cantSplit/>
          <w:jc w:val="center"/>
        </w:trPr>
        <w:tc>
          <w:tcPr>
            <w:tcW w:w="1191" w:type="dxa"/>
            <w:shd w:val="clear" w:color="auto" w:fill="F3E7E9"/>
          </w:tcPr>
          <w:p w14:paraId="4B71760E" w14:textId="77777777" w:rsidR="00513AC5" w:rsidRDefault="00000000">
            <w:pPr>
              <w:keepNext/>
              <w:spacing w:after="0" w:line="240" w:lineRule="auto"/>
            </w:pPr>
            <w:r>
              <w:rPr>
                <w:b/>
                <w:sz w:val="17"/>
              </w:rPr>
              <w:t>BR-CRT-007</w:t>
            </w:r>
          </w:p>
        </w:tc>
        <w:tc>
          <w:tcPr>
            <w:tcW w:w="5443" w:type="dxa"/>
          </w:tcPr>
          <w:p w14:paraId="5ACADBA3" w14:textId="77777777" w:rsidR="00513AC5" w:rsidRDefault="00000000">
            <w:pPr>
              <w:keepNext/>
              <w:spacing w:after="0" w:line="240" w:lineRule="auto"/>
            </w:pPr>
            <w:r>
              <w:rPr>
                <w:sz w:val="17"/>
              </w:rPr>
              <w:t>The system shall hold each product at most once on the saved-for-later list and on the wish list, the most recently saved item first.</w:t>
            </w:r>
          </w:p>
        </w:tc>
        <w:tc>
          <w:tcPr>
            <w:tcW w:w="794" w:type="dxa"/>
          </w:tcPr>
          <w:p w14:paraId="3358F347" w14:textId="77777777" w:rsidR="00513AC5" w:rsidRDefault="00000000">
            <w:pPr>
              <w:keepNext/>
              <w:spacing w:after="0" w:line="240" w:lineRule="auto"/>
            </w:pPr>
            <w:r>
              <w:rPr>
                <w:sz w:val="17"/>
              </w:rPr>
              <w:t>Should</w:t>
            </w:r>
          </w:p>
        </w:tc>
        <w:tc>
          <w:tcPr>
            <w:tcW w:w="624" w:type="dxa"/>
          </w:tcPr>
          <w:p w14:paraId="7679B651" w14:textId="77777777" w:rsidR="00513AC5" w:rsidRDefault="00000000">
            <w:pPr>
              <w:keepNext/>
              <w:spacing w:after="0" w:line="240" w:lineRule="auto"/>
            </w:pPr>
            <w:r>
              <w:rPr>
                <w:sz w:val="17"/>
              </w:rPr>
              <w:t>T</w:t>
            </w:r>
          </w:p>
        </w:tc>
        <w:tc>
          <w:tcPr>
            <w:tcW w:w="964" w:type="dxa"/>
          </w:tcPr>
          <w:p w14:paraId="3654453A" w14:textId="77777777" w:rsidR="00513AC5" w:rsidRDefault="00000000">
            <w:pPr>
              <w:keepNext/>
              <w:spacing w:after="0" w:line="240" w:lineRule="auto"/>
            </w:pPr>
            <w:r>
              <w:rPr>
                <w:sz w:val="17"/>
              </w:rPr>
              <w:t>P02, P19</w:t>
            </w:r>
          </w:p>
        </w:tc>
      </w:tr>
      <w:tr w:rsidR="00513AC5" w14:paraId="79EBBB47" w14:textId="77777777">
        <w:trPr>
          <w:cantSplit/>
          <w:jc w:val="center"/>
        </w:trPr>
        <w:tc>
          <w:tcPr>
            <w:tcW w:w="1191" w:type="dxa"/>
            <w:shd w:val="clear" w:color="auto" w:fill="F3E7E9"/>
          </w:tcPr>
          <w:p w14:paraId="7BC5ABE7" w14:textId="77777777" w:rsidR="00513AC5" w:rsidRDefault="00000000">
            <w:pPr>
              <w:spacing w:after="0" w:line="240" w:lineRule="auto"/>
            </w:pPr>
            <w:r>
              <w:rPr>
                <w:b/>
                <w:sz w:val="17"/>
              </w:rPr>
              <w:t>BR-STK-001</w:t>
            </w:r>
          </w:p>
        </w:tc>
        <w:tc>
          <w:tcPr>
            <w:tcW w:w="5443" w:type="dxa"/>
            <w:shd w:val="clear" w:color="auto" w:fill="F7F7F7"/>
          </w:tcPr>
          <w:p w14:paraId="6960BF5E" w14:textId="77777777" w:rsidR="00513AC5" w:rsidRDefault="00000000">
            <w:pPr>
              <w:spacing w:after="0" w:line="240" w:lineRule="auto"/>
            </w:pPr>
            <w:r>
              <w:rPr>
                <w:sz w:val="17"/>
              </w:rPr>
              <w:t>The system shall classify stock as unavailable at 0 units, low (giving the number of units left) at 1 to 10 units, and in stock above 10 units.</w:t>
            </w:r>
          </w:p>
        </w:tc>
        <w:tc>
          <w:tcPr>
            <w:tcW w:w="794" w:type="dxa"/>
            <w:shd w:val="clear" w:color="auto" w:fill="F7F7F7"/>
          </w:tcPr>
          <w:p w14:paraId="3F9A5C21" w14:textId="77777777" w:rsidR="00513AC5" w:rsidRDefault="00000000">
            <w:pPr>
              <w:spacing w:after="0" w:line="240" w:lineRule="auto"/>
            </w:pPr>
            <w:r>
              <w:rPr>
                <w:sz w:val="17"/>
              </w:rPr>
              <w:t>Must</w:t>
            </w:r>
          </w:p>
        </w:tc>
        <w:tc>
          <w:tcPr>
            <w:tcW w:w="624" w:type="dxa"/>
            <w:shd w:val="clear" w:color="auto" w:fill="F7F7F7"/>
          </w:tcPr>
          <w:p w14:paraId="1FCD35CE" w14:textId="77777777" w:rsidR="00513AC5" w:rsidRDefault="00000000">
            <w:pPr>
              <w:spacing w:after="0" w:line="240" w:lineRule="auto"/>
            </w:pPr>
            <w:r>
              <w:rPr>
                <w:sz w:val="17"/>
              </w:rPr>
              <w:t>T</w:t>
            </w:r>
          </w:p>
        </w:tc>
        <w:tc>
          <w:tcPr>
            <w:tcW w:w="964" w:type="dxa"/>
            <w:shd w:val="clear" w:color="auto" w:fill="F7F7F7"/>
          </w:tcPr>
          <w:p w14:paraId="1E95F52E" w14:textId="77777777" w:rsidR="00513AC5" w:rsidRDefault="00000000">
            <w:pPr>
              <w:spacing w:after="0" w:line="240" w:lineRule="auto"/>
            </w:pPr>
            <w:r>
              <w:rPr>
                <w:sz w:val="17"/>
              </w:rPr>
              <w:t>P01, P02</w:t>
            </w:r>
          </w:p>
        </w:tc>
      </w:tr>
    </w:tbl>
    <w:p w14:paraId="637C7D44" w14:textId="77777777" w:rsidR="00513AC5" w:rsidRDefault="00513AC5">
      <w:pPr>
        <w:spacing w:after="80"/>
      </w:pPr>
    </w:p>
    <w:p w14:paraId="39DE77E4" w14:textId="77777777" w:rsidR="00513AC5" w:rsidRDefault="00000000">
      <w:pPr>
        <w:pStyle w:val="Heading2"/>
      </w:pPr>
      <w:bookmarkStart w:id="83" w:name="_Toc243598421"/>
      <w:r>
        <w:t>8.3 Catalogue</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E57C9C7" w14:textId="77777777">
        <w:trPr>
          <w:tblHeader/>
          <w:jc w:val="center"/>
        </w:trPr>
        <w:tc>
          <w:tcPr>
            <w:tcW w:w="1191" w:type="dxa"/>
            <w:shd w:val="clear" w:color="auto" w:fill="6B1B26"/>
          </w:tcPr>
          <w:p w14:paraId="26AA25AB" w14:textId="77777777" w:rsidR="00513AC5" w:rsidRDefault="00000000">
            <w:pPr>
              <w:keepNext/>
              <w:spacing w:after="0"/>
            </w:pPr>
            <w:r>
              <w:rPr>
                <w:b/>
                <w:color w:val="FFFFFF"/>
                <w:sz w:val="17"/>
              </w:rPr>
              <w:t>ID</w:t>
            </w:r>
          </w:p>
        </w:tc>
        <w:tc>
          <w:tcPr>
            <w:tcW w:w="5443" w:type="dxa"/>
            <w:shd w:val="clear" w:color="auto" w:fill="6B1B26"/>
          </w:tcPr>
          <w:p w14:paraId="6873E1AB" w14:textId="77777777" w:rsidR="00513AC5" w:rsidRDefault="00000000">
            <w:pPr>
              <w:keepNext/>
              <w:spacing w:after="0"/>
            </w:pPr>
            <w:r>
              <w:rPr>
                <w:b/>
                <w:color w:val="FFFFFF"/>
                <w:sz w:val="17"/>
              </w:rPr>
              <w:t>Rule</w:t>
            </w:r>
          </w:p>
        </w:tc>
        <w:tc>
          <w:tcPr>
            <w:tcW w:w="794" w:type="dxa"/>
            <w:shd w:val="clear" w:color="auto" w:fill="6B1B26"/>
          </w:tcPr>
          <w:p w14:paraId="40A54113" w14:textId="77777777" w:rsidR="00513AC5" w:rsidRDefault="00000000">
            <w:pPr>
              <w:keepNext/>
              <w:spacing w:after="0"/>
            </w:pPr>
            <w:r>
              <w:rPr>
                <w:b/>
                <w:color w:val="FFFFFF"/>
                <w:sz w:val="17"/>
              </w:rPr>
              <w:t>Priority</w:t>
            </w:r>
          </w:p>
        </w:tc>
        <w:tc>
          <w:tcPr>
            <w:tcW w:w="624" w:type="dxa"/>
            <w:shd w:val="clear" w:color="auto" w:fill="6B1B26"/>
          </w:tcPr>
          <w:p w14:paraId="1EBE5B95" w14:textId="77777777" w:rsidR="00513AC5" w:rsidRDefault="00000000">
            <w:pPr>
              <w:keepNext/>
              <w:spacing w:after="0"/>
            </w:pPr>
            <w:r>
              <w:rPr>
                <w:b/>
                <w:color w:val="FFFFFF"/>
                <w:sz w:val="17"/>
              </w:rPr>
              <w:t>Verif.</w:t>
            </w:r>
          </w:p>
        </w:tc>
        <w:tc>
          <w:tcPr>
            <w:tcW w:w="964" w:type="dxa"/>
            <w:shd w:val="clear" w:color="auto" w:fill="6B1B26"/>
          </w:tcPr>
          <w:p w14:paraId="07CC2944" w14:textId="77777777" w:rsidR="00513AC5" w:rsidRDefault="00000000">
            <w:pPr>
              <w:keepNext/>
              <w:spacing w:after="0"/>
            </w:pPr>
            <w:r>
              <w:rPr>
                <w:b/>
                <w:color w:val="FFFFFF"/>
                <w:sz w:val="17"/>
              </w:rPr>
              <w:t>Process</w:t>
            </w:r>
          </w:p>
        </w:tc>
      </w:tr>
      <w:tr w:rsidR="00513AC5" w14:paraId="1B670EFA" w14:textId="77777777">
        <w:trPr>
          <w:cantSplit/>
          <w:jc w:val="center"/>
        </w:trPr>
        <w:tc>
          <w:tcPr>
            <w:tcW w:w="1191" w:type="dxa"/>
            <w:shd w:val="clear" w:color="auto" w:fill="F3E7E9"/>
          </w:tcPr>
          <w:p w14:paraId="48E4BA59" w14:textId="77777777" w:rsidR="00513AC5" w:rsidRDefault="00000000">
            <w:pPr>
              <w:keepNext/>
              <w:spacing w:after="0" w:line="240" w:lineRule="auto"/>
            </w:pPr>
            <w:r>
              <w:rPr>
                <w:b/>
                <w:sz w:val="17"/>
              </w:rPr>
              <w:t>BR-CAT-001</w:t>
            </w:r>
          </w:p>
        </w:tc>
        <w:tc>
          <w:tcPr>
            <w:tcW w:w="5443" w:type="dxa"/>
          </w:tcPr>
          <w:p w14:paraId="09CDC71F" w14:textId="77777777" w:rsidR="00513AC5" w:rsidRDefault="00000000">
            <w:pPr>
              <w:keepNext/>
              <w:spacing w:after="0" w:line="240" w:lineRule="auto"/>
            </w:pPr>
            <w:r>
              <w:rPr>
                <w:sz w:val="17"/>
              </w:rPr>
              <w:t>The system shall calculate a popularity score as average rating x log10(number of ratings + 10) and use it to rank best sellers and the non-badged part of the featured order.</w:t>
            </w:r>
          </w:p>
        </w:tc>
        <w:tc>
          <w:tcPr>
            <w:tcW w:w="794" w:type="dxa"/>
          </w:tcPr>
          <w:p w14:paraId="365C9B1F" w14:textId="77777777" w:rsidR="00513AC5" w:rsidRDefault="00000000">
            <w:pPr>
              <w:keepNext/>
              <w:spacing w:after="0" w:line="240" w:lineRule="auto"/>
            </w:pPr>
            <w:r>
              <w:rPr>
                <w:sz w:val="17"/>
              </w:rPr>
              <w:t>Should</w:t>
            </w:r>
          </w:p>
        </w:tc>
        <w:tc>
          <w:tcPr>
            <w:tcW w:w="624" w:type="dxa"/>
          </w:tcPr>
          <w:p w14:paraId="19B7CA35" w14:textId="77777777" w:rsidR="00513AC5" w:rsidRDefault="00000000">
            <w:pPr>
              <w:keepNext/>
              <w:spacing w:after="0" w:line="240" w:lineRule="auto"/>
            </w:pPr>
            <w:r>
              <w:rPr>
                <w:sz w:val="17"/>
              </w:rPr>
              <w:t>A, T</w:t>
            </w:r>
          </w:p>
        </w:tc>
        <w:tc>
          <w:tcPr>
            <w:tcW w:w="964" w:type="dxa"/>
          </w:tcPr>
          <w:p w14:paraId="3AD513D8" w14:textId="77777777" w:rsidR="00513AC5" w:rsidRDefault="00000000">
            <w:pPr>
              <w:keepNext/>
              <w:spacing w:after="0" w:line="240" w:lineRule="auto"/>
            </w:pPr>
            <w:r>
              <w:rPr>
                <w:sz w:val="17"/>
              </w:rPr>
              <w:t>P01</w:t>
            </w:r>
          </w:p>
        </w:tc>
      </w:tr>
      <w:tr w:rsidR="00513AC5" w14:paraId="67417911" w14:textId="77777777">
        <w:trPr>
          <w:cantSplit/>
          <w:jc w:val="center"/>
        </w:trPr>
        <w:tc>
          <w:tcPr>
            <w:tcW w:w="1191" w:type="dxa"/>
            <w:shd w:val="clear" w:color="auto" w:fill="F3E7E9"/>
          </w:tcPr>
          <w:p w14:paraId="5BB64790" w14:textId="77777777" w:rsidR="00513AC5" w:rsidRDefault="00000000">
            <w:pPr>
              <w:keepNext/>
              <w:spacing w:after="0" w:line="240" w:lineRule="auto"/>
            </w:pPr>
            <w:r>
              <w:rPr>
                <w:b/>
                <w:sz w:val="17"/>
              </w:rPr>
              <w:t>BR-CAT-002</w:t>
            </w:r>
          </w:p>
        </w:tc>
        <w:tc>
          <w:tcPr>
            <w:tcW w:w="5443" w:type="dxa"/>
            <w:shd w:val="clear" w:color="auto" w:fill="F7F7F7"/>
          </w:tcPr>
          <w:p w14:paraId="7AE448BC" w14:textId="77777777" w:rsidR="00513AC5" w:rsidRDefault="00000000">
            <w:pPr>
              <w:keepNext/>
              <w:spacing w:after="0" w:line="240" w:lineRule="auto"/>
            </w:pPr>
            <w:r>
              <w:rPr>
                <w:sz w:val="17"/>
              </w:rPr>
              <w:t>The system shall treat an item as 'on sale' when its list price is greater than its selling price.</w:t>
            </w:r>
          </w:p>
        </w:tc>
        <w:tc>
          <w:tcPr>
            <w:tcW w:w="794" w:type="dxa"/>
            <w:shd w:val="clear" w:color="auto" w:fill="F7F7F7"/>
          </w:tcPr>
          <w:p w14:paraId="22C743F1" w14:textId="77777777" w:rsidR="00513AC5" w:rsidRDefault="00000000">
            <w:pPr>
              <w:keepNext/>
              <w:spacing w:after="0" w:line="240" w:lineRule="auto"/>
            </w:pPr>
            <w:r>
              <w:rPr>
                <w:sz w:val="17"/>
              </w:rPr>
              <w:t>Must</w:t>
            </w:r>
          </w:p>
        </w:tc>
        <w:tc>
          <w:tcPr>
            <w:tcW w:w="624" w:type="dxa"/>
            <w:shd w:val="clear" w:color="auto" w:fill="F7F7F7"/>
          </w:tcPr>
          <w:p w14:paraId="518640E7" w14:textId="77777777" w:rsidR="00513AC5" w:rsidRDefault="00000000">
            <w:pPr>
              <w:keepNext/>
              <w:spacing w:after="0" w:line="240" w:lineRule="auto"/>
            </w:pPr>
            <w:r>
              <w:rPr>
                <w:sz w:val="17"/>
              </w:rPr>
              <w:t>T</w:t>
            </w:r>
          </w:p>
        </w:tc>
        <w:tc>
          <w:tcPr>
            <w:tcW w:w="964" w:type="dxa"/>
            <w:shd w:val="clear" w:color="auto" w:fill="F7F7F7"/>
          </w:tcPr>
          <w:p w14:paraId="2674BB48" w14:textId="77777777" w:rsidR="00513AC5" w:rsidRDefault="00000000">
            <w:pPr>
              <w:keepNext/>
              <w:spacing w:after="0" w:line="240" w:lineRule="auto"/>
            </w:pPr>
            <w:r>
              <w:rPr>
                <w:sz w:val="17"/>
              </w:rPr>
              <w:t>P01</w:t>
            </w:r>
          </w:p>
        </w:tc>
      </w:tr>
      <w:tr w:rsidR="00513AC5" w14:paraId="1DA5B17D" w14:textId="77777777">
        <w:trPr>
          <w:cantSplit/>
          <w:jc w:val="center"/>
        </w:trPr>
        <w:tc>
          <w:tcPr>
            <w:tcW w:w="1191" w:type="dxa"/>
            <w:shd w:val="clear" w:color="auto" w:fill="F3E7E9"/>
          </w:tcPr>
          <w:p w14:paraId="55CE7F0E" w14:textId="77777777" w:rsidR="00513AC5" w:rsidRDefault="00000000">
            <w:pPr>
              <w:keepNext/>
              <w:spacing w:after="0" w:line="240" w:lineRule="auto"/>
            </w:pPr>
            <w:r>
              <w:rPr>
                <w:b/>
                <w:sz w:val="17"/>
              </w:rPr>
              <w:t>BR-CAT-003</w:t>
            </w:r>
          </w:p>
        </w:tc>
        <w:tc>
          <w:tcPr>
            <w:tcW w:w="5443" w:type="dxa"/>
          </w:tcPr>
          <w:p w14:paraId="6DED1BEB" w14:textId="77777777" w:rsidR="00513AC5" w:rsidRDefault="00000000">
            <w:pPr>
              <w:keepNext/>
              <w:spacing w:after="0" w:line="240" w:lineRule="auto"/>
            </w:pPr>
            <w:r>
              <w:rPr>
                <w:sz w:val="17"/>
              </w:rPr>
              <w:t xml:space="preserve">The system shall include both boundary values in a price-band filter (minimum &lt;= price &lt;= maximum). </w:t>
            </w:r>
            <w:r>
              <w:rPr>
                <w:i/>
                <w:color w:val="555555"/>
                <w:sz w:val="16"/>
              </w:rPr>
              <w:t>To be confirmed - Q-15</w:t>
            </w:r>
          </w:p>
        </w:tc>
        <w:tc>
          <w:tcPr>
            <w:tcW w:w="794" w:type="dxa"/>
          </w:tcPr>
          <w:p w14:paraId="3C54EC6D" w14:textId="77777777" w:rsidR="00513AC5" w:rsidRDefault="00000000">
            <w:pPr>
              <w:keepNext/>
              <w:spacing w:after="0" w:line="240" w:lineRule="auto"/>
            </w:pPr>
            <w:r>
              <w:rPr>
                <w:sz w:val="17"/>
              </w:rPr>
              <w:t>Should</w:t>
            </w:r>
          </w:p>
        </w:tc>
        <w:tc>
          <w:tcPr>
            <w:tcW w:w="624" w:type="dxa"/>
          </w:tcPr>
          <w:p w14:paraId="20FED45C" w14:textId="77777777" w:rsidR="00513AC5" w:rsidRDefault="00000000">
            <w:pPr>
              <w:keepNext/>
              <w:spacing w:after="0" w:line="240" w:lineRule="auto"/>
            </w:pPr>
            <w:r>
              <w:rPr>
                <w:sz w:val="17"/>
              </w:rPr>
              <w:t>T</w:t>
            </w:r>
          </w:p>
        </w:tc>
        <w:tc>
          <w:tcPr>
            <w:tcW w:w="964" w:type="dxa"/>
          </w:tcPr>
          <w:p w14:paraId="6B25A130" w14:textId="77777777" w:rsidR="00513AC5" w:rsidRDefault="00000000">
            <w:pPr>
              <w:keepNext/>
              <w:spacing w:after="0" w:line="240" w:lineRule="auto"/>
            </w:pPr>
            <w:r>
              <w:rPr>
                <w:sz w:val="17"/>
              </w:rPr>
              <w:t>P01</w:t>
            </w:r>
          </w:p>
        </w:tc>
      </w:tr>
      <w:tr w:rsidR="00513AC5" w14:paraId="27951F0A" w14:textId="77777777">
        <w:trPr>
          <w:cantSplit/>
          <w:jc w:val="center"/>
        </w:trPr>
        <w:tc>
          <w:tcPr>
            <w:tcW w:w="1191" w:type="dxa"/>
            <w:shd w:val="clear" w:color="auto" w:fill="F3E7E9"/>
          </w:tcPr>
          <w:p w14:paraId="7896D668" w14:textId="77777777" w:rsidR="00513AC5" w:rsidRDefault="00000000">
            <w:pPr>
              <w:keepNext/>
              <w:spacing w:after="0" w:line="240" w:lineRule="auto"/>
            </w:pPr>
            <w:r>
              <w:rPr>
                <w:b/>
                <w:sz w:val="17"/>
              </w:rPr>
              <w:t>BR-CAT-004</w:t>
            </w:r>
          </w:p>
        </w:tc>
        <w:tc>
          <w:tcPr>
            <w:tcW w:w="5443" w:type="dxa"/>
            <w:shd w:val="clear" w:color="auto" w:fill="F7F7F7"/>
          </w:tcPr>
          <w:p w14:paraId="4DAC575B" w14:textId="77777777" w:rsidR="00513AC5" w:rsidRDefault="00000000">
            <w:pPr>
              <w:keepNext/>
              <w:spacing w:after="0" w:line="240" w:lineRule="auto"/>
            </w:pPr>
            <w:r>
              <w:rPr>
                <w:sz w:val="17"/>
              </w:rPr>
              <w:t>The system shall order newest arrivals by the date each product or listing was first published, most recent first.</w:t>
            </w:r>
          </w:p>
        </w:tc>
        <w:tc>
          <w:tcPr>
            <w:tcW w:w="794" w:type="dxa"/>
            <w:shd w:val="clear" w:color="auto" w:fill="F7F7F7"/>
          </w:tcPr>
          <w:p w14:paraId="67A01666" w14:textId="77777777" w:rsidR="00513AC5" w:rsidRDefault="00000000">
            <w:pPr>
              <w:keepNext/>
              <w:spacing w:after="0" w:line="240" w:lineRule="auto"/>
            </w:pPr>
            <w:r>
              <w:rPr>
                <w:sz w:val="17"/>
              </w:rPr>
              <w:t>Could</w:t>
            </w:r>
          </w:p>
        </w:tc>
        <w:tc>
          <w:tcPr>
            <w:tcW w:w="624" w:type="dxa"/>
            <w:shd w:val="clear" w:color="auto" w:fill="F7F7F7"/>
          </w:tcPr>
          <w:p w14:paraId="038826D1" w14:textId="77777777" w:rsidR="00513AC5" w:rsidRDefault="00000000">
            <w:pPr>
              <w:keepNext/>
              <w:spacing w:after="0" w:line="240" w:lineRule="auto"/>
            </w:pPr>
            <w:r>
              <w:rPr>
                <w:sz w:val="17"/>
              </w:rPr>
              <w:t>T</w:t>
            </w:r>
          </w:p>
        </w:tc>
        <w:tc>
          <w:tcPr>
            <w:tcW w:w="964" w:type="dxa"/>
            <w:shd w:val="clear" w:color="auto" w:fill="F7F7F7"/>
          </w:tcPr>
          <w:p w14:paraId="1945D8A6" w14:textId="77777777" w:rsidR="00513AC5" w:rsidRDefault="00000000">
            <w:pPr>
              <w:keepNext/>
              <w:spacing w:after="0" w:line="240" w:lineRule="auto"/>
            </w:pPr>
            <w:r>
              <w:rPr>
                <w:sz w:val="17"/>
              </w:rPr>
              <w:t>P01, P30</w:t>
            </w:r>
          </w:p>
        </w:tc>
      </w:tr>
      <w:tr w:rsidR="00513AC5" w14:paraId="31B09679" w14:textId="77777777">
        <w:trPr>
          <w:cantSplit/>
          <w:jc w:val="center"/>
        </w:trPr>
        <w:tc>
          <w:tcPr>
            <w:tcW w:w="1191" w:type="dxa"/>
            <w:shd w:val="clear" w:color="auto" w:fill="F3E7E9"/>
          </w:tcPr>
          <w:p w14:paraId="1ED48818" w14:textId="77777777" w:rsidR="00513AC5" w:rsidRDefault="00000000">
            <w:pPr>
              <w:keepNext/>
              <w:spacing w:after="0" w:line="240" w:lineRule="auto"/>
            </w:pPr>
            <w:r>
              <w:rPr>
                <w:b/>
                <w:sz w:val="17"/>
              </w:rPr>
              <w:t>BR-CAT-005</w:t>
            </w:r>
          </w:p>
        </w:tc>
        <w:tc>
          <w:tcPr>
            <w:tcW w:w="5443" w:type="dxa"/>
          </w:tcPr>
          <w:p w14:paraId="5A75C2CE" w14:textId="77777777" w:rsidR="00513AC5" w:rsidRDefault="00000000">
            <w:pPr>
              <w:keepNext/>
              <w:spacing w:after="0" w:line="240" w:lineRule="auto"/>
            </w:pPr>
            <w:r>
              <w:rPr>
                <w:sz w:val="17"/>
              </w:rPr>
              <w:t>The system shall exclude the product being viewed from its related products.</w:t>
            </w:r>
          </w:p>
        </w:tc>
        <w:tc>
          <w:tcPr>
            <w:tcW w:w="794" w:type="dxa"/>
          </w:tcPr>
          <w:p w14:paraId="72BF3A9D" w14:textId="77777777" w:rsidR="00513AC5" w:rsidRDefault="00000000">
            <w:pPr>
              <w:keepNext/>
              <w:spacing w:after="0" w:line="240" w:lineRule="auto"/>
            </w:pPr>
            <w:r>
              <w:rPr>
                <w:sz w:val="17"/>
              </w:rPr>
              <w:t>Should</w:t>
            </w:r>
          </w:p>
        </w:tc>
        <w:tc>
          <w:tcPr>
            <w:tcW w:w="624" w:type="dxa"/>
          </w:tcPr>
          <w:p w14:paraId="2D389AD0" w14:textId="77777777" w:rsidR="00513AC5" w:rsidRDefault="00000000">
            <w:pPr>
              <w:keepNext/>
              <w:spacing w:after="0" w:line="240" w:lineRule="auto"/>
            </w:pPr>
            <w:r>
              <w:rPr>
                <w:sz w:val="17"/>
              </w:rPr>
              <w:t>T</w:t>
            </w:r>
          </w:p>
        </w:tc>
        <w:tc>
          <w:tcPr>
            <w:tcW w:w="964" w:type="dxa"/>
          </w:tcPr>
          <w:p w14:paraId="6F97E81D" w14:textId="77777777" w:rsidR="00513AC5" w:rsidRDefault="00000000">
            <w:pPr>
              <w:keepNext/>
              <w:spacing w:after="0" w:line="240" w:lineRule="auto"/>
            </w:pPr>
            <w:r>
              <w:rPr>
                <w:sz w:val="17"/>
              </w:rPr>
              <w:t>P01</w:t>
            </w:r>
          </w:p>
        </w:tc>
      </w:tr>
      <w:tr w:rsidR="00513AC5" w14:paraId="598EFB6E" w14:textId="77777777">
        <w:trPr>
          <w:cantSplit/>
          <w:jc w:val="center"/>
        </w:trPr>
        <w:tc>
          <w:tcPr>
            <w:tcW w:w="1191" w:type="dxa"/>
            <w:shd w:val="clear" w:color="auto" w:fill="F3E7E9"/>
          </w:tcPr>
          <w:p w14:paraId="5E897633" w14:textId="77777777" w:rsidR="00513AC5" w:rsidRDefault="00000000">
            <w:pPr>
              <w:spacing w:after="0" w:line="240" w:lineRule="auto"/>
            </w:pPr>
            <w:r>
              <w:rPr>
                <w:b/>
                <w:sz w:val="17"/>
              </w:rPr>
              <w:t>BR-CTL-001</w:t>
            </w:r>
          </w:p>
        </w:tc>
        <w:tc>
          <w:tcPr>
            <w:tcW w:w="5443" w:type="dxa"/>
            <w:shd w:val="clear" w:color="auto" w:fill="F7F7F7"/>
          </w:tcPr>
          <w:p w14:paraId="5A885EFD" w14:textId="77777777" w:rsidR="00513AC5" w:rsidRDefault="00000000">
            <w:pPr>
              <w:spacing w:after="0" w:line="240" w:lineRule="auto"/>
            </w:pPr>
            <w:r>
              <w:rPr>
                <w:sz w:val="17"/>
              </w:rPr>
              <w:t>The system shall require a catalogue product to have a title, brand, department, price greater than 0, units in stock of 0 or more, a summary of at most 160 characters, a full description and at least one image before it is published, and any list price to be greater than the price.</w:t>
            </w:r>
          </w:p>
        </w:tc>
        <w:tc>
          <w:tcPr>
            <w:tcW w:w="794" w:type="dxa"/>
            <w:shd w:val="clear" w:color="auto" w:fill="F7F7F7"/>
          </w:tcPr>
          <w:p w14:paraId="3CB0EF4B" w14:textId="77777777" w:rsidR="00513AC5" w:rsidRDefault="00000000">
            <w:pPr>
              <w:spacing w:after="0" w:line="240" w:lineRule="auto"/>
            </w:pPr>
            <w:r>
              <w:rPr>
                <w:sz w:val="17"/>
              </w:rPr>
              <w:t>Must</w:t>
            </w:r>
          </w:p>
        </w:tc>
        <w:tc>
          <w:tcPr>
            <w:tcW w:w="624" w:type="dxa"/>
            <w:shd w:val="clear" w:color="auto" w:fill="F7F7F7"/>
          </w:tcPr>
          <w:p w14:paraId="6AD8F2D9" w14:textId="77777777" w:rsidR="00513AC5" w:rsidRDefault="00000000">
            <w:pPr>
              <w:spacing w:after="0" w:line="240" w:lineRule="auto"/>
            </w:pPr>
            <w:r>
              <w:rPr>
                <w:sz w:val="17"/>
              </w:rPr>
              <w:t>T</w:t>
            </w:r>
          </w:p>
        </w:tc>
        <w:tc>
          <w:tcPr>
            <w:tcW w:w="964" w:type="dxa"/>
            <w:shd w:val="clear" w:color="auto" w:fill="F7F7F7"/>
          </w:tcPr>
          <w:p w14:paraId="1FE97089" w14:textId="77777777" w:rsidR="00513AC5" w:rsidRDefault="00000000">
            <w:pPr>
              <w:spacing w:after="0" w:line="240" w:lineRule="auto"/>
            </w:pPr>
            <w:r>
              <w:rPr>
                <w:sz w:val="17"/>
              </w:rPr>
              <w:t>P30</w:t>
            </w:r>
          </w:p>
        </w:tc>
      </w:tr>
    </w:tbl>
    <w:p w14:paraId="5D50859F" w14:textId="77777777" w:rsidR="00513AC5" w:rsidRDefault="00513AC5">
      <w:pPr>
        <w:spacing w:after="80"/>
      </w:pPr>
    </w:p>
    <w:p w14:paraId="75231CB8" w14:textId="77777777" w:rsidR="00513AC5" w:rsidRDefault="00000000">
      <w:pPr>
        <w:pStyle w:val="Heading2"/>
      </w:pPr>
      <w:bookmarkStart w:id="84" w:name="_Toc243598422"/>
      <w:r>
        <w:lastRenderedPageBreak/>
        <w:t>8.4 Orders, fulfilment, cancellations and returns</w:t>
      </w:r>
      <w:bookmarkEnd w:id="8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4FB2C360" w14:textId="77777777">
        <w:trPr>
          <w:tblHeader/>
          <w:jc w:val="center"/>
        </w:trPr>
        <w:tc>
          <w:tcPr>
            <w:tcW w:w="1191" w:type="dxa"/>
            <w:shd w:val="clear" w:color="auto" w:fill="6B1B26"/>
          </w:tcPr>
          <w:p w14:paraId="5F11B7A0" w14:textId="77777777" w:rsidR="00513AC5" w:rsidRDefault="00000000">
            <w:pPr>
              <w:keepNext/>
              <w:spacing w:after="0"/>
            </w:pPr>
            <w:r>
              <w:rPr>
                <w:b/>
                <w:color w:val="FFFFFF"/>
                <w:sz w:val="17"/>
              </w:rPr>
              <w:t>ID</w:t>
            </w:r>
          </w:p>
        </w:tc>
        <w:tc>
          <w:tcPr>
            <w:tcW w:w="5443" w:type="dxa"/>
            <w:shd w:val="clear" w:color="auto" w:fill="6B1B26"/>
          </w:tcPr>
          <w:p w14:paraId="45BE6DD6" w14:textId="77777777" w:rsidR="00513AC5" w:rsidRDefault="00000000">
            <w:pPr>
              <w:keepNext/>
              <w:spacing w:after="0"/>
            </w:pPr>
            <w:r>
              <w:rPr>
                <w:b/>
                <w:color w:val="FFFFFF"/>
                <w:sz w:val="17"/>
              </w:rPr>
              <w:t>Rule</w:t>
            </w:r>
          </w:p>
        </w:tc>
        <w:tc>
          <w:tcPr>
            <w:tcW w:w="794" w:type="dxa"/>
            <w:shd w:val="clear" w:color="auto" w:fill="6B1B26"/>
          </w:tcPr>
          <w:p w14:paraId="3588761F" w14:textId="77777777" w:rsidR="00513AC5" w:rsidRDefault="00000000">
            <w:pPr>
              <w:keepNext/>
              <w:spacing w:after="0"/>
            </w:pPr>
            <w:r>
              <w:rPr>
                <w:b/>
                <w:color w:val="FFFFFF"/>
                <w:sz w:val="17"/>
              </w:rPr>
              <w:t>Priority</w:t>
            </w:r>
          </w:p>
        </w:tc>
        <w:tc>
          <w:tcPr>
            <w:tcW w:w="624" w:type="dxa"/>
            <w:shd w:val="clear" w:color="auto" w:fill="6B1B26"/>
          </w:tcPr>
          <w:p w14:paraId="4F2852C3" w14:textId="77777777" w:rsidR="00513AC5" w:rsidRDefault="00000000">
            <w:pPr>
              <w:keepNext/>
              <w:spacing w:after="0"/>
            </w:pPr>
            <w:r>
              <w:rPr>
                <w:b/>
                <w:color w:val="FFFFFF"/>
                <w:sz w:val="17"/>
              </w:rPr>
              <w:t>Verif.</w:t>
            </w:r>
          </w:p>
        </w:tc>
        <w:tc>
          <w:tcPr>
            <w:tcW w:w="964" w:type="dxa"/>
            <w:shd w:val="clear" w:color="auto" w:fill="6B1B26"/>
          </w:tcPr>
          <w:p w14:paraId="58FBD1F7" w14:textId="77777777" w:rsidR="00513AC5" w:rsidRDefault="00000000">
            <w:pPr>
              <w:keepNext/>
              <w:spacing w:after="0"/>
            </w:pPr>
            <w:r>
              <w:rPr>
                <w:b/>
                <w:color w:val="FFFFFF"/>
                <w:sz w:val="17"/>
              </w:rPr>
              <w:t>Process</w:t>
            </w:r>
          </w:p>
        </w:tc>
      </w:tr>
      <w:tr w:rsidR="00513AC5" w14:paraId="26F161D4" w14:textId="77777777">
        <w:trPr>
          <w:cantSplit/>
          <w:jc w:val="center"/>
        </w:trPr>
        <w:tc>
          <w:tcPr>
            <w:tcW w:w="1191" w:type="dxa"/>
            <w:shd w:val="clear" w:color="auto" w:fill="F3E7E9"/>
          </w:tcPr>
          <w:p w14:paraId="17FE2121" w14:textId="77777777" w:rsidR="00513AC5" w:rsidRDefault="00000000">
            <w:pPr>
              <w:keepNext/>
              <w:spacing w:after="0" w:line="240" w:lineRule="auto"/>
            </w:pPr>
            <w:r>
              <w:rPr>
                <w:b/>
                <w:sz w:val="17"/>
              </w:rPr>
              <w:t>BR-ORD-001</w:t>
            </w:r>
          </w:p>
        </w:tc>
        <w:tc>
          <w:tcPr>
            <w:tcW w:w="5443" w:type="dxa"/>
          </w:tcPr>
          <w:p w14:paraId="0B49AE02" w14:textId="77777777" w:rsidR="00513AC5" w:rsidRDefault="00000000">
            <w:pPr>
              <w:keepNext/>
              <w:spacing w:after="0" w:line="240" w:lineRule="auto"/>
            </w:pPr>
            <w:r>
              <w:rPr>
                <w:sz w:val="17"/>
              </w:rPr>
              <w:t>The system shall give a newly placed order the status Processing.</w:t>
            </w:r>
          </w:p>
        </w:tc>
        <w:tc>
          <w:tcPr>
            <w:tcW w:w="794" w:type="dxa"/>
          </w:tcPr>
          <w:p w14:paraId="24A52CFD" w14:textId="77777777" w:rsidR="00513AC5" w:rsidRDefault="00000000">
            <w:pPr>
              <w:keepNext/>
              <w:spacing w:after="0" w:line="240" w:lineRule="auto"/>
            </w:pPr>
            <w:r>
              <w:rPr>
                <w:sz w:val="17"/>
              </w:rPr>
              <w:t>Must</w:t>
            </w:r>
          </w:p>
        </w:tc>
        <w:tc>
          <w:tcPr>
            <w:tcW w:w="624" w:type="dxa"/>
          </w:tcPr>
          <w:p w14:paraId="6FBBAA78" w14:textId="77777777" w:rsidR="00513AC5" w:rsidRDefault="00000000">
            <w:pPr>
              <w:keepNext/>
              <w:spacing w:after="0" w:line="240" w:lineRule="auto"/>
            </w:pPr>
            <w:r>
              <w:rPr>
                <w:sz w:val="17"/>
              </w:rPr>
              <w:t>T</w:t>
            </w:r>
          </w:p>
        </w:tc>
        <w:tc>
          <w:tcPr>
            <w:tcW w:w="964" w:type="dxa"/>
          </w:tcPr>
          <w:p w14:paraId="0D879F27" w14:textId="77777777" w:rsidR="00513AC5" w:rsidRDefault="00000000">
            <w:pPr>
              <w:keepNext/>
              <w:spacing w:after="0" w:line="240" w:lineRule="auto"/>
            </w:pPr>
            <w:r>
              <w:rPr>
                <w:sz w:val="17"/>
              </w:rPr>
              <w:t>P03</w:t>
            </w:r>
          </w:p>
        </w:tc>
      </w:tr>
      <w:tr w:rsidR="00513AC5" w14:paraId="75C5CDC4" w14:textId="77777777">
        <w:trPr>
          <w:cantSplit/>
          <w:jc w:val="center"/>
        </w:trPr>
        <w:tc>
          <w:tcPr>
            <w:tcW w:w="1191" w:type="dxa"/>
            <w:shd w:val="clear" w:color="auto" w:fill="F3E7E9"/>
          </w:tcPr>
          <w:p w14:paraId="1542C082" w14:textId="77777777" w:rsidR="00513AC5" w:rsidRDefault="00000000">
            <w:pPr>
              <w:keepNext/>
              <w:spacing w:after="0" w:line="240" w:lineRule="auto"/>
            </w:pPr>
            <w:r>
              <w:rPr>
                <w:b/>
                <w:sz w:val="17"/>
              </w:rPr>
              <w:t>BR-ORD-002</w:t>
            </w:r>
          </w:p>
        </w:tc>
        <w:tc>
          <w:tcPr>
            <w:tcW w:w="5443" w:type="dxa"/>
            <w:shd w:val="clear" w:color="auto" w:fill="F7F7F7"/>
          </w:tcPr>
          <w:p w14:paraId="3CE0016F" w14:textId="77777777" w:rsidR="00513AC5" w:rsidRDefault="00000000">
            <w:pPr>
              <w:keepNext/>
              <w:spacing w:after="0" w:line="240" w:lineRule="auto"/>
            </w:pPr>
            <w:r>
              <w:rPr>
                <w:sz w:val="17"/>
              </w:rPr>
              <w:t xml:space="preserve">The system shall set the expected delivery date to the order date plus 1 day for next-day delivery when the order is placed before the next-day cut-off time (FR-CFG-008), plus 2 days when it is placed after it, and plus 4 days for standard delivery. </w:t>
            </w:r>
            <w:r>
              <w:rPr>
                <w:i/>
                <w:color w:val="555555"/>
                <w:sz w:val="16"/>
              </w:rPr>
              <w:t>To be confirmed - Q-31</w:t>
            </w:r>
          </w:p>
        </w:tc>
        <w:tc>
          <w:tcPr>
            <w:tcW w:w="794" w:type="dxa"/>
            <w:shd w:val="clear" w:color="auto" w:fill="F7F7F7"/>
          </w:tcPr>
          <w:p w14:paraId="78A3E0BA" w14:textId="77777777" w:rsidR="00513AC5" w:rsidRDefault="00000000">
            <w:pPr>
              <w:keepNext/>
              <w:spacing w:after="0" w:line="240" w:lineRule="auto"/>
            </w:pPr>
            <w:r>
              <w:rPr>
                <w:sz w:val="17"/>
              </w:rPr>
              <w:t>Must</w:t>
            </w:r>
          </w:p>
        </w:tc>
        <w:tc>
          <w:tcPr>
            <w:tcW w:w="624" w:type="dxa"/>
            <w:shd w:val="clear" w:color="auto" w:fill="F7F7F7"/>
          </w:tcPr>
          <w:p w14:paraId="41F144DE" w14:textId="77777777" w:rsidR="00513AC5" w:rsidRDefault="00000000">
            <w:pPr>
              <w:keepNext/>
              <w:spacing w:after="0" w:line="240" w:lineRule="auto"/>
            </w:pPr>
            <w:r>
              <w:rPr>
                <w:sz w:val="17"/>
              </w:rPr>
              <w:t>T</w:t>
            </w:r>
          </w:p>
        </w:tc>
        <w:tc>
          <w:tcPr>
            <w:tcW w:w="964" w:type="dxa"/>
            <w:shd w:val="clear" w:color="auto" w:fill="F7F7F7"/>
          </w:tcPr>
          <w:p w14:paraId="5FEBD7E1" w14:textId="77777777" w:rsidR="00513AC5" w:rsidRDefault="00000000">
            <w:pPr>
              <w:keepNext/>
              <w:spacing w:after="0" w:line="240" w:lineRule="auto"/>
            </w:pPr>
            <w:r>
              <w:rPr>
                <w:sz w:val="17"/>
              </w:rPr>
              <w:t>P03</w:t>
            </w:r>
          </w:p>
        </w:tc>
      </w:tr>
      <w:tr w:rsidR="00513AC5" w14:paraId="64C95E70" w14:textId="77777777">
        <w:trPr>
          <w:cantSplit/>
          <w:jc w:val="center"/>
        </w:trPr>
        <w:tc>
          <w:tcPr>
            <w:tcW w:w="1191" w:type="dxa"/>
            <w:shd w:val="clear" w:color="auto" w:fill="F3E7E9"/>
          </w:tcPr>
          <w:p w14:paraId="4073E225" w14:textId="77777777" w:rsidR="00513AC5" w:rsidRDefault="00000000">
            <w:pPr>
              <w:keepNext/>
              <w:spacing w:after="0" w:line="240" w:lineRule="auto"/>
            </w:pPr>
            <w:r>
              <w:rPr>
                <w:b/>
                <w:sz w:val="17"/>
              </w:rPr>
              <w:t>BR-ORD-003</w:t>
            </w:r>
          </w:p>
        </w:tc>
        <w:tc>
          <w:tcPr>
            <w:tcW w:w="5443" w:type="dxa"/>
          </w:tcPr>
          <w:p w14:paraId="38B78EB7" w14:textId="77777777" w:rsidR="00513AC5" w:rsidRDefault="00000000">
            <w:pPr>
              <w:keepNext/>
              <w:spacing w:after="0" w:line="240" w:lineRule="auto"/>
            </w:pPr>
            <w:r>
              <w:rPr>
                <w:sz w:val="17"/>
              </w:rPr>
              <w:t>The system shall keep the item titles, unit prices, delivery address, masked card and totals of an order as they were when it was placed, unaffected by later catalogue or account changes.</w:t>
            </w:r>
          </w:p>
        </w:tc>
        <w:tc>
          <w:tcPr>
            <w:tcW w:w="794" w:type="dxa"/>
          </w:tcPr>
          <w:p w14:paraId="74EAE42F" w14:textId="77777777" w:rsidR="00513AC5" w:rsidRDefault="00000000">
            <w:pPr>
              <w:keepNext/>
              <w:spacing w:after="0" w:line="240" w:lineRule="auto"/>
            </w:pPr>
            <w:r>
              <w:rPr>
                <w:sz w:val="17"/>
              </w:rPr>
              <w:t>Must</w:t>
            </w:r>
          </w:p>
        </w:tc>
        <w:tc>
          <w:tcPr>
            <w:tcW w:w="624" w:type="dxa"/>
          </w:tcPr>
          <w:p w14:paraId="7240D9E1" w14:textId="77777777" w:rsidR="00513AC5" w:rsidRDefault="00000000">
            <w:pPr>
              <w:keepNext/>
              <w:spacing w:after="0" w:line="240" w:lineRule="auto"/>
            </w:pPr>
            <w:r>
              <w:rPr>
                <w:sz w:val="17"/>
              </w:rPr>
              <w:t>T</w:t>
            </w:r>
          </w:p>
        </w:tc>
        <w:tc>
          <w:tcPr>
            <w:tcW w:w="964" w:type="dxa"/>
          </w:tcPr>
          <w:p w14:paraId="3CF381DA" w14:textId="77777777" w:rsidR="00513AC5" w:rsidRDefault="00000000">
            <w:pPr>
              <w:keepNext/>
              <w:spacing w:after="0" w:line="240" w:lineRule="auto"/>
            </w:pPr>
            <w:r>
              <w:rPr>
                <w:sz w:val="17"/>
              </w:rPr>
              <w:t>P03, P04</w:t>
            </w:r>
          </w:p>
        </w:tc>
      </w:tr>
      <w:tr w:rsidR="00513AC5" w14:paraId="29EDE3B6" w14:textId="77777777">
        <w:trPr>
          <w:cantSplit/>
          <w:jc w:val="center"/>
        </w:trPr>
        <w:tc>
          <w:tcPr>
            <w:tcW w:w="1191" w:type="dxa"/>
            <w:shd w:val="clear" w:color="auto" w:fill="F3E7E9"/>
          </w:tcPr>
          <w:p w14:paraId="1C38CB27" w14:textId="77777777" w:rsidR="00513AC5" w:rsidRDefault="00000000">
            <w:pPr>
              <w:keepNext/>
              <w:spacing w:after="0" w:line="240" w:lineRule="auto"/>
            </w:pPr>
            <w:r>
              <w:rPr>
                <w:b/>
                <w:sz w:val="17"/>
              </w:rPr>
              <w:t>BR-ORD-004</w:t>
            </w:r>
          </w:p>
        </w:tc>
        <w:tc>
          <w:tcPr>
            <w:tcW w:w="5443" w:type="dxa"/>
            <w:shd w:val="clear" w:color="auto" w:fill="F7F7F7"/>
          </w:tcPr>
          <w:p w14:paraId="49D65030" w14:textId="77777777" w:rsidR="00513AC5" w:rsidRDefault="00000000">
            <w:pPr>
              <w:keepNext/>
              <w:spacing w:after="0" w:line="240" w:lineRule="auto"/>
            </w:pPr>
            <w:r>
              <w:rPr>
                <w:sz w:val="17"/>
              </w:rPr>
              <w:t>The system shall give each order a reference in the form 204-NNNNNNN-NNNNNNN.</w:t>
            </w:r>
          </w:p>
        </w:tc>
        <w:tc>
          <w:tcPr>
            <w:tcW w:w="794" w:type="dxa"/>
            <w:shd w:val="clear" w:color="auto" w:fill="F7F7F7"/>
          </w:tcPr>
          <w:p w14:paraId="3DCF240B" w14:textId="77777777" w:rsidR="00513AC5" w:rsidRDefault="00000000">
            <w:pPr>
              <w:keepNext/>
              <w:spacing w:after="0" w:line="240" w:lineRule="auto"/>
            </w:pPr>
            <w:r>
              <w:rPr>
                <w:sz w:val="17"/>
              </w:rPr>
              <w:t>Should</w:t>
            </w:r>
          </w:p>
        </w:tc>
        <w:tc>
          <w:tcPr>
            <w:tcW w:w="624" w:type="dxa"/>
            <w:shd w:val="clear" w:color="auto" w:fill="F7F7F7"/>
          </w:tcPr>
          <w:p w14:paraId="4EA69555" w14:textId="77777777" w:rsidR="00513AC5" w:rsidRDefault="00000000">
            <w:pPr>
              <w:keepNext/>
              <w:spacing w:after="0" w:line="240" w:lineRule="auto"/>
            </w:pPr>
            <w:r>
              <w:rPr>
                <w:sz w:val="17"/>
              </w:rPr>
              <w:t>T</w:t>
            </w:r>
          </w:p>
        </w:tc>
        <w:tc>
          <w:tcPr>
            <w:tcW w:w="964" w:type="dxa"/>
            <w:shd w:val="clear" w:color="auto" w:fill="F7F7F7"/>
          </w:tcPr>
          <w:p w14:paraId="67BBC7D3" w14:textId="77777777" w:rsidR="00513AC5" w:rsidRDefault="00000000">
            <w:pPr>
              <w:keepNext/>
              <w:spacing w:after="0" w:line="240" w:lineRule="auto"/>
            </w:pPr>
            <w:r>
              <w:rPr>
                <w:sz w:val="17"/>
              </w:rPr>
              <w:t>P03</w:t>
            </w:r>
          </w:p>
        </w:tc>
      </w:tr>
      <w:tr w:rsidR="00513AC5" w14:paraId="283521D7" w14:textId="77777777">
        <w:trPr>
          <w:cantSplit/>
          <w:jc w:val="center"/>
        </w:trPr>
        <w:tc>
          <w:tcPr>
            <w:tcW w:w="1191" w:type="dxa"/>
            <w:shd w:val="clear" w:color="auto" w:fill="F3E7E9"/>
          </w:tcPr>
          <w:p w14:paraId="264592D6" w14:textId="77777777" w:rsidR="00513AC5" w:rsidRDefault="00000000">
            <w:pPr>
              <w:keepNext/>
              <w:spacing w:after="0" w:line="240" w:lineRule="auto"/>
            </w:pPr>
            <w:r>
              <w:rPr>
                <w:b/>
                <w:sz w:val="17"/>
              </w:rPr>
              <w:t>BR-ORD-005</w:t>
            </w:r>
          </w:p>
        </w:tc>
        <w:tc>
          <w:tcPr>
            <w:tcW w:w="5443" w:type="dxa"/>
          </w:tcPr>
          <w:p w14:paraId="561EEDCA" w14:textId="77777777" w:rsidR="00513AC5" w:rsidRDefault="00000000">
            <w:pPr>
              <w:keepNext/>
              <w:spacing w:after="0" w:line="240" w:lineRule="auto"/>
            </w:pPr>
            <w:r>
              <w:rPr>
                <w:sz w:val="17"/>
              </w:rPr>
              <w:t>The system shall use only the order and order-line statuses Processing, Shipped, Out for delivery, Delivered and Cancelled.</w:t>
            </w:r>
          </w:p>
        </w:tc>
        <w:tc>
          <w:tcPr>
            <w:tcW w:w="794" w:type="dxa"/>
          </w:tcPr>
          <w:p w14:paraId="7B95343F" w14:textId="77777777" w:rsidR="00513AC5" w:rsidRDefault="00000000">
            <w:pPr>
              <w:keepNext/>
              <w:spacing w:after="0" w:line="240" w:lineRule="auto"/>
            </w:pPr>
            <w:r>
              <w:rPr>
                <w:sz w:val="17"/>
              </w:rPr>
              <w:t>Must</w:t>
            </w:r>
          </w:p>
        </w:tc>
        <w:tc>
          <w:tcPr>
            <w:tcW w:w="624" w:type="dxa"/>
          </w:tcPr>
          <w:p w14:paraId="26025B3C" w14:textId="77777777" w:rsidR="00513AC5" w:rsidRDefault="00000000">
            <w:pPr>
              <w:keepNext/>
              <w:spacing w:after="0" w:line="240" w:lineRule="auto"/>
            </w:pPr>
            <w:r>
              <w:rPr>
                <w:sz w:val="17"/>
              </w:rPr>
              <w:t>T</w:t>
            </w:r>
          </w:p>
        </w:tc>
        <w:tc>
          <w:tcPr>
            <w:tcW w:w="964" w:type="dxa"/>
          </w:tcPr>
          <w:p w14:paraId="4372DA7F" w14:textId="77777777" w:rsidR="00513AC5" w:rsidRDefault="00000000">
            <w:pPr>
              <w:keepNext/>
              <w:spacing w:after="0" w:line="240" w:lineRule="auto"/>
            </w:pPr>
            <w:r>
              <w:rPr>
                <w:sz w:val="17"/>
              </w:rPr>
              <w:t>P04, P23</w:t>
            </w:r>
          </w:p>
        </w:tc>
      </w:tr>
      <w:tr w:rsidR="00513AC5" w14:paraId="441DF83C" w14:textId="77777777">
        <w:trPr>
          <w:cantSplit/>
          <w:jc w:val="center"/>
        </w:trPr>
        <w:tc>
          <w:tcPr>
            <w:tcW w:w="1191" w:type="dxa"/>
            <w:shd w:val="clear" w:color="auto" w:fill="F3E7E9"/>
          </w:tcPr>
          <w:p w14:paraId="195FF792" w14:textId="77777777" w:rsidR="00513AC5" w:rsidRDefault="00000000">
            <w:pPr>
              <w:keepNext/>
              <w:spacing w:after="0" w:line="240" w:lineRule="auto"/>
            </w:pPr>
            <w:r>
              <w:rPr>
                <w:b/>
                <w:sz w:val="17"/>
              </w:rPr>
              <w:t>BR-ORD-006</w:t>
            </w:r>
          </w:p>
        </w:tc>
        <w:tc>
          <w:tcPr>
            <w:tcW w:w="5443" w:type="dxa"/>
            <w:shd w:val="clear" w:color="auto" w:fill="F7F7F7"/>
          </w:tcPr>
          <w:p w14:paraId="11A953F0" w14:textId="77777777" w:rsidR="00513AC5" w:rsidRDefault="00000000">
            <w:pPr>
              <w:keepNext/>
              <w:spacing w:after="0" w:line="240" w:lineRule="auto"/>
            </w:pPr>
            <w:r>
              <w:rPr>
                <w:sz w:val="17"/>
              </w:rPr>
              <w:t xml:space="preserve">The system shall allow a return or replacement to be requested for an order line only when it is Delivered and no more than the returns window (default 30 days, FR-CFG-009) has passed since its delivery. </w:t>
            </w:r>
            <w:r>
              <w:rPr>
                <w:i/>
                <w:color w:val="555555"/>
                <w:sz w:val="16"/>
              </w:rPr>
              <w:t>To be confirmed - Q-16</w:t>
            </w:r>
          </w:p>
        </w:tc>
        <w:tc>
          <w:tcPr>
            <w:tcW w:w="794" w:type="dxa"/>
            <w:shd w:val="clear" w:color="auto" w:fill="F7F7F7"/>
          </w:tcPr>
          <w:p w14:paraId="2805E4FF" w14:textId="77777777" w:rsidR="00513AC5" w:rsidRDefault="00000000">
            <w:pPr>
              <w:keepNext/>
              <w:spacing w:after="0" w:line="240" w:lineRule="auto"/>
            </w:pPr>
            <w:r>
              <w:rPr>
                <w:sz w:val="17"/>
              </w:rPr>
              <w:t>Must</w:t>
            </w:r>
          </w:p>
        </w:tc>
        <w:tc>
          <w:tcPr>
            <w:tcW w:w="624" w:type="dxa"/>
            <w:shd w:val="clear" w:color="auto" w:fill="F7F7F7"/>
          </w:tcPr>
          <w:p w14:paraId="052ED711" w14:textId="77777777" w:rsidR="00513AC5" w:rsidRDefault="00000000">
            <w:pPr>
              <w:keepNext/>
              <w:spacing w:after="0" w:line="240" w:lineRule="auto"/>
            </w:pPr>
            <w:r>
              <w:rPr>
                <w:sz w:val="17"/>
              </w:rPr>
              <w:t>T</w:t>
            </w:r>
          </w:p>
        </w:tc>
        <w:tc>
          <w:tcPr>
            <w:tcW w:w="964" w:type="dxa"/>
            <w:shd w:val="clear" w:color="auto" w:fill="F7F7F7"/>
          </w:tcPr>
          <w:p w14:paraId="70FD6524" w14:textId="77777777" w:rsidR="00513AC5" w:rsidRDefault="00000000">
            <w:pPr>
              <w:keepNext/>
              <w:spacing w:after="0" w:line="240" w:lineRule="auto"/>
            </w:pPr>
            <w:r>
              <w:rPr>
                <w:sz w:val="17"/>
              </w:rPr>
              <w:t>P04, P25</w:t>
            </w:r>
          </w:p>
        </w:tc>
      </w:tr>
      <w:tr w:rsidR="00513AC5" w14:paraId="7D913D26" w14:textId="77777777">
        <w:trPr>
          <w:cantSplit/>
          <w:jc w:val="center"/>
        </w:trPr>
        <w:tc>
          <w:tcPr>
            <w:tcW w:w="1191" w:type="dxa"/>
            <w:shd w:val="clear" w:color="auto" w:fill="F3E7E9"/>
          </w:tcPr>
          <w:p w14:paraId="4CC8EDD6" w14:textId="77777777" w:rsidR="00513AC5" w:rsidRDefault="00000000">
            <w:pPr>
              <w:keepNext/>
              <w:spacing w:after="0" w:line="240" w:lineRule="auto"/>
            </w:pPr>
            <w:r>
              <w:rPr>
                <w:b/>
                <w:sz w:val="17"/>
              </w:rPr>
              <w:t>BR-ORD-007</w:t>
            </w:r>
          </w:p>
        </w:tc>
        <w:tc>
          <w:tcPr>
            <w:tcW w:w="5443" w:type="dxa"/>
          </w:tcPr>
          <w:p w14:paraId="535914FD" w14:textId="77777777" w:rsidR="00513AC5" w:rsidRDefault="00000000">
            <w:pPr>
              <w:keepNext/>
              <w:spacing w:after="0" w:line="240" w:lineRule="auto"/>
            </w:pPr>
            <w:r>
              <w:rPr>
                <w:sz w:val="17"/>
              </w:rPr>
              <w:t>The system shall exclude items in cancelled orders and cancelled lines from customer-service issues and from purchases that qualify a review as verified.</w:t>
            </w:r>
          </w:p>
        </w:tc>
        <w:tc>
          <w:tcPr>
            <w:tcW w:w="794" w:type="dxa"/>
          </w:tcPr>
          <w:p w14:paraId="1B871D7B" w14:textId="77777777" w:rsidR="00513AC5" w:rsidRDefault="00000000">
            <w:pPr>
              <w:keepNext/>
              <w:spacing w:after="0" w:line="240" w:lineRule="auto"/>
            </w:pPr>
            <w:r>
              <w:rPr>
                <w:sz w:val="17"/>
              </w:rPr>
              <w:t>Must</w:t>
            </w:r>
          </w:p>
        </w:tc>
        <w:tc>
          <w:tcPr>
            <w:tcW w:w="624" w:type="dxa"/>
          </w:tcPr>
          <w:p w14:paraId="2982BCEB" w14:textId="77777777" w:rsidR="00513AC5" w:rsidRDefault="00000000">
            <w:pPr>
              <w:keepNext/>
              <w:spacing w:after="0" w:line="240" w:lineRule="auto"/>
            </w:pPr>
            <w:r>
              <w:rPr>
                <w:sz w:val="17"/>
              </w:rPr>
              <w:t>T</w:t>
            </w:r>
          </w:p>
        </w:tc>
        <w:tc>
          <w:tcPr>
            <w:tcW w:w="964" w:type="dxa"/>
          </w:tcPr>
          <w:p w14:paraId="179656EB" w14:textId="77777777" w:rsidR="00513AC5" w:rsidRDefault="00000000">
            <w:pPr>
              <w:keepNext/>
              <w:spacing w:after="0" w:line="240" w:lineRule="auto"/>
            </w:pPr>
            <w:r>
              <w:rPr>
                <w:sz w:val="17"/>
              </w:rPr>
              <w:t>P05, P06</w:t>
            </w:r>
          </w:p>
        </w:tc>
      </w:tr>
      <w:tr w:rsidR="00513AC5" w14:paraId="568596AA" w14:textId="77777777">
        <w:trPr>
          <w:cantSplit/>
          <w:jc w:val="center"/>
        </w:trPr>
        <w:tc>
          <w:tcPr>
            <w:tcW w:w="1191" w:type="dxa"/>
            <w:shd w:val="clear" w:color="auto" w:fill="F3E7E9"/>
          </w:tcPr>
          <w:p w14:paraId="47E3DB75" w14:textId="77777777" w:rsidR="00513AC5" w:rsidRDefault="00000000">
            <w:pPr>
              <w:keepNext/>
              <w:spacing w:after="0" w:line="240" w:lineRule="auto"/>
            </w:pPr>
            <w:r>
              <w:rPr>
                <w:b/>
                <w:sz w:val="17"/>
              </w:rPr>
              <w:t>BR-ORD-008</w:t>
            </w:r>
          </w:p>
        </w:tc>
        <w:tc>
          <w:tcPr>
            <w:tcW w:w="5443" w:type="dxa"/>
            <w:shd w:val="clear" w:color="auto" w:fill="F7F7F7"/>
          </w:tcPr>
          <w:p w14:paraId="0B66ECB3" w14:textId="77777777" w:rsidR="00513AC5" w:rsidRDefault="00000000">
            <w:pPr>
              <w:keepNext/>
              <w:spacing w:after="0" w:line="240" w:lineRule="auto"/>
            </w:pPr>
            <w:r>
              <w:rPr>
                <w:sz w:val="17"/>
              </w:rPr>
              <w:t xml:space="preserve">The system shall derive the order status from its lines that are not cancelled, as the least advanced of their statuses in the order Processing, Shipped, Out for delivery, Delivered; an order whose lines are all cancelled is Cancelled. </w:t>
            </w:r>
            <w:r>
              <w:rPr>
                <w:i/>
                <w:color w:val="555555"/>
                <w:sz w:val="16"/>
              </w:rPr>
              <w:t>To be confirmed - Q-07</w:t>
            </w:r>
          </w:p>
        </w:tc>
        <w:tc>
          <w:tcPr>
            <w:tcW w:w="794" w:type="dxa"/>
            <w:shd w:val="clear" w:color="auto" w:fill="F7F7F7"/>
          </w:tcPr>
          <w:p w14:paraId="069356AA" w14:textId="77777777" w:rsidR="00513AC5" w:rsidRDefault="00000000">
            <w:pPr>
              <w:keepNext/>
              <w:spacing w:after="0" w:line="240" w:lineRule="auto"/>
            </w:pPr>
            <w:r>
              <w:rPr>
                <w:sz w:val="17"/>
              </w:rPr>
              <w:t>Must</w:t>
            </w:r>
          </w:p>
        </w:tc>
        <w:tc>
          <w:tcPr>
            <w:tcW w:w="624" w:type="dxa"/>
            <w:shd w:val="clear" w:color="auto" w:fill="F7F7F7"/>
          </w:tcPr>
          <w:p w14:paraId="5D705DBF" w14:textId="77777777" w:rsidR="00513AC5" w:rsidRDefault="00000000">
            <w:pPr>
              <w:keepNext/>
              <w:spacing w:after="0" w:line="240" w:lineRule="auto"/>
            </w:pPr>
            <w:r>
              <w:rPr>
                <w:sz w:val="17"/>
              </w:rPr>
              <w:t>T</w:t>
            </w:r>
          </w:p>
        </w:tc>
        <w:tc>
          <w:tcPr>
            <w:tcW w:w="964" w:type="dxa"/>
            <w:shd w:val="clear" w:color="auto" w:fill="F7F7F7"/>
          </w:tcPr>
          <w:p w14:paraId="3AC945BF" w14:textId="77777777" w:rsidR="00513AC5" w:rsidRDefault="00000000">
            <w:pPr>
              <w:keepNext/>
              <w:spacing w:after="0" w:line="240" w:lineRule="auto"/>
            </w:pPr>
            <w:r>
              <w:rPr>
                <w:sz w:val="17"/>
              </w:rPr>
              <w:t>P23, P24</w:t>
            </w:r>
          </w:p>
        </w:tc>
      </w:tr>
      <w:tr w:rsidR="00513AC5" w14:paraId="76C3418C" w14:textId="77777777">
        <w:trPr>
          <w:cantSplit/>
          <w:jc w:val="center"/>
        </w:trPr>
        <w:tc>
          <w:tcPr>
            <w:tcW w:w="1191" w:type="dxa"/>
            <w:shd w:val="clear" w:color="auto" w:fill="F3E7E9"/>
          </w:tcPr>
          <w:p w14:paraId="5DF1CF46" w14:textId="77777777" w:rsidR="00513AC5" w:rsidRDefault="00000000">
            <w:pPr>
              <w:keepNext/>
              <w:spacing w:after="0" w:line="240" w:lineRule="auto"/>
            </w:pPr>
            <w:r>
              <w:rPr>
                <w:b/>
                <w:sz w:val="17"/>
              </w:rPr>
              <w:t>BR-ORD-009</w:t>
            </w:r>
          </w:p>
        </w:tc>
        <w:tc>
          <w:tcPr>
            <w:tcW w:w="5443" w:type="dxa"/>
          </w:tcPr>
          <w:p w14:paraId="20A99044" w14:textId="77777777" w:rsidR="00513AC5" w:rsidRDefault="00000000">
            <w:pPr>
              <w:keepNext/>
              <w:spacing w:after="0" w:line="240" w:lineRule="auto"/>
            </w:pPr>
            <w:r>
              <w:rPr>
                <w:sz w:val="17"/>
              </w:rPr>
              <w:t>The system shall allow an order line to be cancelled by the shopper only while it is Processing (not yet dispatched).</w:t>
            </w:r>
          </w:p>
        </w:tc>
        <w:tc>
          <w:tcPr>
            <w:tcW w:w="794" w:type="dxa"/>
          </w:tcPr>
          <w:p w14:paraId="24104065" w14:textId="77777777" w:rsidR="00513AC5" w:rsidRDefault="00000000">
            <w:pPr>
              <w:keepNext/>
              <w:spacing w:after="0" w:line="240" w:lineRule="auto"/>
            </w:pPr>
            <w:r>
              <w:rPr>
                <w:sz w:val="17"/>
              </w:rPr>
              <w:t>Must</w:t>
            </w:r>
          </w:p>
        </w:tc>
        <w:tc>
          <w:tcPr>
            <w:tcW w:w="624" w:type="dxa"/>
          </w:tcPr>
          <w:p w14:paraId="1E83254E" w14:textId="77777777" w:rsidR="00513AC5" w:rsidRDefault="00000000">
            <w:pPr>
              <w:keepNext/>
              <w:spacing w:after="0" w:line="240" w:lineRule="auto"/>
            </w:pPr>
            <w:r>
              <w:rPr>
                <w:sz w:val="17"/>
              </w:rPr>
              <w:t>T</w:t>
            </w:r>
          </w:p>
        </w:tc>
        <w:tc>
          <w:tcPr>
            <w:tcW w:w="964" w:type="dxa"/>
          </w:tcPr>
          <w:p w14:paraId="283AE72C" w14:textId="77777777" w:rsidR="00513AC5" w:rsidRDefault="00000000">
            <w:pPr>
              <w:keepNext/>
              <w:spacing w:after="0" w:line="240" w:lineRule="auto"/>
            </w:pPr>
            <w:r>
              <w:rPr>
                <w:sz w:val="17"/>
              </w:rPr>
              <w:t>P24</w:t>
            </w:r>
          </w:p>
        </w:tc>
      </w:tr>
      <w:tr w:rsidR="00513AC5" w14:paraId="69B4DF4F" w14:textId="77777777">
        <w:trPr>
          <w:cantSplit/>
          <w:jc w:val="center"/>
        </w:trPr>
        <w:tc>
          <w:tcPr>
            <w:tcW w:w="1191" w:type="dxa"/>
            <w:shd w:val="clear" w:color="auto" w:fill="F3E7E9"/>
          </w:tcPr>
          <w:p w14:paraId="3BB68B66" w14:textId="77777777" w:rsidR="00513AC5" w:rsidRDefault="00000000">
            <w:pPr>
              <w:keepNext/>
              <w:spacing w:after="0" w:line="240" w:lineRule="auto"/>
            </w:pPr>
            <w:r>
              <w:rPr>
                <w:b/>
                <w:sz w:val="17"/>
              </w:rPr>
              <w:t>BR-ORD-010</w:t>
            </w:r>
          </w:p>
        </w:tc>
        <w:tc>
          <w:tcPr>
            <w:tcW w:w="5443" w:type="dxa"/>
            <w:shd w:val="clear" w:color="auto" w:fill="F7F7F7"/>
          </w:tcPr>
          <w:p w14:paraId="650EA57D" w14:textId="77777777" w:rsidR="00513AC5" w:rsidRDefault="00000000">
            <w:pPr>
              <w:keepNext/>
              <w:spacing w:after="0" w:line="240" w:lineRule="auto"/>
            </w:pPr>
            <w:r>
              <w:rPr>
                <w:sz w:val="17"/>
              </w:rPr>
              <w:t>The system shall give each return request a reference in the form RT-NNNNN.</w:t>
            </w:r>
          </w:p>
        </w:tc>
        <w:tc>
          <w:tcPr>
            <w:tcW w:w="794" w:type="dxa"/>
            <w:shd w:val="clear" w:color="auto" w:fill="F7F7F7"/>
          </w:tcPr>
          <w:p w14:paraId="7DEF99A7" w14:textId="77777777" w:rsidR="00513AC5" w:rsidRDefault="00000000">
            <w:pPr>
              <w:keepNext/>
              <w:spacing w:after="0" w:line="240" w:lineRule="auto"/>
            </w:pPr>
            <w:r>
              <w:rPr>
                <w:sz w:val="17"/>
              </w:rPr>
              <w:t>Should</w:t>
            </w:r>
          </w:p>
        </w:tc>
        <w:tc>
          <w:tcPr>
            <w:tcW w:w="624" w:type="dxa"/>
            <w:shd w:val="clear" w:color="auto" w:fill="F7F7F7"/>
          </w:tcPr>
          <w:p w14:paraId="6BE6956D" w14:textId="77777777" w:rsidR="00513AC5" w:rsidRDefault="00000000">
            <w:pPr>
              <w:keepNext/>
              <w:spacing w:after="0" w:line="240" w:lineRule="auto"/>
            </w:pPr>
            <w:r>
              <w:rPr>
                <w:sz w:val="17"/>
              </w:rPr>
              <w:t>T</w:t>
            </w:r>
          </w:p>
        </w:tc>
        <w:tc>
          <w:tcPr>
            <w:tcW w:w="964" w:type="dxa"/>
            <w:shd w:val="clear" w:color="auto" w:fill="F7F7F7"/>
          </w:tcPr>
          <w:p w14:paraId="07FF56E2" w14:textId="77777777" w:rsidR="00513AC5" w:rsidRDefault="00000000">
            <w:pPr>
              <w:keepNext/>
              <w:spacing w:after="0" w:line="240" w:lineRule="auto"/>
            </w:pPr>
            <w:r>
              <w:rPr>
                <w:sz w:val="17"/>
              </w:rPr>
              <w:t>P25</w:t>
            </w:r>
          </w:p>
        </w:tc>
      </w:tr>
      <w:tr w:rsidR="00513AC5" w14:paraId="260D2E23" w14:textId="77777777">
        <w:trPr>
          <w:cantSplit/>
          <w:jc w:val="center"/>
        </w:trPr>
        <w:tc>
          <w:tcPr>
            <w:tcW w:w="1191" w:type="dxa"/>
            <w:shd w:val="clear" w:color="auto" w:fill="F3E7E9"/>
          </w:tcPr>
          <w:p w14:paraId="5AE7D747" w14:textId="77777777" w:rsidR="00513AC5" w:rsidRDefault="00000000">
            <w:pPr>
              <w:keepNext/>
              <w:spacing w:after="0" w:line="240" w:lineRule="auto"/>
            </w:pPr>
            <w:r>
              <w:rPr>
                <w:b/>
                <w:sz w:val="17"/>
              </w:rPr>
              <w:t>BR-ORD-011</w:t>
            </w:r>
          </w:p>
        </w:tc>
        <w:tc>
          <w:tcPr>
            <w:tcW w:w="5443" w:type="dxa"/>
          </w:tcPr>
          <w:p w14:paraId="0B3AA91F" w14:textId="77777777" w:rsidR="00513AC5" w:rsidRDefault="00000000">
            <w:pPr>
              <w:keepNext/>
              <w:spacing w:after="0" w:line="240" w:lineRule="auto"/>
            </w:pPr>
            <w:r>
              <w:rPr>
                <w:sz w:val="17"/>
              </w:rPr>
              <w:t>The system shall, when a line is cancelled, add its quantity back to the stock of the product or listing and subtract it from the claimed units of any deal it was bought under.</w:t>
            </w:r>
          </w:p>
        </w:tc>
        <w:tc>
          <w:tcPr>
            <w:tcW w:w="794" w:type="dxa"/>
          </w:tcPr>
          <w:p w14:paraId="6476B412" w14:textId="77777777" w:rsidR="00513AC5" w:rsidRDefault="00000000">
            <w:pPr>
              <w:keepNext/>
              <w:spacing w:after="0" w:line="240" w:lineRule="auto"/>
            </w:pPr>
            <w:r>
              <w:rPr>
                <w:sz w:val="17"/>
              </w:rPr>
              <w:t>Must</w:t>
            </w:r>
          </w:p>
        </w:tc>
        <w:tc>
          <w:tcPr>
            <w:tcW w:w="624" w:type="dxa"/>
          </w:tcPr>
          <w:p w14:paraId="38E6FE04" w14:textId="77777777" w:rsidR="00513AC5" w:rsidRDefault="00000000">
            <w:pPr>
              <w:keepNext/>
              <w:spacing w:after="0" w:line="240" w:lineRule="auto"/>
            </w:pPr>
            <w:r>
              <w:rPr>
                <w:sz w:val="17"/>
              </w:rPr>
              <w:t>T</w:t>
            </w:r>
          </w:p>
        </w:tc>
        <w:tc>
          <w:tcPr>
            <w:tcW w:w="964" w:type="dxa"/>
          </w:tcPr>
          <w:p w14:paraId="10ABB360" w14:textId="77777777" w:rsidR="00513AC5" w:rsidRDefault="00000000">
            <w:pPr>
              <w:keepNext/>
              <w:spacing w:after="0" w:line="240" w:lineRule="auto"/>
            </w:pPr>
            <w:r>
              <w:rPr>
                <w:sz w:val="17"/>
              </w:rPr>
              <w:t>P24</w:t>
            </w:r>
          </w:p>
        </w:tc>
      </w:tr>
      <w:tr w:rsidR="00513AC5" w14:paraId="34DE28A2" w14:textId="77777777">
        <w:trPr>
          <w:cantSplit/>
          <w:jc w:val="center"/>
        </w:trPr>
        <w:tc>
          <w:tcPr>
            <w:tcW w:w="1191" w:type="dxa"/>
            <w:shd w:val="clear" w:color="auto" w:fill="F3E7E9"/>
          </w:tcPr>
          <w:p w14:paraId="62AFBA65" w14:textId="77777777" w:rsidR="00513AC5" w:rsidRDefault="00000000">
            <w:pPr>
              <w:spacing w:after="0" w:line="240" w:lineRule="auto"/>
            </w:pPr>
            <w:r>
              <w:rPr>
                <w:b/>
                <w:sz w:val="17"/>
              </w:rPr>
              <w:t>BR-ORD-012</w:t>
            </w:r>
          </w:p>
        </w:tc>
        <w:tc>
          <w:tcPr>
            <w:tcW w:w="5443" w:type="dxa"/>
            <w:shd w:val="clear" w:color="auto" w:fill="F7F7F7"/>
          </w:tcPr>
          <w:p w14:paraId="0A8EB20D" w14:textId="77777777" w:rsidR="00513AC5" w:rsidRDefault="00000000">
            <w:pPr>
              <w:spacing w:after="0" w:line="240" w:lineRule="auto"/>
            </w:pPr>
            <w:r>
              <w:rPr>
                <w:sz w:val="17"/>
              </w:rPr>
              <w:t>The system shall use only the return statuses Requested, Awaiting items, Received, Accepted, Rejected and Completed, moving a return from Requested to Awaiting items when the return instructions are issued, to Received when receipt is recorded, to Accepted or Rejected after inspection, and from Accepted to Completed when the refund or replacement is issued.</w:t>
            </w:r>
          </w:p>
        </w:tc>
        <w:tc>
          <w:tcPr>
            <w:tcW w:w="794" w:type="dxa"/>
            <w:shd w:val="clear" w:color="auto" w:fill="F7F7F7"/>
          </w:tcPr>
          <w:p w14:paraId="1F514BC8" w14:textId="77777777" w:rsidR="00513AC5" w:rsidRDefault="00000000">
            <w:pPr>
              <w:spacing w:after="0" w:line="240" w:lineRule="auto"/>
            </w:pPr>
            <w:r>
              <w:rPr>
                <w:sz w:val="17"/>
              </w:rPr>
              <w:t>Must</w:t>
            </w:r>
          </w:p>
        </w:tc>
        <w:tc>
          <w:tcPr>
            <w:tcW w:w="624" w:type="dxa"/>
            <w:shd w:val="clear" w:color="auto" w:fill="F7F7F7"/>
          </w:tcPr>
          <w:p w14:paraId="0CD4EDD5" w14:textId="77777777" w:rsidR="00513AC5" w:rsidRDefault="00000000">
            <w:pPr>
              <w:spacing w:after="0" w:line="240" w:lineRule="auto"/>
            </w:pPr>
            <w:r>
              <w:rPr>
                <w:sz w:val="17"/>
              </w:rPr>
              <w:t>T</w:t>
            </w:r>
          </w:p>
        </w:tc>
        <w:tc>
          <w:tcPr>
            <w:tcW w:w="964" w:type="dxa"/>
            <w:shd w:val="clear" w:color="auto" w:fill="F7F7F7"/>
          </w:tcPr>
          <w:p w14:paraId="5FB4C45E" w14:textId="77777777" w:rsidR="00513AC5" w:rsidRDefault="00000000">
            <w:pPr>
              <w:spacing w:after="0" w:line="240" w:lineRule="auto"/>
            </w:pPr>
            <w:r>
              <w:rPr>
                <w:sz w:val="17"/>
              </w:rPr>
              <w:t>P25</w:t>
            </w:r>
          </w:p>
        </w:tc>
      </w:tr>
    </w:tbl>
    <w:p w14:paraId="49C9AA90" w14:textId="77777777" w:rsidR="00513AC5" w:rsidRDefault="00513AC5">
      <w:pPr>
        <w:spacing w:after="80"/>
      </w:pPr>
    </w:p>
    <w:p w14:paraId="58A13CBD" w14:textId="77777777" w:rsidR="00513AC5" w:rsidRDefault="00000000">
      <w:pPr>
        <w:pStyle w:val="Heading2"/>
      </w:pPr>
      <w:bookmarkStart w:id="85" w:name="_Toc243598423"/>
      <w:r>
        <w:t>8.5 Customer service</w:t>
      </w:r>
      <w:bookmarkEnd w:id="8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8918628" w14:textId="77777777">
        <w:trPr>
          <w:tblHeader/>
          <w:jc w:val="center"/>
        </w:trPr>
        <w:tc>
          <w:tcPr>
            <w:tcW w:w="1191" w:type="dxa"/>
            <w:shd w:val="clear" w:color="auto" w:fill="6B1B26"/>
          </w:tcPr>
          <w:p w14:paraId="3CA4041D" w14:textId="77777777" w:rsidR="00513AC5" w:rsidRDefault="00000000">
            <w:pPr>
              <w:keepNext/>
              <w:spacing w:after="0"/>
            </w:pPr>
            <w:r>
              <w:rPr>
                <w:b/>
                <w:color w:val="FFFFFF"/>
                <w:sz w:val="17"/>
              </w:rPr>
              <w:t>ID</w:t>
            </w:r>
          </w:p>
        </w:tc>
        <w:tc>
          <w:tcPr>
            <w:tcW w:w="5443" w:type="dxa"/>
            <w:shd w:val="clear" w:color="auto" w:fill="6B1B26"/>
          </w:tcPr>
          <w:p w14:paraId="7B3EA41F" w14:textId="77777777" w:rsidR="00513AC5" w:rsidRDefault="00000000">
            <w:pPr>
              <w:keepNext/>
              <w:spacing w:after="0"/>
            </w:pPr>
            <w:r>
              <w:rPr>
                <w:b/>
                <w:color w:val="FFFFFF"/>
                <w:sz w:val="17"/>
              </w:rPr>
              <w:t>Rule</w:t>
            </w:r>
          </w:p>
        </w:tc>
        <w:tc>
          <w:tcPr>
            <w:tcW w:w="794" w:type="dxa"/>
            <w:shd w:val="clear" w:color="auto" w:fill="6B1B26"/>
          </w:tcPr>
          <w:p w14:paraId="2D2B466E" w14:textId="77777777" w:rsidR="00513AC5" w:rsidRDefault="00000000">
            <w:pPr>
              <w:keepNext/>
              <w:spacing w:after="0"/>
            </w:pPr>
            <w:r>
              <w:rPr>
                <w:b/>
                <w:color w:val="FFFFFF"/>
                <w:sz w:val="17"/>
              </w:rPr>
              <w:t>Priority</w:t>
            </w:r>
          </w:p>
        </w:tc>
        <w:tc>
          <w:tcPr>
            <w:tcW w:w="624" w:type="dxa"/>
            <w:shd w:val="clear" w:color="auto" w:fill="6B1B26"/>
          </w:tcPr>
          <w:p w14:paraId="7039A587" w14:textId="77777777" w:rsidR="00513AC5" w:rsidRDefault="00000000">
            <w:pPr>
              <w:keepNext/>
              <w:spacing w:after="0"/>
            </w:pPr>
            <w:r>
              <w:rPr>
                <w:b/>
                <w:color w:val="FFFFFF"/>
                <w:sz w:val="17"/>
              </w:rPr>
              <w:t>Verif.</w:t>
            </w:r>
          </w:p>
        </w:tc>
        <w:tc>
          <w:tcPr>
            <w:tcW w:w="964" w:type="dxa"/>
            <w:shd w:val="clear" w:color="auto" w:fill="6B1B26"/>
          </w:tcPr>
          <w:p w14:paraId="6E901564" w14:textId="77777777" w:rsidR="00513AC5" w:rsidRDefault="00000000">
            <w:pPr>
              <w:keepNext/>
              <w:spacing w:after="0"/>
            </w:pPr>
            <w:r>
              <w:rPr>
                <w:b/>
                <w:color w:val="FFFFFF"/>
                <w:sz w:val="17"/>
              </w:rPr>
              <w:t>Process</w:t>
            </w:r>
          </w:p>
        </w:tc>
      </w:tr>
      <w:tr w:rsidR="00513AC5" w14:paraId="65AD07B0" w14:textId="77777777">
        <w:trPr>
          <w:cantSplit/>
          <w:jc w:val="center"/>
        </w:trPr>
        <w:tc>
          <w:tcPr>
            <w:tcW w:w="1191" w:type="dxa"/>
            <w:shd w:val="clear" w:color="auto" w:fill="F3E7E9"/>
          </w:tcPr>
          <w:p w14:paraId="71D46480" w14:textId="77777777" w:rsidR="00513AC5" w:rsidRDefault="00000000">
            <w:pPr>
              <w:keepNext/>
              <w:spacing w:after="0" w:line="240" w:lineRule="auto"/>
            </w:pPr>
            <w:r>
              <w:rPr>
                <w:b/>
                <w:sz w:val="17"/>
              </w:rPr>
              <w:t>BR-CS-001</w:t>
            </w:r>
          </w:p>
        </w:tc>
        <w:tc>
          <w:tcPr>
            <w:tcW w:w="5443" w:type="dxa"/>
          </w:tcPr>
          <w:p w14:paraId="7C2076A3" w14:textId="77777777" w:rsidR="00513AC5" w:rsidRDefault="00000000">
            <w:pPr>
              <w:keepNext/>
              <w:spacing w:after="0" w:line="240" w:lineRule="auto"/>
            </w:pPr>
            <w:r>
              <w:rPr>
                <w:sz w:val="17"/>
              </w:rPr>
              <w:t>The system shall use only the issue statuses Open, In review, Awaiting your reply and Resolved; a shopper reply shall move an issue that is Awaiting your reply or Resolved to In review and leave an Open or In review issue unchanged; a support agent may set any status when replying.</w:t>
            </w:r>
          </w:p>
        </w:tc>
        <w:tc>
          <w:tcPr>
            <w:tcW w:w="794" w:type="dxa"/>
          </w:tcPr>
          <w:p w14:paraId="04743A0A" w14:textId="77777777" w:rsidR="00513AC5" w:rsidRDefault="00000000">
            <w:pPr>
              <w:keepNext/>
              <w:spacing w:after="0" w:line="240" w:lineRule="auto"/>
            </w:pPr>
            <w:r>
              <w:rPr>
                <w:sz w:val="17"/>
              </w:rPr>
              <w:t>Must</w:t>
            </w:r>
          </w:p>
        </w:tc>
        <w:tc>
          <w:tcPr>
            <w:tcW w:w="624" w:type="dxa"/>
          </w:tcPr>
          <w:p w14:paraId="79E3379E" w14:textId="77777777" w:rsidR="00513AC5" w:rsidRDefault="00000000">
            <w:pPr>
              <w:keepNext/>
              <w:spacing w:after="0" w:line="240" w:lineRule="auto"/>
            </w:pPr>
            <w:r>
              <w:rPr>
                <w:sz w:val="17"/>
              </w:rPr>
              <w:t>T</w:t>
            </w:r>
          </w:p>
        </w:tc>
        <w:tc>
          <w:tcPr>
            <w:tcW w:w="964" w:type="dxa"/>
          </w:tcPr>
          <w:p w14:paraId="1CD9AC20" w14:textId="77777777" w:rsidR="00513AC5" w:rsidRDefault="00000000">
            <w:pPr>
              <w:keepNext/>
              <w:spacing w:after="0" w:line="240" w:lineRule="auto"/>
            </w:pPr>
            <w:r>
              <w:rPr>
                <w:sz w:val="17"/>
              </w:rPr>
              <w:t>P05, P15, P22</w:t>
            </w:r>
          </w:p>
        </w:tc>
      </w:tr>
      <w:tr w:rsidR="00513AC5" w14:paraId="17DCC7E3" w14:textId="77777777">
        <w:trPr>
          <w:cantSplit/>
          <w:jc w:val="center"/>
        </w:trPr>
        <w:tc>
          <w:tcPr>
            <w:tcW w:w="1191" w:type="dxa"/>
            <w:shd w:val="clear" w:color="auto" w:fill="F3E7E9"/>
          </w:tcPr>
          <w:p w14:paraId="3A0CD064" w14:textId="77777777" w:rsidR="00513AC5" w:rsidRDefault="00000000">
            <w:pPr>
              <w:keepNext/>
              <w:spacing w:after="0" w:line="240" w:lineRule="auto"/>
            </w:pPr>
            <w:r>
              <w:rPr>
                <w:b/>
                <w:sz w:val="17"/>
              </w:rPr>
              <w:t>BR-CS-002</w:t>
            </w:r>
          </w:p>
        </w:tc>
        <w:tc>
          <w:tcPr>
            <w:tcW w:w="5443" w:type="dxa"/>
            <w:shd w:val="clear" w:color="auto" w:fill="F7F7F7"/>
          </w:tcPr>
          <w:p w14:paraId="18A363EC" w14:textId="77777777" w:rsidR="00513AC5" w:rsidRDefault="00000000">
            <w:pPr>
              <w:keepNext/>
              <w:spacing w:after="0" w:line="240" w:lineRule="auto"/>
            </w:pPr>
            <w:r>
              <w:rPr>
                <w:sz w:val="17"/>
              </w:rPr>
              <w:t>The system shall give each issue a reference in the form CS-NNNNN.</w:t>
            </w:r>
          </w:p>
        </w:tc>
        <w:tc>
          <w:tcPr>
            <w:tcW w:w="794" w:type="dxa"/>
            <w:shd w:val="clear" w:color="auto" w:fill="F7F7F7"/>
          </w:tcPr>
          <w:p w14:paraId="4F3D152C" w14:textId="77777777" w:rsidR="00513AC5" w:rsidRDefault="00000000">
            <w:pPr>
              <w:keepNext/>
              <w:spacing w:after="0" w:line="240" w:lineRule="auto"/>
            </w:pPr>
            <w:r>
              <w:rPr>
                <w:sz w:val="17"/>
              </w:rPr>
              <w:t>Should</w:t>
            </w:r>
          </w:p>
        </w:tc>
        <w:tc>
          <w:tcPr>
            <w:tcW w:w="624" w:type="dxa"/>
            <w:shd w:val="clear" w:color="auto" w:fill="F7F7F7"/>
          </w:tcPr>
          <w:p w14:paraId="75621AEA" w14:textId="77777777" w:rsidR="00513AC5" w:rsidRDefault="00000000">
            <w:pPr>
              <w:keepNext/>
              <w:spacing w:after="0" w:line="240" w:lineRule="auto"/>
            </w:pPr>
            <w:r>
              <w:rPr>
                <w:sz w:val="17"/>
              </w:rPr>
              <w:t>T</w:t>
            </w:r>
          </w:p>
        </w:tc>
        <w:tc>
          <w:tcPr>
            <w:tcW w:w="964" w:type="dxa"/>
            <w:shd w:val="clear" w:color="auto" w:fill="F7F7F7"/>
          </w:tcPr>
          <w:p w14:paraId="4FAF6C5B" w14:textId="77777777" w:rsidR="00513AC5" w:rsidRDefault="00000000">
            <w:pPr>
              <w:keepNext/>
              <w:spacing w:after="0" w:line="240" w:lineRule="auto"/>
            </w:pPr>
            <w:r>
              <w:rPr>
                <w:sz w:val="17"/>
              </w:rPr>
              <w:t>P05</w:t>
            </w:r>
          </w:p>
        </w:tc>
      </w:tr>
      <w:tr w:rsidR="00513AC5" w14:paraId="5652F578" w14:textId="77777777">
        <w:trPr>
          <w:cantSplit/>
          <w:jc w:val="center"/>
        </w:trPr>
        <w:tc>
          <w:tcPr>
            <w:tcW w:w="1191" w:type="dxa"/>
            <w:shd w:val="clear" w:color="auto" w:fill="F3E7E9"/>
          </w:tcPr>
          <w:p w14:paraId="0BED075D" w14:textId="77777777" w:rsidR="00513AC5" w:rsidRDefault="00000000">
            <w:pPr>
              <w:keepNext/>
              <w:spacing w:after="0" w:line="240" w:lineRule="auto"/>
            </w:pPr>
            <w:r>
              <w:rPr>
                <w:b/>
                <w:sz w:val="17"/>
              </w:rPr>
              <w:t>BR-CS-003</w:t>
            </w:r>
          </w:p>
        </w:tc>
        <w:tc>
          <w:tcPr>
            <w:tcW w:w="5443" w:type="dxa"/>
          </w:tcPr>
          <w:p w14:paraId="1F404198" w14:textId="77777777" w:rsidR="00513AC5" w:rsidRDefault="00000000">
            <w:pPr>
              <w:keepNext/>
              <w:spacing w:after="0" w:line="240" w:lineRule="auto"/>
            </w:pPr>
            <w:r>
              <w:rPr>
                <w:sz w:val="17"/>
              </w:rPr>
              <w:t>The system shall commit to a support reply within 24 hours of the shopper's last message.</w:t>
            </w:r>
          </w:p>
        </w:tc>
        <w:tc>
          <w:tcPr>
            <w:tcW w:w="794" w:type="dxa"/>
          </w:tcPr>
          <w:p w14:paraId="7F2130A4" w14:textId="77777777" w:rsidR="00513AC5" w:rsidRDefault="00000000">
            <w:pPr>
              <w:keepNext/>
              <w:spacing w:after="0" w:line="240" w:lineRule="auto"/>
            </w:pPr>
            <w:r>
              <w:rPr>
                <w:sz w:val="17"/>
              </w:rPr>
              <w:t>Should</w:t>
            </w:r>
          </w:p>
        </w:tc>
        <w:tc>
          <w:tcPr>
            <w:tcW w:w="624" w:type="dxa"/>
          </w:tcPr>
          <w:p w14:paraId="37540E45" w14:textId="77777777" w:rsidR="00513AC5" w:rsidRDefault="00000000">
            <w:pPr>
              <w:keepNext/>
              <w:spacing w:after="0" w:line="240" w:lineRule="auto"/>
            </w:pPr>
            <w:r>
              <w:rPr>
                <w:sz w:val="17"/>
              </w:rPr>
              <w:t>T</w:t>
            </w:r>
          </w:p>
        </w:tc>
        <w:tc>
          <w:tcPr>
            <w:tcW w:w="964" w:type="dxa"/>
          </w:tcPr>
          <w:p w14:paraId="2EB44F4C" w14:textId="77777777" w:rsidR="00513AC5" w:rsidRDefault="00000000">
            <w:pPr>
              <w:keepNext/>
              <w:spacing w:after="0" w:line="240" w:lineRule="auto"/>
            </w:pPr>
            <w:r>
              <w:rPr>
                <w:sz w:val="17"/>
              </w:rPr>
              <w:t>P05, P22</w:t>
            </w:r>
          </w:p>
        </w:tc>
      </w:tr>
      <w:tr w:rsidR="00513AC5" w14:paraId="43773DD3" w14:textId="77777777">
        <w:trPr>
          <w:cantSplit/>
          <w:jc w:val="center"/>
        </w:trPr>
        <w:tc>
          <w:tcPr>
            <w:tcW w:w="1191" w:type="dxa"/>
            <w:shd w:val="clear" w:color="auto" w:fill="F3E7E9"/>
          </w:tcPr>
          <w:p w14:paraId="479FD4C9" w14:textId="77777777" w:rsidR="00513AC5" w:rsidRDefault="00000000">
            <w:pPr>
              <w:keepNext/>
              <w:spacing w:after="0" w:line="240" w:lineRule="auto"/>
            </w:pPr>
            <w:r>
              <w:rPr>
                <w:b/>
                <w:sz w:val="17"/>
              </w:rPr>
              <w:t>BR-CS-004</w:t>
            </w:r>
          </w:p>
        </w:tc>
        <w:tc>
          <w:tcPr>
            <w:tcW w:w="5443" w:type="dxa"/>
            <w:shd w:val="clear" w:color="auto" w:fill="F7F7F7"/>
          </w:tcPr>
          <w:p w14:paraId="59B2F4D7" w14:textId="77777777" w:rsidR="00513AC5" w:rsidRDefault="00000000">
            <w:pPr>
              <w:keepNext/>
              <w:spacing w:after="0" w:line="240" w:lineRule="auto"/>
            </w:pPr>
            <w:r>
              <w:rPr>
                <w:sz w:val="17"/>
              </w:rPr>
              <w:t xml:space="preserve">The system shall apply the returns policy that most items may be returned within 30 days of delivery for a refund or replacement, with refunds made to the original card within 3 to 5 working days of the return being accepted. </w:t>
            </w:r>
            <w:r>
              <w:rPr>
                <w:i/>
                <w:color w:val="555555"/>
                <w:sz w:val="16"/>
              </w:rPr>
              <w:t>To be confirmed - Q-16</w:t>
            </w:r>
          </w:p>
        </w:tc>
        <w:tc>
          <w:tcPr>
            <w:tcW w:w="794" w:type="dxa"/>
            <w:shd w:val="clear" w:color="auto" w:fill="F7F7F7"/>
          </w:tcPr>
          <w:p w14:paraId="4167C36F" w14:textId="77777777" w:rsidR="00513AC5" w:rsidRDefault="00000000">
            <w:pPr>
              <w:keepNext/>
              <w:spacing w:after="0" w:line="240" w:lineRule="auto"/>
            </w:pPr>
            <w:r>
              <w:rPr>
                <w:sz w:val="17"/>
              </w:rPr>
              <w:t>Should</w:t>
            </w:r>
          </w:p>
        </w:tc>
        <w:tc>
          <w:tcPr>
            <w:tcW w:w="624" w:type="dxa"/>
            <w:shd w:val="clear" w:color="auto" w:fill="F7F7F7"/>
          </w:tcPr>
          <w:p w14:paraId="44C13F4F" w14:textId="77777777" w:rsidR="00513AC5" w:rsidRDefault="00000000">
            <w:pPr>
              <w:keepNext/>
              <w:spacing w:after="0" w:line="240" w:lineRule="auto"/>
            </w:pPr>
            <w:r>
              <w:rPr>
                <w:sz w:val="17"/>
              </w:rPr>
              <w:t>I</w:t>
            </w:r>
          </w:p>
        </w:tc>
        <w:tc>
          <w:tcPr>
            <w:tcW w:w="964" w:type="dxa"/>
            <w:shd w:val="clear" w:color="auto" w:fill="F7F7F7"/>
          </w:tcPr>
          <w:p w14:paraId="44A68633" w14:textId="77777777" w:rsidR="00513AC5" w:rsidRDefault="00000000">
            <w:pPr>
              <w:keepNext/>
              <w:spacing w:after="0" w:line="240" w:lineRule="auto"/>
            </w:pPr>
            <w:r>
              <w:rPr>
                <w:sz w:val="17"/>
              </w:rPr>
              <w:t>P05, P25</w:t>
            </w:r>
          </w:p>
        </w:tc>
      </w:tr>
      <w:tr w:rsidR="00513AC5" w14:paraId="113BA16B" w14:textId="77777777">
        <w:trPr>
          <w:cantSplit/>
          <w:jc w:val="center"/>
        </w:trPr>
        <w:tc>
          <w:tcPr>
            <w:tcW w:w="1191" w:type="dxa"/>
            <w:shd w:val="clear" w:color="auto" w:fill="F3E7E9"/>
          </w:tcPr>
          <w:p w14:paraId="508BA5B0" w14:textId="77777777" w:rsidR="00513AC5" w:rsidRDefault="00000000">
            <w:pPr>
              <w:spacing w:after="0" w:line="240" w:lineRule="auto"/>
            </w:pPr>
            <w:r>
              <w:rPr>
                <w:b/>
                <w:sz w:val="17"/>
              </w:rPr>
              <w:t>BR-CS-005</w:t>
            </w:r>
          </w:p>
        </w:tc>
        <w:tc>
          <w:tcPr>
            <w:tcW w:w="5443" w:type="dxa"/>
          </w:tcPr>
          <w:p w14:paraId="18602935" w14:textId="77777777" w:rsidR="00513AC5" w:rsidRDefault="00000000">
            <w:pPr>
              <w:spacing w:after="0" w:line="240" w:lineRule="auto"/>
            </w:pPr>
            <w:r>
              <w:rPr>
                <w:sz w:val="17"/>
              </w:rPr>
              <w:t>The system shall never provide internal notes on an issue to the shopper.</w:t>
            </w:r>
          </w:p>
        </w:tc>
        <w:tc>
          <w:tcPr>
            <w:tcW w:w="794" w:type="dxa"/>
          </w:tcPr>
          <w:p w14:paraId="3C1988AE" w14:textId="77777777" w:rsidR="00513AC5" w:rsidRDefault="00000000">
            <w:pPr>
              <w:spacing w:after="0" w:line="240" w:lineRule="auto"/>
            </w:pPr>
            <w:r>
              <w:rPr>
                <w:sz w:val="17"/>
              </w:rPr>
              <w:t>Must</w:t>
            </w:r>
          </w:p>
        </w:tc>
        <w:tc>
          <w:tcPr>
            <w:tcW w:w="624" w:type="dxa"/>
          </w:tcPr>
          <w:p w14:paraId="3A9D5E6B" w14:textId="77777777" w:rsidR="00513AC5" w:rsidRDefault="00000000">
            <w:pPr>
              <w:spacing w:after="0" w:line="240" w:lineRule="auto"/>
            </w:pPr>
            <w:r>
              <w:rPr>
                <w:sz w:val="17"/>
              </w:rPr>
              <w:t>T</w:t>
            </w:r>
          </w:p>
        </w:tc>
        <w:tc>
          <w:tcPr>
            <w:tcW w:w="964" w:type="dxa"/>
          </w:tcPr>
          <w:p w14:paraId="423BF53B" w14:textId="77777777" w:rsidR="00513AC5" w:rsidRDefault="00000000">
            <w:pPr>
              <w:spacing w:after="0" w:line="240" w:lineRule="auto"/>
            </w:pPr>
            <w:r>
              <w:rPr>
                <w:sz w:val="17"/>
              </w:rPr>
              <w:t>P22</w:t>
            </w:r>
          </w:p>
        </w:tc>
      </w:tr>
    </w:tbl>
    <w:p w14:paraId="37AC3633" w14:textId="77777777" w:rsidR="00513AC5" w:rsidRDefault="00513AC5">
      <w:pPr>
        <w:spacing w:after="80"/>
      </w:pPr>
    </w:p>
    <w:p w14:paraId="64A8226F" w14:textId="77777777" w:rsidR="00513AC5" w:rsidRDefault="00000000">
      <w:pPr>
        <w:pStyle w:val="Heading2"/>
      </w:pPr>
      <w:bookmarkStart w:id="86" w:name="_Toc243598424"/>
      <w:r>
        <w:lastRenderedPageBreak/>
        <w:t>8.6 Reviews</w:t>
      </w:r>
      <w:bookmarkEnd w:id="8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DB0F9F0" w14:textId="77777777">
        <w:trPr>
          <w:tblHeader/>
          <w:jc w:val="center"/>
        </w:trPr>
        <w:tc>
          <w:tcPr>
            <w:tcW w:w="1191" w:type="dxa"/>
            <w:shd w:val="clear" w:color="auto" w:fill="6B1B26"/>
          </w:tcPr>
          <w:p w14:paraId="213DE959" w14:textId="77777777" w:rsidR="00513AC5" w:rsidRDefault="00000000">
            <w:pPr>
              <w:keepNext/>
              <w:spacing w:after="0"/>
            </w:pPr>
            <w:r>
              <w:rPr>
                <w:b/>
                <w:color w:val="FFFFFF"/>
                <w:sz w:val="17"/>
              </w:rPr>
              <w:t>ID</w:t>
            </w:r>
          </w:p>
        </w:tc>
        <w:tc>
          <w:tcPr>
            <w:tcW w:w="5443" w:type="dxa"/>
            <w:shd w:val="clear" w:color="auto" w:fill="6B1B26"/>
          </w:tcPr>
          <w:p w14:paraId="5F2DB9D2" w14:textId="77777777" w:rsidR="00513AC5" w:rsidRDefault="00000000">
            <w:pPr>
              <w:keepNext/>
              <w:spacing w:after="0"/>
            </w:pPr>
            <w:r>
              <w:rPr>
                <w:b/>
                <w:color w:val="FFFFFF"/>
                <w:sz w:val="17"/>
              </w:rPr>
              <w:t>Rule</w:t>
            </w:r>
          </w:p>
        </w:tc>
        <w:tc>
          <w:tcPr>
            <w:tcW w:w="794" w:type="dxa"/>
            <w:shd w:val="clear" w:color="auto" w:fill="6B1B26"/>
          </w:tcPr>
          <w:p w14:paraId="783E99DB" w14:textId="77777777" w:rsidR="00513AC5" w:rsidRDefault="00000000">
            <w:pPr>
              <w:keepNext/>
              <w:spacing w:after="0"/>
            </w:pPr>
            <w:r>
              <w:rPr>
                <w:b/>
                <w:color w:val="FFFFFF"/>
                <w:sz w:val="17"/>
              </w:rPr>
              <w:t>Priority</w:t>
            </w:r>
          </w:p>
        </w:tc>
        <w:tc>
          <w:tcPr>
            <w:tcW w:w="624" w:type="dxa"/>
            <w:shd w:val="clear" w:color="auto" w:fill="6B1B26"/>
          </w:tcPr>
          <w:p w14:paraId="14A16E55" w14:textId="77777777" w:rsidR="00513AC5" w:rsidRDefault="00000000">
            <w:pPr>
              <w:keepNext/>
              <w:spacing w:after="0"/>
            </w:pPr>
            <w:r>
              <w:rPr>
                <w:b/>
                <w:color w:val="FFFFFF"/>
                <w:sz w:val="17"/>
              </w:rPr>
              <w:t>Verif.</w:t>
            </w:r>
          </w:p>
        </w:tc>
        <w:tc>
          <w:tcPr>
            <w:tcW w:w="964" w:type="dxa"/>
            <w:shd w:val="clear" w:color="auto" w:fill="6B1B26"/>
          </w:tcPr>
          <w:p w14:paraId="10126B74" w14:textId="77777777" w:rsidR="00513AC5" w:rsidRDefault="00000000">
            <w:pPr>
              <w:keepNext/>
              <w:spacing w:after="0"/>
            </w:pPr>
            <w:r>
              <w:rPr>
                <w:b/>
                <w:color w:val="FFFFFF"/>
                <w:sz w:val="17"/>
              </w:rPr>
              <w:t>Process</w:t>
            </w:r>
          </w:p>
        </w:tc>
      </w:tr>
      <w:tr w:rsidR="00513AC5" w14:paraId="09B296A5" w14:textId="77777777">
        <w:trPr>
          <w:cantSplit/>
          <w:jc w:val="center"/>
        </w:trPr>
        <w:tc>
          <w:tcPr>
            <w:tcW w:w="1191" w:type="dxa"/>
            <w:shd w:val="clear" w:color="auto" w:fill="F3E7E9"/>
          </w:tcPr>
          <w:p w14:paraId="797139E3" w14:textId="77777777" w:rsidR="00513AC5" w:rsidRDefault="00000000">
            <w:pPr>
              <w:keepNext/>
              <w:spacing w:after="0" w:line="240" w:lineRule="auto"/>
            </w:pPr>
            <w:r>
              <w:rPr>
                <w:b/>
                <w:sz w:val="17"/>
              </w:rPr>
              <w:t>BR-REV-001</w:t>
            </w:r>
          </w:p>
        </w:tc>
        <w:tc>
          <w:tcPr>
            <w:tcW w:w="5443" w:type="dxa"/>
          </w:tcPr>
          <w:p w14:paraId="07C6A12B" w14:textId="77777777" w:rsidR="00513AC5" w:rsidRDefault="00000000">
            <w:pPr>
              <w:keepNext/>
              <w:spacing w:after="0" w:line="240" w:lineRule="auto"/>
            </w:pPr>
            <w:r>
              <w:rPr>
                <w:sz w:val="17"/>
              </w:rPr>
              <w:t>The system shall require a review star rating from 1 to 5.</w:t>
            </w:r>
          </w:p>
        </w:tc>
        <w:tc>
          <w:tcPr>
            <w:tcW w:w="794" w:type="dxa"/>
          </w:tcPr>
          <w:p w14:paraId="6A21B115" w14:textId="77777777" w:rsidR="00513AC5" w:rsidRDefault="00000000">
            <w:pPr>
              <w:keepNext/>
              <w:spacing w:after="0" w:line="240" w:lineRule="auto"/>
            </w:pPr>
            <w:r>
              <w:rPr>
                <w:sz w:val="17"/>
              </w:rPr>
              <w:t>Must</w:t>
            </w:r>
          </w:p>
        </w:tc>
        <w:tc>
          <w:tcPr>
            <w:tcW w:w="624" w:type="dxa"/>
          </w:tcPr>
          <w:p w14:paraId="299350E4" w14:textId="77777777" w:rsidR="00513AC5" w:rsidRDefault="00000000">
            <w:pPr>
              <w:keepNext/>
              <w:spacing w:after="0" w:line="240" w:lineRule="auto"/>
            </w:pPr>
            <w:r>
              <w:rPr>
                <w:sz w:val="17"/>
              </w:rPr>
              <w:t>T</w:t>
            </w:r>
          </w:p>
        </w:tc>
        <w:tc>
          <w:tcPr>
            <w:tcW w:w="964" w:type="dxa"/>
          </w:tcPr>
          <w:p w14:paraId="139301A3" w14:textId="77777777" w:rsidR="00513AC5" w:rsidRDefault="00000000">
            <w:pPr>
              <w:keepNext/>
              <w:spacing w:after="0" w:line="240" w:lineRule="auto"/>
            </w:pPr>
            <w:r>
              <w:rPr>
                <w:sz w:val="17"/>
              </w:rPr>
              <w:t>P06</w:t>
            </w:r>
          </w:p>
        </w:tc>
      </w:tr>
      <w:tr w:rsidR="00513AC5" w14:paraId="175411F8" w14:textId="77777777">
        <w:trPr>
          <w:cantSplit/>
          <w:jc w:val="center"/>
        </w:trPr>
        <w:tc>
          <w:tcPr>
            <w:tcW w:w="1191" w:type="dxa"/>
            <w:shd w:val="clear" w:color="auto" w:fill="F3E7E9"/>
          </w:tcPr>
          <w:p w14:paraId="2349F5E9" w14:textId="77777777" w:rsidR="00513AC5" w:rsidRDefault="00000000">
            <w:pPr>
              <w:keepNext/>
              <w:spacing w:after="0" w:line="240" w:lineRule="auto"/>
            </w:pPr>
            <w:r>
              <w:rPr>
                <w:b/>
                <w:sz w:val="17"/>
              </w:rPr>
              <w:t>BR-REV-002</w:t>
            </w:r>
          </w:p>
        </w:tc>
        <w:tc>
          <w:tcPr>
            <w:tcW w:w="5443" w:type="dxa"/>
            <w:shd w:val="clear" w:color="auto" w:fill="F7F7F7"/>
          </w:tcPr>
          <w:p w14:paraId="676BA76F" w14:textId="77777777" w:rsidR="00513AC5" w:rsidRDefault="00000000">
            <w:pPr>
              <w:keepNext/>
              <w:spacing w:after="0" w:line="240" w:lineRule="auto"/>
            </w:pPr>
            <w:r>
              <w:rPr>
                <w:sz w:val="17"/>
              </w:rPr>
              <w:t>The system shall require a review headline of 3 to 80 characters after trimming.</w:t>
            </w:r>
          </w:p>
        </w:tc>
        <w:tc>
          <w:tcPr>
            <w:tcW w:w="794" w:type="dxa"/>
            <w:shd w:val="clear" w:color="auto" w:fill="F7F7F7"/>
          </w:tcPr>
          <w:p w14:paraId="28034B95" w14:textId="77777777" w:rsidR="00513AC5" w:rsidRDefault="00000000">
            <w:pPr>
              <w:keepNext/>
              <w:spacing w:after="0" w:line="240" w:lineRule="auto"/>
            </w:pPr>
            <w:r>
              <w:rPr>
                <w:sz w:val="17"/>
              </w:rPr>
              <w:t>Must</w:t>
            </w:r>
          </w:p>
        </w:tc>
        <w:tc>
          <w:tcPr>
            <w:tcW w:w="624" w:type="dxa"/>
            <w:shd w:val="clear" w:color="auto" w:fill="F7F7F7"/>
          </w:tcPr>
          <w:p w14:paraId="21774914" w14:textId="77777777" w:rsidR="00513AC5" w:rsidRDefault="00000000">
            <w:pPr>
              <w:keepNext/>
              <w:spacing w:after="0" w:line="240" w:lineRule="auto"/>
            </w:pPr>
            <w:r>
              <w:rPr>
                <w:sz w:val="17"/>
              </w:rPr>
              <w:t>T</w:t>
            </w:r>
          </w:p>
        </w:tc>
        <w:tc>
          <w:tcPr>
            <w:tcW w:w="964" w:type="dxa"/>
            <w:shd w:val="clear" w:color="auto" w:fill="F7F7F7"/>
          </w:tcPr>
          <w:p w14:paraId="783B55B6" w14:textId="77777777" w:rsidR="00513AC5" w:rsidRDefault="00000000">
            <w:pPr>
              <w:keepNext/>
              <w:spacing w:after="0" w:line="240" w:lineRule="auto"/>
            </w:pPr>
            <w:r>
              <w:rPr>
                <w:sz w:val="17"/>
              </w:rPr>
              <w:t>P06</w:t>
            </w:r>
          </w:p>
        </w:tc>
      </w:tr>
      <w:tr w:rsidR="00513AC5" w14:paraId="119362E3" w14:textId="77777777">
        <w:trPr>
          <w:cantSplit/>
          <w:jc w:val="center"/>
        </w:trPr>
        <w:tc>
          <w:tcPr>
            <w:tcW w:w="1191" w:type="dxa"/>
            <w:shd w:val="clear" w:color="auto" w:fill="F3E7E9"/>
          </w:tcPr>
          <w:p w14:paraId="0F420B79" w14:textId="77777777" w:rsidR="00513AC5" w:rsidRDefault="00000000">
            <w:pPr>
              <w:keepNext/>
              <w:spacing w:after="0" w:line="240" w:lineRule="auto"/>
            </w:pPr>
            <w:r>
              <w:rPr>
                <w:b/>
                <w:sz w:val="17"/>
              </w:rPr>
              <w:t>BR-REV-003</w:t>
            </w:r>
          </w:p>
        </w:tc>
        <w:tc>
          <w:tcPr>
            <w:tcW w:w="5443" w:type="dxa"/>
          </w:tcPr>
          <w:p w14:paraId="73BED328" w14:textId="77777777" w:rsidR="00513AC5" w:rsidRDefault="00000000">
            <w:pPr>
              <w:keepNext/>
              <w:spacing w:after="0" w:line="240" w:lineRule="auto"/>
            </w:pPr>
            <w:r>
              <w:rPr>
                <w:sz w:val="17"/>
              </w:rPr>
              <w:t>The system shall require review text of 10 to 2,000 characters after trimming.</w:t>
            </w:r>
          </w:p>
        </w:tc>
        <w:tc>
          <w:tcPr>
            <w:tcW w:w="794" w:type="dxa"/>
          </w:tcPr>
          <w:p w14:paraId="7AB79A31" w14:textId="77777777" w:rsidR="00513AC5" w:rsidRDefault="00000000">
            <w:pPr>
              <w:keepNext/>
              <w:spacing w:after="0" w:line="240" w:lineRule="auto"/>
            </w:pPr>
            <w:r>
              <w:rPr>
                <w:sz w:val="17"/>
              </w:rPr>
              <w:t>Must</w:t>
            </w:r>
          </w:p>
        </w:tc>
        <w:tc>
          <w:tcPr>
            <w:tcW w:w="624" w:type="dxa"/>
          </w:tcPr>
          <w:p w14:paraId="70A342F5" w14:textId="77777777" w:rsidR="00513AC5" w:rsidRDefault="00000000">
            <w:pPr>
              <w:keepNext/>
              <w:spacing w:after="0" w:line="240" w:lineRule="auto"/>
            </w:pPr>
            <w:r>
              <w:rPr>
                <w:sz w:val="17"/>
              </w:rPr>
              <w:t>T</w:t>
            </w:r>
          </w:p>
        </w:tc>
        <w:tc>
          <w:tcPr>
            <w:tcW w:w="964" w:type="dxa"/>
          </w:tcPr>
          <w:p w14:paraId="424CA644" w14:textId="77777777" w:rsidR="00513AC5" w:rsidRDefault="00000000">
            <w:pPr>
              <w:keepNext/>
              <w:spacing w:after="0" w:line="240" w:lineRule="auto"/>
            </w:pPr>
            <w:r>
              <w:rPr>
                <w:sz w:val="17"/>
              </w:rPr>
              <w:t>P06</w:t>
            </w:r>
          </w:p>
        </w:tc>
      </w:tr>
      <w:tr w:rsidR="00513AC5" w14:paraId="388E3323" w14:textId="77777777">
        <w:trPr>
          <w:cantSplit/>
          <w:jc w:val="center"/>
        </w:trPr>
        <w:tc>
          <w:tcPr>
            <w:tcW w:w="1191" w:type="dxa"/>
            <w:shd w:val="clear" w:color="auto" w:fill="F3E7E9"/>
          </w:tcPr>
          <w:p w14:paraId="5E454C52" w14:textId="77777777" w:rsidR="00513AC5" w:rsidRDefault="00000000">
            <w:pPr>
              <w:keepNext/>
              <w:spacing w:after="0" w:line="240" w:lineRule="auto"/>
            </w:pPr>
            <w:r>
              <w:rPr>
                <w:b/>
                <w:sz w:val="17"/>
              </w:rPr>
              <w:t>BR-REV-004</w:t>
            </w:r>
          </w:p>
        </w:tc>
        <w:tc>
          <w:tcPr>
            <w:tcW w:w="5443" w:type="dxa"/>
            <w:shd w:val="clear" w:color="auto" w:fill="F7F7F7"/>
          </w:tcPr>
          <w:p w14:paraId="238DC5ED" w14:textId="77777777" w:rsidR="00513AC5" w:rsidRDefault="00000000">
            <w:pPr>
              <w:keepNext/>
              <w:spacing w:after="0" w:line="240" w:lineRule="auto"/>
            </w:pPr>
            <w:r>
              <w:rPr>
                <w:sz w:val="17"/>
              </w:rPr>
              <w:t>The system shall calculate a product's average rating over every published rating of it, including the shopper's own.</w:t>
            </w:r>
          </w:p>
        </w:tc>
        <w:tc>
          <w:tcPr>
            <w:tcW w:w="794" w:type="dxa"/>
            <w:shd w:val="clear" w:color="auto" w:fill="F7F7F7"/>
          </w:tcPr>
          <w:p w14:paraId="10EECA4D" w14:textId="77777777" w:rsidR="00513AC5" w:rsidRDefault="00000000">
            <w:pPr>
              <w:keepNext/>
              <w:spacing w:after="0" w:line="240" w:lineRule="auto"/>
            </w:pPr>
            <w:r>
              <w:rPr>
                <w:sz w:val="17"/>
              </w:rPr>
              <w:t>Should</w:t>
            </w:r>
          </w:p>
        </w:tc>
        <w:tc>
          <w:tcPr>
            <w:tcW w:w="624" w:type="dxa"/>
            <w:shd w:val="clear" w:color="auto" w:fill="F7F7F7"/>
          </w:tcPr>
          <w:p w14:paraId="33D39E1A" w14:textId="77777777" w:rsidR="00513AC5" w:rsidRDefault="00000000">
            <w:pPr>
              <w:keepNext/>
              <w:spacing w:after="0" w:line="240" w:lineRule="auto"/>
            </w:pPr>
            <w:r>
              <w:rPr>
                <w:sz w:val="17"/>
              </w:rPr>
              <w:t>T</w:t>
            </w:r>
          </w:p>
        </w:tc>
        <w:tc>
          <w:tcPr>
            <w:tcW w:w="964" w:type="dxa"/>
            <w:shd w:val="clear" w:color="auto" w:fill="F7F7F7"/>
          </w:tcPr>
          <w:p w14:paraId="586512C7" w14:textId="77777777" w:rsidR="00513AC5" w:rsidRDefault="00000000">
            <w:pPr>
              <w:keepNext/>
              <w:spacing w:after="0" w:line="240" w:lineRule="auto"/>
            </w:pPr>
            <w:r>
              <w:rPr>
                <w:sz w:val="17"/>
              </w:rPr>
              <w:t>P06, P18, P31</w:t>
            </w:r>
          </w:p>
        </w:tc>
      </w:tr>
      <w:tr w:rsidR="00513AC5" w14:paraId="3A1DEB64" w14:textId="77777777">
        <w:trPr>
          <w:cantSplit/>
          <w:jc w:val="center"/>
        </w:trPr>
        <w:tc>
          <w:tcPr>
            <w:tcW w:w="1191" w:type="dxa"/>
            <w:shd w:val="clear" w:color="auto" w:fill="F3E7E9"/>
          </w:tcPr>
          <w:p w14:paraId="424C8D32" w14:textId="77777777" w:rsidR="00513AC5" w:rsidRDefault="00000000">
            <w:pPr>
              <w:keepNext/>
              <w:spacing w:after="0" w:line="240" w:lineRule="auto"/>
            </w:pPr>
            <w:r>
              <w:rPr>
                <w:b/>
                <w:sz w:val="17"/>
              </w:rPr>
              <w:t>BR-REV-005</w:t>
            </w:r>
          </w:p>
        </w:tc>
        <w:tc>
          <w:tcPr>
            <w:tcW w:w="5443" w:type="dxa"/>
          </w:tcPr>
          <w:p w14:paraId="0DD19BF2" w14:textId="77777777" w:rsidR="00513AC5" w:rsidRDefault="00000000">
            <w:pPr>
              <w:keepNext/>
              <w:spacing w:after="0" w:line="240" w:lineRule="auto"/>
            </w:pPr>
            <w:r>
              <w:rPr>
                <w:sz w:val="17"/>
              </w:rPr>
              <w:t>The system shall accept at most one helpful vote per shopper per review, shall allow the vote to be withdrawn, and shall not allow a shopper to vote on their own review.</w:t>
            </w:r>
          </w:p>
        </w:tc>
        <w:tc>
          <w:tcPr>
            <w:tcW w:w="794" w:type="dxa"/>
          </w:tcPr>
          <w:p w14:paraId="3D585227" w14:textId="77777777" w:rsidR="00513AC5" w:rsidRDefault="00000000">
            <w:pPr>
              <w:keepNext/>
              <w:spacing w:after="0" w:line="240" w:lineRule="auto"/>
            </w:pPr>
            <w:r>
              <w:rPr>
                <w:sz w:val="17"/>
              </w:rPr>
              <w:t>Should</w:t>
            </w:r>
          </w:p>
        </w:tc>
        <w:tc>
          <w:tcPr>
            <w:tcW w:w="624" w:type="dxa"/>
          </w:tcPr>
          <w:p w14:paraId="005487B3" w14:textId="77777777" w:rsidR="00513AC5" w:rsidRDefault="00000000">
            <w:pPr>
              <w:keepNext/>
              <w:spacing w:after="0" w:line="240" w:lineRule="auto"/>
            </w:pPr>
            <w:r>
              <w:rPr>
                <w:sz w:val="17"/>
              </w:rPr>
              <w:t>T</w:t>
            </w:r>
          </w:p>
        </w:tc>
        <w:tc>
          <w:tcPr>
            <w:tcW w:w="964" w:type="dxa"/>
          </w:tcPr>
          <w:p w14:paraId="45E69639" w14:textId="77777777" w:rsidR="00513AC5" w:rsidRDefault="00000000">
            <w:pPr>
              <w:keepNext/>
              <w:spacing w:after="0" w:line="240" w:lineRule="auto"/>
            </w:pPr>
            <w:r>
              <w:rPr>
                <w:sz w:val="17"/>
              </w:rPr>
              <w:t>P06, P18</w:t>
            </w:r>
          </w:p>
        </w:tc>
      </w:tr>
      <w:tr w:rsidR="00513AC5" w14:paraId="6BCEA82D" w14:textId="77777777">
        <w:trPr>
          <w:cantSplit/>
          <w:jc w:val="center"/>
        </w:trPr>
        <w:tc>
          <w:tcPr>
            <w:tcW w:w="1191" w:type="dxa"/>
            <w:shd w:val="clear" w:color="auto" w:fill="F3E7E9"/>
          </w:tcPr>
          <w:p w14:paraId="28DC25A9" w14:textId="77777777" w:rsidR="00513AC5" w:rsidRDefault="00000000">
            <w:pPr>
              <w:keepNext/>
              <w:spacing w:after="0" w:line="240" w:lineRule="auto"/>
            </w:pPr>
            <w:r>
              <w:rPr>
                <w:b/>
                <w:sz w:val="17"/>
              </w:rPr>
              <w:t>BR-REV-006</w:t>
            </w:r>
          </w:p>
        </w:tc>
        <w:tc>
          <w:tcPr>
            <w:tcW w:w="5443" w:type="dxa"/>
            <w:shd w:val="clear" w:color="auto" w:fill="F7F7F7"/>
          </w:tcPr>
          <w:p w14:paraId="209D7F11" w14:textId="77777777" w:rsidR="00513AC5" w:rsidRDefault="00000000">
            <w:pPr>
              <w:keepNext/>
              <w:spacing w:after="0" w:line="240" w:lineRule="auto"/>
            </w:pPr>
            <w:r>
              <w:rPr>
                <w:sz w:val="17"/>
              </w:rPr>
              <w:t xml:space="preserve">The system shall calculate the rating distribution as the share of published ratings at each star level, from the actual ratings. </w:t>
            </w:r>
            <w:r>
              <w:rPr>
                <w:i/>
                <w:color w:val="555555"/>
                <w:sz w:val="16"/>
              </w:rPr>
              <w:t>To be confirmed - Q-23</w:t>
            </w:r>
          </w:p>
        </w:tc>
        <w:tc>
          <w:tcPr>
            <w:tcW w:w="794" w:type="dxa"/>
            <w:shd w:val="clear" w:color="auto" w:fill="F7F7F7"/>
          </w:tcPr>
          <w:p w14:paraId="55206B44" w14:textId="77777777" w:rsidR="00513AC5" w:rsidRDefault="00000000">
            <w:pPr>
              <w:keepNext/>
              <w:spacing w:after="0" w:line="240" w:lineRule="auto"/>
            </w:pPr>
            <w:r>
              <w:rPr>
                <w:sz w:val="17"/>
              </w:rPr>
              <w:t>Should</w:t>
            </w:r>
          </w:p>
        </w:tc>
        <w:tc>
          <w:tcPr>
            <w:tcW w:w="624" w:type="dxa"/>
            <w:shd w:val="clear" w:color="auto" w:fill="F7F7F7"/>
          </w:tcPr>
          <w:p w14:paraId="57C00377" w14:textId="77777777" w:rsidR="00513AC5" w:rsidRDefault="00000000">
            <w:pPr>
              <w:keepNext/>
              <w:spacing w:after="0" w:line="240" w:lineRule="auto"/>
            </w:pPr>
            <w:r>
              <w:rPr>
                <w:sz w:val="17"/>
              </w:rPr>
              <w:t>T</w:t>
            </w:r>
          </w:p>
        </w:tc>
        <w:tc>
          <w:tcPr>
            <w:tcW w:w="964" w:type="dxa"/>
            <w:shd w:val="clear" w:color="auto" w:fill="F7F7F7"/>
          </w:tcPr>
          <w:p w14:paraId="7C51DE6B" w14:textId="77777777" w:rsidR="00513AC5" w:rsidRDefault="00000000">
            <w:pPr>
              <w:keepNext/>
              <w:spacing w:after="0" w:line="240" w:lineRule="auto"/>
            </w:pPr>
            <w:r>
              <w:rPr>
                <w:sz w:val="17"/>
              </w:rPr>
              <w:t>P06, P18, P31</w:t>
            </w:r>
          </w:p>
        </w:tc>
      </w:tr>
      <w:tr w:rsidR="00513AC5" w14:paraId="3F455743" w14:textId="77777777">
        <w:trPr>
          <w:cantSplit/>
          <w:jc w:val="center"/>
        </w:trPr>
        <w:tc>
          <w:tcPr>
            <w:tcW w:w="1191" w:type="dxa"/>
            <w:shd w:val="clear" w:color="auto" w:fill="F3E7E9"/>
          </w:tcPr>
          <w:p w14:paraId="7216C98B" w14:textId="77777777" w:rsidR="00513AC5" w:rsidRDefault="00000000">
            <w:pPr>
              <w:spacing w:after="0" w:line="240" w:lineRule="auto"/>
            </w:pPr>
            <w:r>
              <w:rPr>
                <w:b/>
                <w:sz w:val="17"/>
              </w:rPr>
              <w:t>BR-REV-007</w:t>
            </w:r>
          </w:p>
        </w:tc>
        <w:tc>
          <w:tcPr>
            <w:tcW w:w="5443" w:type="dxa"/>
          </w:tcPr>
          <w:p w14:paraId="6F3EDBCB" w14:textId="77777777" w:rsidR="00513AC5" w:rsidRDefault="00000000">
            <w:pPr>
              <w:spacing w:after="0" w:line="240" w:lineRule="auto"/>
            </w:pPr>
            <w:r>
              <w:rPr>
                <w:sz w:val="17"/>
              </w:rPr>
              <w:t>The system shall accept only the report reasons listed in section 9.4 and shall accept at most one report per shopper per review.</w:t>
            </w:r>
          </w:p>
        </w:tc>
        <w:tc>
          <w:tcPr>
            <w:tcW w:w="794" w:type="dxa"/>
          </w:tcPr>
          <w:p w14:paraId="5982F627" w14:textId="77777777" w:rsidR="00513AC5" w:rsidRDefault="00000000">
            <w:pPr>
              <w:spacing w:after="0" w:line="240" w:lineRule="auto"/>
            </w:pPr>
            <w:r>
              <w:rPr>
                <w:sz w:val="17"/>
              </w:rPr>
              <w:t>Should</w:t>
            </w:r>
          </w:p>
        </w:tc>
        <w:tc>
          <w:tcPr>
            <w:tcW w:w="624" w:type="dxa"/>
          </w:tcPr>
          <w:p w14:paraId="102A164E" w14:textId="77777777" w:rsidR="00513AC5" w:rsidRDefault="00000000">
            <w:pPr>
              <w:spacing w:after="0" w:line="240" w:lineRule="auto"/>
            </w:pPr>
            <w:r>
              <w:rPr>
                <w:sz w:val="17"/>
              </w:rPr>
              <w:t>T</w:t>
            </w:r>
          </w:p>
        </w:tc>
        <w:tc>
          <w:tcPr>
            <w:tcW w:w="964" w:type="dxa"/>
          </w:tcPr>
          <w:p w14:paraId="39A66389" w14:textId="77777777" w:rsidR="00513AC5" w:rsidRDefault="00000000">
            <w:pPr>
              <w:spacing w:after="0" w:line="240" w:lineRule="auto"/>
            </w:pPr>
            <w:r>
              <w:rPr>
                <w:sz w:val="17"/>
              </w:rPr>
              <w:t>P31</w:t>
            </w:r>
          </w:p>
        </w:tc>
      </w:tr>
    </w:tbl>
    <w:p w14:paraId="62316CAB" w14:textId="77777777" w:rsidR="00513AC5" w:rsidRDefault="00513AC5">
      <w:pPr>
        <w:spacing w:after="80"/>
      </w:pPr>
    </w:p>
    <w:p w14:paraId="1D22D954" w14:textId="77777777" w:rsidR="00513AC5" w:rsidRDefault="00000000">
      <w:pPr>
        <w:pStyle w:val="Heading2"/>
      </w:pPr>
      <w:bookmarkStart w:id="87" w:name="_Toc243598425"/>
      <w:r>
        <w:t>8.7 Account book and access</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71EF62C" w14:textId="77777777">
        <w:trPr>
          <w:tblHeader/>
          <w:jc w:val="center"/>
        </w:trPr>
        <w:tc>
          <w:tcPr>
            <w:tcW w:w="1191" w:type="dxa"/>
            <w:shd w:val="clear" w:color="auto" w:fill="6B1B26"/>
          </w:tcPr>
          <w:p w14:paraId="5CF832FF" w14:textId="77777777" w:rsidR="00513AC5" w:rsidRDefault="00000000">
            <w:pPr>
              <w:keepNext/>
              <w:spacing w:after="0"/>
            </w:pPr>
            <w:r>
              <w:rPr>
                <w:b/>
                <w:color w:val="FFFFFF"/>
                <w:sz w:val="17"/>
              </w:rPr>
              <w:t>ID</w:t>
            </w:r>
          </w:p>
        </w:tc>
        <w:tc>
          <w:tcPr>
            <w:tcW w:w="5443" w:type="dxa"/>
            <w:shd w:val="clear" w:color="auto" w:fill="6B1B26"/>
          </w:tcPr>
          <w:p w14:paraId="38C9456B" w14:textId="77777777" w:rsidR="00513AC5" w:rsidRDefault="00000000">
            <w:pPr>
              <w:keepNext/>
              <w:spacing w:after="0"/>
            </w:pPr>
            <w:r>
              <w:rPr>
                <w:b/>
                <w:color w:val="FFFFFF"/>
                <w:sz w:val="17"/>
              </w:rPr>
              <w:t>Rule</w:t>
            </w:r>
          </w:p>
        </w:tc>
        <w:tc>
          <w:tcPr>
            <w:tcW w:w="794" w:type="dxa"/>
            <w:shd w:val="clear" w:color="auto" w:fill="6B1B26"/>
          </w:tcPr>
          <w:p w14:paraId="1C78D91D" w14:textId="77777777" w:rsidR="00513AC5" w:rsidRDefault="00000000">
            <w:pPr>
              <w:keepNext/>
              <w:spacing w:after="0"/>
            </w:pPr>
            <w:r>
              <w:rPr>
                <w:b/>
                <w:color w:val="FFFFFF"/>
                <w:sz w:val="17"/>
              </w:rPr>
              <w:t>Priority</w:t>
            </w:r>
          </w:p>
        </w:tc>
        <w:tc>
          <w:tcPr>
            <w:tcW w:w="624" w:type="dxa"/>
            <w:shd w:val="clear" w:color="auto" w:fill="6B1B26"/>
          </w:tcPr>
          <w:p w14:paraId="632DECB3" w14:textId="77777777" w:rsidR="00513AC5" w:rsidRDefault="00000000">
            <w:pPr>
              <w:keepNext/>
              <w:spacing w:after="0"/>
            </w:pPr>
            <w:r>
              <w:rPr>
                <w:b/>
                <w:color w:val="FFFFFF"/>
                <w:sz w:val="17"/>
              </w:rPr>
              <w:t>Verif.</w:t>
            </w:r>
          </w:p>
        </w:tc>
        <w:tc>
          <w:tcPr>
            <w:tcW w:w="964" w:type="dxa"/>
            <w:shd w:val="clear" w:color="auto" w:fill="6B1B26"/>
          </w:tcPr>
          <w:p w14:paraId="73DE6D96" w14:textId="77777777" w:rsidR="00513AC5" w:rsidRDefault="00000000">
            <w:pPr>
              <w:keepNext/>
              <w:spacing w:after="0"/>
            </w:pPr>
            <w:r>
              <w:rPr>
                <w:b/>
                <w:color w:val="FFFFFF"/>
                <w:sz w:val="17"/>
              </w:rPr>
              <w:t>Process</w:t>
            </w:r>
          </w:p>
        </w:tc>
      </w:tr>
      <w:tr w:rsidR="00513AC5" w14:paraId="3F3F92FA" w14:textId="77777777">
        <w:trPr>
          <w:cantSplit/>
          <w:jc w:val="center"/>
        </w:trPr>
        <w:tc>
          <w:tcPr>
            <w:tcW w:w="1191" w:type="dxa"/>
            <w:shd w:val="clear" w:color="auto" w:fill="F3E7E9"/>
          </w:tcPr>
          <w:p w14:paraId="39D6D85E" w14:textId="77777777" w:rsidR="00513AC5" w:rsidRDefault="00000000">
            <w:pPr>
              <w:spacing w:after="0" w:line="240" w:lineRule="auto"/>
            </w:pPr>
            <w:r>
              <w:rPr>
                <w:b/>
                <w:sz w:val="17"/>
              </w:rPr>
              <w:t>BR-ACC-001</w:t>
            </w:r>
          </w:p>
        </w:tc>
        <w:tc>
          <w:tcPr>
            <w:tcW w:w="5443" w:type="dxa"/>
          </w:tcPr>
          <w:p w14:paraId="02375496" w14:textId="77777777" w:rsidR="00513AC5" w:rsidRDefault="00000000">
            <w:pPr>
              <w:spacing w:after="0" w:line="240" w:lineRule="auto"/>
            </w:pPr>
            <w:r>
              <w:rPr>
                <w:sz w:val="17"/>
              </w:rPr>
              <w:t>The system shall always keep at least one delivery address and at least one payment card for a shopper who has saved any, and shall not allow the last of either to be removed.</w:t>
            </w:r>
          </w:p>
        </w:tc>
        <w:tc>
          <w:tcPr>
            <w:tcW w:w="794" w:type="dxa"/>
          </w:tcPr>
          <w:p w14:paraId="1FB4A814" w14:textId="77777777" w:rsidR="00513AC5" w:rsidRDefault="00000000">
            <w:pPr>
              <w:spacing w:after="0" w:line="240" w:lineRule="auto"/>
            </w:pPr>
            <w:r>
              <w:rPr>
                <w:sz w:val="17"/>
              </w:rPr>
              <w:t>Must</w:t>
            </w:r>
          </w:p>
        </w:tc>
        <w:tc>
          <w:tcPr>
            <w:tcW w:w="624" w:type="dxa"/>
          </w:tcPr>
          <w:p w14:paraId="70A0D9D6" w14:textId="77777777" w:rsidR="00513AC5" w:rsidRDefault="00000000">
            <w:pPr>
              <w:spacing w:after="0" w:line="240" w:lineRule="auto"/>
            </w:pPr>
            <w:r>
              <w:rPr>
                <w:sz w:val="17"/>
              </w:rPr>
              <w:t>T</w:t>
            </w:r>
          </w:p>
        </w:tc>
        <w:tc>
          <w:tcPr>
            <w:tcW w:w="964" w:type="dxa"/>
          </w:tcPr>
          <w:p w14:paraId="65D1DE07" w14:textId="77777777" w:rsidR="00513AC5" w:rsidRDefault="00000000">
            <w:pPr>
              <w:spacing w:after="0" w:line="240" w:lineRule="auto"/>
            </w:pPr>
            <w:r>
              <w:rPr>
                <w:sz w:val="17"/>
              </w:rPr>
              <w:t>P07</w:t>
            </w:r>
          </w:p>
        </w:tc>
      </w:tr>
      <w:tr w:rsidR="00513AC5" w14:paraId="51236B68" w14:textId="77777777">
        <w:trPr>
          <w:cantSplit/>
          <w:jc w:val="center"/>
        </w:trPr>
        <w:tc>
          <w:tcPr>
            <w:tcW w:w="1191" w:type="dxa"/>
            <w:shd w:val="clear" w:color="auto" w:fill="F3E7E9"/>
          </w:tcPr>
          <w:p w14:paraId="04F651E6" w14:textId="77777777" w:rsidR="00513AC5" w:rsidRDefault="00000000">
            <w:pPr>
              <w:spacing w:after="0" w:line="240" w:lineRule="auto"/>
            </w:pPr>
            <w:r>
              <w:rPr>
                <w:b/>
                <w:sz w:val="17"/>
              </w:rPr>
              <w:t>BR-ACC-002</w:t>
            </w:r>
          </w:p>
        </w:tc>
        <w:tc>
          <w:tcPr>
            <w:tcW w:w="5443" w:type="dxa"/>
            <w:shd w:val="clear" w:color="auto" w:fill="F7F7F7"/>
          </w:tcPr>
          <w:p w14:paraId="78B08632" w14:textId="77777777" w:rsidR="00513AC5" w:rsidRDefault="00000000">
            <w:pPr>
              <w:spacing w:after="0" w:line="240" w:lineRule="auto"/>
            </w:pPr>
            <w:r>
              <w:rPr>
                <w:sz w:val="17"/>
              </w:rPr>
              <w:t>The system shall keep exactly one default address and exactly one default card, promoting the first remaining entry when the default is removed.</w:t>
            </w:r>
          </w:p>
        </w:tc>
        <w:tc>
          <w:tcPr>
            <w:tcW w:w="794" w:type="dxa"/>
            <w:shd w:val="clear" w:color="auto" w:fill="F7F7F7"/>
          </w:tcPr>
          <w:p w14:paraId="27191B5C" w14:textId="77777777" w:rsidR="00513AC5" w:rsidRDefault="00000000">
            <w:pPr>
              <w:spacing w:after="0" w:line="240" w:lineRule="auto"/>
            </w:pPr>
            <w:r>
              <w:rPr>
                <w:sz w:val="17"/>
              </w:rPr>
              <w:t>Must</w:t>
            </w:r>
          </w:p>
        </w:tc>
        <w:tc>
          <w:tcPr>
            <w:tcW w:w="624" w:type="dxa"/>
            <w:shd w:val="clear" w:color="auto" w:fill="F7F7F7"/>
          </w:tcPr>
          <w:p w14:paraId="093B612E" w14:textId="77777777" w:rsidR="00513AC5" w:rsidRDefault="00000000">
            <w:pPr>
              <w:spacing w:after="0" w:line="240" w:lineRule="auto"/>
            </w:pPr>
            <w:r>
              <w:rPr>
                <w:sz w:val="17"/>
              </w:rPr>
              <w:t>T</w:t>
            </w:r>
          </w:p>
        </w:tc>
        <w:tc>
          <w:tcPr>
            <w:tcW w:w="964" w:type="dxa"/>
            <w:shd w:val="clear" w:color="auto" w:fill="F7F7F7"/>
          </w:tcPr>
          <w:p w14:paraId="460BE37F" w14:textId="77777777" w:rsidR="00513AC5" w:rsidRDefault="00000000">
            <w:pPr>
              <w:spacing w:after="0" w:line="240" w:lineRule="auto"/>
            </w:pPr>
            <w:r>
              <w:rPr>
                <w:sz w:val="17"/>
              </w:rPr>
              <w:t>P07</w:t>
            </w:r>
          </w:p>
        </w:tc>
      </w:tr>
      <w:tr w:rsidR="00513AC5" w14:paraId="08647EAA" w14:textId="77777777">
        <w:trPr>
          <w:cantSplit/>
          <w:jc w:val="center"/>
        </w:trPr>
        <w:tc>
          <w:tcPr>
            <w:tcW w:w="1191" w:type="dxa"/>
            <w:shd w:val="clear" w:color="auto" w:fill="F3E7E9"/>
          </w:tcPr>
          <w:p w14:paraId="56DC60AD" w14:textId="77777777" w:rsidR="00513AC5" w:rsidRDefault="00000000">
            <w:pPr>
              <w:spacing w:after="0" w:line="240" w:lineRule="auto"/>
            </w:pPr>
            <w:r>
              <w:rPr>
                <w:b/>
                <w:sz w:val="17"/>
              </w:rPr>
              <w:t>BR-ACC-003</w:t>
            </w:r>
          </w:p>
        </w:tc>
        <w:tc>
          <w:tcPr>
            <w:tcW w:w="5443" w:type="dxa"/>
          </w:tcPr>
          <w:p w14:paraId="5F75BC44" w14:textId="77777777" w:rsidR="00513AC5" w:rsidRDefault="00000000">
            <w:pPr>
              <w:spacing w:after="0" w:line="240" w:lineRule="auto"/>
            </w:pPr>
            <w:r>
              <w:rPr>
                <w:sz w:val="17"/>
              </w:rPr>
              <w:t>The system shall make the default address the selected delivery address whenever the selected address is removed or no longer exists.</w:t>
            </w:r>
          </w:p>
        </w:tc>
        <w:tc>
          <w:tcPr>
            <w:tcW w:w="794" w:type="dxa"/>
          </w:tcPr>
          <w:p w14:paraId="42C45A5D" w14:textId="77777777" w:rsidR="00513AC5" w:rsidRDefault="00000000">
            <w:pPr>
              <w:spacing w:after="0" w:line="240" w:lineRule="auto"/>
            </w:pPr>
            <w:r>
              <w:rPr>
                <w:sz w:val="17"/>
              </w:rPr>
              <w:t>Must</w:t>
            </w:r>
          </w:p>
        </w:tc>
        <w:tc>
          <w:tcPr>
            <w:tcW w:w="624" w:type="dxa"/>
          </w:tcPr>
          <w:p w14:paraId="01CB7D94" w14:textId="77777777" w:rsidR="00513AC5" w:rsidRDefault="00000000">
            <w:pPr>
              <w:spacing w:after="0" w:line="240" w:lineRule="auto"/>
            </w:pPr>
            <w:r>
              <w:rPr>
                <w:sz w:val="17"/>
              </w:rPr>
              <w:t>T</w:t>
            </w:r>
          </w:p>
        </w:tc>
        <w:tc>
          <w:tcPr>
            <w:tcW w:w="964" w:type="dxa"/>
          </w:tcPr>
          <w:p w14:paraId="769D376E" w14:textId="77777777" w:rsidR="00513AC5" w:rsidRDefault="00000000">
            <w:pPr>
              <w:spacing w:after="0" w:line="240" w:lineRule="auto"/>
            </w:pPr>
            <w:r>
              <w:rPr>
                <w:sz w:val="17"/>
              </w:rPr>
              <w:t>P07, P16</w:t>
            </w:r>
          </w:p>
        </w:tc>
      </w:tr>
      <w:tr w:rsidR="00513AC5" w14:paraId="66041711" w14:textId="77777777">
        <w:trPr>
          <w:cantSplit/>
          <w:jc w:val="center"/>
        </w:trPr>
        <w:tc>
          <w:tcPr>
            <w:tcW w:w="1191" w:type="dxa"/>
            <w:shd w:val="clear" w:color="auto" w:fill="F3E7E9"/>
          </w:tcPr>
          <w:p w14:paraId="125BE201" w14:textId="77777777" w:rsidR="00513AC5" w:rsidRDefault="00000000">
            <w:pPr>
              <w:spacing w:after="0" w:line="240" w:lineRule="auto"/>
            </w:pPr>
            <w:r>
              <w:rPr>
                <w:b/>
                <w:sz w:val="17"/>
              </w:rPr>
              <w:t>BR-ACC-004</w:t>
            </w:r>
          </w:p>
        </w:tc>
        <w:tc>
          <w:tcPr>
            <w:tcW w:w="5443" w:type="dxa"/>
            <w:shd w:val="clear" w:color="auto" w:fill="F7F7F7"/>
          </w:tcPr>
          <w:p w14:paraId="69F9F436" w14:textId="77777777" w:rsidR="00513AC5" w:rsidRDefault="00000000">
            <w:pPr>
              <w:spacing w:after="0" w:line="240" w:lineRule="auto"/>
            </w:pPr>
            <w:r>
              <w:rPr>
                <w:sz w:val="17"/>
              </w:rPr>
              <w:t>The system shall require recipient name, address line 1, city, postcode and country for an address, treat line 2 and state or county as optional, and store a blank label as 'Home'.</w:t>
            </w:r>
          </w:p>
        </w:tc>
        <w:tc>
          <w:tcPr>
            <w:tcW w:w="794" w:type="dxa"/>
            <w:shd w:val="clear" w:color="auto" w:fill="F7F7F7"/>
          </w:tcPr>
          <w:p w14:paraId="351AB022" w14:textId="77777777" w:rsidR="00513AC5" w:rsidRDefault="00000000">
            <w:pPr>
              <w:spacing w:after="0" w:line="240" w:lineRule="auto"/>
            </w:pPr>
            <w:r>
              <w:rPr>
                <w:sz w:val="17"/>
              </w:rPr>
              <w:t>Must</w:t>
            </w:r>
          </w:p>
        </w:tc>
        <w:tc>
          <w:tcPr>
            <w:tcW w:w="624" w:type="dxa"/>
            <w:shd w:val="clear" w:color="auto" w:fill="F7F7F7"/>
          </w:tcPr>
          <w:p w14:paraId="5BE3CD22" w14:textId="77777777" w:rsidR="00513AC5" w:rsidRDefault="00000000">
            <w:pPr>
              <w:spacing w:after="0" w:line="240" w:lineRule="auto"/>
            </w:pPr>
            <w:r>
              <w:rPr>
                <w:sz w:val="17"/>
              </w:rPr>
              <w:t>T</w:t>
            </w:r>
          </w:p>
        </w:tc>
        <w:tc>
          <w:tcPr>
            <w:tcW w:w="964" w:type="dxa"/>
            <w:shd w:val="clear" w:color="auto" w:fill="F7F7F7"/>
          </w:tcPr>
          <w:p w14:paraId="4D4187D0" w14:textId="77777777" w:rsidR="00513AC5" w:rsidRDefault="00000000">
            <w:pPr>
              <w:spacing w:after="0" w:line="240" w:lineRule="auto"/>
            </w:pPr>
            <w:r>
              <w:rPr>
                <w:sz w:val="17"/>
              </w:rPr>
              <w:t>P07</w:t>
            </w:r>
          </w:p>
        </w:tc>
      </w:tr>
      <w:tr w:rsidR="00513AC5" w14:paraId="5346200D" w14:textId="77777777">
        <w:trPr>
          <w:cantSplit/>
          <w:jc w:val="center"/>
        </w:trPr>
        <w:tc>
          <w:tcPr>
            <w:tcW w:w="1191" w:type="dxa"/>
            <w:shd w:val="clear" w:color="auto" w:fill="F3E7E9"/>
          </w:tcPr>
          <w:p w14:paraId="45F5E594" w14:textId="77777777" w:rsidR="00513AC5" w:rsidRDefault="00000000">
            <w:pPr>
              <w:spacing w:after="0" w:line="240" w:lineRule="auto"/>
            </w:pPr>
            <w:r>
              <w:rPr>
                <w:b/>
                <w:sz w:val="17"/>
              </w:rPr>
              <w:t>BR-ACC-005</w:t>
            </w:r>
          </w:p>
        </w:tc>
        <w:tc>
          <w:tcPr>
            <w:tcW w:w="5443" w:type="dxa"/>
          </w:tcPr>
          <w:p w14:paraId="05754905" w14:textId="77777777" w:rsidR="00513AC5" w:rsidRDefault="00000000">
            <w:pPr>
              <w:spacing w:after="0" w:line="240" w:lineRule="auto"/>
            </w:pPr>
            <w:r>
              <w:rPr>
                <w:sz w:val="17"/>
              </w:rPr>
              <w:t>The system shall require a card number of 13 to 19 digits, ignoring spaces and hyphens.</w:t>
            </w:r>
          </w:p>
        </w:tc>
        <w:tc>
          <w:tcPr>
            <w:tcW w:w="794" w:type="dxa"/>
          </w:tcPr>
          <w:p w14:paraId="7F7EE7A8" w14:textId="77777777" w:rsidR="00513AC5" w:rsidRDefault="00000000">
            <w:pPr>
              <w:spacing w:after="0" w:line="240" w:lineRule="auto"/>
            </w:pPr>
            <w:r>
              <w:rPr>
                <w:sz w:val="17"/>
              </w:rPr>
              <w:t>Must</w:t>
            </w:r>
          </w:p>
        </w:tc>
        <w:tc>
          <w:tcPr>
            <w:tcW w:w="624" w:type="dxa"/>
          </w:tcPr>
          <w:p w14:paraId="428A03A1" w14:textId="77777777" w:rsidR="00513AC5" w:rsidRDefault="00000000">
            <w:pPr>
              <w:spacing w:after="0" w:line="240" w:lineRule="auto"/>
            </w:pPr>
            <w:r>
              <w:rPr>
                <w:sz w:val="17"/>
              </w:rPr>
              <w:t>T</w:t>
            </w:r>
          </w:p>
        </w:tc>
        <w:tc>
          <w:tcPr>
            <w:tcW w:w="964" w:type="dxa"/>
          </w:tcPr>
          <w:p w14:paraId="43BA0B09" w14:textId="77777777" w:rsidR="00513AC5" w:rsidRDefault="00000000">
            <w:pPr>
              <w:spacing w:after="0" w:line="240" w:lineRule="auto"/>
            </w:pPr>
            <w:r>
              <w:rPr>
                <w:sz w:val="17"/>
              </w:rPr>
              <w:t>P07</w:t>
            </w:r>
          </w:p>
        </w:tc>
      </w:tr>
      <w:tr w:rsidR="00513AC5" w14:paraId="5067C7C1" w14:textId="77777777">
        <w:trPr>
          <w:cantSplit/>
          <w:jc w:val="center"/>
        </w:trPr>
        <w:tc>
          <w:tcPr>
            <w:tcW w:w="1191" w:type="dxa"/>
            <w:shd w:val="clear" w:color="auto" w:fill="F3E7E9"/>
          </w:tcPr>
          <w:p w14:paraId="44486D03" w14:textId="77777777" w:rsidR="00513AC5" w:rsidRDefault="00000000">
            <w:pPr>
              <w:spacing w:after="0" w:line="240" w:lineRule="auto"/>
            </w:pPr>
            <w:r>
              <w:rPr>
                <w:b/>
                <w:sz w:val="17"/>
              </w:rPr>
              <w:t>BR-ACC-006</w:t>
            </w:r>
          </w:p>
        </w:tc>
        <w:tc>
          <w:tcPr>
            <w:tcW w:w="5443" w:type="dxa"/>
            <w:shd w:val="clear" w:color="auto" w:fill="F7F7F7"/>
          </w:tcPr>
          <w:p w14:paraId="298AE136" w14:textId="77777777" w:rsidR="00513AC5" w:rsidRDefault="00000000">
            <w:pPr>
              <w:spacing w:after="0" w:line="240" w:lineRule="auto"/>
            </w:pPr>
            <w:r>
              <w:rPr>
                <w:sz w:val="17"/>
              </w:rPr>
              <w:t>The system shall require a card expiry in the form MM/YY with a month from 01 to 12 that is not earlier than the current month.</w:t>
            </w:r>
          </w:p>
        </w:tc>
        <w:tc>
          <w:tcPr>
            <w:tcW w:w="794" w:type="dxa"/>
            <w:shd w:val="clear" w:color="auto" w:fill="F7F7F7"/>
          </w:tcPr>
          <w:p w14:paraId="4FEE9548" w14:textId="77777777" w:rsidR="00513AC5" w:rsidRDefault="00000000">
            <w:pPr>
              <w:spacing w:after="0" w:line="240" w:lineRule="auto"/>
            </w:pPr>
            <w:r>
              <w:rPr>
                <w:sz w:val="17"/>
              </w:rPr>
              <w:t>Must</w:t>
            </w:r>
          </w:p>
        </w:tc>
        <w:tc>
          <w:tcPr>
            <w:tcW w:w="624" w:type="dxa"/>
            <w:shd w:val="clear" w:color="auto" w:fill="F7F7F7"/>
          </w:tcPr>
          <w:p w14:paraId="0EE1BBA2" w14:textId="77777777" w:rsidR="00513AC5" w:rsidRDefault="00000000">
            <w:pPr>
              <w:spacing w:after="0" w:line="240" w:lineRule="auto"/>
            </w:pPr>
            <w:r>
              <w:rPr>
                <w:sz w:val="17"/>
              </w:rPr>
              <w:t>T</w:t>
            </w:r>
          </w:p>
        </w:tc>
        <w:tc>
          <w:tcPr>
            <w:tcW w:w="964" w:type="dxa"/>
            <w:shd w:val="clear" w:color="auto" w:fill="F7F7F7"/>
          </w:tcPr>
          <w:p w14:paraId="04E7EC7A" w14:textId="77777777" w:rsidR="00513AC5" w:rsidRDefault="00000000">
            <w:pPr>
              <w:spacing w:after="0" w:line="240" w:lineRule="auto"/>
            </w:pPr>
            <w:r>
              <w:rPr>
                <w:sz w:val="17"/>
              </w:rPr>
              <w:t>P07</w:t>
            </w:r>
          </w:p>
        </w:tc>
      </w:tr>
      <w:tr w:rsidR="00513AC5" w14:paraId="40899C12" w14:textId="77777777">
        <w:trPr>
          <w:cantSplit/>
          <w:jc w:val="center"/>
        </w:trPr>
        <w:tc>
          <w:tcPr>
            <w:tcW w:w="1191" w:type="dxa"/>
            <w:shd w:val="clear" w:color="auto" w:fill="F3E7E9"/>
          </w:tcPr>
          <w:p w14:paraId="3867233C" w14:textId="77777777" w:rsidR="00513AC5" w:rsidRDefault="00000000">
            <w:pPr>
              <w:spacing w:after="0" w:line="240" w:lineRule="auto"/>
            </w:pPr>
            <w:r>
              <w:rPr>
                <w:b/>
                <w:sz w:val="17"/>
              </w:rPr>
              <w:t>BR-ACC-007</w:t>
            </w:r>
          </w:p>
        </w:tc>
        <w:tc>
          <w:tcPr>
            <w:tcW w:w="5443" w:type="dxa"/>
          </w:tcPr>
          <w:p w14:paraId="67BF92C1" w14:textId="77777777" w:rsidR="00513AC5" w:rsidRDefault="00000000">
            <w:pPr>
              <w:spacing w:after="0" w:line="240" w:lineRule="auto"/>
            </w:pPr>
            <w:r>
              <w:rPr>
                <w:sz w:val="17"/>
              </w:rPr>
              <w:t>The system shall derive the card brand from the leading digits: 4 as Visa; 51-55 or 22-27 as Mastercard; 34 or 37 as Amex; otherwise 'Card'.</w:t>
            </w:r>
          </w:p>
        </w:tc>
        <w:tc>
          <w:tcPr>
            <w:tcW w:w="794" w:type="dxa"/>
          </w:tcPr>
          <w:p w14:paraId="3B6DEDC6" w14:textId="77777777" w:rsidR="00513AC5" w:rsidRDefault="00000000">
            <w:pPr>
              <w:spacing w:after="0" w:line="240" w:lineRule="auto"/>
            </w:pPr>
            <w:r>
              <w:rPr>
                <w:sz w:val="17"/>
              </w:rPr>
              <w:t>Should</w:t>
            </w:r>
          </w:p>
        </w:tc>
        <w:tc>
          <w:tcPr>
            <w:tcW w:w="624" w:type="dxa"/>
          </w:tcPr>
          <w:p w14:paraId="0347A1D8" w14:textId="77777777" w:rsidR="00513AC5" w:rsidRDefault="00000000">
            <w:pPr>
              <w:spacing w:after="0" w:line="240" w:lineRule="auto"/>
            </w:pPr>
            <w:r>
              <w:rPr>
                <w:sz w:val="17"/>
              </w:rPr>
              <w:t>T</w:t>
            </w:r>
          </w:p>
        </w:tc>
        <w:tc>
          <w:tcPr>
            <w:tcW w:w="964" w:type="dxa"/>
          </w:tcPr>
          <w:p w14:paraId="6E1897EF" w14:textId="77777777" w:rsidR="00513AC5" w:rsidRDefault="00000000">
            <w:pPr>
              <w:spacing w:after="0" w:line="240" w:lineRule="auto"/>
            </w:pPr>
            <w:r>
              <w:rPr>
                <w:sz w:val="17"/>
              </w:rPr>
              <w:t>P07</w:t>
            </w:r>
          </w:p>
        </w:tc>
      </w:tr>
      <w:tr w:rsidR="00513AC5" w14:paraId="7B722336" w14:textId="77777777">
        <w:trPr>
          <w:cantSplit/>
          <w:jc w:val="center"/>
        </w:trPr>
        <w:tc>
          <w:tcPr>
            <w:tcW w:w="1191" w:type="dxa"/>
            <w:shd w:val="clear" w:color="auto" w:fill="F3E7E9"/>
          </w:tcPr>
          <w:p w14:paraId="7A352CD6" w14:textId="77777777" w:rsidR="00513AC5" w:rsidRDefault="00000000">
            <w:pPr>
              <w:spacing w:after="0" w:line="240" w:lineRule="auto"/>
            </w:pPr>
            <w:r>
              <w:rPr>
                <w:b/>
                <w:sz w:val="17"/>
              </w:rPr>
              <w:t>BR-ACC-008</w:t>
            </w:r>
          </w:p>
        </w:tc>
        <w:tc>
          <w:tcPr>
            <w:tcW w:w="5443" w:type="dxa"/>
            <w:shd w:val="clear" w:color="auto" w:fill="F7F7F7"/>
          </w:tcPr>
          <w:p w14:paraId="650606D3" w14:textId="77777777" w:rsidR="00513AC5" w:rsidRDefault="00000000">
            <w:pPr>
              <w:spacing w:after="0" w:line="240" w:lineRule="auto"/>
            </w:pPr>
            <w:r>
              <w:rPr>
                <w:sz w:val="17"/>
              </w:rPr>
              <w:t>The system shall retain only the payment provider's card reference, the card brand, the last four digits and the expiry, and shall never store the full card number.</w:t>
            </w:r>
          </w:p>
        </w:tc>
        <w:tc>
          <w:tcPr>
            <w:tcW w:w="794" w:type="dxa"/>
            <w:shd w:val="clear" w:color="auto" w:fill="F7F7F7"/>
          </w:tcPr>
          <w:p w14:paraId="3340BADF" w14:textId="77777777" w:rsidR="00513AC5" w:rsidRDefault="00000000">
            <w:pPr>
              <w:spacing w:after="0" w:line="240" w:lineRule="auto"/>
            </w:pPr>
            <w:r>
              <w:rPr>
                <w:sz w:val="17"/>
              </w:rPr>
              <w:t>Must</w:t>
            </w:r>
          </w:p>
        </w:tc>
        <w:tc>
          <w:tcPr>
            <w:tcW w:w="624" w:type="dxa"/>
            <w:shd w:val="clear" w:color="auto" w:fill="F7F7F7"/>
          </w:tcPr>
          <w:p w14:paraId="554DDE45" w14:textId="77777777" w:rsidR="00513AC5" w:rsidRDefault="00000000">
            <w:pPr>
              <w:spacing w:after="0" w:line="240" w:lineRule="auto"/>
            </w:pPr>
            <w:r>
              <w:rPr>
                <w:sz w:val="17"/>
              </w:rPr>
              <w:t>T</w:t>
            </w:r>
          </w:p>
        </w:tc>
        <w:tc>
          <w:tcPr>
            <w:tcW w:w="964" w:type="dxa"/>
            <w:shd w:val="clear" w:color="auto" w:fill="F7F7F7"/>
          </w:tcPr>
          <w:p w14:paraId="2754CE11" w14:textId="77777777" w:rsidR="00513AC5" w:rsidRDefault="00000000">
            <w:pPr>
              <w:spacing w:after="0" w:line="240" w:lineRule="auto"/>
            </w:pPr>
            <w:r>
              <w:rPr>
                <w:sz w:val="17"/>
              </w:rPr>
              <w:t>P07</w:t>
            </w:r>
          </w:p>
        </w:tc>
      </w:tr>
      <w:tr w:rsidR="00513AC5" w14:paraId="4B9E88E1" w14:textId="77777777">
        <w:trPr>
          <w:cantSplit/>
          <w:jc w:val="center"/>
        </w:trPr>
        <w:tc>
          <w:tcPr>
            <w:tcW w:w="1191" w:type="dxa"/>
            <w:shd w:val="clear" w:color="auto" w:fill="F3E7E9"/>
          </w:tcPr>
          <w:p w14:paraId="64BDC1EE" w14:textId="77777777" w:rsidR="00513AC5" w:rsidRDefault="00000000">
            <w:pPr>
              <w:spacing w:after="0" w:line="240" w:lineRule="auto"/>
            </w:pPr>
            <w:r>
              <w:rPr>
                <w:b/>
                <w:sz w:val="17"/>
              </w:rPr>
              <w:t>BR-ACC-009</w:t>
            </w:r>
          </w:p>
        </w:tc>
        <w:tc>
          <w:tcPr>
            <w:tcW w:w="5443" w:type="dxa"/>
          </w:tcPr>
          <w:p w14:paraId="5EC5B647" w14:textId="77777777" w:rsidR="00513AC5" w:rsidRDefault="00000000">
            <w:pPr>
              <w:spacing w:after="0" w:line="240" w:lineRule="auto"/>
            </w:pPr>
            <w:r>
              <w:rPr>
                <w:sz w:val="17"/>
              </w:rPr>
              <w:t>The system shall accept an email address only in the form text@text.text with no spaces.</w:t>
            </w:r>
          </w:p>
        </w:tc>
        <w:tc>
          <w:tcPr>
            <w:tcW w:w="794" w:type="dxa"/>
          </w:tcPr>
          <w:p w14:paraId="61EEB46E" w14:textId="77777777" w:rsidR="00513AC5" w:rsidRDefault="00000000">
            <w:pPr>
              <w:spacing w:after="0" w:line="240" w:lineRule="auto"/>
            </w:pPr>
            <w:r>
              <w:rPr>
                <w:sz w:val="17"/>
              </w:rPr>
              <w:t>Must</w:t>
            </w:r>
          </w:p>
        </w:tc>
        <w:tc>
          <w:tcPr>
            <w:tcW w:w="624" w:type="dxa"/>
          </w:tcPr>
          <w:p w14:paraId="1D8CDCB8" w14:textId="77777777" w:rsidR="00513AC5" w:rsidRDefault="00000000">
            <w:pPr>
              <w:spacing w:after="0" w:line="240" w:lineRule="auto"/>
            </w:pPr>
            <w:r>
              <w:rPr>
                <w:sz w:val="17"/>
              </w:rPr>
              <w:t>T</w:t>
            </w:r>
          </w:p>
        </w:tc>
        <w:tc>
          <w:tcPr>
            <w:tcW w:w="964" w:type="dxa"/>
          </w:tcPr>
          <w:p w14:paraId="3FFC42E1" w14:textId="77777777" w:rsidR="00513AC5" w:rsidRDefault="00000000">
            <w:pPr>
              <w:spacing w:after="0" w:line="240" w:lineRule="auto"/>
            </w:pPr>
            <w:r>
              <w:rPr>
                <w:sz w:val="17"/>
              </w:rPr>
              <w:t>P08, P12, P13</w:t>
            </w:r>
          </w:p>
        </w:tc>
      </w:tr>
      <w:tr w:rsidR="00513AC5" w14:paraId="04AFE424" w14:textId="77777777">
        <w:trPr>
          <w:cantSplit/>
          <w:jc w:val="center"/>
        </w:trPr>
        <w:tc>
          <w:tcPr>
            <w:tcW w:w="1191" w:type="dxa"/>
            <w:shd w:val="clear" w:color="auto" w:fill="F3E7E9"/>
          </w:tcPr>
          <w:p w14:paraId="1BF60319" w14:textId="77777777" w:rsidR="00513AC5" w:rsidRDefault="00000000">
            <w:pPr>
              <w:spacing w:after="0" w:line="240" w:lineRule="auto"/>
            </w:pPr>
            <w:r>
              <w:rPr>
                <w:b/>
                <w:sz w:val="17"/>
              </w:rPr>
              <w:t>BR-ACC-010</w:t>
            </w:r>
          </w:p>
        </w:tc>
        <w:tc>
          <w:tcPr>
            <w:tcW w:w="5443" w:type="dxa"/>
            <w:shd w:val="clear" w:color="auto" w:fill="F7F7F7"/>
          </w:tcPr>
          <w:p w14:paraId="47E18403" w14:textId="77777777" w:rsidR="00513AC5" w:rsidRDefault="00000000">
            <w:pPr>
              <w:spacing w:after="0" w:line="240" w:lineRule="auto"/>
            </w:pPr>
            <w:r>
              <w:rPr>
                <w:sz w:val="17"/>
              </w:rPr>
              <w:t xml:space="preserve">The system shall not accept an expired card for payment or as the default card, and shall treat a card as expired from the first day of the month after its expiry month. </w:t>
            </w:r>
            <w:r>
              <w:rPr>
                <w:i/>
                <w:color w:val="555555"/>
                <w:sz w:val="16"/>
              </w:rPr>
              <w:t>To be confirmed - Q-30</w:t>
            </w:r>
          </w:p>
        </w:tc>
        <w:tc>
          <w:tcPr>
            <w:tcW w:w="794" w:type="dxa"/>
            <w:shd w:val="clear" w:color="auto" w:fill="F7F7F7"/>
          </w:tcPr>
          <w:p w14:paraId="31924E31" w14:textId="77777777" w:rsidR="00513AC5" w:rsidRDefault="00000000">
            <w:pPr>
              <w:spacing w:after="0" w:line="240" w:lineRule="auto"/>
            </w:pPr>
            <w:r>
              <w:rPr>
                <w:sz w:val="17"/>
              </w:rPr>
              <w:t>Must</w:t>
            </w:r>
          </w:p>
        </w:tc>
        <w:tc>
          <w:tcPr>
            <w:tcW w:w="624" w:type="dxa"/>
            <w:shd w:val="clear" w:color="auto" w:fill="F7F7F7"/>
          </w:tcPr>
          <w:p w14:paraId="54CE853E" w14:textId="77777777" w:rsidR="00513AC5" w:rsidRDefault="00000000">
            <w:pPr>
              <w:spacing w:after="0" w:line="240" w:lineRule="auto"/>
            </w:pPr>
            <w:r>
              <w:rPr>
                <w:sz w:val="17"/>
              </w:rPr>
              <w:t>T</w:t>
            </w:r>
          </w:p>
        </w:tc>
        <w:tc>
          <w:tcPr>
            <w:tcW w:w="964" w:type="dxa"/>
            <w:shd w:val="clear" w:color="auto" w:fill="F7F7F7"/>
          </w:tcPr>
          <w:p w14:paraId="11DA7464" w14:textId="77777777" w:rsidR="00513AC5" w:rsidRDefault="00000000">
            <w:pPr>
              <w:spacing w:after="0" w:line="240" w:lineRule="auto"/>
            </w:pPr>
            <w:r>
              <w:rPr>
                <w:sz w:val="17"/>
              </w:rPr>
              <w:t>P03, P07</w:t>
            </w:r>
          </w:p>
        </w:tc>
      </w:tr>
      <w:tr w:rsidR="00513AC5" w14:paraId="0214093E" w14:textId="77777777">
        <w:trPr>
          <w:cantSplit/>
          <w:jc w:val="center"/>
        </w:trPr>
        <w:tc>
          <w:tcPr>
            <w:tcW w:w="1191" w:type="dxa"/>
            <w:shd w:val="clear" w:color="auto" w:fill="F3E7E9"/>
          </w:tcPr>
          <w:p w14:paraId="6ACFFB50" w14:textId="77777777" w:rsidR="00513AC5" w:rsidRDefault="00000000">
            <w:pPr>
              <w:spacing w:after="0" w:line="240" w:lineRule="auto"/>
            </w:pPr>
            <w:r>
              <w:rPr>
                <w:b/>
                <w:sz w:val="17"/>
              </w:rPr>
              <w:t>BR-ACC-011</w:t>
            </w:r>
          </w:p>
        </w:tc>
        <w:tc>
          <w:tcPr>
            <w:tcW w:w="5443" w:type="dxa"/>
          </w:tcPr>
          <w:p w14:paraId="47E91BC8" w14:textId="77777777" w:rsidR="00513AC5" w:rsidRDefault="00000000">
            <w:pPr>
              <w:spacing w:after="0" w:line="240" w:lineRule="auto"/>
            </w:pPr>
            <w:r>
              <w:rPr>
                <w:sz w:val="17"/>
              </w:rPr>
              <w:t xml:space="preserve">The system shall require a password of at least 8 characters that is not among commonly used or previously breached passwords, and that differs from the email address. </w:t>
            </w:r>
            <w:r>
              <w:rPr>
                <w:i/>
                <w:color w:val="555555"/>
                <w:sz w:val="16"/>
              </w:rPr>
              <w:t>To be confirmed - Q-22</w:t>
            </w:r>
          </w:p>
        </w:tc>
        <w:tc>
          <w:tcPr>
            <w:tcW w:w="794" w:type="dxa"/>
          </w:tcPr>
          <w:p w14:paraId="54DB9AE7" w14:textId="77777777" w:rsidR="00513AC5" w:rsidRDefault="00000000">
            <w:pPr>
              <w:spacing w:after="0" w:line="240" w:lineRule="auto"/>
            </w:pPr>
            <w:r>
              <w:rPr>
                <w:sz w:val="17"/>
              </w:rPr>
              <w:t>Must</w:t>
            </w:r>
          </w:p>
        </w:tc>
        <w:tc>
          <w:tcPr>
            <w:tcW w:w="624" w:type="dxa"/>
          </w:tcPr>
          <w:p w14:paraId="07D26231" w14:textId="77777777" w:rsidR="00513AC5" w:rsidRDefault="00000000">
            <w:pPr>
              <w:spacing w:after="0" w:line="240" w:lineRule="auto"/>
            </w:pPr>
            <w:r>
              <w:rPr>
                <w:sz w:val="17"/>
              </w:rPr>
              <w:t>T</w:t>
            </w:r>
          </w:p>
        </w:tc>
        <w:tc>
          <w:tcPr>
            <w:tcW w:w="964" w:type="dxa"/>
          </w:tcPr>
          <w:p w14:paraId="2D0DB636" w14:textId="77777777" w:rsidR="00513AC5" w:rsidRDefault="00000000">
            <w:pPr>
              <w:spacing w:after="0" w:line="240" w:lineRule="auto"/>
            </w:pPr>
            <w:r>
              <w:rPr>
                <w:sz w:val="17"/>
              </w:rPr>
              <w:t>P12</w:t>
            </w:r>
          </w:p>
        </w:tc>
      </w:tr>
      <w:tr w:rsidR="00513AC5" w14:paraId="7CEA7C19" w14:textId="77777777">
        <w:trPr>
          <w:cantSplit/>
          <w:jc w:val="center"/>
        </w:trPr>
        <w:tc>
          <w:tcPr>
            <w:tcW w:w="1191" w:type="dxa"/>
            <w:shd w:val="clear" w:color="auto" w:fill="F3E7E9"/>
          </w:tcPr>
          <w:p w14:paraId="55B337E9" w14:textId="77777777" w:rsidR="00513AC5" w:rsidRDefault="00000000">
            <w:pPr>
              <w:spacing w:after="0" w:line="240" w:lineRule="auto"/>
            </w:pPr>
            <w:r>
              <w:rPr>
                <w:b/>
                <w:sz w:val="17"/>
              </w:rPr>
              <w:t>BR-ACC-012</w:t>
            </w:r>
          </w:p>
        </w:tc>
        <w:tc>
          <w:tcPr>
            <w:tcW w:w="5443" w:type="dxa"/>
            <w:shd w:val="clear" w:color="auto" w:fill="F7F7F7"/>
          </w:tcPr>
          <w:p w14:paraId="5774BBD0" w14:textId="77777777" w:rsidR="00513AC5" w:rsidRDefault="00000000">
            <w:pPr>
              <w:spacing w:after="0" w:line="240" w:lineRule="auto"/>
            </w:pPr>
            <w:r>
              <w:rPr>
                <w:sz w:val="17"/>
              </w:rPr>
              <w:t xml:space="preserve">The system shall lock sign-in to an account for 15 minutes after 5 consecutive failed attempts, and shall tell the account holder by email. </w:t>
            </w:r>
            <w:r>
              <w:rPr>
                <w:i/>
                <w:color w:val="555555"/>
                <w:sz w:val="16"/>
              </w:rPr>
              <w:t>To be confirmed - Q-38</w:t>
            </w:r>
          </w:p>
        </w:tc>
        <w:tc>
          <w:tcPr>
            <w:tcW w:w="794" w:type="dxa"/>
            <w:shd w:val="clear" w:color="auto" w:fill="F7F7F7"/>
          </w:tcPr>
          <w:p w14:paraId="3456070F" w14:textId="77777777" w:rsidR="00513AC5" w:rsidRDefault="00000000">
            <w:pPr>
              <w:spacing w:after="0" w:line="240" w:lineRule="auto"/>
            </w:pPr>
            <w:r>
              <w:rPr>
                <w:sz w:val="17"/>
              </w:rPr>
              <w:t>Must</w:t>
            </w:r>
          </w:p>
        </w:tc>
        <w:tc>
          <w:tcPr>
            <w:tcW w:w="624" w:type="dxa"/>
            <w:shd w:val="clear" w:color="auto" w:fill="F7F7F7"/>
          </w:tcPr>
          <w:p w14:paraId="6359A4E3" w14:textId="77777777" w:rsidR="00513AC5" w:rsidRDefault="00000000">
            <w:pPr>
              <w:spacing w:after="0" w:line="240" w:lineRule="auto"/>
            </w:pPr>
            <w:r>
              <w:rPr>
                <w:sz w:val="17"/>
              </w:rPr>
              <w:t>T</w:t>
            </w:r>
          </w:p>
        </w:tc>
        <w:tc>
          <w:tcPr>
            <w:tcW w:w="964" w:type="dxa"/>
            <w:shd w:val="clear" w:color="auto" w:fill="F7F7F7"/>
          </w:tcPr>
          <w:p w14:paraId="01177B86" w14:textId="77777777" w:rsidR="00513AC5" w:rsidRDefault="00000000">
            <w:pPr>
              <w:spacing w:after="0" w:line="240" w:lineRule="auto"/>
            </w:pPr>
            <w:r>
              <w:rPr>
                <w:sz w:val="17"/>
              </w:rPr>
              <w:t>P12</w:t>
            </w:r>
          </w:p>
        </w:tc>
      </w:tr>
      <w:tr w:rsidR="00513AC5" w14:paraId="5F6C442B" w14:textId="77777777">
        <w:trPr>
          <w:cantSplit/>
          <w:jc w:val="center"/>
        </w:trPr>
        <w:tc>
          <w:tcPr>
            <w:tcW w:w="1191" w:type="dxa"/>
            <w:shd w:val="clear" w:color="auto" w:fill="F3E7E9"/>
          </w:tcPr>
          <w:p w14:paraId="4AA7C2AB" w14:textId="77777777" w:rsidR="00513AC5" w:rsidRDefault="00000000">
            <w:pPr>
              <w:spacing w:after="0" w:line="240" w:lineRule="auto"/>
            </w:pPr>
            <w:r>
              <w:rPr>
                <w:b/>
                <w:sz w:val="17"/>
              </w:rPr>
              <w:t>BR-ACC-013</w:t>
            </w:r>
          </w:p>
        </w:tc>
        <w:tc>
          <w:tcPr>
            <w:tcW w:w="5443" w:type="dxa"/>
          </w:tcPr>
          <w:p w14:paraId="20E3FB9B" w14:textId="77777777" w:rsidR="00513AC5" w:rsidRDefault="00000000">
            <w:pPr>
              <w:spacing w:after="0" w:line="240" w:lineRule="auto"/>
            </w:pPr>
            <w:r>
              <w:rPr>
                <w:sz w:val="17"/>
              </w:rPr>
              <w:t xml:space="preserve">The system shall end a shopper session after 30 minutes of inactivity, and a staff session after 15 minutes. </w:t>
            </w:r>
            <w:r>
              <w:rPr>
                <w:i/>
                <w:color w:val="555555"/>
                <w:sz w:val="16"/>
              </w:rPr>
              <w:t>To be confirmed - Q-38</w:t>
            </w:r>
          </w:p>
        </w:tc>
        <w:tc>
          <w:tcPr>
            <w:tcW w:w="794" w:type="dxa"/>
          </w:tcPr>
          <w:p w14:paraId="653828D9" w14:textId="77777777" w:rsidR="00513AC5" w:rsidRDefault="00000000">
            <w:pPr>
              <w:spacing w:after="0" w:line="240" w:lineRule="auto"/>
            </w:pPr>
            <w:r>
              <w:rPr>
                <w:sz w:val="17"/>
              </w:rPr>
              <w:t>Must</w:t>
            </w:r>
          </w:p>
        </w:tc>
        <w:tc>
          <w:tcPr>
            <w:tcW w:w="624" w:type="dxa"/>
          </w:tcPr>
          <w:p w14:paraId="3683E7DF" w14:textId="77777777" w:rsidR="00513AC5" w:rsidRDefault="00000000">
            <w:pPr>
              <w:spacing w:after="0" w:line="240" w:lineRule="auto"/>
            </w:pPr>
            <w:r>
              <w:rPr>
                <w:sz w:val="17"/>
              </w:rPr>
              <w:t>T</w:t>
            </w:r>
          </w:p>
        </w:tc>
        <w:tc>
          <w:tcPr>
            <w:tcW w:w="964" w:type="dxa"/>
          </w:tcPr>
          <w:p w14:paraId="7D632415" w14:textId="77777777" w:rsidR="00513AC5" w:rsidRDefault="00000000">
            <w:pPr>
              <w:spacing w:after="0" w:line="240" w:lineRule="auto"/>
            </w:pPr>
            <w:r>
              <w:rPr>
                <w:sz w:val="17"/>
              </w:rPr>
              <w:t>P12, P20, P26</w:t>
            </w:r>
          </w:p>
        </w:tc>
      </w:tr>
    </w:tbl>
    <w:p w14:paraId="57802047" w14:textId="77777777" w:rsidR="00513AC5" w:rsidRDefault="00513AC5">
      <w:pPr>
        <w:spacing w:after="80"/>
      </w:pPr>
    </w:p>
    <w:p w14:paraId="69632AE4" w14:textId="77777777" w:rsidR="00513AC5" w:rsidRDefault="00000000">
      <w:pPr>
        <w:pStyle w:val="Heading2"/>
      </w:pPr>
      <w:bookmarkStart w:id="88" w:name="_Toc243598426"/>
      <w:r>
        <w:lastRenderedPageBreak/>
        <w:t>8.8 Seller onboarding</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15176868" w14:textId="77777777">
        <w:trPr>
          <w:tblHeader/>
          <w:jc w:val="center"/>
        </w:trPr>
        <w:tc>
          <w:tcPr>
            <w:tcW w:w="1191" w:type="dxa"/>
            <w:shd w:val="clear" w:color="auto" w:fill="6B1B26"/>
          </w:tcPr>
          <w:p w14:paraId="1C716AA3" w14:textId="77777777" w:rsidR="00513AC5" w:rsidRDefault="00000000">
            <w:pPr>
              <w:keepNext/>
              <w:spacing w:after="0"/>
            </w:pPr>
            <w:r>
              <w:rPr>
                <w:b/>
                <w:color w:val="FFFFFF"/>
                <w:sz w:val="17"/>
              </w:rPr>
              <w:t>ID</w:t>
            </w:r>
          </w:p>
        </w:tc>
        <w:tc>
          <w:tcPr>
            <w:tcW w:w="5443" w:type="dxa"/>
            <w:shd w:val="clear" w:color="auto" w:fill="6B1B26"/>
          </w:tcPr>
          <w:p w14:paraId="4614A1B7" w14:textId="77777777" w:rsidR="00513AC5" w:rsidRDefault="00000000">
            <w:pPr>
              <w:keepNext/>
              <w:spacing w:after="0"/>
            </w:pPr>
            <w:r>
              <w:rPr>
                <w:b/>
                <w:color w:val="FFFFFF"/>
                <w:sz w:val="17"/>
              </w:rPr>
              <w:t>Rule</w:t>
            </w:r>
          </w:p>
        </w:tc>
        <w:tc>
          <w:tcPr>
            <w:tcW w:w="794" w:type="dxa"/>
            <w:shd w:val="clear" w:color="auto" w:fill="6B1B26"/>
          </w:tcPr>
          <w:p w14:paraId="208CD3A8" w14:textId="77777777" w:rsidR="00513AC5" w:rsidRDefault="00000000">
            <w:pPr>
              <w:keepNext/>
              <w:spacing w:after="0"/>
            </w:pPr>
            <w:r>
              <w:rPr>
                <w:b/>
                <w:color w:val="FFFFFF"/>
                <w:sz w:val="17"/>
              </w:rPr>
              <w:t>Priority</w:t>
            </w:r>
          </w:p>
        </w:tc>
        <w:tc>
          <w:tcPr>
            <w:tcW w:w="624" w:type="dxa"/>
            <w:shd w:val="clear" w:color="auto" w:fill="6B1B26"/>
          </w:tcPr>
          <w:p w14:paraId="55A09644" w14:textId="77777777" w:rsidR="00513AC5" w:rsidRDefault="00000000">
            <w:pPr>
              <w:keepNext/>
              <w:spacing w:after="0"/>
            </w:pPr>
            <w:r>
              <w:rPr>
                <w:b/>
                <w:color w:val="FFFFFF"/>
                <w:sz w:val="17"/>
              </w:rPr>
              <w:t>Verif.</w:t>
            </w:r>
          </w:p>
        </w:tc>
        <w:tc>
          <w:tcPr>
            <w:tcW w:w="964" w:type="dxa"/>
            <w:shd w:val="clear" w:color="auto" w:fill="6B1B26"/>
          </w:tcPr>
          <w:p w14:paraId="0CB19E6D" w14:textId="77777777" w:rsidR="00513AC5" w:rsidRDefault="00000000">
            <w:pPr>
              <w:keepNext/>
              <w:spacing w:after="0"/>
            </w:pPr>
            <w:r>
              <w:rPr>
                <w:b/>
                <w:color w:val="FFFFFF"/>
                <w:sz w:val="17"/>
              </w:rPr>
              <w:t>Process</w:t>
            </w:r>
          </w:p>
        </w:tc>
      </w:tr>
      <w:tr w:rsidR="00513AC5" w14:paraId="5404835A" w14:textId="77777777">
        <w:trPr>
          <w:cantSplit/>
          <w:jc w:val="center"/>
        </w:trPr>
        <w:tc>
          <w:tcPr>
            <w:tcW w:w="1191" w:type="dxa"/>
            <w:shd w:val="clear" w:color="auto" w:fill="F3E7E9"/>
          </w:tcPr>
          <w:p w14:paraId="3E0D2916" w14:textId="77777777" w:rsidR="00513AC5" w:rsidRDefault="00000000">
            <w:pPr>
              <w:keepNext/>
              <w:spacing w:after="0" w:line="240" w:lineRule="auto"/>
            </w:pPr>
            <w:r>
              <w:rPr>
                <w:b/>
                <w:sz w:val="17"/>
              </w:rPr>
              <w:t>BR-ADM-001</w:t>
            </w:r>
          </w:p>
        </w:tc>
        <w:tc>
          <w:tcPr>
            <w:tcW w:w="5443" w:type="dxa"/>
          </w:tcPr>
          <w:p w14:paraId="19EDF987" w14:textId="77777777" w:rsidR="00513AC5" w:rsidRDefault="00000000">
            <w:pPr>
              <w:keepNext/>
              <w:spacing w:after="0" w:line="240" w:lineRule="auto"/>
            </w:pPr>
            <w:r>
              <w:rPr>
                <w:sz w:val="17"/>
              </w:rPr>
              <w:t>The system shall treat a rejection reason as optional and, when none is given, shall give the applicant a standard explanation inviting them to apply again.</w:t>
            </w:r>
          </w:p>
        </w:tc>
        <w:tc>
          <w:tcPr>
            <w:tcW w:w="794" w:type="dxa"/>
          </w:tcPr>
          <w:p w14:paraId="598A5CEC" w14:textId="77777777" w:rsidR="00513AC5" w:rsidRDefault="00000000">
            <w:pPr>
              <w:keepNext/>
              <w:spacing w:after="0" w:line="240" w:lineRule="auto"/>
            </w:pPr>
            <w:r>
              <w:rPr>
                <w:sz w:val="17"/>
              </w:rPr>
              <w:t>Should</w:t>
            </w:r>
          </w:p>
        </w:tc>
        <w:tc>
          <w:tcPr>
            <w:tcW w:w="624" w:type="dxa"/>
          </w:tcPr>
          <w:p w14:paraId="2C1BC25F" w14:textId="77777777" w:rsidR="00513AC5" w:rsidRDefault="00000000">
            <w:pPr>
              <w:keepNext/>
              <w:spacing w:after="0" w:line="240" w:lineRule="auto"/>
            </w:pPr>
            <w:r>
              <w:rPr>
                <w:sz w:val="17"/>
              </w:rPr>
              <w:t>T</w:t>
            </w:r>
          </w:p>
        </w:tc>
        <w:tc>
          <w:tcPr>
            <w:tcW w:w="964" w:type="dxa"/>
          </w:tcPr>
          <w:p w14:paraId="3FFC7AEC" w14:textId="77777777" w:rsidR="00513AC5" w:rsidRDefault="00000000">
            <w:pPr>
              <w:keepNext/>
              <w:spacing w:after="0" w:line="240" w:lineRule="auto"/>
            </w:pPr>
            <w:r>
              <w:rPr>
                <w:sz w:val="17"/>
              </w:rPr>
              <w:t>P08</w:t>
            </w:r>
          </w:p>
        </w:tc>
      </w:tr>
      <w:tr w:rsidR="00513AC5" w14:paraId="45B09AC8" w14:textId="77777777">
        <w:trPr>
          <w:cantSplit/>
          <w:jc w:val="center"/>
        </w:trPr>
        <w:tc>
          <w:tcPr>
            <w:tcW w:w="1191" w:type="dxa"/>
            <w:shd w:val="clear" w:color="auto" w:fill="F3E7E9"/>
          </w:tcPr>
          <w:p w14:paraId="4C3008CF" w14:textId="77777777" w:rsidR="00513AC5" w:rsidRDefault="00000000">
            <w:pPr>
              <w:keepNext/>
              <w:spacing w:after="0" w:line="240" w:lineRule="auto"/>
            </w:pPr>
            <w:r>
              <w:rPr>
                <w:b/>
                <w:sz w:val="17"/>
              </w:rPr>
              <w:t>BR-SAP-001</w:t>
            </w:r>
          </w:p>
        </w:tc>
        <w:tc>
          <w:tcPr>
            <w:tcW w:w="5443" w:type="dxa"/>
            <w:shd w:val="clear" w:color="auto" w:fill="F7F7F7"/>
          </w:tcPr>
          <w:p w14:paraId="69CEC35D" w14:textId="77777777" w:rsidR="00513AC5" w:rsidRDefault="00000000">
            <w:pPr>
              <w:keepNext/>
              <w:spacing w:after="0" w:line="240" w:lineRule="auto"/>
            </w:pPr>
            <w:r>
              <w:rPr>
                <w:sz w:val="17"/>
              </w:rPr>
              <w:t>The system shall require on a seller application the legal business name, primary contact, a valid business email (BR-ACC-009), business phone and years trading as a whole number of 0 or more, and shall treat the website as optional.</w:t>
            </w:r>
          </w:p>
        </w:tc>
        <w:tc>
          <w:tcPr>
            <w:tcW w:w="794" w:type="dxa"/>
            <w:shd w:val="clear" w:color="auto" w:fill="F7F7F7"/>
          </w:tcPr>
          <w:p w14:paraId="3C29C2A4" w14:textId="77777777" w:rsidR="00513AC5" w:rsidRDefault="00000000">
            <w:pPr>
              <w:keepNext/>
              <w:spacing w:after="0" w:line="240" w:lineRule="auto"/>
            </w:pPr>
            <w:r>
              <w:rPr>
                <w:sz w:val="17"/>
              </w:rPr>
              <w:t>Must</w:t>
            </w:r>
          </w:p>
        </w:tc>
        <w:tc>
          <w:tcPr>
            <w:tcW w:w="624" w:type="dxa"/>
            <w:shd w:val="clear" w:color="auto" w:fill="F7F7F7"/>
          </w:tcPr>
          <w:p w14:paraId="291CF116" w14:textId="77777777" w:rsidR="00513AC5" w:rsidRDefault="00000000">
            <w:pPr>
              <w:keepNext/>
              <w:spacing w:after="0" w:line="240" w:lineRule="auto"/>
            </w:pPr>
            <w:r>
              <w:rPr>
                <w:sz w:val="17"/>
              </w:rPr>
              <w:t>T</w:t>
            </w:r>
          </w:p>
        </w:tc>
        <w:tc>
          <w:tcPr>
            <w:tcW w:w="964" w:type="dxa"/>
            <w:shd w:val="clear" w:color="auto" w:fill="F7F7F7"/>
          </w:tcPr>
          <w:p w14:paraId="565994DC" w14:textId="77777777" w:rsidR="00513AC5" w:rsidRDefault="00000000">
            <w:pPr>
              <w:keepNext/>
              <w:spacing w:after="0" w:line="240" w:lineRule="auto"/>
            </w:pPr>
            <w:r>
              <w:rPr>
                <w:sz w:val="17"/>
              </w:rPr>
              <w:t>P08</w:t>
            </w:r>
          </w:p>
        </w:tc>
      </w:tr>
      <w:tr w:rsidR="00513AC5" w14:paraId="5C7D62A3" w14:textId="77777777">
        <w:trPr>
          <w:cantSplit/>
          <w:jc w:val="center"/>
        </w:trPr>
        <w:tc>
          <w:tcPr>
            <w:tcW w:w="1191" w:type="dxa"/>
            <w:shd w:val="clear" w:color="auto" w:fill="F3E7E9"/>
          </w:tcPr>
          <w:p w14:paraId="232EC2D9" w14:textId="77777777" w:rsidR="00513AC5" w:rsidRDefault="00000000">
            <w:pPr>
              <w:keepNext/>
              <w:spacing w:after="0" w:line="240" w:lineRule="auto"/>
            </w:pPr>
            <w:r>
              <w:rPr>
                <w:b/>
                <w:sz w:val="17"/>
              </w:rPr>
              <w:t>BR-SAP-002</w:t>
            </w:r>
          </w:p>
        </w:tc>
        <w:tc>
          <w:tcPr>
            <w:tcW w:w="5443" w:type="dxa"/>
          </w:tcPr>
          <w:p w14:paraId="53F5D0A7" w14:textId="77777777" w:rsidR="00513AC5" w:rsidRDefault="00000000">
            <w:pPr>
              <w:keepNext/>
              <w:spacing w:after="0" w:line="240" w:lineRule="auto"/>
            </w:pPr>
            <w:r>
              <w:rPr>
                <w:sz w:val="17"/>
              </w:rPr>
              <w:t>The system shall accept only the business types Sole trader, Partnership, Limited company and Non-profit.</w:t>
            </w:r>
          </w:p>
        </w:tc>
        <w:tc>
          <w:tcPr>
            <w:tcW w:w="794" w:type="dxa"/>
          </w:tcPr>
          <w:p w14:paraId="18527DFF" w14:textId="77777777" w:rsidR="00513AC5" w:rsidRDefault="00000000">
            <w:pPr>
              <w:keepNext/>
              <w:spacing w:after="0" w:line="240" w:lineRule="auto"/>
            </w:pPr>
            <w:r>
              <w:rPr>
                <w:sz w:val="17"/>
              </w:rPr>
              <w:t>Must</w:t>
            </w:r>
          </w:p>
        </w:tc>
        <w:tc>
          <w:tcPr>
            <w:tcW w:w="624" w:type="dxa"/>
          </w:tcPr>
          <w:p w14:paraId="2FB8659F" w14:textId="77777777" w:rsidR="00513AC5" w:rsidRDefault="00000000">
            <w:pPr>
              <w:keepNext/>
              <w:spacing w:after="0" w:line="240" w:lineRule="auto"/>
            </w:pPr>
            <w:r>
              <w:rPr>
                <w:sz w:val="17"/>
              </w:rPr>
              <w:t>T</w:t>
            </w:r>
          </w:p>
        </w:tc>
        <w:tc>
          <w:tcPr>
            <w:tcW w:w="964" w:type="dxa"/>
          </w:tcPr>
          <w:p w14:paraId="501F5143" w14:textId="77777777" w:rsidR="00513AC5" w:rsidRDefault="00000000">
            <w:pPr>
              <w:keepNext/>
              <w:spacing w:after="0" w:line="240" w:lineRule="auto"/>
            </w:pPr>
            <w:r>
              <w:rPr>
                <w:sz w:val="17"/>
              </w:rPr>
              <w:t>P08</w:t>
            </w:r>
          </w:p>
        </w:tc>
      </w:tr>
      <w:tr w:rsidR="00513AC5" w14:paraId="60CE39B9" w14:textId="77777777">
        <w:trPr>
          <w:cantSplit/>
          <w:jc w:val="center"/>
        </w:trPr>
        <w:tc>
          <w:tcPr>
            <w:tcW w:w="1191" w:type="dxa"/>
            <w:shd w:val="clear" w:color="auto" w:fill="F3E7E9"/>
          </w:tcPr>
          <w:p w14:paraId="513DE540" w14:textId="77777777" w:rsidR="00513AC5" w:rsidRDefault="00000000">
            <w:pPr>
              <w:keepNext/>
              <w:spacing w:after="0" w:line="240" w:lineRule="auto"/>
            </w:pPr>
            <w:r>
              <w:rPr>
                <w:b/>
                <w:sz w:val="17"/>
              </w:rPr>
              <w:t>BR-SAP-003</w:t>
            </w:r>
          </w:p>
        </w:tc>
        <w:tc>
          <w:tcPr>
            <w:tcW w:w="5443" w:type="dxa"/>
            <w:shd w:val="clear" w:color="auto" w:fill="F7F7F7"/>
          </w:tcPr>
          <w:p w14:paraId="4E90A084" w14:textId="77777777" w:rsidR="00513AC5" w:rsidRDefault="00000000">
            <w:pPr>
              <w:keepNext/>
              <w:spacing w:after="0" w:line="240" w:lineRule="auto"/>
            </w:pPr>
            <w:r>
              <w:rPr>
                <w:sz w:val="17"/>
              </w:rPr>
              <w:t>The system shall use only the application statuses Pending, Approved and Rejected, shall allow a Pending application to be approved or rejected, and shall allow a decided application to be returned to Pending.</w:t>
            </w:r>
          </w:p>
        </w:tc>
        <w:tc>
          <w:tcPr>
            <w:tcW w:w="794" w:type="dxa"/>
            <w:shd w:val="clear" w:color="auto" w:fill="F7F7F7"/>
          </w:tcPr>
          <w:p w14:paraId="1D6AC0BF" w14:textId="77777777" w:rsidR="00513AC5" w:rsidRDefault="00000000">
            <w:pPr>
              <w:keepNext/>
              <w:spacing w:after="0" w:line="240" w:lineRule="auto"/>
            </w:pPr>
            <w:r>
              <w:rPr>
                <w:sz w:val="17"/>
              </w:rPr>
              <w:t>Must</w:t>
            </w:r>
          </w:p>
        </w:tc>
        <w:tc>
          <w:tcPr>
            <w:tcW w:w="624" w:type="dxa"/>
            <w:shd w:val="clear" w:color="auto" w:fill="F7F7F7"/>
          </w:tcPr>
          <w:p w14:paraId="23711C3B" w14:textId="77777777" w:rsidR="00513AC5" w:rsidRDefault="00000000">
            <w:pPr>
              <w:keepNext/>
              <w:spacing w:after="0" w:line="240" w:lineRule="auto"/>
            </w:pPr>
            <w:r>
              <w:rPr>
                <w:sz w:val="17"/>
              </w:rPr>
              <w:t>T</w:t>
            </w:r>
          </w:p>
        </w:tc>
        <w:tc>
          <w:tcPr>
            <w:tcW w:w="964" w:type="dxa"/>
            <w:shd w:val="clear" w:color="auto" w:fill="F7F7F7"/>
          </w:tcPr>
          <w:p w14:paraId="4554C9CB" w14:textId="77777777" w:rsidR="00513AC5" w:rsidRDefault="00000000">
            <w:pPr>
              <w:keepNext/>
              <w:spacing w:after="0" w:line="240" w:lineRule="auto"/>
            </w:pPr>
            <w:r>
              <w:rPr>
                <w:sz w:val="17"/>
              </w:rPr>
              <w:t>P08, P14</w:t>
            </w:r>
          </w:p>
        </w:tc>
      </w:tr>
      <w:tr w:rsidR="00513AC5" w14:paraId="57435BCC" w14:textId="77777777">
        <w:trPr>
          <w:cantSplit/>
          <w:jc w:val="center"/>
        </w:trPr>
        <w:tc>
          <w:tcPr>
            <w:tcW w:w="1191" w:type="dxa"/>
            <w:shd w:val="clear" w:color="auto" w:fill="F3E7E9"/>
          </w:tcPr>
          <w:p w14:paraId="62896B43" w14:textId="77777777" w:rsidR="00513AC5" w:rsidRDefault="00000000">
            <w:pPr>
              <w:keepNext/>
              <w:spacing w:after="0" w:line="240" w:lineRule="auto"/>
            </w:pPr>
            <w:r>
              <w:rPr>
                <w:b/>
                <w:sz w:val="17"/>
              </w:rPr>
              <w:t>BR-SAP-004</w:t>
            </w:r>
          </w:p>
        </w:tc>
        <w:tc>
          <w:tcPr>
            <w:tcW w:w="5443" w:type="dxa"/>
          </w:tcPr>
          <w:p w14:paraId="4CE4C93F" w14:textId="77777777" w:rsidR="00513AC5" w:rsidRDefault="00000000">
            <w:pPr>
              <w:keepNext/>
              <w:spacing w:after="0" w:line="240" w:lineRule="auto"/>
            </w:pPr>
            <w:r>
              <w:rPr>
                <w:sz w:val="17"/>
              </w:rPr>
              <w:t>The system shall allow only a shopper whose own application is Approved to use the seller tools or sell, and shall withdraw that access as soon as the status changes.</w:t>
            </w:r>
          </w:p>
        </w:tc>
        <w:tc>
          <w:tcPr>
            <w:tcW w:w="794" w:type="dxa"/>
          </w:tcPr>
          <w:p w14:paraId="000962E9" w14:textId="77777777" w:rsidR="00513AC5" w:rsidRDefault="00000000">
            <w:pPr>
              <w:keepNext/>
              <w:spacing w:after="0" w:line="240" w:lineRule="auto"/>
            </w:pPr>
            <w:r>
              <w:rPr>
                <w:sz w:val="17"/>
              </w:rPr>
              <w:t>Must</w:t>
            </w:r>
          </w:p>
        </w:tc>
        <w:tc>
          <w:tcPr>
            <w:tcW w:w="624" w:type="dxa"/>
          </w:tcPr>
          <w:p w14:paraId="03244324" w14:textId="77777777" w:rsidR="00513AC5" w:rsidRDefault="00000000">
            <w:pPr>
              <w:keepNext/>
              <w:spacing w:after="0" w:line="240" w:lineRule="auto"/>
            </w:pPr>
            <w:r>
              <w:rPr>
                <w:sz w:val="17"/>
              </w:rPr>
              <w:t>T</w:t>
            </w:r>
          </w:p>
        </w:tc>
        <w:tc>
          <w:tcPr>
            <w:tcW w:w="964" w:type="dxa"/>
          </w:tcPr>
          <w:p w14:paraId="21305BED" w14:textId="77777777" w:rsidR="00513AC5" w:rsidRDefault="00000000">
            <w:pPr>
              <w:keepNext/>
              <w:spacing w:after="0" w:line="240" w:lineRule="auto"/>
            </w:pPr>
            <w:r>
              <w:rPr>
                <w:sz w:val="17"/>
              </w:rPr>
              <w:t>P08, P09, P14, P21</w:t>
            </w:r>
          </w:p>
        </w:tc>
      </w:tr>
      <w:tr w:rsidR="00513AC5" w14:paraId="05B767A1" w14:textId="77777777">
        <w:trPr>
          <w:cantSplit/>
          <w:jc w:val="center"/>
        </w:trPr>
        <w:tc>
          <w:tcPr>
            <w:tcW w:w="1191" w:type="dxa"/>
            <w:shd w:val="clear" w:color="auto" w:fill="F3E7E9"/>
          </w:tcPr>
          <w:p w14:paraId="4E257A6C" w14:textId="77777777" w:rsidR="00513AC5" w:rsidRDefault="00000000">
            <w:pPr>
              <w:keepNext/>
              <w:spacing w:after="0" w:line="240" w:lineRule="auto"/>
            </w:pPr>
            <w:r>
              <w:rPr>
                <w:b/>
                <w:sz w:val="17"/>
              </w:rPr>
              <w:t>BR-SAP-005</w:t>
            </w:r>
          </w:p>
        </w:tc>
        <w:tc>
          <w:tcPr>
            <w:tcW w:w="5443" w:type="dxa"/>
            <w:shd w:val="clear" w:color="auto" w:fill="F7F7F7"/>
          </w:tcPr>
          <w:p w14:paraId="0ED66EDC" w14:textId="77777777" w:rsidR="00513AC5" w:rsidRDefault="00000000">
            <w:pPr>
              <w:keepNext/>
              <w:spacing w:after="0" w:line="240" w:lineRule="auto"/>
            </w:pPr>
            <w:r>
              <w:rPr>
                <w:sz w:val="17"/>
              </w:rPr>
              <w:t>The system shall describe an approved seller as Verified, and shall treat the seller's payout account as not set up until one has been provided and verified (P27).</w:t>
            </w:r>
          </w:p>
        </w:tc>
        <w:tc>
          <w:tcPr>
            <w:tcW w:w="794" w:type="dxa"/>
            <w:shd w:val="clear" w:color="auto" w:fill="F7F7F7"/>
          </w:tcPr>
          <w:p w14:paraId="5367976E" w14:textId="77777777" w:rsidR="00513AC5" w:rsidRDefault="00000000">
            <w:pPr>
              <w:keepNext/>
              <w:spacing w:after="0" w:line="240" w:lineRule="auto"/>
            </w:pPr>
            <w:r>
              <w:rPr>
                <w:sz w:val="17"/>
              </w:rPr>
              <w:t>Should</w:t>
            </w:r>
          </w:p>
        </w:tc>
        <w:tc>
          <w:tcPr>
            <w:tcW w:w="624" w:type="dxa"/>
            <w:shd w:val="clear" w:color="auto" w:fill="F7F7F7"/>
          </w:tcPr>
          <w:p w14:paraId="482948ED" w14:textId="77777777" w:rsidR="00513AC5" w:rsidRDefault="00000000">
            <w:pPr>
              <w:keepNext/>
              <w:spacing w:after="0" w:line="240" w:lineRule="auto"/>
            </w:pPr>
            <w:r>
              <w:rPr>
                <w:sz w:val="17"/>
              </w:rPr>
              <w:t>T</w:t>
            </w:r>
          </w:p>
        </w:tc>
        <w:tc>
          <w:tcPr>
            <w:tcW w:w="964" w:type="dxa"/>
            <w:shd w:val="clear" w:color="auto" w:fill="F7F7F7"/>
          </w:tcPr>
          <w:p w14:paraId="72DF9080" w14:textId="77777777" w:rsidR="00513AC5" w:rsidRDefault="00000000">
            <w:pPr>
              <w:keepNext/>
              <w:spacing w:after="0" w:line="240" w:lineRule="auto"/>
            </w:pPr>
            <w:r>
              <w:rPr>
                <w:sz w:val="17"/>
              </w:rPr>
              <w:t>P08, P27</w:t>
            </w:r>
          </w:p>
        </w:tc>
      </w:tr>
      <w:tr w:rsidR="00513AC5" w14:paraId="48A3BB28" w14:textId="77777777">
        <w:trPr>
          <w:cantSplit/>
          <w:jc w:val="center"/>
        </w:trPr>
        <w:tc>
          <w:tcPr>
            <w:tcW w:w="1191" w:type="dxa"/>
            <w:shd w:val="clear" w:color="auto" w:fill="F3E7E9"/>
          </w:tcPr>
          <w:p w14:paraId="680F38F8" w14:textId="77777777" w:rsidR="00513AC5" w:rsidRDefault="00000000">
            <w:pPr>
              <w:keepNext/>
              <w:spacing w:after="0" w:line="240" w:lineRule="auto"/>
            </w:pPr>
            <w:r>
              <w:rPr>
                <w:b/>
                <w:sz w:val="17"/>
              </w:rPr>
              <w:t>BR-SAP-006</w:t>
            </w:r>
          </w:p>
        </w:tc>
        <w:tc>
          <w:tcPr>
            <w:tcW w:w="5443" w:type="dxa"/>
          </w:tcPr>
          <w:p w14:paraId="2B0965C0" w14:textId="77777777" w:rsidR="00513AC5" w:rsidRDefault="00000000">
            <w:pPr>
              <w:keepNext/>
              <w:spacing w:after="0" w:line="240" w:lineRule="auto"/>
            </w:pPr>
            <w:r>
              <w:rPr>
                <w:sz w:val="17"/>
              </w:rPr>
              <w:t>The system shall take the seller-since date from the date the application was approved.</w:t>
            </w:r>
          </w:p>
        </w:tc>
        <w:tc>
          <w:tcPr>
            <w:tcW w:w="794" w:type="dxa"/>
          </w:tcPr>
          <w:p w14:paraId="2291408E" w14:textId="77777777" w:rsidR="00513AC5" w:rsidRDefault="00000000">
            <w:pPr>
              <w:keepNext/>
              <w:spacing w:after="0" w:line="240" w:lineRule="auto"/>
            </w:pPr>
            <w:r>
              <w:rPr>
                <w:sz w:val="17"/>
              </w:rPr>
              <w:t>Could</w:t>
            </w:r>
          </w:p>
        </w:tc>
        <w:tc>
          <w:tcPr>
            <w:tcW w:w="624" w:type="dxa"/>
          </w:tcPr>
          <w:p w14:paraId="39665E34" w14:textId="77777777" w:rsidR="00513AC5" w:rsidRDefault="00000000">
            <w:pPr>
              <w:keepNext/>
              <w:spacing w:after="0" w:line="240" w:lineRule="auto"/>
            </w:pPr>
            <w:r>
              <w:rPr>
                <w:sz w:val="17"/>
              </w:rPr>
              <w:t>T</w:t>
            </w:r>
          </w:p>
        </w:tc>
        <w:tc>
          <w:tcPr>
            <w:tcW w:w="964" w:type="dxa"/>
          </w:tcPr>
          <w:p w14:paraId="2738C9D5" w14:textId="77777777" w:rsidR="00513AC5" w:rsidRDefault="00000000">
            <w:pPr>
              <w:keepNext/>
              <w:spacing w:after="0" w:line="240" w:lineRule="auto"/>
            </w:pPr>
            <w:r>
              <w:rPr>
                <w:sz w:val="17"/>
              </w:rPr>
              <w:t>P08</w:t>
            </w:r>
          </w:p>
        </w:tc>
      </w:tr>
      <w:tr w:rsidR="00513AC5" w14:paraId="63F22868" w14:textId="77777777">
        <w:trPr>
          <w:cantSplit/>
          <w:jc w:val="center"/>
        </w:trPr>
        <w:tc>
          <w:tcPr>
            <w:tcW w:w="1191" w:type="dxa"/>
            <w:shd w:val="clear" w:color="auto" w:fill="F3E7E9"/>
          </w:tcPr>
          <w:p w14:paraId="4C4FD202" w14:textId="77777777" w:rsidR="00513AC5" w:rsidRDefault="00000000">
            <w:pPr>
              <w:keepNext/>
              <w:spacing w:after="0" w:line="240" w:lineRule="auto"/>
            </w:pPr>
            <w:r>
              <w:rPr>
                <w:b/>
                <w:sz w:val="17"/>
              </w:rPr>
              <w:t>BR-SAP-007</w:t>
            </w:r>
          </w:p>
        </w:tc>
        <w:tc>
          <w:tcPr>
            <w:tcW w:w="5443" w:type="dxa"/>
            <w:shd w:val="clear" w:color="auto" w:fill="F7F7F7"/>
          </w:tcPr>
          <w:p w14:paraId="2D3886D2" w14:textId="77777777" w:rsidR="00513AC5" w:rsidRDefault="00000000">
            <w:pPr>
              <w:keepNext/>
              <w:spacing w:after="0" w:line="240" w:lineRule="auto"/>
            </w:pPr>
            <w:r>
              <w:rPr>
                <w:sz w:val="17"/>
              </w:rPr>
              <w:t>The system shall not accept a new application from a shopper whose application is Pending or Approved.</w:t>
            </w:r>
          </w:p>
        </w:tc>
        <w:tc>
          <w:tcPr>
            <w:tcW w:w="794" w:type="dxa"/>
            <w:shd w:val="clear" w:color="auto" w:fill="F7F7F7"/>
          </w:tcPr>
          <w:p w14:paraId="6C98F5EF" w14:textId="77777777" w:rsidR="00513AC5" w:rsidRDefault="00000000">
            <w:pPr>
              <w:keepNext/>
              <w:spacing w:after="0" w:line="240" w:lineRule="auto"/>
            </w:pPr>
            <w:r>
              <w:rPr>
                <w:sz w:val="17"/>
              </w:rPr>
              <w:t>Must</w:t>
            </w:r>
          </w:p>
        </w:tc>
        <w:tc>
          <w:tcPr>
            <w:tcW w:w="624" w:type="dxa"/>
            <w:shd w:val="clear" w:color="auto" w:fill="F7F7F7"/>
          </w:tcPr>
          <w:p w14:paraId="431FD540" w14:textId="77777777" w:rsidR="00513AC5" w:rsidRDefault="00000000">
            <w:pPr>
              <w:keepNext/>
              <w:spacing w:after="0" w:line="240" w:lineRule="auto"/>
            </w:pPr>
            <w:r>
              <w:rPr>
                <w:sz w:val="17"/>
              </w:rPr>
              <w:t>T</w:t>
            </w:r>
          </w:p>
        </w:tc>
        <w:tc>
          <w:tcPr>
            <w:tcW w:w="964" w:type="dxa"/>
            <w:shd w:val="clear" w:color="auto" w:fill="F7F7F7"/>
          </w:tcPr>
          <w:p w14:paraId="3744C2CE" w14:textId="77777777" w:rsidR="00513AC5" w:rsidRDefault="00000000">
            <w:pPr>
              <w:keepNext/>
              <w:spacing w:after="0" w:line="240" w:lineRule="auto"/>
            </w:pPr>
            <w:r>
              <w:rPr>
                <w:sz w:val="17"/>
              </w:rPr>
              <w:t>P08</w:t>
            </w:r>
          </w:p>
        </w:tc>
      </w:tr>
      <w:tr w:rsidR="00513AC5" w14:paraId="096CB5FC" w14:textId="77777777">
        <w:trPr>
          <w:cantSplit/>
          <w:jc w:val="center"/>
        </w:trPr>
        <w:tc>
          <w:tcPr>
            <w:tcW w:w="1191" w:type="dxa"/>
            <w:shd w:val="clear" w:color="auto" w:fill="F3E7E9"/>
          </w:tcPr>
          <w:p w14:paraId="5C051A3C" w14:textId="77777777" w:rsidR="00513AC5" w:rsidRDefault="00000000">
            <w:pPr>
              <w:keepNext/>
              <w:spacing w:after="0" w:line="240" w:lineRule="auto"/>
            </w:pPr>
            <w:r>
              <w:rPr>
                <w:b/>
                <w:sz w:val="17"/>
              </w:rPr>
              <w:t>BR-SAP-008</w:t>
            </w:r>
          </w:p>
        </w:tc>
        <w:tc>
          <w:tcPr>
            <w:tcW w:w="5443" w:type="dxa"/>
          </w:tcPr>
          <w:p w14:paraId="4ACC64AF" w14:textId="77777777" w:rsidR="00513AC5" w:rsidRDefault="00000000">
            <w:pPr>
              <w:keepNext/>
              <w:spacing w:after="0" w:line="240" w:lineRule="auto"/>
            </w:pPr>
            <w:r>
              <w:rPr>
                <w:sz w:val="17"/>
              </w:rPr>
              <w:t>The system shall apply BR-SAP-001, BR-SAP-010 and BR-SAP-011 to business-detail edits, except that years trading shall not be editable.</w:t>
            </w:r>
          </w:p>
        </w:tc>
        <w:tc>
          <w:tcPr>
            <w:tcW w:w="794" w:type="dxa"/>
          </w:tcPr>
          <w:p w14:paraId="1E3F7534" w14:textId="77777777" w:rsidR="00513AC5" w:rsidRDefault="00000000">
            <w:pPr>
              <w:keepNext/>
              <w:spacing w:after="0" w:line="240" w:lineRule="auto"/>
            </w:pPr>
            <w:r>
              <w:rPr>
                <w:sz w:val="17"/>
              </w:rPr>
              <w:t>Must</w:t>
            </w:r>
          </w:p>
        </w:tc>
        <w:tc>
          <w:tcPr>
            <w:tcW w:w="624" w:type="dxa"/>
          </w:tcPr>
          <w:p w14:paraId="03800763" w14:textId="77777777" w:rsidR="00513AC5" w:rsidRDefault="00000000">
            <w:pPr>
              <w:keepNext/>
              <w:spacing w:after="0" w:line="240" w:lineRule="auto"/>
            </w:pPr>
            <w:r>
              <w:rPr>
                <w:sz w:val="17"/>
              </w:rPr>
              <w:t>T</w:t>
            </w:r>
          </w:p>
        </w:tc>
        <w:tc>
          <w:tcPr>
            <w:tcW w:w="964" w:type="dxa"/>
          </w:tcPr>
          <w:p w14:paraId="61A81CFB" w14:textId="77777777" w:rsidR="00513AC5" w:rsidRDefault="00000000">
            <w:pPr>
              <w:keepNext/>
              <w:spacing w:after="0" w:line="240" w:lineRule="auto"/>
            </w:pPr>
            <w:r>
              <w:rPr>
                <w:sz w:val="17"/>
              </w:rPr>
              <w:t>P13</w:t>
            </w:r>
          </w:p>
        </w:tc>
      </w:tr>
      <w:tr w:rsidR="00513AC5" w14:paraId="7983BAE8" w14:textId="77777777">
        <w:trPr>
          <w:cantSplit/>
          <w:jc w:val="center"/>
        </w:trPr>
        <w:tc>
          <w:tcPr>
            <w:tcW w:w="1191" w:type="dxa"/>
            <w:shd w:val="clear" w:color="auto" w:fill="F3E7E9"/>
          </w:tcPr>
          <w:p w14:paraId="2A8E2E22" w14:textId="77777777" w:rsidR="00513AC5" w:rsidRDefault="00000000">
            <w:pPr>
              <w:keepNext/>
              <w:spacing w:after="0" w:line="240" w:lineRule="auto"/>
            </w:pPr>
            <w:r>
              <w:rPr>
                <w:b/>
                <w:sz w:val="17"/>
              </w:rPr>
              <w:t>BR-SAP-009</w:t>
            </w:r>
          </w:p>
        </w:tc>
        <w:tc>
          <w:tcPr>
            <w:tcW w:w="5443" w:type="dxa"/>
            <w:shd w:val="clear" w:color="auto" w:fill="F7F7F7"/>
          </w:tcPr>
          <w:p w14:paraId="2B8CA0ED" w14:textId="77777777" w:rsidR="00513AC5" w:rsidRDefault="00000000">
            <w:pPr>
              <w:keepNext/>
              <w:spacing w:after="0" w:line="240" w:lineRule="auto"/>
            </w:pPr>
            <w:r>
              <w:rPr>
                <w:sz w:val="17"/>
              </w:rPr>
              <w:t>The system shall give each application a reference in the form SA-NNNNN.</w:t>
            </w:r>
          </w:p>
        </w:tc>
        <w:tc>
          <w:tcPr>
            <w:tcW w:w="794" w:type="dxa"/>
            <w:shd w:val="clear" w:color="auto" w:fill="F7F7F7"/>
          </w:tcPr>
          <w:p w14:paraId="4D065E04" w14:textId="77777777" w:rsidR="00513AC5" w:rsidRDefault="00000000">
            <w:pPr>
              <w:keepNext/>
              <w:spacing w:after="0" w:line="240" w:lineRule="auto"/>
            </w:pPr>
            <w:r>
              <w:rPr>
                <w:sz w:val="17"/>
              </w:rPr>
              <w:t>Should</w:t>
            </w:r>
          </w:p>
        </w:tc>
        <w:tc>
          <w:tcPr>
            <w:tcW w:w="624" w:type="dxa"/>
            <w:shd w:val="clear" w:color="auto" w:fill="F7F7F7"/>
          </w:tcPr>
          <w:p w14:paraId="0851A8F5" w14:textId="77777777" w:rsidR="00513AC5" w:rsidRDefault="00000000">
            <w:pPr>
              <w:keepNext/>
              <w:spacing w:after="0" w:line="240" w:lineRule="auto"/>
            </w:pPr>
            <w:r>
              <w:rPr>
                <w:sz w:val="17"/>
              </w:rPr>
              <w:t>T</w:t>
            </w:r>
          </w:p>
        </w:tc>
        <w:tc>
          <w:tcPr>
            <w:tcW w:w="964" w:type="dxa"/>
            <w:shd w:val="clear" w:color="auto" w:fill="F7F7F7"/>
          </w:tcPr>
          <w:p w14:paraId="3FCB68E4" w14:textId="77777777" w:rsidR="00513AC5" w:rsidRDefault="00000000">
            <w:pPr>
              <w:keepNext/>
              <w:spacing w:after="0" w:line="240" w:lineRule="auto"/>
            </w:pPr>
            <w:r>
              <w:rPr>
                <w:sz w:val="17"/>
              </w:rPr>
              <w:t>P08</w:t>
            </w:r>
          </w:p>
        </w:tc>
      </w:tr>
      <w:tr w:rsidR="00513AC5" w14:paraId="4D3EE7B5" w14:textId="77777777">
        <w:trPr>
          <w:cantSplit/>
          <w:jc w:val="center"/>
        </w:trPr>
        <w:tc>
          <w:tcPr>
            <w:tcW w:w="1191" w:type="dxa"/>
            <w:shd w:val="clear" w:color="auto" w:fill="F3E7E9"/>
          </w:tcPr>
          <w:p w14:paraId="4DA64C71" w14:textId="77777777" w:rsidR="00513AC5" w:rsidRDefault="00000000">
            <w:pPr>
              <w:keepNext/>
              <w:spacing w:after="0" w:line="240" w:lineRule="auto"/>
            </w:pPr>
            <w:r>
              <w:rPr>
                <w:b/>
                <w:sz w:val="17"/>
              </w:rPr>
              <w:t>BR-SAP-010</w:t>
            </w:r>
          </w:p>
        </w:tc>
        <w:tc>
          <w:tcPr>
            <w:tcW w:w="5443" w:type="dxa"/>
          </w:tcPr>
          <w:p w14:paraId="7FCF761F" w14:textId="77777777" w:rsidR="00513AC5" w:rsidRDefault="00000000">
            <w:pPr>
              <w:keepNext/>
              <w:spacing w:after="0" w:line="240" w:lineRule="auto"/>
            </w:pPr>
            <w:r>
              <w:rPr>
                <w:sz w:val="17"/>
              </w:rPr>
              <w:t>The system shall require on a seller application the registered address line 1, city, state or county, postcode and country, and shall treat address line 2 as optional.</w:t>
            </w:r>
          </w:p>
        </w:tc>
        <w:tc>
          <w:tcPr>
            <w:tcW w:w="794" w:type="dxa"/>
          </w:tcPr>
          <w:p w14:paraId="54F372C1" w14:textId="77777777" w:rsidR="00513AC5" w:rsidRDefault="00000000">
            <w:pPr>
              <w:keepNext/>
              <w:spacing w:after="0" w:line="240" w:lineRule="auto"/>
            </w:pPr>
            <w:r>
              <w:rPr>
                <w:sz w:val="17"/>
              </w:rPr>
              <w:t>Must</w:t>
            </w:r>
          </w:p>
        </w:tc>
        <w:tc>
          <w:tcPr>
            <w:tcW w:w="624" w:type="dxa"/>
          </w:tcPr>
          <w:p w14:paraId="1A863ABF" w14:textId="77777777" w:rsidR="00513AC5" w:rsidRDefault="00000000">
            <w:pPr>
              <w:keepNext/>
              <w:spacing w:after="0" w:line="240" w:lineRule="auto"/>
            </w:pPr>
            <w:r>
              <w:rPr>
                <w:sz w:val="17"/>
              </w:rPr>
              <w:t>T</w:t>
            </w:r>
          </w:p>
        </w:tc>
        <w:tc>
          <w:tcPr>
            <w:tcW w:w="964" w:type="dxa"/>
          </w:tcPr>
          <w:p w14:paraId="2A8862B1" w14:textId="77777777" w:rsidR="00513AC5" w:rsidRDefault="00000000">
            <w:pPr>
              <w:keepNext/>
              <w:spacing w:after="0" w:line="240" w:lineRule="auto"/>
            </w:pPr>
            <w:r>
              <w:rPr>
                <w:sz w:val="17"/>
              </w:rPr>
              <w:t>P08</w:t>
            </w:r>
          </w:p>
        </w:tc>
      </w:tr>
      <w:tr w:rsidR="00513AC5" w14:paraId="290F590A" w14:textId="77777777">
        <w:trPr>
          <w:cantSplit/>
          <w:jc w:val="center"/>
        </w:trPr>
        <w:tc>
          <w:tcPr>
            <w:tcW w:w="1191" w:type="dxa"/>
            <w:shd w:val="clear" w:color="auto" w:fill="F3E7E9"/>
          </w:tcPr>
          <w:p w14:paraId="014BE891" w14:textId="77777777" w:rsidR="00513AC5" w:rsidRDefault="00000000">
            <w:pPr>
              <w:spacing w:after="0" w:line="240" w:lineRule="auto"/>
            </w:pPr>
            <w:r>
              <w:rPr>
                <w:b/>
                <w:sz w:val="17"/>
              </w:rPr>
              <w:t>BR-SAP-011</w:t>
            </w:r>
          </w:p>
        </w:tc>
        <w:tc>
          <w:tcPr>
            <w:tcW w:w="5443" w:type="dxa"/>
            <w:shd w:val="clear" w:color="auto" w:fill="F7F7F7"/>
          </w:tcPr>
          <w:p w14:paraId="5825C609" w14:textId="77777777" w:rsidR="00513AC5" w:rsidRDefault="00000000">
            <w:pPr>
              <w:spacing w:after="0" w:line="240" w:lineRule="auto"/>
            </w:pPr>
            <w:r>
              <w:rPr>
                <w:sz w:val="17"/>
              </w:rPr>
              <w:t>The system shall require on a seller application a description of what will be sold and a tax registration number.</w:t>
            </w:r>
          </w:p>
        </w:tc>
        <w:tc>
          <w:tcPr>
            <w:tcW w:w="794" w:type="dxa"/>
            <w:shd w:val="clear" w:color="auto" w:fill="F7F7F7"/>
          </w:tcPr>
          <w:p w14:paraId="3C2B2C6D" w14:textId="77777777" w:rsidR="00513AC5" w:rsidRDefault="00000000">
            <w:pPr>
              <w:spacing w:after="0" w:line="240" w:lineRule="auto"/>
            </w:pPr>
            <w:r>
              <w:rPr>
                <w:sz w:val="17"/>
              </w:rPr>
              <w:t>Must</w:t>
            </w:r>
          </w:p>
        </w:tc>
        <w:tc>
          <w:tcPr>
            <w:tcW w:w="624" w:type="dxa"/>
            <w:shd w:val="clear" w:color="auto" w:fill="F7F7F7"/>
          </w:tcPr>
          <w:p w14:paraId="5F5418C7" w14:textId="77777777" w:rsidR="00513AC5" w:rsidRDefault="00000000">
            <w:pPr>
              <w:spacing w:after="0" w:line="240" w:lineRule="auto"/>
            </w:pPr>
            <w:r>
              <w:rPr>
                <w:sz w:val="17"/>
              </w:rPr>
              <w:t>T</w:t>
            </w:r>
          </w:p>
        </w:tc>
        <w:tc>
          <w:tcPr>
            <w:tcW w:w="964" w:type="dxa"/>
            <w:shd w:val="clear" w:color="auto" w:fill="F7F7F7"/>
          </w:tcPr>
          <w:p w14:paraId="38477990" w14:textId="77777777" w:rsidR="00513AC5" w:rsidRDefault="00000000">
            <w:pPr>
              <w:spacing w:after="0" w:line="240" w:lineRule="auto"/>
            </w:pPr>
            <w:r>
              <w:rPr>
                <w:sz w:val="17"/>
              </w:rPr>
              <w:t>P08</w:t>
            </w:r>
          </w:p>
        </w:tc>
      </w:tr>
    </w:tbl>
    <w:p w14:paraId="4CD7924C" w14:textId="77777777" w:rsidR="00513AC5" w:rsidRDefault="00513AC5">
      <w:pPr>
        <w:spacing w:after="80"/>
      </w:pPr>
    </w:p>
    <w:p w14:paraId="05145A42" w14:textId="77777777" w:rsidR="00513AC5" w:rsidRDefault="00000000">
      <w:pPr>
        <w:pStyle w:val="Heading2"/>
      </w:pPr>
      <w:bookmarkStart w:id="89" w:name="_Toc243598427"/>
      <w:r>
        <w:lastRenderedPageBreak/>
        <w:t>8.9 Seller listings</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03394324" w14:textId="77777777">
        <w:trPr>
          <w:tblHeader/>
          <w:jc w:val="center"/>
        </w:trPr>
        <w:tc>
          <w:tcPr>
            <w:tcW w:w="1191" w:type="dxa"/>
            <w:shd w:val="clear" w:color="auto" w:fill="6B1B26"/>
          </w:tcPr>
          <w:p w14:paraId="78D757FC" w14:textId="77777777" w:rsidR="00513AC5" w:rsidRDefault="00000000">
            <w:pPr>
              <w:keepNext/>
              <w:spacing w:after="0"/>
            </w:pPr>
            <w:r>
              <w:rPr>
                <w:b/>
                <w:color w:val="FFFFFF"/>
                <w:sz w:val="17"/>
              </w:rPr>
              <w:t>ID</w:t>
            </w:r>
          </w:p>
        </w:tc>
        <w:tc>
          <w:tcPr>
            <w:tcW w:w="5443" w:type="dxa"/>
            <w:shd w:val="clear" w:color="auto" w:fill="6B1B26"/>
          </w:tcPr>
          <w:p w14:paraId="78575FB8" w14:textId="77777777" w:rsidR="00513AC5" w:rsidRDefault="00000000">
            <w:pPr>
              <w:keepNext/>
              <w:spacing w:after="0"/>
            </w:pPr>
            <w:r>
              <w:rPr>
                <w:b/>
                <w:color w:val="FFFFFF"/>
                <w:sz w:val="17"/>
              </w:rPr>
              <w:t>Rule</w:t>
            </w:r>
          </w:p>
        </w:tc>
        <w:tc>
          <w:tcPr>
            <w:tcW w:w="794" w:type="dxa"/>
            <w:shd w:val="clear" w:color="auto" w:fill="6B1B26"/>
          </w:tcPr>
          <w:p w14:paraId="4B001BBE" w14:textId="77777777" w:rsidR="00513AC5" w:rsidRDefault="00000000">
            <w:pPr>
              <w:keepNext/>
              <w:spacing w:after="0"/>
            </w:pPr>
            <w:r>
              <w:rPr>
                <w:b/>
                <w:color w:val="FFFFFF"/>
                <w:sz w:val="17"/>
              </w:rPr>
              <w:t>Priority</w:t>
            </w:r>
          </w:p>
        </w:tc>
        <w:tc>
          <w:tcPr>
            <w:tcW w:w="624" w:type="dxa"/>
            <w:shd w:val="clear" w:color="auto" w:fill="6B1B26"/>
          </w:tcPr>
          <w:p w14:paraId="5E351247" w14:textId="77777777" w:rsidR="00513AC5" w:rsidRDefault="00000000">
            <w:pPr>
              <w:keepNext/>
              <w:spacing w:after="0"/>
            </w:pPr>
            <w:r>
              <w:rPr>
                <w:b/>
                <w:color w:val="FFFFFF"/>
                <w:sz w:val="17"/>
              </w:rPr>
              <w:t>Verif.</w:t>
            </w:r>
          </w:p>
        </w:tc>
        <w:tc>
          <w:tcPr>
            <w:tcW w:w="964" w:type="dxa"/>
            <w:shd w:val="clear" w:color="auto" w:fill="6B1B26"/>
          </w:tcPr>
          <w:p w14:paraId="350B07DC" w14:textId="77777777" w:rsidR="00513AC5" w:rsidRDefault="00000000">
            <w:pPr>
              <w:keepNext/>
              <w:spacing w:after="0"/>
            </w:pPr>
            <w:r>
              <w:rPr>
                <w:b/>
                <w:color w:val="FFFFFF"/>
                <w:sz w:val="17"/>
              </w:rPr>
              <w:t>Process</w:t>
            </w:r>
          </w:p>
        </w:tc>
      </w:tr>
      <w:tr w:rsidR="00513AC5" w14:paraId="33E600B7" w14:textId="77777777">
        <w:trPr>
          <w:cantSplit/>
          <w:jc w:val="center"/>
        </w:trPr>
        <w:tc>
          <w:tcPr>
            <w:tcW w:w="1191" w:type="dxa"/>
            <w:shd w:val="clear" w:color="auto" w:fill="F3E7E9"/>
          </w:tcPr>
          <w:p w14:paraId="46D162BE" w14:textId="77777777" w:rsidR="00513AC5" w:rsidRDefault="00000000">
            <w:pPr>
              <w:keepNext/>
              <w:spacing w:after="0" w:line="240" w:lineRule="auto"/>
            </w:pPr>
            <w:r>
              <w:rPr>
                <w:b/>
                <w:sz w:val="17"/>
              </w:rPr>
              <w:t>BR-SLS-001</w:t>
            </w:r>
          </w:p>
        </w:tc>
        <w:tc>
          <w:tcPr>
            <w:tcW w:w="5443" w:type="dxa"/>
          </w:tcPr>
          <w:p w14:paraId="69C5E25F" w14:textId="77777777" w:rsidR="00513AC5" w:rsidRDefault="00000000">
            <w:pPr>
              <w:keepNext/>
              <w:spacing w:after="0" w:line="240" w:lineRule="auto"/>
            </w:pPr>
            <w:r>
              <w:rPr>
                <w:sz w:val="17"/>
              </w:rPr>
              <w:t>The system shall require a listing title, a brand, a selling price greater than 0, whole units in stock of 0 or more, a summary of at most 160 characters and a full description, and shall require any 'was' price to be greater than the selling price.</w:t>
            </w:r>
          </w:p>
        </w:tc>
        <w:tc>
          <w:tcPr>
            <w:tcW w:w="794" w:type="dxa"/>
          </w:tcPr>
          <w:p w14:paraId="678A5510" w14:textId="77777777" w:rsidR="00513AC5" w:rsidRDefault="00000000">
            <w:pPr>
              <w:keepNext/>
              <w:spacing w:after="0" w:line="240" w:lineRule="auto"/>
            </w:pPr>
            <w:r>
              <w:rPr>
                <w:sz w:val="17"/>
              </w:rPr>
              <w:t>Must</w:t>
            </w:r>
          </w:p>
        </w:tc>
        <w:tc>
          <w:tcPr>
            <w:tcW w:w="624" w:type="dxa"/>
          </w:tcPr>
          <w:p w14:paraId="40EE3EFF" w14:textId="77777777" w:rsidR="00513AC5" w:rsidRDefault="00000000">
            <w:pPr>
              <w:keepNext/>
              <w:spacing w:after="0" w:line="240" w:lineRule="auto"/>
            </w:pPr>
            <w:r>
              <w:rPr>
                <w:sz w:val="17"/>
              </w:rPr>
              <w:t>T</w:t>
            </w:r>
          </w:p>
        </w:tc>
        <w:tc>
          <w:tcPr>
            <w:tcW w:w="964" w:type="dxa"/>
          </w:tcPr>
          <w:p w14:paraId="0EF3A3F7" w14:textId="77777777" w:rsidR="00513AC5" w:rsidRDefault="00000000">
            <w:pPr>
              <w:keepNext/>
              <w:spacing w:after="0" w:line="240" w:lineRule="auto"/>
            </w:pPr>
            <w:r>
              <w:rPr>
                <w:sz w:val="17"/>
              </w:rPr>
              <w:t>P09, P21</w:t>
            </w:r>
          </w:p>
        </w:tc>
      </w:tr>
      <w:tr w:rsidR="00513AC5" w14:paraId="3BAA0B56" w14:textId="77777777">
        <w:trPr>
          <w:cantSplit/>
          <w:jc w:val="center"/>
        </w:trPr>
        <w:tc>
          <w:tcPr>
            <w:tcW w:w="1191" w:type="dxa"/>
            <w:shd w:val="clear" w:color="auto" w:fill="F3E7E9"/>
          </w:tcPr>
          <w:p w14:paraId="19B638FC" w14:textId="77777777" w:rsidR="00513AC5" w:rsidRDefault="00000000">
            <w:pPr>
              <w:keepNext/>
              <w:spacing w:after="0" w:line="240" w:lineRule="auto"/>
            </w:pPr>
            <w:r>
              <w:rPr>
                <w:b/>
                <w:sz w:val="17"/>
              </w:rPr>
              <w:t>BR-SLS-002</w:t>
            </w:r>
          </w:p>
        </w:tc>
        <w:tc>
          <w:tcPr>
            <w:tcW w:w="5443" w:type="dxa"/>
            <w:shd w:val="clear" w:color="auto" w:fill="F7F7F7"/>
          </w:tcPr>
          <w:p w14:paraId="7EB4E07A" w14:textId="77777777" w:rsidR="00513AC5" w:rsidRDefault="00000000">
            <w:pPr>
              <w:keepNext/>
              <w:spacing w:after="0" w:line="240" w:lineRule="auto"/>
            </w:pPr>
            <w:r>
              <w:rPr>
                <w:sz w:val="17"/>
              </w:rPr>
              <w:t>The system shall set a saved listing to Draft when it is saved as a draft; otherwise to Out of stock when its stock is 0; otherwise to Active, including when a previously Unpublished listing is published again.</w:t>
            </w:r>
          </w:p>
        </w:tc>
        <w:tc>
          <w:tcPr>
            <w:tcW w:w="794" w:type="dxa"/>
            <w:shd w:val="clear" w:color="auto" w:fill="F7F7F7"/>
          </w:tcPr>
          <w:p w14:paraId="7C14ACB7" w14:textId="77777777" w:rsidR="00513AC5" w:rsidRDefault="00000000">
            <w:pPr>
              <w:keepNext/>
              <w:spacing w:after="0" w:line="240" w:lineRule="auto"/>
            </w:pPr>
            <w:r>
              <w:rPr>
                <w:sz w:val="17"/>
              </w:rPr>
              <w:t>Must</w:t>
            </w:r>
          </w:p>
        </w:tc>
        <w:tc>
          <w:tcPr>
            <w:tcW w:w="624" w:type="dxa"/>
            <w:shd w:val="clear" w:color="auto" w:fill="F7F7F7"/>
          </w:tcPr>
          <w:p w14:paraId="4032E72F" w14:textId="77777777" w:rsidR="00513AC5" w:rsidRDefault="00000000">
            <w:pPr>
              <w:keepNext/>
              <w:spacing w:after="0" w:line="240" w:lineRule="auto"/>
            </w:pPr>
            <w:r>
              <w:rPr>
                <w:sz w:val="17"/>
              </w:rPr>
              <w:t>T</w:t>
            </w:r>
          </w:p>
        </w:tc>
        <w:tc>
          <w:tcPr>
            <w:tcW w:w="964" w:type="dxa"/>
            <w:shd w:val="clear" w:color="auto" w:fill="F7F7F7"/>
          </w:tcPr>
          <w:p w14:paraId="7BDBD5E7" w14:textId="77777777" w:rsidR="00513AC5" w:rsidRDefault="00000000">
            <w:pPr>
              <w:keepNext/>
              <w:spacing w:after="0" w:line="240" w:lineRule="auto"/>
            </w:pPr>
            <w:r>
              <w:rPr>
                <w:sz w:val="17"/>
              </w:rPr>
              <w:t>P09, P21</w:t>
            </w:r>
          </w:p>
        </w:tc>
      </w:tr>
      <w:tr w:rsidR="00513AC5" w14:paraId="4CD40CBA" w14:textId="77777777">
        <w:trPr>
          <w:cantSplit/>
          <w:jc w:val="center"/>
        </w:trPr>
        <w:tc>
          <w:tcPr>
            <w:tcW w:w="1191" w:type="dxa"/>
            <w:shd w:val="clear" w:color="auto" w:fill="F3E7E9"/>
          </w:tcPr>
          <w:p w14:paraId="0581A502" w14:textId="77777777" w:rsidR="00513AC5" w:rsidRDefault="00000000">
            <w:pPr>
              <w:keepNext/>
              <w:spacing w:after="0" w:line="240" w:lineRule="auto"/>
            </w:pPr>
            <w:r>
              <w:rPr>
                <w:b/>
                <w:sz w:val="17"/>
              </w:rPr>
              <w:t>BR-SLS-003</w:t>
            </w:r>
          </w:p>
        </w:tc>
        <w:tc>
          <w:tcPr>
            <w:tcW w:w="5443" w:type="dxa"/>
          </w:tcPr>
          <w:p w14:paraId="59A3EB22" w14:textId="77777777" w:rsidR="00513AC5" w:rsidRDefault="00000000">
            <w:pPr>
              <w:keepNext/>
              <w:spacing w:after="0" w:line="240" w:lineRule="auto"/>
            </w:pPr>
            <w:r>
              <w:rPr>
                <w:sz w:val="17"/>
              </w:rPr>
              <w:t>The system shall use only the listing statuses Active, Draft, Out of stock and Unpublished, shall sell only Active listings, shall treat Out-of-stock and Unpublished listings as unavailable, and shall never offer Drafts to shoppers.</w:t>
            </w:r>
          </w:p>
        </w:tc>
        <w:tc>
          <w:tcPr>
            <w:tcW w:w="794" w:type="dxa"/>
          </w:tcPr>
          <w:p w14:paraId="0080540B" w14:textId="77777777" w:rsidR="00513AC5" w:rsidRDefault="00000000">
            <w:pPr>
              <w:keepNext/>
              <w:spacing w:after="0" w:line="240" w:lineRule="auto"/>
            </w:pPr>
            <w:r>
              <w:rPr>
                <w:sz w:val="17"/>
              </w:rPr>
              <w:t>Must</w:t>
            </w:r>
          </w:p>
        </w:tc>
        <w:tc>
          <w:tcPr>
            <w:tcW w:w="624" w:type="dxa"/>
          </w:tcPr>
          <w:p w14:paraId="5624D18F" w14:textId="77777777" w:rsidR="00513AC5" w:rsidRDefault="00000000">
            <w:pPr>
              <w:keepNext/>
              <w:spacing w:after="0" w:line="240" w:lineRule="auto"/>
            </w:pPr>
            <w:r>
              <w:rPr>
                <w:sz w:val="17"/>
              </w:rPr>
              <w:t>T</w:t>
            </w:r>
          </w:p>
        </w:tc>
        <w:tc>
          <w:tcPr>
            <w:tcW w:w="964" w:type="dxa"/>
          </w:tcPr>
          <w:p w14:paraId="5D883131" w14:textId="77777777" w:rsidR="00513AC5" w:rsidRDefault="00000000">
            <w:pPr>
              <w:keepNext/>
              <w:spacing w:after="0" w:line="240" w:lineRule="auto"/>
            </w:pPr>
            <w:r>
              <w:rPr>
                <w:sz w:val="17"/>
              </w:rPr>
              <w:t>P09, P21</w:t>
            </w:r>
          </w:p>
        </w:tc>
      </w:tr>
      <w:tr w:rsidR="00513AC5" w14:paraId="4D299380" w14:textId="77777777">
        <w:trPr>
          <w:cantSplit/>
          <w:jc w:val="center"/>
        </w:trPr>
        <w:tc>
          <w:tcPr>
            <w:tcW w:w="1191" w:type="dxa"/>
            <w:shd w:val="clear" w:color="auto" w:fill="F3E7E9"/>
          </w:tcPr>
          <w:p w14:paraId="7DF912EF" w14:textId="77777777" w:rsidR="00513AC5" w:rsidRDefault="00000000">
            <w:pPr>
              <w:keepNext/>
              <w:spacing w:after="0" w:line="240" w:lineRule="auto"/>
            </w:pPr>
            <w:r>
              <w:rPr>
                <w:b/>
                <w:sz w:val="17"/>
              </w:rPr>
              <w:t>BR-SLS-004</w:t>
            </w:r>
          </w:p>
        </w:tc>
        <w:tc>
          <w:tcPr>
            <w:tcW w:w="5443" w:type="dxa"/>
            <w:shd w:val="clear" w:color="auto" w:fill="F7F7F7"/>
          </w:tcPr>
          <w:p w14:paraId="57585315" w14:textId="77777777" w:rsidR="00513AC5" w:rsidRDefault="00000000">
            <w:pPr>
              <w:keepNext/>
              <w:spacing w:after="0" w:line="240" w:lineRule="auto"/>
            </w:pPr>
            <w:r>
              <w:rPr>
                <w:sz w:val="17"/>
              </w:rPr>
              <w:t>The system shall accept only the listing conditions New, Renewed, Used - like new and Used - good, and shall identify any condition other than New to shoppers.</w:t>
            </w:r>
          </w:p>
        </w:tc>
        <w:tc>
          <w:tcPr>
            <w:tcW w:w="794" w:type="dxa"/>
            <w:shd w:val="clear" w:color="auto" w:fill="F7F7F7"/>
          </w:tcPr>
          <w:p w14:paraId="72783AFF" w14:textId="77777777" w:rsidR="00513AC5" w:rsidRDefault="00000000">
            <w:pPr>
              <w:keepNext/>
              <w:spacing w:after="0" w:line="240" w:lineRule="auto"/>
            </w:pPr>
            <w:r>
              <w:rPr>
                <w:sz w:val="17"/>
              </w:rPr>
              <w:t>Must</w:t>
            </w:r>
          </w:p>
        </w:tc>
        <w:tc>
          <w:tcPr>
            <w:tcW w:w="624" w:type="dxa"/>
            <w:shd w:val="clear" w:color="auto" w:fill="F7F7F7"/>
          </w:tcPr>
          <w:p w14:paraId="097C37D5" w14:textId="77777777" w:rsidR="00513AC5" w:rsidRDefault="00000000">
            <w:pPr>
              <w:keepNext/>
              <w:spacing w:after="0" w:line="240" w:lineRule="auto"/>
            </w:pPr>
            <w:r>
              <w:rPr>
                <w:sz w:val="17"/>
              </w:rPr>
              <w:t>T</w:t>
            </w:r>
          </w:p>
        </w:tc>
        <w:tc>
          <w:tcPr>
            <w:tcW w:w="964" w:type="dxa"/>
            <w:shd w:val="clear" w:color="auto" w:fill="F7F7F7"/>
          </w:tcPr>
          <w:p w14:paraId="7D76AF21" w14:textId="77777777" w:rsidR="00513AC5" w:rsidRDefault="00000000">
            <w:pPr>
              <w:keepNext/>
              <w:spacing w:after="0" w:line="240" w:lineRule="auto"/>
            </w:pPr>
            <w:r>
              <w:rPr>
                <w:sz w:val="17"/>
              </w:rPr>
              <w:t>P09</w:t>
            </w:r>
          </w:p>
        </w:tc>
      </w:tr>
      <w:tr w:rsidR="00513AC5" w14:paraId="14D5BD59" w14:textId="77777777">
        <w:trPr>
          <w:cantSplit/>
          <w:jc w:val="center"/>
        </w:trPr>
        <w:tc>
          <w:tcPr>
            <w:tcW w:w="1191" w:type="dxa"/>
            <w:shd w:val="clear" w:color="auto" w:fill="F3E7E9"/>
          </w:tcPr>
          <w:p w14:paraId="4F0C81EC" w14:textId="77777777" w:rsidR="00513AC5" w:rsidRDefault="00000000">
            <w:pPr>
              <w:keepNext/>
              <w:spacing w:after="0" w:line="240" w:lineRule="auto"/>
            </w:pPr>
            <w:r>
              <w:rPr>
                <w:b/>
                <w:sz w:val="17"/>
              </w:rPr>
              <w:t>BR-SLS-005</w:t>
            </w:r>
          </w:p>
        </w:tc>
        <w:tc>
          <w:tcPr>
            <w:tcW w:w="5443" w:type="dxa"/>
          </w:tcPr>
          <w:p w14:paraId="2DE10E35" w14:textId="77777777" w:rsidR="00513AC5" w:rsidRDefault="00000000">
            <w:pPr>
              <w:keepNext/>
              <w:spacing w:after="0" w:line="240" w:lineRule="auto"/>
            </w:pPr>
            <w:r>
              <w:rPr>
                <w:sz w:val="17"/>
              </w:rPr>
              <w:t>The system shall reduce listing stock by the quantity sold when an order is placed, never below 0, and shall change an Active listing that reaches 0 to Out of stock.</w:t>
            </w:r>
          </w:p>
        </w:tc>
        <w:tc>
          <w:tcPr>
            <w:tcW w:w="794" w:type="dxa"/>
          </w:tcPr>
          <w:p w14:paraId="2DEAC811" w14:textId="77777777" w:rsidR="00513AC5" w:rsidRDefault="00000000">
            <w:pPr>
              <w:keepNext/>
              <w:spacing w:after="0" w:line="240" w:lineRule="auto"/>
            </w:pPr>
            <w:r>
              <w:rPr>
                <w:sz w:val="17"/>
              </w:rPr>
              <w:t>Must</w:t>
            </w:r>
          </w:p>
        </w:tc>
        <w:tc>
          <w:tcPr>
            <w:tcW w:w="624" w:type="dxa"/>
          </w:tcPr>
          <w:p w14:paraId="230A1296" w14:textId="77777777" w:rsidR="00513AC5" w:rsidRDefault="00000000">
            <w:pPr>
              <w:keepNext/>
              <w:spacing w:after="0" w:line="240" w:lineRule="auto"/>
            </w:pPr>
            <w:r>
              <w:rPr>
                <w:sz w:val="17"/>
              </w:rPr>
              <w:t>T</w:t>
            </w:r>
          </w:p>
        </w:tc>
        <w:tc>
          <w:tcPr>
            <w:tcW w:w="964" w:type="dxa"/>
          </w:tcPr>
          <w:p w14:paraId="5477D93C" w14:textId="77777777" w:rsidR="00513AC5" w:rsidRDefault="00000000">
            <w:pPr>
              <w:keepNext/>
              <w:spacing w:after="0" w:line="240" w:lineRule="auto"/>
            </w:pPr>
            <w:r>
              <w:rPr>
                <w:sz w:val="17"/>
              </w:rPr>
              <w:t>P03, P11</w:t>
            </w:r>
          </w:p>
        </w:tc>
      </w:tr>
      <w:tr w:rsidR="00513AC5" w14:paraId="0B01005F" w14:textId="77777777">
        <w:trPr>
          <w:cantSplit/>
          <w:jc w:val="center"/>
        </w:trPr>
        <w:tc>
          <w:tcPr>
            <w:tcW w:w="1191" w:type="dxa"/>
            <w:shd w:val="clear" w:color="auto" w:fill="F3E7E9"/>
          </w:tcPr>
          <w:p w14:paraId="66CDBE0C" w14:textId="77777777" w:rsidR="00513AC5" w:rsidRDefault="00000000">
            <w:pPr>
              <w:keepNext/>
              <w:spacing w:after="0" w:line="240" w:lineRule="auto"/>
            </w:pPr>
            <w:r>
              <w:rPr>
                <w:b/>
                <w:sz w:val="17"/>
              </w:rPr>
              <w:t>BR-SLS-006</w:t>
            </w:r>
          </w:p>
        </w:tc>
        <w:tc>
          <w:tcPr>
            <w:tcW w:w="5443" w:type="dxa"/>
            <w:shd w:val="clear" w:color="auto" w:fill="F7F7F7"/>
          </w:tcPr>
          <w:p w14:paraId="7E00AD78" w14:textId="77777777" w:rsidR="00513AC5" w:rsidRDefault="00000000">
            <w:pPr>
              <w:keepNext/>
              <w:spacing w:after="0" w:line="240" w:lineRule="auto"/>
            </w:pPr>
            <w:r>
              <w:rPr>
                <w:sz w:val="17"/>
              </w:rPr>
              <w:t>The system shall accept up to six images per listing, each a JPEG, PNG or WebP image file of at most 8 MB, and shall treat the first image as the cover; a listing may have no images.</w:t>
            </w:r>
          </w:p>
        </w:tc>
        <w:tc>
          <w:tcPr>
            <w:tcW w:w="794" w:type="dxa"/>
            <w:shd w:val="clear" w:color="auto" w:fill="F7F7F7"/>
          </w:tcPr>
          <w:p w14:paraId="7B0BCFFF" w14:textId="77777777" w:rsidR="00513AC5" w:rsidRDefault="00000000">
            <w:pPr>
              <w:keepNext/>
              <w:spacing w:after="0" w:line="240" w:lineRule="auto"/>
            </w:pPr>
            <w:r>
              <w:rPr>
                <w:sz w:val="17"/>
              </w:rPr>
              <w:t>Should</w:t>
            </w:r>
          </w:p>
        </w:tc>
        <w:tc>
          <w:tcPr>
            <w:tcW w:w="624" w:type="dxa"/>
            <w:shd w:val="clear" w:color="auto" w:fill="F7F7F7"/>
          </w:tcPr>
          <w:p w14:paraId="0F377023" w14:textId="77777777" w:rsidR="00513AC5" w:rsidRDefault="00000000">
            <w:pPr>
              <w:keepNext/>
              <w:spacing w:after="0" w:line="240" w:lineRule="auto"/>
            </w:pPr>
            <w:r>
              <w:rPr>
                <w:sz w:val="17"/>
              </w:rPr>
              <w:t>T</w:t>
            </w:r>
          </w:p>
        </w:tc>
        <w:tc>
          <w:tcPr>
            <w:tcW w:w="964" w:type="dxa"/>
            <w:shd w:val="clear" w:color="auto" w:fill="F7F7F7"/>
          </w:tcPr>
          <w:p w14:paraId="5CD5A3FD" w14:textId="77777777" w:rsidR="00513AC5" w:rsidRDefault="00000000">
            <w:pPr>
              <w:keepNext/>
              <w:spacing w:after="0" w:line="240" w:lineRule="auto"/>
            </w:pPr>
            <w:r>
              <w:rPr>
                <w:sz w:val="17"/>
              </w:rPr>
              <w:t>P09, P21</w:t>
            </w:r>
          </w:p>
        </w:tc>
      </w:tr>
      <w:tr w:rsidR="00513AC5" w14:paraId="5F819052" w14:textId="77777777">
        <w:trPr>
          <w:cantSplit/>
          <w:jc w:val="center"/>
        </w:trPr>
        <w:tc>
          <w:tcPr>
            <w:tcW w:w="1191" w:type="dxa"/>
            <w:shd w:val="clear" w:color="auto" w:fill="F3E7E9"/>
          </w:tcPr>
          <w:p w14:paraId="4077FFB9" w14:textId="77777777" w:rsidR="00513AC5" w:rsidRDefault="00000000">
            <w:pPr>
              <w:keepNext/>
              <w:spacing w:after="0" w:line="240" w:lineRule="auto"/>
            </w:pPr>
            <w:r>
              <w:rPr>
                <w:b/>
                <w:sz w:val="17"/>
              </w:rPr>
              <w:t>BR-SLS-007</w:t>
            </w:r>
          </w:p>
        </w:tc>
        <w:tc>
          <w:tcPr>
            <w:tcW w:w="5443" w:type="dxa"/>
          </w:tcPr>
          <w:p w14:paraId="569A336C" w14:textId="77777777" w:rsidR="00513AC5" w:rsidRDefault="00000000">
            <w:pPr>
              <w:keepNext/>
              <w:spacing w:after="0" w:line="240" w:lineRule="auto"/>
            </w:pPr>
            <w:r>
              <w:rPr>
                <w:sz w:val="17"/>
              </w:rPr>
              <w:t>The system shall remove every deal on a listing when the listing is removed.</w:t>
            </w:r>
          </w:p>
        </w:tc>
        <w:tc>
          <w:tcPr>
            <w:tcW w:w="794" w:type="dxa"/>
          </w:tcPr>
          <w:p w14:paraId="74B3A08E" w14:textId="77777777" w:rsidR="00513AC5" w:rsidRDefault="00000000">
            <w:pPr>
              <w:keepNext/>
              <w:spacing w:after="0" w:line="240" w:lineRule="auto"/>
            </w:pPr>
            <w:r>
              <w:rPr>
                <w:sz w:val="17"/>
              </w:rPr>
              <w:t>Must</w:t>
            </w:r>
          </w:p>
        </w:tc>
        <w:tc>
          <w:tcPr>
            <w:tcW w:w="624" w:type="dxa"/>
          </w:tcPr>
          <w:p w14:paraId="2A235E20" w14:textId="77777777" w:rsidR="00513AC5" w:rsidRDefault="00000000">
            <w:pPr>
              <w:keepNext/>
              <w:spacing w:after="0" w:line="240" w:lineRule="auto"/>
            </w:pPr>
            <w:r>
              <w:rPr>
                <w:sz w:val="17"/>
              </w:rPr>
              <w:t>T</w:t>
            </w:r>
          </w:p>
        </w:tc>
        <w:tc>
          <w:tcPr>
            <w:tcW w:w="964" w:type="dxa"/>
          </w:tcPr>
          <w:p w14:paraId="29DEB2E4" w14:textId="77777777" w:rsidR="00513AC5" w:rsidRDefault="00000000">
            <w:pPr>
              <w:keepNext/>
              <w:spacing w:after="0" w:line="240" w:lineRule="auto"/>
            </w:pPr>
            <w:r>
              <w:rPr>
                <w:sz w:val="17"/>
              </w:rPr>
              <w:t>P21, P17</w:t>
            </w:r>
          </w:p>
        </w:tc>
      </w:tr>
      <w:tr w:rsidR="00513AC5" w14:paraId="286B0877" w14:textId="77777777">
        <w:trPr>
          <w:cantSplit/>
          <w:jc w:val="center"/>
        </w:trPr>
        <w:tc>
          <w:tcPr>
            <w:tcW w:w="1191" w:type="dxa"/>
            <w:shd w:val="clear" w:color="auto" w:fill="F3E7E9"/>
          </w:tcPr>
          <w:p w14:paraId="088A7C2C" w14:textId="77777777" w:rsidR="00513AC5" w:rsidRDefault="00000000">
            <w:pPr>
              <w:keepNext/>
              <w:spacing w:after="0" w:line="240" w:lineRule="auto"/>
            </w:pPr>
            <w:r>
              <w:rPr>
                <w:b/>
                <w:sz w:val="17"/>
              </w:rPr>
              <w:t>BR-SLS-008</w:t>
            </w:r>
          </w:p>
        </w:tc>
        <w:tc>
          <w:tcPr>
            <w:tcW w:w="5443" w:type="dxa"/>
            <w:shd w:val="clear" w:color="auto" w:fill="F7F7F7"/>
          </w:tcPr>
          <w:p w14:paraId="43CA6A6B" w14:textId="77777777" w:rsidR="00513AC5" w:rsidRDefault="00000000">
            <w:pPr>
              <w:keepNext/>
              <w:spacing w:after="0" w:line="240" w:lineRule="auto"/>
            </w:pPr>
            <w:r>
              <w:rPr>
                <w:sz w:val="17"/>
              </w:rPr>
              <w:t xml:space="preserve">The system shall give a new marketplace listing no customer rating and no search keywords. </w:t>
            </w:r>
            <w:r>
              <w:rPr>
                <w:i/>
                <w:color w:val="555555"/>
                <w:sz w:val="16"/>
              </w:rPr>
              <w:t>To be confirmed - Q-12</w:t>
            </w:r>
          </w:p>
        </w:tc>
        <w:tc>
          <w:tcPr>
            <w:tcW w:w="794" w:type="dxa"/>
            <w:shd w:val="clear" w:color="auto" w:fill="F7F7F7"/>
          </w:tcPr>
          <w:p w14:paraId="47615AD2" w14:textId="77777777" w:rsidR="00513AC5" w:rsidRDefault="00000000">
            <w:pPr>
              <w:keepNext/>
              <w:spacing w:after="0" w:line="240" w:lineRule="auto"/>
            </w:pPr>
            <w:r>
              <w:rPr>
                <w:sz w:val="17"/>
              </w:rPr>
              <w:t>Could</w:t>
            </w:r>
          </w:p>
        </w:tc>
        <w:tc>
          <w:tcPr>
            <w:tcW w:w="624" w:type="dxa"/>
            <w:shd w:val="clear" w:color="auto" w:fill="F7F7F7"/>
          </w:tcPr>
          <w:p w14:paraId="7CE5FCDB" w14:textId="77777777" w:rsidR="00513AC5" w:rsidRDefault="00000000">
            <w:pPr>
              <w:keepNext/>
              <w:spacing w:after="0" w:line="240" w:lineRule="auto"/>
            </w:pPr>
            <w:r>
              <w:rPr>
                <w:sz w:val="17"/>
              </w:rPr>
              <w:t>T</w:t>
            </w:r>
          </w:p>
        </w:tc>
        <w:tc>
          <w:tcPr>
            <w:tcW w:w="964" w:type="dxa"/>
            <w:shd w:val="clear" w:color="auto" w:fill="F7F7F7"/>
          </w:tcPr>
          <w:p w14:paraId="1E226435" w14:textId="77777777" w:rsidR="00513AC5" w:rsidRDefault="00000000">
            <w:pPr>
              <w:keepNext/>
              <w:spacing w:after="0" w:line="240" w:lineRule="auto"/>
            </w:pPr>
            <w:r>
              <w:rPr>
                <w:sz w:val="17"/>
              </w:rPr>
              <w:t>P01</w:t>
            </w:r>
          </w:p>
        </w:tc>
      </w:tr>
      <w:tr w:rsidR="00513AC5" w14:paraId="3C89E2F2" w14:textId="77777777">
        <w:trPr>
          <w:cantSplit/>
          <w:jc w:val="center"/>
        </w:trPr>
        <w:tc>
          <w:tcPr>
            <w:tcW w:w="1191" w:type="dxa"/>
            <w:shd w:val="clear" w:color="auto" w:fill="F3E7E9"/>
          </w:tcPr>
          <w:p w14:paraId="2D309473" w14:textId="77777777" w:rsidR="00513AC5" w:rsidRDefault="00000000">
            <w:pPr>
              <w:spacing w:after="0" w:line="240" w:lineRule="auto"/>
            </w:pPr>
            <w:r>
              <w:rPr>
                <w:b/>
                <w:sz w:val="17"/>
              </w:rPr>
              <w:t>BR-SLS-010</w:t>
            </w:r>
          </w:p>
        </w:tc>
        <w:tc>
          <w:tcPr>
            <w:tcW w:w="5443" w:type="dxa"/>
          </w:tcPr>
          <w:p w14:paraId="3BBBC3BD" w14:textId="77777777" w:rsidR="00513AC5" w:rsidRDefault="00000000">
            <w:pPr>
              <w:spacing w:after="0" w:line="240" w:lineRule="auto"/>
            </w:pPr>
            <w:r>
              <w:rPr>
                <w:sz w:val="17"/>
              </w:rPr>
              <w:t>The system shall give each listing a reference in the form SL-NNNNN.</w:t>
            </w:r>
          </w:p>
        </w:tc>
        <w:tc>
          <w:tcPr>
            <w:tcW w:w="794" w:type="dxa"/>
          </w:tcPr>
          <w:p w14:paraId="2D50F9D6" w14:textId="77777777" w:rsidR="00513AC5" w:rsidRDefault="00000000">
            <w:pPr>
              <w:spacing w:after="0" w:line="240" w:lineRule="auto"/>
            </w:pPr>
            <w:r>
              <w:rPr>
                <w:sz w:val="17"/>
              </w:rPr>
              <w:t>Should</w:t>
            </w:r>
          </w:p>
        </w:tc>
        <w:tc>
          <w:tcPr>
            <w:tcW w:w="624" w:type="dxa"/>
          </w:tcPr>
          <w:p w14:paraId="168D47DC" w14:textId="77777777" w:rsidR="00513AC5" w:rsidRDefault="00000000">
            <w:pPr>
              <w:spacing w:after="0" w:line="240" w:lineRule="auto"/>
            </w:pPr>
            <w:r>
              <w:rPr>
                <w:sz w:val="17"/>
              </w:rPr>
              <w:t>T</w:t>
            </w:r>
          </w:p>
        </w:tc>
        <w:tc>
          <w:tcPr>
            <w:tcW w:w="964" w:type="dxa"/>
          </w:tcPr>
          <w:p w14:paraId="450A707A" w14:textId="77777777" w:rsidR="00513AC5" w:rsidRDefault="00000000">
            <w:pPr>
              <w:spacing w:after="0" w:line="240" w:lineRule="auto"/>
            </w:pPr>
            <w:r>
              <w:rPr>
                <w:sz w:val="17"/>
              </w:rPr>
              <w:t>P09</w:t>
            </w:r>
          </w:p>
        </w:tc>
      </w:tr>
    </w:tbl>
    <w:p w14:paraId="10D4239A" w14:textId="77777777" w:rsidR="00513AC5" w:rsidRDefault="00513AC5">
      <w:pPr>
        <w:spacing w:after="80"/>
      </w:pPr>
    </w:p>
    <w:p w14:paraId="35667B93" w14:textId="77777777" w:rsidR="00513AC5" w:rsidRDefault="00000000">
      <w:pPr>
        <w:pStyle w:val="Heading2"/>
      </w:pPr>
      <w:bookmarkStart w:id="90" w:name="_Toc243598428"/>
      <w:r>
        <w:t>8.10 Seller deals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7F216EB3" w14:textId="77777777">
        <w:trPr>
          <w:tblHeader/>
          <w:jc w:val="center"/>
        </w:trPr>
        <w:tc>
          <w:tcPr>
            <w:tcW w:w="1191" w:type="dxa"/>
            <w:shd w:val="clear" w:color="auto" w:fill="6B1B26"/>
          </w:tcPr>
          <w:p w14:paraId="379F8BD2" w14:textId="77777777" w:rsidR="00513AC5" w:rsidRDefault="00000000">
            <w:pPr>
              <w:keepNext/>
              <w:spacing w:after="0"/>
            </w:pPr>
            <w:r>
              <w:rPr>
                <w:b/>
                <w:color w:val="FFFFFF"/>
                <w:sz w:val="17"/>
              </w:rPr>
              <w:t>ID</w:t>
            </w:r>
          </w:p>
        </w:tc>
        <w:tc>
          <w:tcPr>
            <w:tcW w:w="5443" w:type="dxa"/>
            <w:shd w:val="clear" w:color="auto" w:fill="6B1B26"/>
          </w:tcPr>
          <w:p w14:paraId="7EC3D3D2" w14:textId="77777777" w:rsidR="00513AC5" w:rsidRDefault="00000000">
            <w:pPr>
              <w:keepNext/>
              <w:spacing w:after="0"/>
            </w:pPr>
            <w:r>
              <w:rPr>
                <w:b/>
                <w:color w:val="FFFFFF"/>
                <w:sz w:val="17"/>
              </w:rPr>
              <w:t>Rule</w:t>
            </w:r>
          </w:p>
        </w:tc>
        <w:tc>
          <w:tcPr>
            <w:tcW w:w="794" w:type="dxa"/>
            <w:shd w:val="clear" w:color="auto" w:fill="6B1B26"/>
          </w:tcPr>
          <w:p w14:paraId="39A22C01" w14:textId="77777777" w:rsidR="00513AC5" w:rsidRDefault="00000000">
            <w:pPr>
              <w:keepNext/>
              <w:spacing w:after="0"/>
            </w:pPr>
            <w:r>
              <w:rPr>
                <w:b/>
                <w:color w:val="FFFFFF"/>
                <w:sz w:val="17"/>
              </w:rPr>
              <w:t>Priority</w:t>
            </w:r>
          </w:p>
        </w:tc>
        <w:tc>
          <w:tcPr>
            <w:tcW w:w="624" w:type="dxa"/>
            <w:shd w:val="clear" w:color="auto" w:fill="6B1B26"/>
          </w:tcPr>
          <w:p w14:paraId="1D7F0100" w14:textId="77777777" w:rsidR="00513AC5" w:rsidRDefault="00000000">
            <w:pPr>
              <w:keepNext/>
              <w:spacing w:after="0"/>
            </w:pPr>
            <w:r>
              <w:rPr>
                <w:b/>
                <w:color w:val="FFFFFF"/>
                <w:sz w:val="17"/>
              </w:rPr>
              <w:t>Verif.</w:t>
            </w:r>
          </w:p>
        </w:tc>
        <w:tc>
          <w:tcPr>
            <w:tcW w:w="964" w:type="dxa"/>
            <w:shd w:val="clear" w:color="auto" w:fill="6B1B26"/>
          </w:tcPr>
          <w:p w14:paraId="2C56204A" w14:textId="77777777" w:rsidR="00513AC5" w:rsidRDefault="00000000">
            <w:pPr>
              <w:keepNext/>
              <w:spacing w:after="0"/>
            </w:pPr>
            <w:r>
              <w:rPr>
                <w:b/>
                <w:color w:val="FFFFFF"/>
                <w:sz w:val="17"/>
              </w:rPr>
              <w:t>Process</w:t>
            </w:r>
          </w:p>
        </w:tc>
      </w:tr>
      <w:tr w:rsidR="00513AC5" w14:paraId="0D8D881F" w14:textId="77777777">
        <w:trPr>
          <w:cantSplit/>
          <w:jc w:val="center"/>
        </w:trPr>
        <w:tc>
          <w:tcPr>
            <w:tcW w:w="1191" w:type="dxa"/>
            <w:shd w:val="clear" w:color="auto" w:fill="F3E7E9"/>
          </w:tcPr>
          <w:p w14:paraId="40A0D598" w14:textId="77777777" w:rsidR="00513AC5" w:rsidRDefault="00000000">
            <w:pPr>
              <w:spacing w:after="0" w:line="240" w:lineRule="auto"/>
            </w:pPr>
            <w:r>
              <w:rPr>
                <w:b/>
                <w:sz w:val="17"/>
              </w:rPr>
              <w:t>BR-SDL-001</w:t>
            </w:r>
          </w:p>
        </w:tc>
        <w:tc>
          <w:tcPr>
            <w:tcW w:w="5443" w:type="dxa"/>
          </w:tcPr>
          <w:p w14:paraId="752EF8C4" w14:textId="77777777" w:rsidR="00513AC5" w:rsidRDefault="00000000">
            <w:pPr>
              <w:spacing w:after="0" w:line="240" w:lineRule="auto"/>
            </w:pPr>
            <w:r>
              <w:rPr>
                <w:sz w:val="17"/>
              </w:rPr>
              <w:t>The system shall require a deal discount from 5% to 70% inclusive, rounded to a whole percentage.</w:t>
            </w:r>
          </w:p>
        </w:tc>
        <w:tc>
          <w:tcPr>
            <w:tcW w:w="794" w:type="dxa"/>
          </w:tcPr>
          <w:p w14:paraId="260A5B29" w14:textId="77777777" w:rsidR="00513AC5" w:rsidRDefault="00000000">
            <w:pPr>
              <w:spacing w:after="0" w:line="240" w:lineRule="auto"/>
            </w:pPr>
            <w:r>
              <w:rPr>
                <w:sz w:val="17"/>
              </w:rPr>
              <w:t>Must</w:t>
            </w:r>
          </w:p>
        </w:tc>
        <w:tc>
          <w:tcPr>
            <w:tcW w:w="624" w:type="dxa"/>
          </w:tcPr>
          <w:p w14:paraId="7657F35B" w14:textId="77777777" w:rsidR="00513AC5" w:rsidRDefault="00000000">
            <w:pPr>
              <w:spacing w:after="0" w:line="240" w:lineRule="auto"/>
            </w:pPr>
            <w:r>
              <w:rPr>
                <w:sz w:val="17"/>
              </w:rPr>
              <w:t>T</w:t>
            </w:r>
          </w:p>
        </w:tc>
        <w:tc>
          <w:tcPr>
            <w:tcW w:w="964" w:type="dxa"/>
          </w:tcPr>
          <w:p w14:paraId="271FE47E" w14:textId="77777777" w:rsidR="00513AC5" w:rsidRDefault="00000000">
            <w:pPr>
              <w:spacing w:after="0" w:line="240" w:lineRule="auto"/>
            </w:pPr>
            <w:r>
              <w:rPr>
                <w:sz w:val="17"/>
              </w:rPr>
              <w:t>P10, P17</w:t>
            </w:r>
          </w:p>
        </w:tc>
      </w:tr>
      <w:tr w:rsidR="00513AC5" w14:paraId="27CB8F22" w14:textId="77777777">
        <w:trPr>
          <w:cantSplit/>
          <w:jc w:val="center"/>
        </w:trPr>
        <w:tc>
          <w:tcPr>
            <w:tcW w:w="1191" w:type="dxa"/>
            <w:shd w:val="clear" w:color="auto" w:fill="F3E7E9"/>
          </w:tcPr>
          <w:p w14:paraId="09ABD8A5" w14:textId="77777777" w:rsidR="00513AC5" w:rsidRDefault="00000000">
            <w:pPr>
              <w:spacing w:after="0" w:line="240" w:lineRule="auto"/>
            </w:pPr>
            <w:r>
              <w:rPr>
                <w:b/>
                <w:sz w:val="17"/>
              </w:rPr>
              <w:t>BR-SDL-002</w:t>
            </w:r>
          </w:p>
        </w:tc>
        <w:tc>
          <w:tcPr>
            <w:tcW w:w="5443" w:type="dxa"/>
            <w:shd w:val="clear" w:color="auto" w:fill="F7F7F7"/>
          </w:tcPr>
          <w:p w14:paraId="20A2DB14" w14:textId="77777777" w:rsidR="00513AC5" w:rsidRDefault="00000000">
            <w:pPr>
              <w:spacing w:after="0" w:line="240" w:lineRule="auto"/>
            </w:pPr>
            <w:r>
              <w:rPr>
                <w:sz w:val="17"/>
              </w:rPr>
              <w:t>The system shall require at least 1 deal unit and no more than the listing's units in stock.</w:t>
            </w:r>
          </w:p>
        </w:tc>
        <w:tc>
          <w:tcPr>
            <w:tcW w:w="794" w:type="dxa"/>
            <w:shd w:val="clear" w:color="auto" w:fill="F7F7F7"/>
          </w:tcPr>
          <w:p w14:paraId="22BB5D64" w14:textId="77777777" w:rsidR="00513AC5" w:rsidRDefault="00000000">
            <w:pPr>
              <w:spacing w:after="0" w:line="240" w:lineRule="auto"/>
            </w:pPr>
            <w:r>
              <w:rPr>
                <w:sz w:val="17"/>
              </w:rPr>
              <w:t>Must</w:t>
            </w:r>
          </w:p>
        </w:tc>
        <w:tc>
          <w:tcPr>
            <w:tcW w:w="624" w:type="dxa"/>
            <w:shd w:val="clear" w:color="auto" w:fill="F7F7F7"/>
          </w:tcPr>
          <w:p w14:paraId="08FA97FA" w14:textId="77777777" w:rsidR="00513AC5" w:rsidRDefault="00000000">
            <w:pPr>
              <w:spacing w:after="0" w:line="240" w:lineRule="auto"/>
            </w:pPr>
            <w:r>
              <w:rPr>
                <w:sz w:val="17"/>
              </w:rPr>
              <w:t>T</w:t>
            </w:r>
          </w:p>
        </w:tc>
        <w:tc>
          <w:tcPr>
            <w:tcW w:w="964" w:type="dxa"/>
            <w:shd w:val="clear" w:color="auto" w:fill="F7F7F7"/>
          </w:tcPr>
          <w:p w14:paraId="10A512B6" w14:textId="77777777" w:rsidR="00513AC5" w:rsidRDefault="00000000">
            <w:pPr>
              <w:spacing w:after="0" w:line="240" w:lineRule="auto"/>
            </w:pPr>
            <w:r>
              <w:rPr>
                <w:sz w:val="17"/>
              </w:rPr>
              <w:t>P10, P17</w:t>
            </w:r>
          </w:p>
        </w:tc>
      </w:tr>
      <w:tr w:rsidR="00513AC5" w14:paraId="7211F9DF" w14:textId="77777777">
        <w:trPr>
          <w:cantSplit/>
          <w:jc w:val="center"/>
        </w:trPr>
        <w:tc>
          <w:tcPr>
            <w:tcW w:w="1191" w:type="dxa"/>
            <w:shd w:val="clear" w:color="auto" w:fill="F3E7E9"/>
          </w:tcPr>
          <w:p w14:paraId="473EDBF9" w14:textId="77777777" w:rsidR="00513AC5" w:rsidRDefault="00000000">
            <w:pPr>
              <w:spacing w:after="0" w:line="240" w:lineRule="auto"/>
            </w:pPr>
            <w:r>
              <w:rPr>
                <w:b/>
                <w:sz w:val="17"/>
              </w:rPr>
              <w:t>BR-SDL-003</w:t>
            </w:r>
          </w:p>
        </w:tc>
        <w:tc>
          <w:tcPr>
            <w:tcW w:w="5443" w:type="dxa"/>
          </w:tcPr>
          <w:p w14:paraId="5189CA61" w14:textId="77777777" w:rsidR="00513AC5" w:rsidRDefault="00000000">
            <w:pPr>
              <w:spacing w:after="0" w:line="240" w:lineRule="auto"/>
            </w:pPr>
            <w:r>
              <w:rPr>
                <w:sz w:val="17"/>
              </w:rPr>
              <w:t>The system shall not allow the deal units of an existing deal to be set below the units already claimed.</w:t>
            </w:r>
          </w:p>
        </w:tc>
        <w:tc>
          <w:tcPr>
            <w:tcW w:w="794" w:type="dxa"/>
          </w:tcPr>
          <w:p w14:paraId="2E25CCCC" w14:textId="77777777" w:rsidR="00513AC5" w:rsidRDefault="00000000">
            <w:pPr>
              <w:spacing w:after="0" w:line="240" w:lineRule="auto"/>
            </w:pPr>
            <w:r>
              <w:rPr>
                <w:sz w:val="17"/>
              </w:rPr>
              <w:t>Must</w:t>
            </w:r>
          </w:p>
        </w:tc>
        <w:tc>
          <w:tcPr>
            <w:tcW w:w="624" w:type="dxa"/>
          </w:tcPr>
          <w:p w14:paraId="7B2E749D" w14:textId="77777777" w:rsidR="00513AC5" w:rsidRDefault="00000000">
            <w:pPr>
              <w:spacing w:after="0" w:line="240" w:lineRule="auto"/>
            </w:pPr>
            <w:r>
              <w:rPr>
                <w:sz w:val="17"/>
              </w:rPr>
              <w:t>T</w:t>
            </w:r>
          </w:p>
        </w:tc>
        <w:tc>
          <w:tcPr>
            <w:tcW w:w="964" w:type="dxa"/>
          </w:tcPr>
          <w:p w14:paraId="403CA851" w14:textId="77777777" w:rsidR="00513AC5" w:rsidRDefault="00000000">
            <w:pPr>
              <w:spacing w:after="0" w:line="240" w:lineRule="auto"/>
            </w:pPr>
            <w:r>
              <w:rPr>
                <w:sz w:val="17"/>
              </w:rPr>
              <w:t>P17</w:t>
            </w:r>
          </w:p>
        </w:tc>
      </w:tr>
      <w:tr w:rsidR="00513AC5" w14:paraId="35AD36EE" w14:textId="77777777">
        <w:trPr>
          <w:cantSplit/>
          <w:jc w:val="center"/>
        </w:trPr>
        <w:tc>
          <w:tcPr>
            <w:tcW w:w="1191" w:type="dxa"/>
            <w:shd w:val="clear" w:color="auto" w:fill="F3E7E9"/>
          </w:tcPr>
          <w:p w14:paraId="36ABE709" w14:textId="77777777" w:rsidR="00513AC5" w:rsidRDefault="00000000">
            <w:pPr>
              <w:spacing w:after="0" w:line="240" w:lineRule="auto"/>
            </w:pPr>
            <w:r>
              <w:rPr>
                <w:b/>
                <w:sz w:val="17"/>
              </w:rPr>
              <w:t>BR-SDL-004</w:t>
            </w:r>
          </w:p>
        </w:tc>
        <w:tc>
          <w:tcPr>
            <w:tcW w:w="5443" w:type="dxa"/>
            <w:shd w:val="clear" w:color="auto" w:fill="F7F7F7"/>
          </w:tcPr>
          <w:p w14:paraId="7BCB0408" w14:textId="77777777" w:rsidR="00513AC5" w:rsidRDefault="00000000">
            <w:pPr>
              <w:spacing w:after="0" w:line="240" w:lineRule="auto"/>
            </w:pPr>
            <w:r>
              <w:rPr>
                <w:sz w:val="17"/>
              </w:rPr>
              <w:t>The system shall require a deal start date and end date, with the end date after the start date and not before today.</w:t>
            </w:r>
          </w:p>
        </w:tc>
        <w:tc>
          <w:tcPr>
            <w:tcW w:w="794" w:type="dxa"/>
            <w:shd w:val="clear" w:color="auto" w:fill="F7F7F7"/>
          </w:tcPr>
          <w:p w14:paraId="366696DA" w14:textId="77777777" w:rsidR="00513AC5" w:rsidRDefault="00000000">
            <w:pPr>
              <w:spacing w:after="0" w:line="240" w:lineRule="auto"/>
            </w:pPr>
            <w:r>
              <w:rPr>
                <w:sz w:val="17"/>
              </w:rPr>
              <w:t>Must</w:t>
            </w:r>
          </w:p>
        </w:tc>
        <w:tc>
          <w:tcPr>
            <w:tcW w:w="624" w:type="dxa"/>
            <w:shd w:val="clear" w:color="auto" w:fill="F7F7F7"/>
          </w:tcPr>
          <w:p w14:paraId="18B5EB0F" w14:textId="77777777" w:rsidR="00513AC5" w:rsidRDefault="00000000">
            <w:pPr>
              <w:spacing w:after="0" w:line="240" w:lineRule="auto"/>
            </w:pPr>
            <w:r>
              <w:rPr>
                <w:sz w:val="17"/>
              </w:rPr>
              <w:t>T</w:t>
            </w:r>
          </w:p>
        </w:tc>
        <w:tc>
          <w:tcPr>
            <w:tcW w:w="964" w:type="dxa"/>
            <w:shd w:val="clear" w:color="auto" w:fill="F7F7F7"/>
          </w:tcPr>
          <w:p w14:paraId="16076B54" w14:textId="77777777" w:rsidR="00513AC5" w:rsidRDefault="00000000">
            <w:pPr>
              <w:spacing w:after="0" w:line="240" w:lineRule="auto"/>
            </w:pPr>
            <w:r>
              <w:rPr>
                <w:sz w:val="17"/>
              </w:rPr>
              <w:t>P10, P17</w:t>
            </w:r>
          </w:p>
        </w:tc>
      </w:tr>
      <w:tr w:rsidR="00513AC5" w14:paraId="18A0D990" w14:textId="77777777">
        <w:trPr>
          <w:cantSplit/>
          <w:jc w:val="center"/>
        </w:trPr>
        <w:tc>
          <w:tcPr>
            <w:tcW w:w="1191" w:type="dxa"/>
            <w:shd w:val="clear" w:color="auto" w:fill="F3E7E9"/>
          </w:tcPr>
          <w:p w14:paraId="512111E4" w14:textId="77777777" w:rsidR="00513AC5" w:rsidRDefault="00000000">
            <w:pPr>
              <w:spacing w:after="0" w:line="240" w:lineRule="auto"/>
            </w:pPr>
            <w:r>
              <w:rPr>
                <w:b/>
                <w:sz w:val="17"/>
              </w:rPr>
              <w:t>BR-SDL-005</w:t>
            </w:r>
          </w:p>
        </w:tc>
        <w:tc>
          <w:tcPr>
            <w:tcW w:w="5443" w:type="dxa"/>
          </w:tcPr>
          <w:p w14:paraId="7CB831F7" w14:textId="77777777" w:rsidR="00513AC5" w:rsidRDefault="00000000">
            <w:pPr>
              <w:spacing w:after="0" w:line="240" w:lineRule="auto"/>
            </w:pPr>
            <w:r>
              <w:rPr>
                <w:sz w:val="17"/>
              </w:rPr>
              <w:t>The system shall not allow two deals that have not ended on the same listing to have overlapping dates.</w:t>
            </w:r>
          </w:p>
        </w:tc>
        <w:tc>
          <w:tcPr>
            <w:tcW w:w="794" w:type="dxa"/>
          </w:tcPr>
          <w:p w14:paraId="4161BE47" w14:textId="77777777" w:rsidR="00513AC5" w:rsidRDefault="00000000">
            <w:pPr>
              <w:spacing w:after="0" w:line="240" w:lineRule="auto"/>
            </w:pPr>
            <w:r>
              <w:rPr>
                <w:sz w:val="17"/>
              </w:rPr>
              <w:t>Must</w:t>
            </w:r>
          </w:p>
        </w:tc>
        <w:tc>
          <w:tcPr>
            <w:tcW w:w="624" w:type="dxa"/>
          </w:tcPr>
          <w:p w14:paraId="5DCD72D9" w14:textId="77777777" w:rsidR="00513AC5" w:rsidRDefault="00000000">
            <w:pPr>
              <w:spacing w:after="0" w:line="240" w:lineRule="auto"/>
            </w:pPr>
            <w:r>
              <w:rPr>
                <w:sz w:val="17"/>
              </w:rPr>
              <w:t>T</w:t>
            </w:r>
          </w:p>
        </w:tc>
        <w:tc>
          <w:tcPr>
            <w:tcW w:w="964" w:type="dxa"/>
          </w:tcPr>
          <w:p w14:paraId="2DBBCC7E" w14:textId="77777777" w:rsidR="00513AC5" w:rsidRDefault="00000000">
            <w:pPr>
              <w:spacing w:after="0" w:line="240" w:lineRule="auto"/>
            </w:pPr>
            <w:r>
              <w:rPr>
                <w:sz w:val="17"/>
              </w:rPr>
              <w:t>P10, P17</w:t>
            </w:r>
          </w:p>
        </w:tc>
      </w:tr>
      <w:tr w:rsidR="00513AC5" w14:paraId="66B07ACB" w14:textId="77777777">
        <w:trPr>
          <w:cantSplit/>
          <w:jc w:val="center"/>
        </w:trPr>
        <w:tc>
          <w:tcPr>
            <w:tcW w:w="1191" w:type="dxa"/>
            <w:shd w:val="clear" w:color="auto" w:fill="F3E7E9"/>
          </w:tcPr>
          <w:p w14:paraId="6DC73058" w14:textId="77777777" w:rsidR="00513AC5" w:rsidRDefault="00000000">
            <w:pPr>
              <w:spacing w:after="0" w:line="240" w:lineRule="auto"/>
            </w:pPr>
            <w:r>
              <w:rPr>
                <w:b/>
                <w:sz w:val="17"/>
              </w:rPr>
              <w:t>BR-SDL-006</w:t>
            </w:r>
          </w:p>
        </w:tc>
        <w:tc>
          <w:tcPr>
            <w:tcW w:w="5443" w:type="dxa"/>
            <w:shd w:val="clear" w:color="auto" w:fill="F7F7F7"/>
          </w:tcPr>
          <w:p w14:paraId="0D96814E" w14:textId="77777777" w:rsidR="00513AC5" w:rsidRDefault="00000000">
            <w:pPr>
              <w:spacing w:after="0" w:line="240" w:lineRule="auto"/>
            </w:pPr>
            <w:r>
              <w:rPr>
                <w:sz w:val="17"/>
              </w:rPr>
              <w:t>The system shall calculate the deal price as normal listing price x (1 - discount / 100), rounded to the cent.</w:t>
            </w:r>
          </w:p>
        </w:tc>
        <w:tc>
          <w:tcPr>
            <w:tcW w:w="794" w:type="dxa"/>
            <w:shd w:val="clear" w:color="auto" w:fill="F7F7F7"/>
          </w:tcPr>
          <w:p w14:paraId="61EB3F03" w14:textId="77777777" w:rsidR="00513AC5" w:rsidRDefault="00000000">
            <w:pPr>
              <w:spacing w:after="0" w:line="240" w:lineRule="auto"/>
            </w:pPr>
            <w:r>
              <w:rPr>
                <w:sz w:val="17"/>
              </w:rPr>
              <w:t>Must</w:t>
            </w:r>
          </w:p>
        </w:tc>
        <w:tc>
          <w:tcPr>
            <w:tcW w:w="624" w:type="dxa"/>
            <w:shd w:val="clear" w:color="auto" w:fill="F7F7F7"/>
          </w:tcPr>
          <w:p w14:paraId="18DD4057" w14:textId="77777777" w:rsidR="00513AC5" w:rsidRDefault="00000000">
            <w:pPr>
              <w:spacing w:after="0" w:line="240" w:lineRule="auto"/>
            </w:pPr>
            <w:r>
              <w:rPr>
                <w:sz w:val="17"/>
              </w:rPr>
              <w:t>T</w:t>
            </w:r>
          </w:p>
        </w:tc>
        <w:tc>
          <w:tcPr>
            <w:tcW w:w="964" w:type="dxa"/>
            <w:shd w:val="clear" w:color="auto" w:fill="F7F7F7"/>
          </w:tcPr>
          <w:p w14:paraId="7AFA12CF" w14:textId="77777777" w:rsidR="00513AC5" w:rsidRDefault="00000000">
            <w:pPr>
              <w:spacing w:after="0" w:line="240" w:lineRule="auto"/>
            </w:pPr>
            <w:r>
              <w:rPr>
                <w:sz w:val="17"/>
              </w:rPr>
              <w:t>P10</w:t>
            </w:r>
          </w:p>
        </w:tc>
      </w:tr>
      <w:tr w:rsidR="00513AC5" w14:paraId="04CD4ED5" w14:textId="77777777">
        <w:trPr>
          <w:cantSplit/>
          <w:jc w:val="center"/>
        </w:trPr>
        <w:tc>
          <w:tcPr>
            <w:tcW w:w="1191" w:type="dxa"/>
            <w:shd w:val="clear" w:color="auto" w:fill="F3E7E9"/>
          </w:tcPr>
          <w:p w14:paraId="1B63B7A8" w14:textId="77777777" w:rsidR="00513AC5" w:rsidRDefault="00000000">
            <w:pPr>
              <w:spacing w:after="0" w:line="240" w:lineRule="auto"/>
            </w:pPr>
            <w:r>
              <w:rPr>
                <w:b/>
                <w:sz w:val="17"/>
              </w:rPr>
              <w:t>BR-SDL-007</w:t>
            </w:r>
          </w:p>
        </w:tc>
        <w:tc>
          <w:tcPr>
            <w:tcW w:w="5443" w:type="dxa"/>
          </w:tcPr>
          <w:p w14:paraId="5B896FD0" w14:textId="77777777" w:rsidR="00513AC5" w:rsidRDefault="00000000">
            <w:pPr>
              <w:spacing w:after="0" w:line="240" w:lineRule="auto"/>
            </w:pPr>
            <w:r>
              <w:rPr>
                <w:sz w:val="17"/>
              </w:rPr>
              <w:t>The system shall derive deal status from its dates whenever it is used: Ended if the seller ended it or its end date has passed; Scheduled if its start date is after today; otherwise Live.</w:t>
            </w:r>
          </w:p>
        </w:tc>
        <w:tc>
          <w:tcPr>
            <w:tcW w:w="794" w:type="dxa"/>
          </w:tcPr>
          <w:p w14:paraId="429358DA" w14:textId="77777777" w:rsidR="00513AC5" w:rsidRDefault="00000000">
            <w:pPr>
              <w:spacing w:after="0" w:line="240" w:lineRule="auto"/>
            </w:pPr>
            <w:r>
              <w:rPr>
                <w:sz w:val="17"/>
              </w:rPr>
              <w:t>Must</w:t>
            </w:r>
          </w:p>
        </w:tc>
        <w:tc>
          <w:tcPr>
            <w:tcW w:w="624" w:type="dxa"/>
          </w:tcPr>
          <w:p w14:paraId="29C47851" w14:textId="77777777" w:rsidR="00513AC5" w:rsidRDefault="00000000">
            <w:pPr>
              <w:spacing w:after="0" w:line="240" w:lineRule="auto"/>
            </w:pPr>
            <w:r>
              <w:rPr>
                <w:sz w:val="17"/>
              </w:rPr>
              <w:t>T</w:t>
            </w:r>
          </w:p>
        </w:tc>
        <w:tc>
          <w:tcPr>
            <w:tcW w:w="964" w:type="dxa"/>
          </w:tcPr>
          <w:p w14:paraId="71487C16" w14:textId="77777777" w:rsidR="00513AC5" w:rsidRDefault="00000000">
            <w:pPr>
              <w:spacing w:after="0" w:line="240" w:lineRule="auto"/>
            </w:pPr>
            <w:r>
              <w:rPr>
                <w:sz w:val="17"/>
              </w:rPr>
              <w:t>P10, P17</w:t>
            </w:r>
          </w:p>
        </w:tc>
      </w:tr>
      <w:tr w:rsidR="00513AC5" w14:paraId="1D2DF7A3" w14:textId="77777777">
        <w:trPr>
          <w:cantSplit/>
          <w:jc w:val="center"/>
        </w:trPr>
        <w:tc>
          <w:tcPr>
            <w:tcW w:w="1191" w:type="dxa"/>
            <w:shd w:val="clear" w:color="auto" w:fill="F3E7E9"/>
          </w:tcPr>
          <w:p w14:paraId="5355F827" w14:textId="77777777" w:rsidR="00513AC5" w:rsidRDefault="00000000">
            <w:pPr>
              <w:spacing w:after="0" w:line="240" w:lineRule="auto"/>
            </w:pPr>
            <w:r>
              <w:rPr>
                <w:b/>
                <w:sz w:val="17"/>
              </w:rPr>
              <w:t>BR-SDL-008</w:t>
            </w:r>
          </w:p>
        </w:tc>
        <w:tc>
          <w:tcPr>
            <w:tcW w:w="5443" w:type="dxa"/>
            <w:shd w:val="clear" w:color="auto" w:fill="F7F7F7"/>
          </w:tcPr>
          <w:p w14:paraId="241DC18B" w14:textId="77777777" w:rsidR="00513AC5" w:rsidRDefault="00000000">
            <w:pPr>
              <w:spacing w:after="0" w:line="240" w:lineRule="auto"/>
            </w:pPr>
            <w:r>
              <w:rPr>
                <w:sz w:val="17"/>
              </w:rPr>
              <w:t>The system shall apply a deal to shoppers only while it is Live, its listing is Active and it has deal units remaining, and shall otherwise treat it as paused and tell the seller the reason.</w:t>
            </w:r>
          </w:p>
        </w:tc>
        <w:tc>
          <w:tcPr>
            <w:tcW w:w="794" w:type="dxa"/>
            <w:shd w:val="clear" w:color="auto" w:fill="F7F7F7"/>
          </w:tcPr>
          <w:p w14:paraId="2496AF04" w14:textId="77777777" w:rsidR="00513AC5" w:rsidRDefault="00000000">
            <w:pPr>
              <w:spacing w:after="0" w:line="240" w:lineRule="auto"/>
            </w:pPr>
            <w:r>
              <w:rPr>
                <w:sz w:val="17"/>
              </w:rPr>
              <w:t>Must</w:t>
            </w:r>
          </w:p>
        </w:tc>
        <w:tc>
          <w:tcPr>
            <w:tcW w:w="624" w:type="dxa"/>
            <w:shd w:val="clear" w:color="auto" w:fill="F7F7F7"/>
          </w:tcPr>
          <w:p w14:paraId="43C4E4CD" w14:textId="77777777" w:rsidR="00513AC5" w:rsidRDefault="00000000">
            <w:pPr>
              <w:spacing w:after="0" w:line="240" w:lineRule="auto"/>
            </w:pPr>
            <w:r>
              <w:rPr>
                <w:sz w:val="17"/>
              </w:rPr>
              <w:t>T</w:t>
            </w:r>
          </w:p>
        </w:tc>
        <w:tc>
          <w:tcPr>
            <w:tcW w:w="964" w:type="dxa"/>
            <w:shd w:val="clear" w:color="auto" w:fill="F7F7F7"/>
          </w:tcPr>
          <w:p w14:paraId="738A56B9" w14:textId="77777777" w:rsidR="00513AC5" w:rsidRDefault="00000000">
            <w:pPr>
              <w:spacing w:after="0" w:line="240" w:lineRule="auto"/>
            </w:pPr>
            <w:r>
              <w:rPr>
                <w:sz w:val="17"/>
              </w:rPr>
              <w:t>P10, P17, P14</w:t>
            </w:r>
          </w:p>
        </w:tc>
      </w:tr>
      <w:tr w:rsidR="00513AC5" w14:paraId="15ED47C7" w14:textId="77777777">
        <w:trPr>
          <w:cantSplit/>
          <w:jc w:val="center"/>
        </w:trPr>
        <w:tc>
          <w:tcPr>
            <w:tcW w:w="1191" w:type="dxa"/>
            <w:shd w:val="clear" w:color="auto" w:fill="F3E7E9"/>
          </w:tcPr>
          <w:p w14:paraId="0781E895" w14:textId="77777777" w:rsidR="00513AC5" w:rsidRDefault="00000000">
            <w:pPr>
              <w:spacing w:after="0" w:line="240" w:lineRule="auto"/>
            </w:pPr>
            <w:r>
              <w:rPr>
                <w:b/>
                <w:sz w:val="17"/>
              </w:rPr>
              <w:t>BR-SDL-009</w:t>
            </w:r>
          </w:p>
        </w:tc>
        <w:tc>
          <w:tcPr>
            <w:tcW w:w="5443" w:type="dxa"/>
          </w:tcPr>
          <w:p w14:paraId="1DC450BB" w14:textId="77777777" w:rsidR="00513AC5" w:rsidRDefault="00000000">
            <w:pPr>
              <w:spacing w:after="0" w:line="240" w:lineRule="auto"/>
            </w:pPr>
            <w:r>
              <w:rPr>
                <w:sz w:val="17"/>
              </w:rPr>
              <w:t>The system shall add units bought at the deal price to the deal's claimed units, up to the deal units, and shall charge the normal price once all deal units are claimed.</w:t>
            </w:r>
          </w:p>
        </w:tc>
        <w:tc>
          <w:tcPr>
            <w:tcW w:w="794" w:type="dxa"/>
          </w:tcPr>
          <w:p w14:paraId="0F59DD0B" w14:textId="77777777" w:rsidR="00513AC5" w:rsidRDefault="00000000">
            <w:pPr>
              <w:spacing w:after="0" w:line="240" w:lineRule="auto"/>
            </w:pPr>
            <w:r>
              <w:rPr>
                <w:sz w:val="17"/>
              </w:rPr>
              <w:t>Must</w:t>
            </w:r>
          </w:p>
        </w:tc>
        <w:tc>
          <w:tcPr>
            <w:tcW w:w="624" w:type="dxa"/>
          </w:tcPr>
          <w:p w14:paraId="0581B0F0" w14:textId="77777777" w:rsidR="00513AC5" w:rsidRDefault="00000000">
            <w:pPr>
              <w:spacing w:after="0" w:line="240" w:lineRule="auto"/>
            </w:pPr>
            <w:r>
              <w:rPr>
                <w:sz w:val="17"/>
              </w:rPr>
              <w:t>T</w:t>
            </w:r>
          </w:p>
        </w:tc>
        <w:tc>
          <w:tcPr>
            <w:tcW w:w="964" w:type="dxa"/>
          </w:tcPr>
          <w:p w14:paraId="5B6D94AB" w14:textId="77777777" w:rsidR="00513AC5" w:rsidRDefault="00000000">
            <w:pPr>
              <w:spacing w:after="0" w:line="240" w:lineRule="auto"/>
            </w:pPr>
            <w:r>
              <w:rPr>
                <w:sz w:val="17"/>
              </w:rPr>
              <w:t>P10, P03</w:t>
            </w:r>
          </w:p>
        </w:tc>
      </w:tr>
      <w:tr w:rsidR="00513AC5" w14:paraId="46C24981" w14:textId="77777777">
        <w:trPr>
          <w:cantSplit/>
          <w:jc w:val="center"/>
        </w:trPr>
        <w:tc>
          <w:tcPr>
            <w:tcW w:w="1191" w:type="dxa"/>
            <w:shd w:val="clear" w:color="auto" w:fill="F3E7E9"/>
          </w:tcPr>
          <w:p w14:paraId="4AE76719" w14:textId="77777777" w:rsidR="00513AC5" w:rsidRDefault="00000000">
            <w:pPr>
              <w:spacing w:after="0" w:line="240" w:lineRule="auto"/>
            </w:pPr>
            <w:r>
              <w:rPr>
                <w:b/>
                <w:sz w:val="17"/>
              </w:rPr>
              <w:t>BR-SDL-010</w:t>
            </w:r>
          </w:p>
        </w:tc>
        <w:tc>
          <w:tcPr>
            <w:tcW w:w="5443" w:type="dxa"/>
            <w:shd w:val="clear" w:color="auto" w:fill="F7F7F7"/>
          </w:tcPr>
          <w:p w14:paraId="2A6B00B3" w14:textId="77777777" w:rsidR="00513AC5" w:rsidRDefault="00000000">
            <w:pPr>
              <w:spacing w:after="0" w:line="240" w:lineRule="auto"/>
            </w:pPr>
            <w:r>
              <w:rPr>
                <w:sz w:val="17"/>
              </w:rPr>
              <w:t>The system shall move a Scheduled deal's start date to today when the seller starts it early, and shall refuse to do so if that would overlap another deal on the listing.</w:t>
            </w:r>
          </w:p>
        </w:tc>
        <w:tc>
          <w:tcPr>
            <w:tcW w:w="794" w:type="dxa"/>
            <w:shd w:val="clear" w:color="auto" w:fill="F7F7F7"/>
          </w:tcPr>
          <w:p w14:paraId="6606ABF7" w14:textId="77777777" w:rsidR="00513AC5" w:rsidRDefault="00000000">
            <w:pPr>
              <w:spacing w:after="0" w:line="240" w:lineRule="auto"/>
            </w:pPr>
            <w:r>
              <w:rPr>
                <w:sz w:val="17"/>
              </w:rPr>
              <w:t>Must</w:t>
            </w:r>
          </w:p>
        </w:tc>
        <w:tc>
          <w:tcPr>
            <w:tcW w:w="624" w:type="dxa"/>
            <w:shd w:val="clear" w:color="auto" w:fill="F7F7F7"/>
          </w:tcPr>
          <w:p w14:paraId="290013E0" w14:textId="77777777" w:rsidR="00513AC5" w:rsidRDefault="00000000">
            <w:pPr>
              <w:spacing w:after="0" w:line="240" w:lineRule="auto"/>
            </w:pPr>
            <w:r>
              <w:rPr>
                <w:sz w:val="17"/>
              </w:rPr>
              <w:t>T</w:t>
            </w:r>
          </w:p>
        </w:tc>
        <w:tc>
          <w:tcPr>
            <w:tcW w:w="964" w:type="dxa"/>
            <w:shd w:val="clear" w:color="auto" w:fill="F7F7F7"/>
          </w:tcPr>
          <w:p w14:paraId="0307367F" w14:textId="77777777" w:rsidR="00513AC5" w:rsidRDefault="00000000">
            <w:pPr>
              <w:spacing w:after="0" w:line="240" w:lineRule="auto"/>
            </w:pPr>
            <w:r>
              <w:rPr>
                <w:sz w:val="17"/>
              </w:rPr>
              <w:t>P10</w:t>
            </w:r>
          </w:p>
        </w:tc>
      </w:tr>
      <w:tr w:rsidR="00513AC5" w14:paraId="3CA33DCD" w14:textId="77777777">
        <w:trPr>
          <w:cantSplit/>
          <w:jc w:val="center"/>
        </w:trPr>
        <w:tc>
          <w:tcPr>
            <w:tcW w:w="1191" w:type="dxa"/>
            <w:shd w:val="clear" w:color="auto" w:fill="F3E7E9"/>
          </w:tcPr>
          <w:p w14:paraId="268AA984" w14:textId="77777777" w:rsidR="00513AC5" w:rsidRDefault="00000000">
            <w:pPr>
              <w:spacing w:after="0" w:line="240" w:lineRule="auto"/>
            </w:pPr>
            <w:r>
              <w:rPr>
                <w:b/>
                <w:sz w:val="17"/>
              </w:rPr>
              <w:lastRenderedPageBreak/>
              <w:t>BR-SDL-011</w:t>
            </w:r>
          </w:p>
        </w:tc>
        <w:tc>
          <w:tcPr>
            <w:tcW w:w="5443" w:type="dxa"/>
          </w:tcPr>
          <w:p w14:paraId="3095FAA8" w14:textId="77777777" w:rsidR="00513AC5" w:rsidRDefault="00000000">
            <w:pPr>
              <w:spacing w:after="0" w:line="240" w:lineRule="auto"/>
            </w:pPr>
            <w:r>
              <w:rPr>
                <w:sz w:val="17"/>
              </w:rPr>
              <w:t>The system shall keep a deal that the seller ended as Ended, including after later edits.</w:t>
            </w:r>
          </w:p>
        </w:tc>
        <w:tc>
          <w:tcPr>
            <w:tcW w:w="794" w:type="dxa"/>
          </w:tcPr>
          <w:p w14:paraId="04BDC05F" w14:textId="77777777" w:rsidR="00513AC5" w:rsidRDefault="00000000">
            <w:pPr>
              <w:spacing w:after="0" w:line="240" w:lineRule="auto"/>
            </w:pPr>
            <w:r>
              <w:rPr>
                <w:sz w:val="17"/>
              </w:rPr>
              <w:t>Should</w:t>
            </w:r>
          </w:p>
        </w:tc>
        <w:tc>
          <w:tcPr>
            <w:tcW w:w="624" w:type="dxa"/>
          </w:tcPr>
          <w:p w14:paraId="7E89BEF8" w14:textId="77777777" w:rsidR="00513AC5" w:rsidRDefault="00000000">
            <w:pPr>
              <w:spacing w:after="0" w:line="240" w:lineRule="auto"/>
            </w:pPr>
            <w:r>
              <w:rPr>
                <w:sz w:val="17"/>
              </w:rPr>
              <w:t>T</w:t>
            </w:r>
          </w:p>
        </w:tc>
        <w:tc>
          <w:tcPr>
            <w:tcW w:w="964" w:type="dxa"/>
          </w:tcPr>
          <w:p w14:paraId="057034B9" w14:textId="77777777" w:rsidR="00513AC5" w:rsidRDefault="00000000">
            <w:pPr>
              <w:spacing w:after="0" w:line="240" w:lineRule="auto"/>
            </w:pPr>
            <w:r>
              <w:rPr>
                <w:sz w:val="17"/>
              </w:rPr>
              <w:t>P17</w:t>
            </w:r>
          </w:p>
        </w:tc>
      </w:tr>
      <w:tr w:rsidR="00513AC5" w14:paraId="7FD1F269" w14:textId="77777777">
        <w:trPr>
          <w:cantSplit/>
          <w:jc w:val="center"/>
        </w:trPr>
        <w:tc>
          <w:tcPr>
            <w:tcW w:w="1191" w:type="dxa"/>
            <w:shd w:val="clear" w:color="auto" w:fill="F3E7E9"/>
          </w:tcPr>
          <w:p w14:paraId="5D86BBD6" w14:textId="77777777" w:rsidR="00513AC5" w:rsidRDefault="00000000">
            <w:pPr>
              <w:spacing w:after="0" w:line="240" w:lineRule="auto"/>
            </w:pPr>
            <w:r>
              <w:rPr>
                <w:b/>
                <w:sz w:val="17"/>
              </w:rPr>
              <w:t>BR-SDL-012</w:t>
            </w:r>
          </w:p>
        </w:tc>
        <w:tc>
          <w:tcPr>
            <w:tcW w:w="5443" w:type="dxa"/>
            <w:shd w:val="clear" w:color="auto" w:fill="F7F7F7"/>
          </w:tcPr>
          <w:p w14:paraId="14E0DCD5" w14:textId="77777777" w:rsidR="00513AC5" w:rsidRDefault="00000000">
            <w:pPr>
              <w:spacing w:after="0" w:line="240" w:lineRule="auto"/>
            </w:pPr>
            <w:r>
              <w:rPr>
                <w:sz w:val="17"/>
              </w:rPr>
              <w:t>The system shall allow a new deal only on an Active listing.</w:t>
            </w:r>
          </w:p>
        </w:tc>
        <w:tc>
          <w:tcPr>
            <w:tcW w:w="794" w:type="dxa"/>
            <w:shd w:val="clear" w:color="auto" w:fill="F7F7F7"/>
          </w:tcPr>
          <w:p w14:paraId="118493ED" w14:textId="77777777" w:rsidR="00513AC5" w:rsidRDefault="00000000">
            <w:pPr>
              <w:spacing w:after="0" w:line="240" w:lineRule="auto"/>
            </w:pPr>
            <w:r>
              <w:rPr>
                <w:sz w:val="17"/>
              </w:rPr>
              <w:t>Must</w:t>
            </w:r>
          </w:p>
        </w:tc>
        <w:tc>
          <w:tcPr>
            <w:tcW w:w="624" w:type="dxa"/>
            <w:shd w:val="clear" w:color="auto" w:fill="F7F7F7"/>
          </w:tcPr>
          <w:p w14:paraId="262B9595" w14:textId="77777777" w:rsidR="00513AC5" w:rsidRDefault="00000000">
            <w:pPr>
              <w:spacing w:after="0" w:line="240" w:lineRule="auto"/>
            </w:pPr>
            <w:r>
              <w:rPr>
                <w:sz w:val="17"/>
              </w:rPr>
              <w:t>T</w:t>
            </w:r>
          </w:p>
        </w:tc>
        <w:tc>
          <w:tcPr>
            <w:tcW w:w="964" w:type="dxa"/>
            <w:shd w:val="clear" w:color="auto" w:fill="F7F7F7"/>
          </w:tcPr>
          <w:p w14:paraId="71164E97" w14:textId="77777777" w:rsidR="00513AC5" w:rsidRDefault="00000000">
            <w:pPr>
              <w:spacing w:after="0" w:line="240" w:lineRule="auto"/>
            </w:pPr>
            <w:r>
              <w:rPr>
                <w:sz w:val="17"/>
              </w:rPr>
              <w:t>P10</w:t>
            </w:r>
          </w:p>
        </w:tc>
      </w:tr>
      <w:tr w:rsidR="00513AC5" w14:paraId="0EDBE96A" w14:textId="77777777">
        <w:trPr>
          <w:cantSplit/>
          <w:jc w:val="center"/>
        </w:trPr>
        <w:tc>
          <w:tcPr>
            <w:tcW w:w="1191" w:type="dxa"/>
            <w:shd w:val="clear" w:color="auto" w:fill="F3E7E9"/>
          </w:tcPr>
          <w:p w14:paraId="344D9437" w14:textId="77777777" w:rsidR="00513AC5" w:rsidRDefault="00000000">
            <w:pPr>
              <w:spacing w:after="0" w:line="240" w:lineRule="auto"/>
            </w:pPr>
            <w:r>
              <w:rPr>
                <w:b/>
                <w:sz w:val="17"/>
              </w:rPr>
              <w:t>BR-SDL-013</w:t>
            </w:r>
          </w:p>
        </w:tc>
        <w:tc>
          <w:tcPr>
            <w:tcW w:w="5443" w:type="dxa"/>
          </w:tcPr>
          <w:p w14:paraId="1F3BD561" w14:textId="77777777" w:rsidR="00513AC5" w:rsidRDefault="00000000">
            <w:pPr>
              <w:spacing w:after="0" w:line="240" w:lineRule="auto"/>
            </w:pPr>
            <w:r>
              <w:rPr>
                <w:sz w:val="17"/>
              </w:rPr>
              <w:t>The system shall give each deal a reference in the form SD-NNNNN.</w:t>
            </w:r>
          </w:p>
        </w:tc>
        <w:tc>
          <w:tcPr>
            <w:tcW w:w="794" w:type="dxa"/>
          </w:tcPr>
          <w:p w14:paraId="5575A415" w14:textId="77777777" w:rsidR="00513AC5" w:rsidRDefault="00000000">
            <w:pPr>
              <w:spacing w:after="0" w:line="240" w:lineRule="auto"/>
            </w:pPr>
            <w:r>
              <w:rPr>
                <w:sz w:val="17"/>
              </w:rPr>
              <w:t>Should</w:t>
            </w:r>
          </w:p>
        </w:tc>
        <w:tc>
          <w:tcPr>
            <w:tcW w:w="624" w:type="dxa"/>
          </w:tcPr>
          <w:p w14:paraId="1D249C29" w14:textId="77777777" w:rsidR="00513AC5" w:rsidRDefault="00000000">
            <w:pPr>
              <w:spacing w:after="0" w:line="240" w:lineRule="auto"/>
            </w:pPr>
            <w:r>
              <w:rPr>
                <w:sz w:val="17"/>
              </w:rPr>
              <w:t>T</w:t>
            </w:r>
          </w:p>
        </w:tc>
        <w:tc>
          <w:tcPr>
            <w:tcW w:w="964" w:type="dxa"/>
          </w:tcPr>
          <w:p w14:paraId="2087A544" w14:textId="77777777" w:rsidR="00513AC5" w:rsidRDefault="00000000">
            <w:pPr>
              <w:spacing w:after="0" w:line="240" w:lineRule="auto"/>
            </w:pPr>
            <w:r>
              <w:rPr>
                <w:sz w:val="17"/>
              </w:rPr>
              <w:t>P10</w:t>
            </w:r>
          </w:p>
        </w:tc>
      </w:tr>
      <w:tr w:rsidR="00513AC5" w14:paraId="7548E370" w14:textId="77777777">
        <w:trPr>
          <w:cantSplit/>
          <w:jc w:val="center"/>
        </w:trPr>
        <w:tc>
          <w:tcPr>
            <w:tcW w:w="1191" w:type="dxa"/>
            <w:shd w:val="clear" w:color="auto" w:fill="F3E7E9"/>
          </w:tcPr>
          <w:p w14:paraId="25963477" w14:textId="77777777" w:rsidR="00513AC5" w:rsidRDefault="00000000">
            <w:pPr>
              <w:spacing w:after="0" w:line="240" w:lineRule="auto"/>
            </w:pPr>
            <w:r>
              <w:rPr>
                <w:b/>
                <w:sz w:val="17"/>
              </w:rPr>
              <w:t>BR-SDL-014</w:t>
            </w:r>
          </w:p>
        </w:tc>
        <w:tc>
          <w:tcPr>
            <w:tcW w:w="5443" w:type="dxa"/>
            <w:shd w:val="clear" w:color="auto" w:fill="F7F7F7"/>
          </w:tcPr>
          <w:p w14:paraId="0E679279" w14:textId="77777777" w:rsidR="00513AC5" w:rsidRDefault="00000000">
            <w:pPr>
              <w:spacing w:after="0" w:line="240" w:lineRule="auto"/>
            </w:pPr>
            <w:r>
              <w:rPr>
                <w:sz w:val="17"/>
              </w:rPr>
              <w:t>The system shall never offer more units at the deal price than the listing has in stock: the units on offer are the lower of the listing's units in stock and the deal units remaining.</w:t>
            </w:r>
          </w:p>
        </w:tc>
        <w:tc>
          <w:tcPr>
            <w:tcW w:w="794" w:type="dxa"/>
            <w:shd w:val="clear" w:color="auto" w:fill="F7F7F7"/>
          </w:tcPr>
          <w:p w14:paraId="366AEC3F" w14:textId="77777777" w:rsidR="00513AC5" w:rsidRDefault="00000000">
            <w:pPr>
              <w:spacing w:after="0" w:line="240" w:lineRule="auto"/>
            </w:pPr>
            <w:r>
              <w:rPr>
                <w:sz w:val="17"/>
              </w:rPr>
              <w:t>Must</w:t>
            </w:r>
          </w:p>
        </w:tc>
        <w:tc>
          <w:tcPr>
            <w:tcW w:w="624" w:type="dxa"/>
            <w:shd w:val="clear" w:color="auto" w:fill="F7F7F7"/>
          </w:tcPr>
          <w:p w14:paraId="3EF600E2" w14:textId="77777777" w:rsidR="00513AC5" w:rsidRDefault="00000000">
            <w:pPr>
              <w:spacing w:after="0" w:line="240" w:lineRule="auto"/>
            </w:pPr>
            <w:r>
              <w:rPr>
                <w:sz w:val="17"/>
              </w:rPr>
              <w:t>T</w:t>
            </w:r>
          </w:p>
        </w:tc>
        <w:tc>
          <w:tcPr>
            <w:tcW w:w="964" w:type="dxa"/>
            <w:shd w:val="clear" w:color="auto" w:fill="F7F7F7"/>
          </w:tcPr>
          <w:p w14:paraId="7E8CA953" w14:textId="77777777" w:rsidR="00513AC5" w:rsidRDefault="00000000">
            <w:pPr>
              <w:spacing w:after="0" w:line="240" w:lineRule="auto"/>
            </w:pPr>
            <w:r>
              <w:rPr>
                <w:sz w:val="17"/>
              </w:rPr>
              <w:t>P10, P17, P21</w:t>
            </w:r>
          </w:p>
        </w:tc>
      </w:tr>
    </w:tbl>
    <w:p w14:paraId="084A3D7F" w14:textId="77777777" w:rsidR="00513AC5" w:rsidRDefault="00513AC5">
      <w:pPr>
        <w:spacing w:after="80"/>
      </w:pPr>
    </w:p>
    <w:p w14:paraId="2325E3B7" w14:textId="77777777" w:rsidR="00513AC5" w:rsidRDefault="00000000">
      <w:pPr>
        <w:pStyle w:val="Heading2"/>
      </w:pPr>
      <w:bookmarkStart w:id="91" w:name="_Toc243598429"/>
      <w:r>
        <w:t>8.11 Store deals</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042A39EE" w14:textId="77777777">
        <w:trPr>
          <w:tblHeader/>
          <w:jc w:val="center"/>
        </w:trPr>
        <w:tc>
          <w:tcPr>
            <w:tcW w:w="1191" w:type="dxa"/>
            <w:shd w:val="clear" w:color="auto" w:fill="6B1B26"/>
          </w:tcPr>
          <w:p w14:paraId="7F9DAE41" w14:textId="77777777" w:rsidR="00513AC5" w:rsidRDefault="00000000">
            <w:pPr>
              <w:keepNext/>
              <w:spacing w:after="0"/>
            </w:pPr>
            <w:r>
              <w:rPr>
                <w:b/>
                <w:color w:val="FFFFFF"/>
                <w:sz w:val="17"/>
              </w:rPr>
              <w:t>ID</w:t>
            </w:r>
          </w:p>
        </w:tc>
        <w:tc>
          <w:tcPr>
            <w:tcW w:w="5443" w:type="dxa"/>
            <w:shd w:val="clear" w:color="auto" w:fill="6B1B26"/>
          </w:tcPr>
          <w:p w14:paraId="5F32FE74" w14:textId="77777777" w:rsidR="00513AC5" w:rsidRDefault="00000000">
            <w:pPr>
              <w:keepNext/>
              <w:spacing w:after="0"/>
            </w:pPr>
            <w:r>
              <w:rPr>
                <w:b/>
                <w:color w:val="FFFFFF"/>
                <w:sz w:val="17"/>
              </w:rPr>
              <w:t>Rule</w:t>
            </w:r>
          </w:p>
        </w:tc>
        <w:tc>
          <w:tcPr>
            <w:tcW w:w="794" w:type="dxa"/>
            <w:shd w:val="clear" w:color="auto" w:fill="6B1B26"/>
          </w:tcPr>
          <w:p w14:paraId="4258984F" w14:textId="77777777" w:rsidR="00513AC5" w:rsidRDefault="00000000">
            <w:pPr>
              <w:keepNext/>
              <w:spacing w:after="0"/>
            </w:pPr>
            <w:r>
              <w:rPr>
                <w:b/>
                <w:color w:val="FFFFFF"/>
                <w:sz w:val="17"/>
              </w:rPr>
              <w:t>Priority</w:t>
            </w:r>
          </w:p>
        </w:tc>
        <w:tc>
          <w:tcPr>
            <w:tcW w:w="624" w:type="dxa"/>
            <w:shd w:val="clear" w:color="auto" w:fill="6B1B26"/>
          </w:tcPr>
          <w:p w14:paraId="5BD7E551" w14:textId="77777777" w:rsidR="00513AC5" w:rsidRDefault="00000000">
            <w:pPr>
              <w:keepNext/>
              <w:spacing w:after="0"/>
            </w:pPr>
            <w:r>
              <w:rPr>
                <w:b/>
                <w:color w:val="FFFFFF"/>
                <w:sz w:val="17"/>
              </w:rPr>
              <w:t>Verif.</w:t>
            </w:r>
          </w:p>
        </w:tc>
        <w:tc>
          <w:tcPr>
            <w:tcW w:w="964" w:type="dxa"/>
            <w:shd w:val="clear" w:color="auto" w:fill="6B1B26"/>
          </w:tcPr>
          <w:p w14:paraId="04852D5F" w14:textId="77777777" w:rsidR="00513AC5" w:rsidRDefault="00000000">
            <w:pPr>
              <w:keepNext/>
              <w:spacing w:after="0"/>
            </w:pPr>
            <w:r>
              <w:rPr>
                <w:b/>
                <w:color w:val="FFFFFF"/>
                <w:sz w:val="17"/>
              </w:rPr>
              <w:t>Process</w:t>
            </w:r>
          </w:p>
        </w:tc>
      </w:tr>
      <w:tr w:rsidR="00513AC5" w14:paraId="5367D9E8" w14:textId="77777777">
        <w:trPr>
          <w:cantSplit/>
          <w:jc w:val="center"/>
        </w:trPr>
        <w:tc>
          <w:tcPr>
            <w:tcW w:w="1191" w:type="dxa"/>
            <w:shd w:val="clear" w:color="auto" w:fill="F3E7E9"/>
          </w:tcPr>
          <w:p w14:paraId="62FD1D93" w14:textId="77777777" w:rsidR="00513AC5" w:rsidRDefault="00000000">
            <w:pPr>
              <w:keepNext/>
              <w:spacing w:after="0" w:line="240" w:lineRule="auto"/>
            </w:pPr>
            <w:r>
              <w:rPr>
                <w:b/>
                <w:sz w:val="17"/>
              </w:rPr>
              <w:t>BR-STD-001</w:t>
            </w:r>
          </w:p>
        </w:tc>
        <w:tc>
          <w:tcPr>
            <w:tcW w:w="5443" w:type="dxa"/>
          </w:tcPr>
          <w:p w14:paraId="2364807F" w14:textId="77777777" w:rsidR="00513AC5" w:rsidRDefault="00000000">
            <w:pPr>
              <w:keepNext/>
              <w:spacing w:after="0" w:line="240" w:lineRule="auto"/>
            </w:pPr>
            <w:r>
              <w:rPr>
                <w:sz w:val="17"/>
              </w:rPr>
              <w:t xml:space="preserve">The system shall require a store deal discount from 5% to 70% inclusive, rounded to a whole percentage. </w:t>
            </w:r>
            <w:r>
              <w:rPr>
                <w:i/>
                <w:color w:val="555555"/>
                <w:sz w:val="16"/>
              </w:rPr>
              <w:t>To be confirmed - Q-35</w:t>
            </w:r>
          </w:p>
        </w:tc>
        <w:tc>
          <w:tcPr>
            <w:tcW w:w="794" w:type="dxa"/>
          </w:tcPr>
          <w:p w14:paraId="61A257C9" w14:textId="77777777" w:rsidR="00513AC5" w:rsidRDefault="00000000">
            <w:pPr>
              <w:keepNext/>
              <w:spacing w:after="0" w:line="240" w:lineRule="auto"/>
            </w:pPr>
            <w:r>
              <w:rPr>
                <w:sz w:val="17"/>
              </w:rPr>
              <w:t>Must</w:t>
            </w:r>
          </w:p>
        </w:tc>
        <w:tc>
          <w:tcPr>
            <w:tcW w:w="624" w:type="dxa"/>
          </w:tcPr>
          <w:p w14:paraId="2C0E9715" w14:textId="77777777" w:rsidR="00513AC5" w:rsidRDefault="00000000">
            <w:pPr>
              <w:keepNext/>
              <w:spacing w:after="0" w:line="240" w:lineRule="auto"/>
            </w:pPr>
            <w:r>
              <w:rPr>
                <w:sz w:val="17"/>
              </w:rPr>
              <w:t>T</w:t>
            </w:r>
          </w:p>
        </w:tc>
        <w:tc>
          <w:tcPr>
            <w:tcW w:w="964" w:type="dxa"/>
          </w:tcPr>
          <w:p w14:paraId="46C6CB08" w14:textId="77777777" w:rsidR="00513AC5" w:rsidRDefault="00000000">
            <w:pPr>
              <w:keepNext/>
              <w:spacing w:after="0" w:line="240" w:lineRule="auto"/>
            </w:pPr>
            <w:r>
              <w:rPr>
                <w:sz w:val="17"/>
              </w:rPr>
              <w:t>P29</w:t>
            </w:r>
          </w:p>
        </w:tc>
      </w:tr>
      <w:tr w:rsidR="00513AC5" w14:paraId="130DFB18" w14:textId="77777777">
        <w:trPr>
          <w:cantSplit/>
          <w:jc w:val="center"/>
        </w:trPr>
        <w:tc>
          <w:tcPr>
            <w:tcW w:w="1191" w:type="dxa"/>
            <w:shd w:val="clear" w:color="auto" w:fill="F3E7E9"/>
          </w:tcPr>
          <w:p w14:paraId="521F779D" w14:textId="77777777" w:rsidR="00513AC5" w:rsidRDefault="00000000">
            <w:pPr>
              <w:keepNext/>
              <w:spacing w:after="0" w:line="240" w:lineRule="auto"/>
            </w:pPr>
            <w:r>
              <w:rPr>
                <w:b/>
                <w:sz w:val="17"/>
              </w:rPr>
              <w:t>BR-STD-002</w:t>
            </w:r>
          </w:p>
        </w:tc>
        <w:tc>
          <w:tcPr>
            <w:tcW w:w="5443" w:type="dxa"/>
            <w:shd w:val="clear" w:color="auto" w:fill="F7F7F7"/>
          </w:tcPr>
          <w:p w14:paraId="1C3CB62D" w14:textId="77777777" w:rsidR="00513AC5" w:rsidRDefault="00000000">
            <w:pPr>
              <w:keepNext/>
              <w:spacing w:after="0" w:line="240" w:lineRule="auto"/>
            </w:pPr>
            <w:r>
              <w:rPr>
                <w:sz w:val="17"/>
              </w:rPr>
              <w:t>The system shall require a store deal quantity of at least 1 and no more than the product's units in stock.</w:t>
            </w:r>
          </w:p>
        </w:tc>
        <w:tc>
          <w:tcPr>
            <w:tcW w:w="794" w:type="dxa"/>
            <w:shd w:val="clear" w:color="auto" w:fill="F7F7F7"/>
          </w:tcPr>
          <w:p w14:paraId="6025A4A7" w14:textId="77777777" w:rsidR="00513AC5" w:rsidRDefault="00000000">
            <w:pPr>
              <w:keepNext/>
              <w:spacing w:after="0" w:line="240" w:lineRule="auto"/>
            </w:pPr>
            <w:r>
              <w:rPr>
                <w:sz w:val="17"/>
              </w:rPr>
              <w:t>Must</w:t>
            </w:r>
          </w:p>
        </w:tc>
        <w:tc>
          <w:tcPr>
            <w:tcW w:w="624" w:type="dxa"/>
            <w:shd w:val="clear" w:color="auto" w:fill="F7F7F7"/>
          </w:tcPr>
          <w:p w14:paraId="1F2A7F60" w14:textId="77777777" w:rsidR="00513AC5" w:rsidRDefault="00000000">
            <w:pPr>
              <w:keepNext/>
              <w:spacing w:after="0" w:line="240" w:lineRule="auto"/>
            </w:pPr>
            <w:r>
              <w:rPr>
                <w:sz w:val="17"/>
              </w:rPr>
              <w:t>T</w:t>
            </w:r>
          </w:p>
        </w:tc>
        <w:tc>
          <w:tcPr>
            <w:tcW w:w="964" w:type="dxa"/>
            <w:shd w:val="clear" w:color="auto" w:fill="F7F7F7"/>
          </w:tcPr>
          <w:p w14:paraId="3C653E26" w14:textId="77777777" w:rsidR="00513AC5" w:rsidRDefault="00000000">
            <w:pPr>
              <w:keepNext/>
              <w:spacing w:after="0" w:line="240" w:lineRule="auto"/>
            </w:pPr>
            <w:r>
              <w:rPr>
                <w:sz w:val="17"/>
              </w:rPr>
              <w:t>P29</w:t>
            </w:r>
          </w:p>
        </w:tc>
      </w:tr>
      <w:tr w:rsidR="00513AC5" w14:paraId="65DBE2DE" w14:textId="77777777">
        <w:trPr>
          <w:cantSplit/>
          <w:jc w:val="center"/>
        </w:trPr>
        <w:tc>
          <w:tcPr>
            <w:tcW w:w="1191" w:type="dxa"/>
            <w:shd w:val="clear" w:color="auto" w:fill="F3E7E9"/>
          </w:tcPr>
          <w:p w14:paraId="1A667F8B" w14:textId="77777777" w:rsidR="00513AC5" w:rsidRDefault="00000000">
            <w:pPr>
              <w:keepNext/>
              <w:spacing w:after="0" w:line="240" w:lineRule="auto"/>
            </w:pPr>
            <w:r>
              <w:rPr>
                <w:b/>
                <w:sz w:val="17"/>
              </w:rPr>
              <w:t>BR-STD-003</w:t>
            </w:r>
          </w:p>
        </w:tc>
        <w:tc>
          <w:tcPr>
            <w:tcW w:w="5443" w:type="dxa"/>
          </w:tcPr>
          <w:p w14:paraId="6937B755" w14:textId="77777777" w:rsidR="00513AC5" w:rsidRDefault="00000000">
            <w:pPr>
              <w:keepNext/>
              <w:spacing w:after="0" w:line="240" w:lineRule="auto"/>
            </w:pPr>
            <w:r>
              <w:rPr>
                <w:sz w:val="17"/>
              </w:rPr>
              <w:t>The system shall require a store deal start and end date and time, with the end after the start and not in the past, and shall not allow two store deals on the same product to overlap.</w:t>
            </w:r>
          </w:p>
        </w:tc>
        <w:tc>
          <w:tcPr>
            <w:tcW w:w="794" w:type="dxa"/>
          </w:tcPr>
          <w:p w14:paraId="19812ECB" w14:textId="77777777" w:rsidR="00513AC5" w:rsidRDefault="00000000">
            <w:pPr>
              <w:keepNext/>
              <w:spacing w:after="0" w:line="240" w:lineRule="auto"/>
            </w:pPr>
            <w:r>
              <w:rPr>
                <w:sz w:val="17"/>
              </w:rPr>
              <w:t>Must</w:t>
            </w:r>
          </w:p>
        </w:tc>
        <w:tc>
          <w:tcPr>
            <w:tcW w:w="624" w:type="dxa"/>
          </w:tcPr>
          <w:p w14:paraId="0BECDF57" w14:textId="77777777" w:rsidR="00513AC5" w:rsidRDefault="00000000">
            <w:pPr>
              <w:keepNext/>
              <w:spacing w:after="0" w:line="240" w:lineRule="auto"/>
            </w:pPr>
            <w:r>
              <w:rPr>
                <w:sz w:val="17"/>
              </w:rPr>
              <w:t>T</w:t>
            </w:r>
          </w:p>
        </w:tc>
        <w:tc>
          <w:tcPr>
            <w:tcW w:w="964" w:type="dxa"/>
          </w:tcPr>
          <w:p w14:paraId="1940CBEC" w14:textId="77777777" w:rsidR="00513AC5" w:rsidRDefault="00000000">
            <w:pPr>
              <w:keepNext/>
              <w:spacing w:after="0" w:line="240" w:lineRule="auto"/>
            </w:pPr>
            <w:r>
              <w:rPr>
                <w:sz w:val="17"/>
              </w:rPr>
              <w:t>P29</w:t>
            </w:r>
          </w:p>
        </w:tc>
      </w:tr>
      <w:tr w:rsidR="00513AC5" w14:paraId="22B323FB" w14:textId="77777777">
        <w:trPr>
          <w:cantSplit/>
          <w:jc w:val="center"/>
        </w:trPr>
        <w:tc>
          <w:tcPr>
            <w:tcW w:w="1191" w:type="dxa"/>
            <w:shd w:val="clear" w:color="auto" w:fill="F3E7E9"/>
          </w:tcPr>
          <w:p w14:paraId="3F9B3916" w14:textId="77777777" w:rsidR="00513AC5" w:rsidRDefault="00000000">
            <w:pPr>
              <w:keepNext/>
              <w:spacing w:after="0" w:line="240" w:lineRule="auto"/>
            </w:pPr>
            <w:r>
              <w:rPr>
                <w:b/>
                <w:sz w:val="17"/>
              </w:rPr>
              <w:t>BR-STD-004</w:t>
            </w:r>
          </w:p>
        </w:tc>
        <w:tc>
          <w:tcPr>
            <w:tcW w:w="5443" w:type="dxa"/>
            <w:shd w:val="clear" w:color="auto" w:fill="F7F7F7"/>
          </w:tcPr>
          <w:p w14:paraId="40E9E40C" w14:textId="77777777" w:rsidR="00513AC5" w:rsidRDefault="00000000">
            <w:pPr>
              <w:keepNext/>
              <w:spacing w:after="0" w:line="240" w:lineRule="auto"/>
            </w:pPr>
            <w:r>
              <w:rPr>
                <w:sz w:val="17"/>
              </w:rPr>
              <w:t>The system shall calculate the store deal price as the product price x (1 - discount / 100), rounded to the cent, and shall add units bought at that price to the deal's claimed units.</w:t>
            </w:r>
          </w:p>
        </w:tc>
        <w:tc>
          <w:tcPr>
            <w:tcW w:w="794" w:type="dxa"/>
            <w:shd w:val="clear" w:color="auto" w:fill="F7F7F7"/>
          </w:tcPr>
          <w:p w14:paraId="67DE7F24" w14:textId="77777777" w:rsidR="00513AC5" w:rsidRDefault="00000000">
            <w:pPr>
              <w:keepNext/>
              <w:spacing w:after="0" w:line="240" w:lineRule="auto"/>
            </w:pPr>
            <w:r>
              <w:rPr>
                <w:sz w:val="17"/>
              </w:rPr>
              <w:t>Must</w:t>
            </w:r>
          </w:p>
        </w:tc>
        <w:tc>
          <w:tcPr>
            <w:tcW w:w="624" w:type="dxa"/>
            <w:shd w:val="clear" w:color="auto" w:fill="F7F7F7"/>
          </w:tcPr>
          <w:p w14:paraId="5DC07FAA" w14:textId="77777777" w:rsidR="00513AC5" w:rsidRDefault="00000000">
            <w:pPr>
              <w:keepNext/>
              <w:spacing w:after="0" w:line="240" w:lineRule="auto"/>
            </w:pPr>
            <w:r>
              <w:rPr>
                <w:sz w:val="17"/>
              </w:rPr>
              <w:t>T</w:t>
            </w:r>
          </w:p>
        </w:tc>
        <w:tc>
          <w:tcPr>
            <w:tcW w:w="964" w:type="dxa"/>
            <w:shd w:val="clear" w:color="auto" w:fill="F7F7F7"/>
          </w:tcPr>
          <w:p w14:paraId="3CEE72B3" w14:textId="77777777" w:rsidR="00513AC5" w:rsidRDefault="00000000">
            <w:pPr>
              <w:keepNext/>
              <w:spacing w:after="0" w:line="240" w:lineRule="auto"/>
            </w:pPr>
            <w:r>
              <w:rPr>
                <w:sz w:val="17"/>
              </w:rPr>
              <w:t>P29, P03</w:t>
            </w:r>
          </w:p>
        </w:tc>
      </w:tr>
      <w:tr w:rsidR="00513AC5" w14:paraId="7E6FBEB1" w14:textId="77777777">
        <w:trPr>
          <w:cantSplit/>
          <w:jc w:val="center"/>
        </w:trPr>
        <w:tc>
          <w:tcPr>
            <w:tcW w:w="1191" w:type="dxa"/>
            <w:shd w:val="clear" w:color="auto" w:fill="F3E7E9"/>
          </w:tcPr>
          <w:p w14:paraId="4D781DB0" w14:textId="77777777" w:rsidR="00513AC5" w:rsidRDefault="00000000">
            <w:pPr>
              <w:keepNext/>
              <w:spacing w:after="0" w:line="240" w:lineRule="auto"/>
            </w:pPr>
            <w:r>
              <w:rPr>
                <w:b/>
                <w:sz w:val="17"/>
              </w:rPr>
              <w:t>BR-STD-005</w:t>
            </w:r>
          </w:p>
        </w:tc>
        <w:tc>
          <w:tcPr>
            <w:tcW w:w="5443" w:type="dxa"/>
          </w:tcPr>
          <w:p w14:paraId="1417CA0C" w14:textId="77777777" w:rsidR="00513AC5" w:rsidRDefault="00000000">
            <w:pPr>
              <w:keepNext/>
              <w:spacing w:after="0" w:line="240" w:lineRule="auto"/>
            </w:pPr>
            <w:r>
              <w:rPr>
                <w:sz w:val="17"/>
              </w:rPr>
              <w:t>The system shall treat a store deal as running only between its start and end and while it has deal units remaining, and shall derive its time remaining and percentage claimed from its end time and claimed units.</w:t>
            </w:r>
          </w:p>
        </w:tc>
        <w:tc>
          <w:tcPr>
            <w:tcW w:w="794" w:type="dxa"/>
          </w:tcPr>
          <w:p w14:paraId="6FAEF16B" w14:textId="77777777" w:rsidR="00513AC5" w:rsidRDefault="00000000">
            <w:pPr>
              <w:keepNext/>
              <w:spacing w:after="0" w:line="240" w:lineRule="auto"/>
            </w:pPr>
            <w:r>
              <w:rPr>
                <w:sz w:val="17"/>
              </w:rPr>
              <w:t>Must</w:t>
            </w:r>
          </w:p>
        </w:tc>
        <w:tc>
          <w:tcPr>
            <w:tcW w:w="624" w:type="dxa"/>
          </w:tcPr>
          <w:p w14:paraId="25708584" w14:textId="77777777" w:rsidR="00513AC5" w:rsidRDefault="00000000">
            <w:pPr>
              <w:keepNext/>
              <w:spacing w:after="0" w:line="240" w:lineRule="auto"/>
            </w:pPr>
            <w:r>
              <w:rPr>
                <w:sz w:val="17"/>
              </w:rPr>
              <w:t>T</w:t>
            </w:r>
          </w:p>
        </w:tc>
        <w:tc>
          <w:tcPr>
            <w:tcW w:w="964" w:type="dxa"/>
          </w:tcPr>
          <w:p w14:paraId="68BEE54E" w14:textId="77777777" w:rsidR="00513AC5" w:rsidRDefault="00000000">
            <w:pPr>
              <w:keepNext/>
              <w:spacing w:after="0" w:line="240" w:lineRule="auto"/>
            </w:pPr>
            <w:r>
              <w:rPr>
                <w:sz w:val="17"/>
              </w:rPr>
              <w:t>P29, P01</w:t>
            </w:r>
          </w:p>
        </w:tc>
      </w:tr>
      <w:tr w:rsidR="00513AC5" w14:paraId="06A1FE46" w14:textId="77777777">
        <w:trPr>
          <w:cantSplit/>
          <w:jc w:val="center"/>
        </w:trPr>
        <w:tc>
          <w:tcPr>
            <w:tcW w:w="1191" w:type="dxa"/>
            <w:shd w:val="clear" w:color="auto" w:fill="F3E7E9"/>
          </w:tcPr>
          <w:p w14:paraId="1FF398F2" w14:textId="77777777" w:rsidR="00513AC5" w:rsidRDefault="00000000">
            <w:pPr>
              <w:spacing w:after="0" w:line="240" w:lineRule="auto"/>
            </w:pPr>
            <w:r>
              <w:rPr>
                <w:b/>
                <w:sz w:val="17"/>
              </w:rPr>
              <w:t>BR-STD-006</w:t>
            </w:r>
          </w:p>
        </w:tc>
        <w:tc>
          <w:tcPr>
            <w:tcW w:w="5443" w:type="dxa"/>
            <w:shd w:val="clear" w:color="auto" w:fill="F7F7F7"/>
          </w:tcPr>
          <w:p w14:paraId="5F3F2D24" w14:textId="77777777" w:rsidR="00513AC5" w:rsidRDefault="00000000">
            <w:pPr>
              <w:spacing w:after="0" w:line="240" w:lineRule="auto"/>
            </w:pPr>
            <w:r>
              <w:rPr>
                <w:sz w:val="17"/>
              </w:rPr>
              <w:t>The system shall give each store deal a reference in the form LD-NNNNN.</w:t>
            </w:r>
          </w:p>
        </w:tc>
        <w:tc>
          <w:tcPr>
            <w:tcW w:w="794" w:type="dxa"/>
            <w:shd w:val="clear" w:color="auto" w:fill="F7F7F7"/>
          </w:tcPr>
          <w:p w14:paraId="15B3A4E2" w14:textId="77777777" w:rsidR="00513AC5" w:rsidRDefault="00000000">
            <w:pPr>
              <w:spacing w:after="0" w:line="240" w:lineRule="auto"/>
            </w:pPr>
            <w:r>
              <w:rPr>
                <w:sz w:val="17"/>
              </w:rPr>
              <w:t>Should</w:t>
            </w:r>
          </w:p>
        </w:tc>
        <w:tc>
          <w:tcPr>
            <w:tcW w:w="624" w:type="dxa"/>
            <w:shd w:val="clear" w:color="auto" w:fill="F7F7F7"/>
          </w:tcPr>
          <w:p w14:paraId="27C92DAC" w14:textId="77777777" w:rsidR="00513AC5" w:rsidRDefault="00000000">
            <w:pPr>
              <w:spacing w:after="0" w:line="240" w:lineRule="auto"/>
            </w:pPr>
            <w:r>
              <w:rPr>
                <w:sz w:val="17"/>
              </w:rPr>
              <w:t>T</w:t>
            </w:r>
          </w:p>
        </w:tc>
        <w:tc>
          <w:tcPr>
            <w:tcW w:w="964" w:type="dxa"/>
            <w:shd w:val="clear" w:color="auto" w:fill="F7F7F7"/>
          </w:tcPr>
          <w:p w14:paraId="6BE9E278" w14:textId="77777777" w:rsidR="00513AC5" w:rsidRDefault="00000000">
            <w:pPr>
              <w:spacing w:after="0" w:line="240" w:lineRule="auto"/>
            </w:pPr>
            <w:r>
              <w:rPr>
                <w:sz w:val="17"/>
              </w:rPr>
              <w:t>P29</w:t>
            </w:r>
          </w:p>
        </w:tc>
      </w:tr>
    </w:tbl>
    <w:p w14:paraId="0FA46D78" w14:textId="77777777" w:rsidR="00513AC5" w:rsidRDefault="00513AC5">
      <w:pPr>
        <w:spacing w:after="80"/>
      </w:pPr>
    </w:p>
    <w:p w14:paraId="32084440" w14:textId="77777777" w:rsidR="00513AC5" w:rsidRDefault="00000000">
      <w:pPr>
        <w:pStyle w:val="Heading2"/>
      </w:pPr>
      <w:bookmarkStart w:id="92" w:name="_Toc243598430"/>
      <w:r>
        <w:t>8.12 Seller orders, earnings and payouts</w:t>
      </w:r>
      <w:bookmarkEnd w:id="9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4BD9668F" w14:textId="77777777">
        <w:trPr>
          <w:tblHeader/>
          <w:jc w:val="center"/>
        </w:trPr>
        <w:tc>
          <w:tcPr>
            <w:tcW w:w="1191" w:type="dxa"/>
            <w:shd w:val="clear" w:color="auto" w:fill="6B1B26"/>
          </w:tcPr>
          <w:p w14:paraId="022F12D0" w14:textId="77777777" w:rsidR="00513AC5" w:rsidRDefault="00000000">
            <w:pPr>
              <w:keepNext/>
              <w:spacing w:after="0"/>
            </w:pPr>
            <w:r>
              <w:rPr>
                <w:b/>
                <w:color w:val="FFFFFF"/>
                <w:sz w:val="17"/>
              </w:rPr>
              <w:t>ID</w:t>
            </w:r>
          </w:p>
        </w:tc>
        <w:tc>
          <w:tcPr>
            <w:tcW w:w="5443" w:type="dxa"/>
            <w:shd w:val="clear" w:color="auto" w:fill="6B1B26"/>
          </w:tcPr>
          <w:p w14:paraId="62F15495" w14:textId="77777777" w:rsidR="00513AC5" w:rsidRDefault="00000000">
            <w:pPr>
              <w:keepNext/>
              <w:spacing w:after="0"/>
            </w:pPr>
            <w:r>
              <w:rPr>
                <w:b/>
                <w:color w:val="FFFFFF"/>
                <w:sz w:val="17"/>
              </w:rPr>
              <w:t>Rule</w:t>
            </w:r>
          </w:p>
        </w:tc>
        <w:tc>
          <w:tcPr>
            <w:tcW w:w="794" w:type="dxa"/>
            <w:shd w:val="clear" w:color="auto" w:fill="6B1B26"/>
          </w:tcPr>
          <w:p w14:paraId="5F46B99D" w14:textId="77777777" w:rsidR="00513AC5" w:rsidRDefault="00000000">
            <w:pPr>
              <w:keepNext/>
              <w:spacing w:after="0"/>
            </w:pPr>
            <w:r>
              <w:rPr>
                <w:b/>
                <w:color w:val="FFFFFF"/>
                <w:sz w:val="17"/>
              </w:rPr>
              <w:t>Priority</w:t>
            </w:r>
          </w:p>
        </w:tc>
        <w:tc>
          <w:tcPr>
            <w:tcW w:w="624" w:type="dxa"/>
            <w:shd w:val="clear" w:color="auto" w:fill="6B1B26"/>
          </w:tcPr>
          <w:p w14:paraId="374B9294" w14:textId="77777777" w:rsidR="00513AC5" w:rsidRDefault="00000000">
            <w:pPr>
              <w:keepNext/>
              <w:spacing w:after="0"/>
            </w:pPr>
            <w:r>
              <w:rPr>
                <w:b/>
                <w:color w:val="FFFFFF"/>
                <w:sz w:val="17"/>
              </w:rPr>
              <w:t>Verif.</w:t>
            </w:r>
          </w:p>
        </w:tc>
        <w:tc>
          <w:tcPr>
            <w:tcW w:w="964" w:type="dxa"/>
            <w:shd w:val="clear" w:color="auto" w:fill="6B1B26"/>
          </w:tcPr>
          <w:p w14:paraId="694309BC" w14:textId="77777777" w:rsidR="00513AC5" w:rsidRDefault="00000000">
            <w:pPr>
              <w:keepNext/>
              <w:spacing w:after="0"/>
            </w:pPr>
            <w:r>
              <w:rPr>
                <w:b/>
                <w:color w:val="FFFFFF"/>
                <w:sz w:val="17"/>
              </w:rPr>
              <w:t>Process</w:t>
            </w:r>
          </w:p>
        </w:tc>
      </w:tr>
      <w:tr w:rsidR="00513AC5" w14:paraId="093DD767" w14:textId="77777777">
        <w:trPr>
          <w:cantSplit/>
          <w:jc w:val="center"/>
        </w:trPr>
        <w:tc>
          <w:tcPr>
            <w:tcW w:w="1191" w:type="dxa"/>
            <w:shd w:val="clear" w:color="auto" w:fill="F3E7E9"/>
          </w:tcPr>
          <w:p w14:paraId="6E40600D" w14:textId="77777777" w:rsidR="00513AC5" w:rsidRDefault="00000000">
            <w:pPr>
              <w:keepNext/>
              <w:spacing w:after="0" w:line="240" w:lineRule="auto"/>
            </w:pPr>
            <w:r>
              <w:rPr>
                <w:b/>
                <w:sz w:val="17"/>
              </w:rPr>
              <w:t>BR-SOR-001</w:t>
            </w:r>
          </w:p>
        </w:tc>
        <w:tc>
          <w:tcPr>
            <w:tcW w:w="5443" w:type="dxa"/>
          </w:tcPr>
          <w:p w14:paraId="36B1C657" w14:textId="77777777" w:rsidR="00513AC5" w:rsidRDefault="00000000">
            <w:pPr>
              <w:keepNext/>
              <w:spacing w:after="0" w:line="240" w:lineRule="auto"/>
            </w:pPr>
            <w:r>
              <w:rPr>
                <w:sz w:val="17"/>
              </w:rPr>
              <w:t>The system shall use only the seller order statuses New, Dispatched, Delivered and Cancelled, and shall allow a seller to move an order only from New to Dispatched, from Dispatched to Delivered, and from New to Cancelled.</w:t>
            </w:r>
          </w:p>
        </w:tc>
        <w:tc>
          <w:tcPr>
            <w:tcW w:w="794" w:type="dxa"/>
          </w:tcPr>
          <w:p w14:paraId="5D12B592" w14:textId="77777777" w:rsidR="00513AC5" w:rsidRDefault="00000000">
            <w:pPr>
              <w:keepNext/>
              <w:spacing w:after="0" w:line="240" w:lineRule="auto"/>
            </w:pPr>
            <w:r>
              <w:rPr>
                <w:sz w:val="17"/>
              </w:rPr>
              <w:t>Must</w:t>
            </w:r>
          </w:p>
        </w:tc>
        <w:tc>
          <w:tcPr>
            <w:tcW w:w="624" w:type="dxa"/>
          </w:tcPr>
          <w:p w14:paraId="31CC8432" w14:textId="77777777" w:rsidR="00513AC5" w:rsidRDefault="00000000">
            <w:pPr>
              <w:keepNext/>
              <w:spacing w:after="0" w:line="240" w:lineRule="auto"/>
            </w:pPr>
            <w:r>
              <w:rPr>
                <w:sz w:val="17"/>
              </w:rPr>
              <w:t>T</w:t>
            </w:r>
          </w:p>
        </w:tc>
        <w:tc>
          <w:tcPr>
            <w:tcW w:w="964" w:type="dxa"/>
          </w:tcPr>
          <w:p w14:paraId="0DF84A0F" w14:textId="77777777" w:rsidR="00513AC5" w:rsidRDefault="00000000">
            <w:pPr>
              <w:keepNext/>
              <w:spacing w:after="0" w:line="240" w:lineRule="auto"/>
            </w:pPr>
            <w:r>
              <w:rPr>
                <w:sz w:val="17"/>
              </w:rPr>
              <w:t>P11, P24</w:t>
            </w:r>
          </w:p>
        </w:tc>
      </w:tr>
      <w:tr w:rsidR="00513AC5" w14:paraId="16F19261" w14:textId="77777777">
        <w:trPr>
          <w:cantSplit/>
          <w:jc w:val="center"/>
        </w:trPr>
        <w:tc>
          <w:tcPr>
            <w:tcW w:w="1191" w:type="dxa"/>
            <w:shd w:val="clear" w:color="auto" w:fill="F3E7E9"/>
          </w:tcPr>
          <w:p w14:paraId="247D3581" w14:textId="77777777" w:rsidR="00513AC5" w:rsidRDefault="00000000">
            <w:pPr>
              <w:keepNext/>
              <w:spacing w:after="0" w:line="240" w:lineRule="auto"/>
            </w:pPr>
            <w:r>
              <w:rPr>
                <w:b/>
                <w:sz w:val="17"/>
              </w:rPr>
              <w:t>BR-SOR-002</w:t>
            </w:r>
          </w:p>
        </w:tc>
        <w:tc>
          <w:tcPr>
            <w:tcW w:w="5443" w:type="dxa"/>
            <w:shd w:val="clear" w:color="auto" w:fill="F7F7F7"/>
          </w:tcPr>
          <w:p w14:paraId="727A5A58" w14:textId="77777777" w:rsidR="00513AC5" w:rsidRDefault="00000000">
            <w:pPr>
              <w:keepNext/>
              <w:spacing w:after="0" w:line="240" w:lineRule="auto"/>
            </w:pPr>
            <w:r>
              <w:rPr>
                <w:sz w:val="17"/>
              </w:rPr>
              <w:t>The system shall calculate seller revenue as the sum of unit price x quantity over seller orders that are not Cancelled, less the value of accepted returns.</w:t>
            </w:r>
          </w:p>
        </w:tc>
        <w:tc>
          <w:tcPr>
            <w:tcW w:w="794" w:type="dxa"/>
            <w:shd w:val="clear" w:color="auto" w:fill="F7F7F7"/>
          </w:tcPr>
          <w:p w14:paraId="5AE8E2EB" w14:textId="77777777" w:rsidR="00513AC5" w:rsidRDefault="00000000">
            <w:pPr>
              <w:keepNext/>
              <w:spacing w:after="0" w:line="240" w:lineRule="auto"/>
            </w:pPr>
            <w:r>
              <w:rPr>
                <w:sz w:val="17"/>
              </w:rPr>
              <w:t>Must</w:t>
            </w:r>
          </w:p>
        </w:tc>
        <w:tc>
          <w:tcPr>
            <w:tcW w:w="624" w:type="dxa"/>
            <w:shd w:val="clear" w:color="auto" w:fill="F7F7F7"/>
          </w:tcPr>
          <w:p w14:paraId="33564270" w14:textId="77777777" w:rsidR="00513AC5" w:rsidRDefault="00000000">
            <w:pPr>
              <w:keepNext/>
              <w:spacing w:after="0" w:line="240" w:lineRule="auto"/>
            </w:pPr>
            <w:r>
              <w:rPr>
                <w:sz w:val="17"/>
              </w:rPr>
              <w:t>T</w:t>
            </w:r>
          </w:p>
        </w:tc>
        <w:tc>
          <w:tcPr>
            <w:tcW w:w="964" w:type="dxa"/>
            <w:shd w:val="clear" w:color="auto" w:fill="F7F7F7"/>
          </w:tcPr>
          <w:p w14:paraId="0F3FA034" w14:textId="77777777" w:rsidR="00513AC5" w:rsidRDefault="00000000">
            <w:pPr>
              <w:keepNext/>
              <w:spacing w:after="0" w:line="240" w:lineRule="auto"/>
            </w:pPr>
            <w:r>
              <w:rPr>
                <w:sz w:val="17"/>
              </w:rPr>
              <w:t>P11, P28</w:t>
            </w:r>
          </w:p>
        </w:tc>
      </w:tr>
      <w:tr w:rsidR="00513AC5" w14:paraId="7BF8A694" w14:textId="77777777">
        <w:trPr>
          <w:cantSplit/>
          <w:jc w:val="center"/>
        </w:trPr>
        <w:tc>
          <w:tcPr>
            <w:tcW w:w="1191" w:type="dxa"/>
            <w:shd w:val="clear" w:color="auto" w:fill="F3E7E9"/>
          </w:tcPr>
          <w:p w14:paraId="4C896283" w14:textId="77777777" w:rsidR="00513AC5" w:rsidRDefault="00000000">
            <w:pPr>
              <w:keepNext/>
              <w:spacing w:after="0" w:line="240" w:lineRule="auto"/>
            </w:pPr>
            <w:r>
              <w:rPr>
                <w:b/>
                <w:sz w:val="17"/>
              </w:rPr>
              <w:t>BR-SOR-003</w:t>
            </w:r>
          </w:p>
        </w:tc>
        <w:tc>
          <w:tcPr>
            <w:tcW w:w="5443" w:type="dxa"/>
          </w:tcPr>
          <w:p w14:paraId="4D951C2C" w14:textId="77777777" w:rsidR="00513AC5" w:rsidRDefault="00000000">
            <w:pPr>
              <w:keepNext/>
              <w:spacing w:after="0" w:line="240" w:lineRule="auto"/>
            </w:pPr>
            <w:r>
              <w:rPr>
                <w:sz w:val="17"/>
              </w:rPr>
              <w:t>The system shall calculate units sold as the sum of quantity over seller orders that are not Cancelled, less the quantity of accepted returns.</w:t>
            </w:r>
          </w:p>
        </w:tc>
        <w:tc>
          <w:tcPr>
            <w:tcW w:w="794" w:type="dxa"/>
          </w:tcPr>
          <w:p w14:paraId="6C66A2FE" w14:textId="77777777" w:rsidR="00513AC5" w:rsidRDefault="00000000">
            <w:pPr>
              <w:keepNext/>
              <w:spacing w:after="0" w:line="240" w:lineRule="auto"/>
            </w:pPr>
            <w:r>
              <w:rPr>
                <w:sz w:val="17"/>
              </w:rPr>
              <w:t>Must</w:t>
            </w:r>
          </w:p>
        </w:tc>
        <w:tc>
          <w:tcPr>
            <w:tcW w:w="624" w:type="dxa"/>
          </w:tcPr>
          <w:p w14:paraId="3887D067" w14:textId="77777777" w:rsidR="00513AC5" w:rsidRDefault="00000000">
            <w:pPr>
              <w:keepNext/>
              <w:spacing w:after="0" w:line="240" w:lineRule="auto"/>
            </w:pPr>
            <w:r>
              <w:rPr>
                <w:sz w:val="17"/>
              </w:rPr>
              <w:t>T</w:t>
            </w:r>
          </w:p>
        </w:tc>
        <w:tc>
          <w:tcPr>
            <w:tcW w:w="964" w:type="dxa"/>
          </w:tcPr>
          <w:p w14:paraId="4D52C912" w14:textId="77777777" w:rsidR="00513AC5" w:rsidRDefault="00000000">
            <w:pPr>
              <w:keepNext/>
              <w:spacing w:after="0" w:line="240" w:lineRule="auto"/>
            </w:pPr>
            <w:r>
              <w:rPr>
                <w:sz w:val="17"/>
              </w:rPr>
              <w:t>P11</w:t>
            </w:r>
          </w:p>
        </w:tc>
      </w:tr>
      <w:tr w:rsidR="00513AC5" w14:paraId="27312DAC" w14:textId="77777777">
        <w:trPr>
          <w:cantSplit/>
          <w:jc w:val="center"/>
        </w:trPr>
        <w:tc>
          <w:tcPr>
            <w:tcW w:w="1191" w:type="dxa"/>
            <w:shd w:val="clear" w:color="auto" w:fill="F3E7E9"/>
          </w:tcPr>
          <w:p w14:paraId="0D1B8350" w14:textId="77777777" w:rsidR="00513AC5" w:rsidRDefault="00000000">
            <w:pPr>
              <w:keepNext/>
              <w:spacing w:after="0" w:line="240" w:lineRule="auto"/>
            </w:pPr>
            <w:r>
              <w:rPr>
                <w:b/>
                <w:sz w:val="17"/>
              </w:rPr>
              <w:t>BR-SOR-004</w:t>
            </w:r>
          </w:p>
        </w:tc>
        <w:tc>
          <w:tcPr>
            <w:tcW w:w="5443" w:type="dxa"/>
            <w:shd w:val="clear" w:color="auto" w:fill="F7F7F7"/>
          </w:tcPr>
          <w:p w14:paraId="73895E2A" w14:textId="77777777" w:rsidR="00513AC5" w:rsidRDefault="00000000">
            <w:pPr>
              <w:keepNext/>
              <w:spacing w:after="0" w:line="240" w:lineRule="auto"/>
            </w:pPr>
            <w:r>
              <w:rPr>
                <w:sz w:val="17"/>
              </w:rPr>
              <w:t xml:space="preserve">The system shall calculate estimated payout as revenue less the referral fees calculated from the fee schedule (BR-SPY-001). </w:t>
            </w:r>
            <w:r>
              <w:rPr>
                <w:i/>
                <w:color w:val="555555"/>
                <w:sz w:val="16"/>
              </w:rPr>
              <w:t>To be confirmed - Q-01</w:t>
            </w:r>
          </w:p>
        </w:tc>
        <w:tc>
          <w:tcPr>
            <w:tcW w:w="794" w:type="dxa"/>
            <w:shd w:val="clear" w:color="auto" w:fill="F7F7F7"/>
          </w:tcPr>
          <w:p w14:paraId="77EE63BF" w14:textId="77777777" w:rsidR="00513AC5" w:rsidRDefault="00000000">
            <w:pPr>
              <w:keepNext/>
              <w:spacing w:after="0" w:line="240" w:lineRule="auto"/>
            </w:pPr>
            <w:r>
              <w:rPr>
                <w:sz w:val="17"/>
              </w:rPr>
              <w:t>Must</w:t>
            </w:r>
          </w:p>
        </w:tc>
        <w:tc>
          <w:tcPr>
            <w:tcW w:w="624" w:type="dxa"/>
            <w:shd w:val="clear" w:color="auto" w:fill="F7F7F7"/>
          </w:tcPr>
          <w:p w14:paraId="0F758535" w14:textId="77777777" w:rsidR="00513AC5" w:rsidRDefault="00000000">
            <w:pPr>
              <w:keepNext/>
              <w:spacing w:after="0" w:line="240" w:lineRule="auto"/>
            </w:pPr>
            <w:r>
              <w:rPr>
                <w:sz w:val="17"/>
              </w:rPr>
              <w:t>T</w:t>
            </w:r>
          </w:p>
        </w:tc>
        <w:tc>
          <w:tcPr>
            <w:tcW w:w="964" w:type="dxa"/>
            <w:shd w:val="clear" w:color="auto" w:fill="F7F7F7"/>
          </w:tcPr>
          <w:p w14:paraId="2A840E9C" w14:textId="77777777" w:rsidR="00513AC5" w:rsidRDefault="00000000">
            <w:pPr>
              <w:keepNext/>
              <w:spacing w:after="0" w:line="240" w:lineRule="auto"/>
            </w:pPr>
            <w:r>
              <w:rPr>
                <w:sz w:val="17"/>
              </w:rPr>
              <w:t>P11, P28</w:t>
            </w:r>
          </w:p>
        </w:tc>
      </w:tr>
      <w:tr w:rsidR="00513AC5" w14:paraId="386C4D37" w14:textId="77777777">
        <w:trPr>
          <w:cantSplit/>
          <w:jc w:val="center"/>
        </w:trPr>
        <w:tc>
          <w:tcPr>
            <w:tcW w:w="1191" w:type="dxa"/>
            <w:shd w:val="clear" w:color="auto" w:fill="F3E7E9"/>
          </w:tcPr>
          <w:p w14:paraId="24B1DF66" w14:textId="77777777" w:rsidR="00513AC5" w:rsidRDefault="00000000">
            <w:pPr>
              <w:keepNext/>
              <w:spacing w:after="0" w:line="240" w:lineRule="auto"/>
            </w:pPr>
            <w:r>
              <w:rPr>
                <w:b/>
                <w:sz w:val="17"/>
              </w:rPr>
              <w:t>BR-SOR-005</w:t>
            </w:r>
          </w:p>
        </w:tc>
        <w:tc>
          <w:tcPr>
            <w:tcW w:w="5443" w:type="dxa"/>
          </w:tcPr>
          <w:p w14:paraId="56D42392" w14:textId="77777777" w:rsidR="00513AC5" w:rsidRDefault="00000000">
            <w:pPr>
              <w:keepNext/>
              <w:spacing w:after="0" w:line="240" w:lineRule="auto"/>
            </w:pPr>
            <w:r>
              <w:rPr>
                <w:sz w:val="17"/>
              </w:rPr>
              <w:t>The system shall give a seller only the buyer's name and city, and no other contact details.</w:t>
            </w:r>
          </w:p>
        </w:tc>
        <w:tc>
          <w:tcPr>
            <w:tcW w:w="794" w:type="dxa"/>
          </w:tcPr>
          <w:p w14:paraId="236577E0" w14:textId="77777777" w:rsidR="00513AC5" w:rsidRDefault="00000000">
            <w:pPr>
              <w:keepNext/>
              <w:spacing w:after="0" w:line="240" w:lineRule="auto"/>
            </w:pPr>
            <w:r>
              <w:rPr>
                <w:sz w:val="17"/>
              </w:rPr>
              <w:t>Must</w:t>
            </w:r>
          </w:p>
        </w:tc>
        <w:tc>
          <w:tcPr>
            <w:tcW w:w="624" w:type="dxa"/>
          </w:tcPr>
          <w:p w14:paraId="06B48C11" w14:textId="77777777" w:rsidR="00513AC5" w:rsidRDefault="00000000">
            <w:pPr>
              <w:keepNext/>
              <w:spacing w:after="0" w:line="240" w:lineRule="auto"/>
            </w:pPr>
            <w:r>
              <w:rPr>
                <w:sz w:val="17"/>
              </w:rPr>
              <w:t>T</w:t>
            </w:r>
          </w:p>
        </w:tc>
        <w:tc>
          <w:tcPr>
            <w:tcW w:w="964" w:type="dxa"/>
          </w:tcPr>
          <w:p w14:paraId="576E2AC9" w14:textId="77777777" w:rsidR="00513AC5" w:rsidRDefault="00000000">
            <w:pPr>
              <w:keepNext/>
              <w:spacing w:after="0" w:line="240" w:lineRule="auto"/>
            </w:pPr>
            <w:r>
              <w:rPr>
                <w:sz w:val="17"/>
              </w:rPr>
              <w:t>P11</w:t>
            </w:r>
          </w:p>
        </w:tc>
      </w:tr>
      <w:tr w:rsidR="00513AC5" w14:paraId="4D5F6DA5" w14:textId="77777777">
        <w:trPr>
          <w:cantSplit/>
          <w:jc w:val="center"/>
        </w:trPr>
        <w:tc>
          <w:tcPr>
            <w:tcW w:w="1191" w:type="dxa"/>
            <w:shd w:val="clear" w:color="auto" w:fill="F3E7E9"/>
          </w:tcPr>
          <w:p w14:paraId="2DDB1BE9" w14:textId="77777777" w:rsidR="00513AC5" w:rsidRDefault="00000000">
            <w:pPr>
              <w:keepNext/>
              <w:spacing w:after="0" w:line="240" w:lineRule="auto"/>
            </w:pPr>
            <w:r>
              <w:rPr>
                <w:b/>
                <w:sz w:val="17"/>
              </w:rPr>
              <w:t>BR-SOR-006</w:t>
            </w:r>
          </w:p>
        </w:tc>
        <w:tc>
          <w:tcPr>
            <w:tcW w:w="5443" w:type="dxa"/>
            <w:shd w:val="clear" w:color="auto" w:fill="F7F7F7"/>
          </w:tcPr>
          <w:p w14:paraId="49CA86D2" w14:textId="77777777" w:rsidR="00513AC5" w:rsidRDefault="00000000">
            <w:pPr>
              <w:keepNext/>
              <w:spacing w:after="0" w:line="240" w:lineRule="auto"/>
            </w:pPr>
            <w:r>
              <w:rPr>
                <w:sz w:val="17"/>
              </w:rPr>
              <w:t>The system shall give each seller order a reference in the form SO-NNNNN, dated with the order date.</w:t>
            </w:r>
          </w:p>
        </w:tc>
        <w:tc>
          <w:tcPr>
            <w:tcW w:w="794" w:type="dxa"/>
            <w:shd w:val="clear" w:color="auto" w:fill="F7F7F7"/>
          </w:tcPr>
          <w:p w14:paraId="79A30392" w14:textId="77777777" w:rsidR="00513AC5" w:rsidRDefault="00000000">
            <w:pPr>
              <w:keepNext/>
              <w:spacing w:after="0" w:line="240" w:lineRule="auto"/>
            </w:pPr>
            <w:r>
              <w:rPr>
                <w:sz w:val="17"/>
              </w:rPr>
              <w:t>Should</w:t>
            </w:r>
          </w:p>
        </w:tc>
        <w:tc>
          <w:tcPr>
            <w:tcW w:w="624" w:type="dxa"/>
            <w:shd w:val="clear" w:color="auto" w:fill="F7F7F7"/>
          </w:tcPr>
          <w:p w14:paraId="7DCCFDB5" w14:textId="77777777" w:rsidR="00513AC5" w:rsidRDefault="00000000">
            <w:pPr>
              <w:keepNext/>
              <w:spacing w:after="0" w:line="240" w:lineRule="auto"/>
            </w:pPr>
            <w:r>
              <w:rPr>
                <w:sz w:val="17"/>
              </w:rPr>
              <w:t>T</w:t>
            </w:r>
          </w:p>
        </w:tc>
        <w:tc>
          <w:tcPr>
            <w:tcW w:w="964" w:type="dxa"/>
            <w:shd w:val="clear" w:color="auto" w:fill="F7F7F7"/>
          </w:tcPr>
          <w:p w14:paraId="3C2E0AC1" w14:textId="77777777" w:rsidR="00513AC5" w:rsidRDefault="00000000">
            <w:pPr>
              <w:keepNext/>
              <w:spacing w:after="0" w:line="240" w:lineRule="auto"/>
            </w:pPr>
            <w:r>
              <w:rPr>
                <w:sz w:val="17"/>
              </w:rPr>
              <w:t>P11</w:t>
            </w:r>
          </w:p>
        </w:tc>
      </w:tr>
      <w:tr w:rsidR="00513AC5" w14:paraId="3A8A5AC2" w14:textId="77777777">
        <w:trPr>
          <w:cantSplit/>
          <w:jc w:val="center"/>
        </w:trPr>
        <w:tc>
          <w:tcPr>
            <w:tcW w:w="1191" w:type="dxa"/>
            <w:shd w:val="clear" w:color="auto" w:fill="F3E7E9"/>
          </w:tcPr>
          <w:p w14:paraId="60FE437B" w14:textId="77777777" w:rsidR="00513AC5" w:rsidRDefault="00000000">
            <w:pPr>
              <w:keepNext/>
              <w:spacing w:after="0" w:line="240" w:lineRule="auto"/>
            </w:pPr>
            <w:r>
              <w:rPr>
                <w:b/>
                <w:sz w:val="17"/>
              </w:rPr>
              <w:t>BR-SPY-001</w:t>
            </w:r>
          </w:p>
        </w:tc>
        <w:tc>
          <w:tcPr>
            <w:tcW w:w="5443" w:type="dxa"/>
          </w:tcPr>
          <w:p w14:paraId="156FBF25" w14:textId="77777777" w:rsidR="00513AC5" w:rsidRDefault="00000000">
            <w:pPr>
              <w:keepNext/>
              <w:spacing w:after="0" w:line="240" w:lineRule="auto"/>
            </w:pPr>
            <w:r>
              <w:rPr>
                <w:sz w:val="17"/>
              </w:rPr>
              <w:t xml:space="preserve">The system shall charge a referral fee on each delivered seller order at the rate set for its department in the fee schedule, defaulting to 12% for a department without a rate. </w:t>
            </w:r>
            <w:r>
              <w:rPr>
                <w:i/>
                <w:color w:val="555555"/>
                <w:sz w:val="16"/>
              </w:rPr>
              <w:t>To be confirmed - Q-01</w:t>
            </w:r>
          </w:p>
        </w:tc>
        <w:tc>
          <w:tcPr>
            <w:tcW w:w="794" w:type="dxa"/>
          </w:tcPr>
          <w:p w14:paraId="7B04B2C6" w14:textId="77777777" w:rsidR="00513AC5" w:rsidRDefault="00000000">
            <w:pPr>
              <w:keepNext/>
              <w:spacing w:after="0" w:line="240" w:lineRule="auto"/>
            </w:pPr>
            <w:r>
              <w:rPr>
                <w:sz w:val="17"/>
              </w:rPr>
              <w:t>Must</w:t>
            </w:r>
          </w:p>
        </w:tc>
        <w:tc>
          <w:tcPr>
            <w:tcW w:w="624" w:type="dxa"/>
          </w:tcPr>
          <w:p w14:paraId="7E4B48F1" w14:textId="77777777" w:rsidR="00513AC5" w:rsidRDefault="00000000">
            <w:pPr>
              <w:keepNext/>
              <w:spacing w:after="0" w:line="240" w:lineRule="auto"/>
            </w:pPr>
            <w:r>
              <w:rPr>
                <w:sz w:val="17"/>
              </w:rPr>
              <w:t>T</w:t>
            </w:r>
          </w:p>
        </w:tc>
        <w:tc>
          <w:tcPr>
            <w:tcW w:w="964" w:type="dxa"/>
          </w:tcPr>
          <w:p w14:paraId="293A3EDD" w14:textId="77777777" w:rsidR="00513AC5" w:rsidRDefault="00000000">
            <w:pPr>
              <w:keepNext/>
              <w:spacing w:after="0" w:line="240" w:lineRule="auto"/>
            </w:pPr>
            <w:r>
              <w:rPr>
                <w:sz w:val="17"/>
              </w:rPr>
              <w:t>P28</w:t>
            </w:r>
          </w:p>
        </w:tc>
      </w:tr>
      <w:tr w:rsidR="00513AC5" w14:paraId="02311079" w14:textId="77777777">
        <w:trPr>
          <w:cantSplit/>
          <w:jc w:val="center"/>
        </w:trPr>
        <w:tc>
          <w:tcPr>
            <w:tcW w:w="1191" w:type="dxa"/>
            <w:shd w:val="clear" w:color="auto" w:fill="F3E7E9"/>
          </w:tcPr>
          <w:p w14:paraId="68C8A056" w14:textId="77777777" w:rsidR="00513AC5" w:rsidRDefault="00000000">
            <w:pPr>
              <w:keepNext/>
              <w:spacing w:after="0" w:line="240" w:lineRule="auto"/>
            </w:pPr>
            <w:r>
              <w:rPr>
                <w:b/>
                <w:sz w:val="17"/>
              </w:rPr>
              <w:t>BR-SPY-002</w:t>
            </w:r>
          </w:p>
        </w:tc>
        <w:tc>
          <w:tcPr>
            <w:tcW w:w="5443" w:type="dxa"/>
            <w:shd w:val="clear" w:color="auto" w:fill="F7F7F7"/>
          </w:tcPr>
          <w:p w14:paraId="73BBF79A" w14:textId="77777777" w:rsidR="00513AC5" w:rsidRDefault="00000000">
            <w:pPr>
              <w:keepNext/>
              <w:spacing w:after="0" w:line="240" w:lineRule="auto"/>
            </w:pPr>
            <w:r>
              <w:rPr>
                <w:sz w:val="17"/>
              </w:rPr>
              <w:t xml:space="preserve">The system shall include a seller order in a payout once it has been Delivered for longer than the returns window, and shall deduct from the payout the value of returns accepted since the previous payout. </w:t>
            </w:r>
            <w:r>
              <w:rPr>
                <w:i/>
                <w:color w:val="555555"/>
                <w:sz w:val="16"/>
              </w:rPr>
              <w:t>To be confirmed - Q-34</w:t>
            </w:r>
          </w:p>
        </w:tc>
        <w:tc>
          <w:tcPr>
            <w:tcW w:w="794" w:type="dxa"/>
            <w:shd w:val="clear" w:color="auto" w:fill="F7F7F7"/>
          </w:tcPr>
          <w:p w14:paraId="0D16D286" w14:textId="77777777" w:rsidR="00513AC5" w:rsidRDefault="00000000">
            <w:pPr>
              <w:keepNext/>
              <w:spacing w:after="0" w:line="240" w:lineRule="auto"/>
            </w:pPr>
            <w:r>
              <w:rPr>
                <w:sz w:val="17"/>
              </w:rPr>
              <w:t>Must</w:t>
            </w:r>
          </w:p>
        </w:tc>
        <w:tc>
          <w:tcPr>
            <w:tcW w:w="624" w:type="dxa"/>
            <w:shd w:val="clear" w:color="auto" w:fill="F7F7F7"/>
          </w:tcPr>
          <w:p w14:paraId="3F9710A8" w14:textId="77777777" w:rsidR="00513AC5" w:rsidRDefault="00000000">
            <w:pPr>
              <w:keepNext/>
              <w:spacing w:after="0" w:line="240" w:lineRule="auto"/>
            </w:pPr>
            <w:r>
              <w:rPr>
                <w:sz w:val="17"/>
              </w:rPr>
              <w:t>T</w:t>
            </w:r>
          </w:p>
        </w:tc>
        <w:tc>
          <w:tcPr>
            <w:tcW w:w="964" w:type="dxa"/>
            <w:shd w:val="clear" w:color="auto" w:fill="F7F7F7"/>
          </w:tcPr>
          <w:p w14:paraId="2166DCCB" w14:textId="77777777" w:rsidR="00513AC5" w:rsidRDefault="00000000">
            <w:pPr>
              <w:keepNext/>
              <w:spacing w:after="0" w:line="240" w:lineRule="auto"/>
            </w:pPr>
            <w:r>
              <w:rPr>
                <w:sz w:val="17"/>
              </w:rPr>
              <w:t>P28</w:t>
            </w:r>
          </w:p>
        </w:tc>
      </w:tr>
      <w:tr w:rsidR="00513AC5" w14:paraId="188929E0" w14:textId="77777777">
        <w:trPr>
          <w:cantSplit/>
          <w:jc w:val="center"/>
        </w:trPr>
        <w:tc>
          <w:tcPr>
            <w:tcW w:w="1191" w:type="dxa"/>
            <w:shd w:val="clear" w:color="auto" w:fill="F3E7E9"/>
          </w:tcPr>
          <w:p w14:paraId="2F519254" w14:textId="77777777" w:rsidR="00513AC5" w:rsidRDefault="00000000">
            <w:pPr>
              <w:spacing w:after="0" w:line="240" w:lineRule="auto"/>
            </w:pPr>
            <w:r>
              <w:rPr>
                <w:b/>
                <w:sz w:val="17"/>
              </w:rPr>
              <w:t>BR-SPY-003</w:t>
            </w:r>
          </w:p>
        </w:tc>
        <w:tc>
          <w:tcPr>
            <w:tcW w:w="5443" w:type="dxa"/>
          </w:tcPr>
          <w:p w14:paraId="676765F9" w14:textId="77777777" w:rsidR="00513AC5" w:rsidRDefault="00000000">
            <w:pPr>
              <w:spacing w:after="0" w:line="240" w:lineRule="auto"/>
            </w:pPr>
            <w:r>
              <w:rPr>
                <w:sz w:val="17"/>
              </w:rPr>
              <w:t>The system shall pay out only to a verified payout account, and shall hold a seller's payouts while no verified account exists.</w:t>
            </w:r>
          </w:p>
        </w:tc>
        <w:tc>
          <w:tcPr>
            <w:tcW w:w="794" w:type="dxa"/>
          </w:tcPr>
          <w:p w14:paraId="04C000EA" w14:textId="77777777" w:rsidR="00513AC5" w:rsidRDefault="00000000">
            <w:pPr>
              <w:spacing w:after="0" w:line="240" w:lineRule="auto"/>
            </w:pPr>
            <w:r>
              <w:rPr>
                <w:sz w:val="17"/>
              </w:rPr>
              <w:t>Must</w:t>
            </w:r>
          </w:p>
        </w:tc>
        <w:tc>
          <w:tcPr>
            <w:tcW w:w="624" w:type="dxa"/>
          </w:tcPr>
          <w:p w14:paraId="54EFC35C" w14:textId="77777777" w:rsidR="00513AC5" w:rsidRDefault="00000000">
            <w:pPr>
              <w:spacing w:after="0" w:line="240" w:lineRule="auto"/>
            </w:pPr>
            <w:r>
              <w:rPr>
                <w:sz w:val="17"/>
              </w:rPr>
              <w:t>T</w:t>
            </w:r>
          </w:p>
        </w:tc>
        <w:tc>
          <w:tcPr>
            <w:tcW w:w="964" w:type="dxa"/>
          </w:tcPr>
          <w:p w14:paraId="0D267CA9" w14:textId="77777777" w:rsidR="00513AC5" w:rsidRDefault="00000000">
            <w:pPr>
              <w:spacing w:after="0" w:line="240" w:lineRule="auto"/>
            </w:pPr>
            <w:r>
              <w:rPr>
                <w:sz w:val="17"/>
              </w:rPr>
              <w:t>P27, P28</w:t>
            </w:r>
          </w:p>
        </w:tc>
      </w:tr>
    </w:tbl>
    <w:p w14:paraId="61183EFB" w14:textId="77777777" w:rsidR="00513AC5" w:rsidRDefault="00513AC5">
      <w:pPr>
        <w:spacing w:after="80"/>
      </w:pPr>
    </w:p>
    <w:p w14:paraId="7A34FD65" w14:textId="77777777" w:rsidR="00513AC5" w:rsidRDefault="00000000">
      <w:pPr>
        <w:pStyle w:val="Heading2"/>
      </w:pPr>
      <w:bookmarkStart w:id="93" w:name="_Toc243598431"/>
      <w:r>
        <w:t>8.13 System date and time</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F4820D5" w14:textId="77777777">
        <w:trPr>
          <w:tblHeader/>
          <w:jc w:val="center"/>
        </w:trPr>
        <w:tc>
          <w:tcPr>
            <w:tcW w:w="1191" w:type="dxa"/>
            <w:shd w:val="clear" w:color="auto" w:fill="6B1B26"/>
          </w:tcPr>
          <w:p w14:paraId="5DEA0034" w14:textId="77777777" w:rsidR="00513AC5" w:rsidRDefault="00000000">
            <w:pPr>
              <w:keepNext/>
              <w:spacing w:after="0"/>
            </w:pPr>
            <w:r>
              <w:rPr>
                <w:b/>
                <w:color w:val="FFFFFF"/>
                <w:sz w:val="17"/>
              </w:rPr>
              <w:t>ID</w:t>
            </w:r>
          </w:p>
        </w:tc>
        <w:tc>
          <w:tcPr>
            <w:tcW w:w="5443" w:type="dxa"/>
            <w:shd w:val="clear" w:color="auto" w:fill="6B1B26"/>
          </w:tcPr>
          <w:p w14:paraId="7516B61C" w14:textId="77777777" w:rsidR="00513AC5" w:rsidRDefault="00000000">
            <w:pPr>
              <w:keepNext/>
              <w:spacing w:after="0"/>
            </w:pPr>
            <w:r>
              <w:rPr>
                <w:b/>
                <w:color w:val="FFFFFF"/>
                <w:sz w:val="17"/>
              </w:rPr>
              <w:t>Rule</w:t>
            </w:r>
          </w:p>
        </w:tc>
        <w:tc>
          <w:tcPr>
            <w:tcW w:w="794" w:type="dxa"/>
            <w:shd w:val="clear" w:color="auto" w:fill="6B1B26"/>
          </w:tcPr>
          <w:p w14:paraId="03554D9B" w14:textId="77777777" w:rsidR="00513AC5" w:rsidRDefault="00000000">
            <w:pPr>
              <w:keepNext/>
              <w:spacing w:after="0"/>
            </w:pPr>
            <w:r>
              <w:rPr>
                <w:b/>
                <w:color w:val="FFFFFF"/>
                <w:sz w:val="17"/>
              </w:rPr>
              <w:t>Priority</w:t>
            </w:r>
          </w:p>
        </w:tc>
        <w:tc>
          <w:tcPr>
            <w:tcW w:w="624" w:type="dxa"/>
            <w:shd w:val="clear" w:color="auto" w:fill="6B1B26"/>
          </w:tcPr>
          <w:p w14:paraId="7A8EE97A" w14:textId="77777777" w:rsidR="00513AC5" w:rsidRDefault="00000000">
            <w:pPr>
              <w:keepNext/>
              <w:spacing w:after="0"/>
            </w:pPr>
            <w:r>
              <w:rPr>
                <w:b/>
                <w:color w:val="FFFFFF"/>
                <w:sz w:val="17"/>
              </w:rPr>
              <w:t>Verif.</w:t>
            </w:r>
          </w:p>
        </w:tc>
        <w:tc>
          <w:tcPr>
            <w:tcW w:w="964" w:type="dxa"/>
            <w:shd w:val="clear" w:color="auto" w:fill="6B1B26"/>
          </w:tcPr>
          <w:p w14:paraId="579FFA09" w14:textId="77777777" w:rsidR="00513AC5" w:rsidRDefault="00000000">
            <w:pPr>
              <w:keepNext/>
              <w:spacing w:after="0"/>
            </w:pPr>
            <w:r>
              <w:rPr>
                <w:b/>
                <w:color w:val="FFFFFF"/>
                <w:sz w:val="17"/>
              </w:rPr>
              <w:t>Process</w:t>
            </w:r>
          </w:p>
        </w:tc>
      </w:tr>
      <w:tr w:rsidR="00513AC5" w14:paraId="2CD85155" w14:textId="77777777">
        <w:trPr>
          <w:cantSplit/>
          <w:jc w:val="center"/>
        </w:trPr>
        <w:tc>
          <w:tcPr>
            <w:tcW w:w="1191" w:type="dxa"/>
            <w:shd w:val="clear" w:color="auto" w:fill="F3E7E9"/>
          </w:tcPr>
          <w:p w14:paraId="7D2064FD" w14:textId="77777777" w:rsidR="00513AC5" w:rsidRDefault="00000000">
            <w:pPr>
              <w:spacing w:after="0" w:line="240" w:lineRule="auto"/>
            </w:pPr>
            <w:r>
              <w:rPr>
                <w:b/>
                <w:sz w:val="17"/>
              </w:rPr>
              <w:t>BR-SYS-001</w:t>
            </w:r>
          </w:p>
        </w:tc>
        <w:tc>
          <w:tcPr>
            <w:tcW w:w="5443" w:type="dxa"/>
          </w:tcPr>
          <w:p w14:paraId="5ECF4767" w14:textId="77777777" w:rsidR="00513AC5" w:rsidRDefault="00000000">
            <w:pPr>
              <w:spacing w:after="0" w:line="240" w:lineRule="auto"/>
            </w:pPr>
            <w:r>
              <w:rPr>
                <w:sz w:val="17"/>
              </w:rPr>
              <w:t>The system shall apply all date-dependent rules (deal status, delivery dates, card expiry, order dates, returns window, session expiry) using the current date and time in the store time zone.</w:t>
            </w:r>
          </w:p>
        </w:tc>
        <w:tc>
          <w:tcPr>
            <w:tcW w:w="794" w:type="dxa"/>
          </w:tcPr>
          <w:p w14:paraId="50F3203F" w14:textId="77777777" w:rsidR="00513AC5" w:rsidRDefault="00000000">
            <w:pPr>
              <w:spacing w:after="0" w:line="240" w:lineRule="auto"/>
            </w:pPr>
            <w:r>
              <w:rPr>
                <w:sz w:val="17"/>
              </w:rPr>
              <w:t>Must</w:t>
            </w:r>
          </w:p>
        </w:tc>
        <w:tc>
          <w:tcPr>
            <w:tcW w:w="624" w:type="dxa"/>
          </w:tcPr>
          <w:p w14:paraId="1A28E4F5" w14:textId="77777777" w:rsidR="00513AC5" w:rsidRDefault="00000000">
            <w:pPr>
              <w:spacing w:after="0" w:line="240" w:lineRule="auto"/>
            </w:pPr>
            <w:r>
              <w:rPr>
                <w:sz w:val="17"/>
              </w:rPr>
              <w:t>T</w:t>
            </w:r>
          </w:p>
        </w:tc>
        <w:tc>
          <w:tcPr>
            <w:tcW w:w="964" w:type="dxa"/>
          </w:tcPr>
          <w:p w14:paraId="2DE45D34" w14:textId="77777777" w:rsidR="00513AC5" w:rsidRDefault="00000000">
            <w:pPr>
              <w:spacing w:after="0" w:line="240" w:lineRule="auto"/>
            </w:pPr>
            <w:r>
              <w:rPr>
                <w:sz w:val="17"/>
              </w:rPr>
              <w:t>P03, P07, P10, P25, P29</w:t>
            </w:r>
          </w:p>
        </w:tc>
      </w:tr>
    </w:tbl>
    <w:p w14:paraId="01B501A0" w14:textId="77777777" w:rsidR="00513AC5" w:rsidRDefault="00513AC5">
      <w:pPr>
        <w:spacing w:after="80"/>
      </w:pPr>
    </w:p>
    <w:p w14:paraId="180BFF24" w14:textId="77777777" w:rsidR="00513AC5" w:rsidRDefault="00000000">
      <w:pPr>
        <w:pStyle w:val="Heading2"/>
      </w:pPr>
      <w:bookmarkStart w:id="94" w:name="_Toc243598432"/>
      <w:r>
        <w:t>8.14 Validation outcomes</w:t>
      </w:r>
      <w:bookmarkEnd w:id="94"/>
    </w:p>
    <w:p w14:paraId="1F47BB69" w14:textId="77777777" w:rsidR="00513AC5" w:rsidRDefault="00000000">
      <w:r>
        <w:t>The information a user must be given when a rule is broken. Each outcome names what must be corrected; the wording is decided in content design (section 1.4). Checks run in the order listed for each context.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268"/>
        <w:gridCol w:w="2948"/>
        <w:gridCol w:w="3798"/>
      </w:tblGrid>
      <w:tr w:rsidR="00513AC5" w14:paraId="765D0F23" w14:textId="77777777">
        <w:trPr>
          <w:tblHeader/>
          <w:jc w:val="center"/>
        </w:trPr>
        <w:tc>
          <w:tcPr>
            <w:tcW w:w="2268" w:type="dxa"/>
            <w:shd w:val="clear" w:color="auto" w:fill="6B1B26"/>
          </w:tcPr>
          <w:p w14:paraId="1DED5F86" w14:textId="77777777" w:rsidR="00513AC5" w:rsidRDefault="00000000">
            <w:pPr>
              <w:keepNext/>
              <w:spacing w:after="0"/>
            </w:pPr>
            <w:r>
              <w:rPr>
                <w:b/>
                <w:color w:val="FFFFFF"/>
                <w:sz w:val="17"/>
              </w:rPr>
              <w:t>Context</w:t>
            </w:r>
          </w:p>
        </w:tc>
        <w:tc>
          <w:tcPr>
            <w:tcW w:w="2948" w:type="dxa"/>
            <w:shd w:val="clear" w:color="auto" w:fill="6B1B26"/>
          </w:tcPr>
          <w:p w14:paraId="367649E2" w14:textId="77777777" w:rsidR="00513AC5" w:rsidRDefault="00000000">
            <w:pPr>
              <w:keepNext/>
              <w:spacing w:after="0"/>
            </w:pPr>
            <w:r>
              <w:rPr>
                <w:b/>
                <w:color w:val="FFFFFF"/>
                <w:sz w:val="17"/>
              </w:rPr>
              <w:t>Condition</w:t>
            </w:r>
          </w:p>
        </w:tc>
        <w:tc>
          <w:tcPr>
            <w:tcW w:w="3798" w:type="dxa"/>
            <w:shd w:val="clear" w:color="auto" w:fill="6B1B26"/>
          </w:tcPr>
          <w:p w14:paraId="72FD3166" w14:textId="77777777" w:rsidR="00513AC5" w:rsidRDefault="00000000">
            <w:pPr>
              <w:keepNext/>
              <w:spacing w:after="0"/>
            </w:pPr>
            <w:r>
              <w:rPr>
                <w:b/>
                <w:color w:val="FFFFFF"/>
                <w:sz w:val="17"/>
              </w:rPr>
              <w:t>Information the user must be given</w:t>
            </w:r>
          </w:p>
        </w:tc>
      </w:tr>
      <w:tr w:rsidR="00513AC5" w14:paraId="4821665D" w14:textId="77777777">
        <w:trPr>
          <w:cantSplit/>
          <w:jc w:val="center"/>
        </w:trPr>
        <w:tc>
          <w:tcPr>
            <w:tcW w:w="2268" w:type="dxa"/>
            <w:shd w:val="clear" w:color="auto" w:fill="F3E7E9"/>
          </w:tcPr>
          <w:p w14:paraId="6B1A9FEF" w14:textId="77777777" w:rsidR="00513AC5" w:rsidRDefault="00000000">
            <w:pPr>
              <w:spacing w:after="0" w:line="240" w:lineRule="auto"/>
            </w:pPr>
            <w:r>
              <w:rPr>
                <w:b/>
                <w:sz w:val="17"/>
              </w:rPr>
              <w:t>Seller application / business details</w:t>
            </w:r>
          </w:p>
        </w:tc>
        <w:tc>
          <w:tcPr>
            <w:tcW w:w="2948" w:type="dxa"/>
          </w:tcPr>
          <w:p w14:paraId="77767527" w14:textId="77777777" w:rsidR="00513AC5" w:rsidRDefault="00000000">
            <w:pPr>
              <w:spacing w:after="0" w:line="240" w:lineRule="auto"/>
            </w:pPr>
            <w:r>
              <w:rPr>
                <w:sz w:val="17"/>
              </w:rPr>
              <w:t>Business name blank</w:t>
            </w:r>
          </w:p>
        </w:tc>
        <w:tc>
          <w:tcPr>
            <w:tcW w:w="3798" w:type="dxa"/>
          </w:tcPr>
          <w:p w14:paraId="16795793" w14:textId="77777777" w:rsidR="00513AC5" w:rsidRDefault="00000000">
            <w:pPr>
              <w:spacing w:after="0" w:line="240" w:lineRule="auto"/>
            </w:pPr>
            <w:r>
              <w:rPr>
                <w:sz w:val="17"/>
              </w:rPr>
              <w:t>The legal business name is required.</w:t>
            </w:r>
          </w:p>
        </w:tc>
      </w:tr>
      <w:tr w:rsidR="00513AC5" w14:paraId="63F20791" w14:textId="77777777">
        <w:trPr>
          <w:cantSplit/>
          <w:jc w:val="center"/>
        </w:trPr>
        <w:tc>
          <w:tcPr>
            <w:tcW w:w="2268" w:type="dxa"/>
            <w:shd w:val="clear" w:color="auto" w:fill="F3E7E9"/>
          </w:tcPr>
          <w:p w14:paraId="4460CDF5" w14:textId="77777777" w:rsidR="00513AC5" w:rsidRDefault="00000000">
            <w:pPr>
              <w:spacing w:after="0" w:line="240" w:lineRule="auto"/>
            </w:pPr>
            <w:r>
              <w:rPr>
                <w:b/>
                <w:sz w:val="17"/>
              </w:rPr>
              <w:t>Seller application / business details</w:t>
            </w:r>
          </w:p>
        </w:tc>
        <w:tc>
          <w:tcPr>
            <w:tcW w:w="2948" w:type="dxa"/>
            <w:shd w:val="clear" w:color="auto" w:fill="F7F7F7"/>
          </w:tcPr>
          <w:p w14:paraId="50CA177B" w14:textId="77777777" w:rsidR="00513AC5" w:rsidRDefault="00000000">
            <w:pPr>
              <w:spacing w:after="0" w:line="240" w:lineRule="auto"/>
            </w:pPr>
            <w:r>
              <w:rPr>
                <w:sz w:val="17"/>
              </w:rPr>
              <w:t>Primary contact blank</w:t>
            </w:r>
          </w:p>
        </w:tc>
        <w:tc>
          <w:tcPr>
            <w:tcW w:w="3798" w:type="dxa"/>
            <w:shd w:val="clear" w:color="auto" w:fill="F7F7F7"/>
          </w:tcPr>
          <w:p w14:paraId="73F39D9A" w14:textId="77777777" w:rsidR="00513AC5" w:rsidRDefault="00000000">
            <w:pPr>
              <w:spacing w:after="0" w:line="240" w:lineRule="auto"/>
            </w:pPr>
            <w:r>
              <w:rPr>
                <w:sz w:val="17"/>
              </w:rPr>
              <w:t>A primary contact is required.</w:t>
            </w:r>
          </w:p>
        </w:tc>
      </w:tr>
      <w:tr w:rsidR="00513AC5" w14:paraId="78D26ABA" w14:textId="77777777">
        <w:trPr>
          <w:cantSplit/>
          <w:jc w:val="center"/>
        </w:trPr>
        <w:tc>
          <w:tcPr>
            <w:tcW w:w="2268" w:type="dxa"/>
            <w:shd w:val="clear" w:color="auto" w:fill="F3E7E9"/>
          </w:tcPr>
          <w:p w14:paraId="571931CC" w14:textId="77777777" w:rsidR="00513AC5" w:rsidRDefault="00000000">
            <w:pPr>
              <w:spacing w:after="0" w:line="240" w:lineRule="auto"/>
            </w:pPr>
            <w:r>
              <w:rPr>
                <w:b/>
                <w:sz w:val="17"/>
              </w:rPr>
              <w:t>Seller application / business details</w:t>
            </w:r>
          </w:p>
        </w:tc>
        <w:tc>
          <w:tcPr>
            <w:tcW w:w="2948" w:type="dxa"/>
          </w:tcPr>
          <w:p w14:paraId="7C983D11" w14:textId="77777777" w:rsidR="00513AC5" w:rsidRDefault="00000000">
            <w:pPr>
              <w:spacing w:after="0" w:line="240" w:lineRule="auto"/>
            </w:pPr>
            <w:r>
              <w:rPr>
                <w:sz w:val="17"/>
              </w:rPr>
              <w:t>Email not in the form text@text.text</w:t>
            </w:r>
          </w:p>
        </w:tc>
        <w:tc>
          <w:tcPr>
            <w:tcW w:w="3798" w:type="dxa"/>
          </w:tcPr>
          <w:p w14:paraId="776BACD5" w14:textId="77777777" w:rsidR="00513AC5" w:rsidRDefault="00000000">
            <w:pPr>
              <w:spacing w:after="0" w:line="240" w:lineRule="auto"/>
            </w:pPr>
            <w:r>
              <w:rPr>
                <w:sz w:val="17"/>
              </w:rPr>
              <w:t>A valid business email address is required.</w:t>
            </w:r>
          </w:p>
        </w:tc>
      </w:tr>
      <w:tr w:rsidR="00513AC5" w14:paraId="28DDE1EF" w14:textId="77777777">
        <w:trPr>
          <w:cantSplit/>
          <w:jc w:val="center"/>
        </w:trPr>
        <w:tc>
          <w:tcPr>
            <w:tcW w:w="2268" w:type="dxa"/>
            <w:shd w:val="clear" w:color="auto" w:fill="F3E7E9"/>
          </w:tcPr>
          <w:p w14:paraId="3B554B72" w14:textId="77777777" w:rsidR="00513AC5" w:rsidRDefault="00000000">
            <w:pPr>
              <w:spacing w:after="0" w:line="240" w:lineRule="auto"/>
            </w:pPr>
            <w:r>
              <w:rPr>
                <w:b/>
                <w:sz w:val="17"/>
              </w:rPr>
              <w:t>Seller application / business details</w:t>
            </w:r>
          </w:p>
        </w:tc>
        <w:tc>
          <w:tcPr>
            <w:tcW w:w="2948" w:type="dxa"/>
            <w:shd w:val="clear" w:color="auto" w:fill="F7F7F7"/>
          </w:tcPr>
          <w:p w14:paraId="523C2137" w14:textId="77777777" w:rsidR="00513AC5" w:rsidRDefault="00000000">
            <w:pPr>
              <w:spacing w:after="0" w:line="240" w:lineRule="auto"/>
            </w:pPr>
            <w:r>
              <w:rPr>
                <w:sz w:val="17"/>
              </w:rPr>
              <w:t>Phone blank</w:t>
            </w:r>
          </w:p>
        </w:tc>
        <w:tc>
          <w:tcPr>
            <w:tcW w:w="3798" w:type="dxa"/>
            <w:shd w:val="clear" w:color="auto" w:fill="F7F7F7"/>
          </w:tcPr>
          <w:p w14:paraId="67D31BC9" w14:textId="77777777" w:rsidR="00513AC5" w:rsidRDefault="00000000">
            <w:pPr>
              <w:spacing w:after="0" w:line="240" w:lineRule="auto"/>
            </w:pPr>
            <w:r>
              <w:rPr>
                <w:sz w:val="17"/>
              </w:rPr>
              <w:t>A business phone number is required.</w:t>
            </w:r>
          </w:p>
        </w:tc>
      </w:tr>
      <w:tr w:rsidR="00513AC5" w14:paraId="44F2C1B8" w14:textId="77777777">
        <w:trPr>
          <w:cantSplit/>
          <w:jc w:val="center"/>
        </w:trPr>
        <w:tc>
          <w:tcPr>
            <w:tcW w:w="2268" w:type="dxa"/>
            <w:shd w:val="clear" w:color="auto" w:fill="F3E7E9"/>
          </w:tcPr>
          <w:p w14:paraId="63316796" w14:textId="77777777" w:rsidR="00513AC5" w:rsidRDefault="00000000">
            <w:pPr>
              <w:spacing w:after="0" w:line="240" w:lineRule="auto"/>
            </w:pPr>
            <w:r>
              <w:rPr>
                <w:b/>
                <w:sz w:val="17"/>
              </w:rPr>
              <w:t>Seller application</w:t>
            </w:r>
          </w:p>
        </w:tc>
        <w:tc>
          <w:tcPr>
            <w:tcW w:w="2948" w:type="dxa"/>
          </w:tcPr>
          <w:p w14:paraId="795FD68E" w14:textId="77777777" w:rsidR="00513AC5" w:rsidRDefault="00000000">
            <w:pPr>
              <w:spacing w:after="0" w:line="240" w:lineRule="auto"/>
            </w:pPr>
            <w:r>
              <w:rPr>
                <w:sz w:val="17"/>
              </w:rPr>
              <w:t>Years trading blank or negative</w:t>
            </w:r>
          </w:p>
        </w:tc>
        <w:tc>
          <w:tcPr>
            <w:tcW w:w="3798" w:type="dxa"/>
          </w:tcPr>
          <w:p w14:paraId="6CB70975" w14:textId="77777777" w:rsidR="00513AC5" w:rsidRDefault="00000000">
            <w:pPr>
              <w:spacing w:after="0" w:line="240" w:lineRule="auto"/>
            </w:pPr>
            <w:r>
              <w:rPr>
                <w:sz w:val="17"/>
              </w:rPr>
              <w:t>The number of years trading is required (0 for a new business).</w:t>
            </w:r>
          </w:p>
        </w:tc>
      </w:tr>
      <w:tr w:rsidR="00513AC5" w14:paraId="0337C7A3" w14:textId="77777777">
        <w:trPr>
          <w:cantSplit/>
          <w:jc w:val="center"/>
        </w:trPr>
        <w:tc>
          <w:tcPr>
            <w:tcW w:w="2268" w:type="dxa"/>
            <w:shd w:val="clear" w:color="auto" w:fill="F3E7E9"/>
          </w:tcPr>
          <w:p w14:paraId="2FFE7F32" w14:textId="77777777" w:rsidR="00513AC5" w:rsidRDefault="00000000">
            <w:pPr>
              <w:spacing w:after="0" w:line="240" w:lineRule="auto"/>
            </w:pPr>
            <w:r>
              <w:rPr>
                <w:b/>
                <w:sz w:val="17"/>
              </w:rPr>
              <w:t>Seller application / business details</w:t>
            </w:r>
          </w:p>
        </w:tc>
        <w:tc>
          <w:tcPr>
            <w:tcW w:w="2948" w:type="dxa"/>
            <w:shd w:val="clear" w:color="auto" w:fill="F7F7F7"/>
          </w:tcPr>
          <w:p w14:paraId="5162625A" w14:textId="77777777" w:rsidR="00513AC5" w:rsidRDefault="00000000">
            <w:pPr>
              <w:spacing w:after="0" w:line="240" w:lineRule="auto"/>
            </w:pPr>
            <w:r>
              <w:rPr>
                <w:sz w:val="17"/>
              </w:rPr>
              <w:t>Description blank</w:t>
            </w:r>
          </w:p>
        </w:tc>
        <w:tc>
          <w:tcPr>
            <w:tcW w:w="3798" w:type="dxa"/>
            <w:shd w:val="clear" w:color="auto" w:fill="F7F7F7"/>
          </w:tcPr>
          <w:p w14:paraId="4663F195" w14:textId="77777777" w:rsidR="00513AC5" w:rsidRDefault="00000000">
            <w:pPr>
              <w:spacing w:after="0" w:line="240" w:lineRule="auto"/>
            </w:pPr>
            <w:r>
              <w:rPr>
                <w:sz w:val="17"/>
              </w:rPr>
              <w:t>A description of what the business sells is required.</w:t>
            </w:r>
          </w:p>
        </w:tc>
      </w:tr>
      <w:tr w:rsidR="00513AC5" w14:paraId="2BAE60D3" w14:textId="77777777">
        <w:trPr>
          <w:cantSplit/>
          <w:jc w:val="center"/>
        </w:trPr>
        <w:tc>
          <w:tcPr>
            <w:tcW w:w="2268" w:type="dxa"/>
            <w:shd w:val="clear" w:color="auto" w:fill="F3E7E9"/>
          </w:tcPr>
          <w:p w14:paraId="0DF257EA" w14:textId="77777777" w:rsidR="00513AC5" w:rsidRDefault="00000000">
            <w:pPr>
              <w:spacing w:after="0" w:line="240" w:lineRule="auto"/>
            </w:pPr>
            <w:r>
              <w:rPr>
                <w:b/>
                <w:sz w:val="17"/>
              </w:rPr>
              <w:t>Seller application / business details</w:t>
            </w:r>
          </w:p>
        </w:tc>
        <w:tc>
          <w:tcPr>
            <w:tcW w:w="2948" w:type="dxa"/>
          </w:tcPr>
          <w:p w14:paraId="2523591E" w14:textId="77777777" w:rsidR="00513AC5" w:rsidRDefault="00000000">
            <w:pPr>
              <w:spacing w:after="0" w:line="240" w:lineRule="auto"/>
            </w:pPr>
            <w:r>
              <w:rPr>
                <w:sz w:val="17"/>
              </w:rPr>
              <w:t>Line 1, city, state, postcode or country blank</w:t>
            </w:r>
          </w:p>
        </w:tc>
        <w:tc>
          <w:tcPr>
            <w:tcW w:w="3798" w:type="dxa"/>
          </w:tcPr>
          <w:p w14:paraId="581EABB7" w14:textId="77777777" w:rsidR="00513AC5" w:rsidRDefault="00000000">
            <w:pPr>
              <w:spacing w:after="0" w:line="240" w:lineRule="auto"/>
            </w:pPr>
            <w:r>
              <w:rPr>
                <w:sz w:val="17"/>
              </w:rPr>
              <w:t>The registered address is incomplete.</w:t>
            </w:r>
          </w:p>
        </w:tc>
      </w:tr>
      <w:tr w:rsidR="00513AC5" w14:paraId="6A068A80" w14:textId="77777777">
        <w:trPr>
          <w:cantSplit/>
          <w:jc w:val="center"/>
        </w:trPr>
        <w:tc>
          <w:tcPr>
            <w:tcW w:w="2268" w:type="dxa"/>
            <w:shd w:val="clear" w:color="auto" w:fill="F3E7E9"/>
          </w:tcPr>
          <w:p w14:paraId="5BC55438" w14:textId="77777777" w:rsidR="00513AC5" w:rsidRDefault="00000000">
            <w:pPr>
              <w:spacing w:after="0" w:line="240" w:lineRule="auto"/>
            </w:pPr>
            <w:r>
              <w:rPr>
                <w:b/>
                <w:sz w:val="17"/>
              </w:rPr>
              <w:t>Seller application / business details</w:t>
            </w:r>
          </w:p>
        </w:tc>
        <w:tc>
          <w:tcPr>
            <w:tcW w:w="2948" w:type="dxa"/>
            <w:shd w:val="clear" w:color="auto" w:fill="F7F7F7"/>
          </w:tcPr>
          <w:p w14:paraId="3C3CD2D1" w14:textId="77777777" w:rsidR="00513AC5" w:rsidRDefault="00000000">
            <w:pPr>
              <w:spacing w:after="0" w:line="240" w:lineRule="auto"/>
            </w:pPr>
            <w:r>
              <w:rPr>
                <w:sz w:val="17"/>
              </w:rPr>
              <w:t>Tax number blank</w:t>
            </w:r>
          </w:p>
        </w:tc>
        <w:tc>
          <w:tcPr>
            <w:tcW w:w="3798" w:type="dxa"/>
            <w:shd w:val="clear" w:color="auto" w:fill="F7F7F7"/>
          </w:tcPr>
          <w:p w14:paraId="04707A0A" w14:textId="77777777" w:rsidR="00513AC5" w:rsidRDefault="00000000">
            <w:pPr>
              <w:spacing w:after="0" w:line="240" w:lineRule="auto"/>
            </w:pPr>
            <w:r>
              <w:rPr>
                <w:sz w:val="17"/>
              </w:rPr>
              <w:t>The tax registration number is required.</w:t>
            </w:r>
          </w:p>
        </w:tc>
      </w:tr>
      <w:tr w:rsidR="00513AC5" w14:paraId="7DF1D11F" w14:textId="77777777">
        <w:trPr>
          <w:cantSplit/>
          <w:jc w:val="center"/>
        </w:trPr>
        <w:tc>
          <w:tcPr>
            <w:tcW w:w="2268" w:type="dxa"/>
            <w:shd w:val="clear" w:color="auto" w:fill="F3E7E9"/>
          </w:tcPr>
          <w:p w14:paraId="17FC4B89" w14:textId="77777777" w:rsidR="00513AC5" w:rsidRDefault="00000000">
            <w:pPr>
              <w:spacing w:after="0" w:line="240" w:lineRule="auto"/>
            </w:pPr>
            <w:r>
              <w:rPr>
                <w:b/>
                <w:sz w:val="17"/>
              </w:rPr>
              <w:t>Listing</w:t>
            </w:r>
          </w:p>
        </w:tc>
        <w:tc>
          <w:tcPr>
            <w:tcW w:w="2948" w:type="dxa"/>
          </w:tcPr>
          <w:p w14:paraId="44EA83FC" w14:textId="77777777" w:rsidR="00513AC5" w:rsidRDefault="00000000">
            <w:pPr>
              <w:spacing w:after="0" w:line="240" w:lineRule="auto"/>
            </w:pPr>
            <w:r>
              <w:rPr>
                <w:sz w:val="17"/>
              </w:rPr>
              <w:t>Title blank</w:t>
            </w:r>
          </w:p>
        </w:tc>
        <w:tc>
          <w:tcPr>
            <w:tcW w:w="3798" w:type="dxa"/>
          </w:tcPr>
          <w:p w14:paraId="73D643BE" w14:textId="77777777" w:rsidR="00513AC5" w:rsidRDefault="00000000">
            <w:pPr>
              <w:spacing w:after="0" w:line="240" w:lineRule="auto"/>
            </w:pPr>
            <w:r>
              <w:rPr>
                <w:sz w:val="17"/>
              </w:rPr>
              <w:t>The product title is required.</w:t>
            </w:r>
          </w:p>
        </w:tc>
      </w:tr>
      <w:tr w:rsidR="00513AC5" w14:paraId="12E37693" w14:textId="77777777">
        <w:trPr>
          <w:cantSplit/>
          <w:jc w:val="center"/>
        </w:trPr>
        <w:tc>
          <w:tcPr>
            <w:tcW w:w="2268" w:type="dxa"/>
            <w:shd w:val="clear" w:color="auto" w:fill="F3E7E9"/>
          </w:tcPr>
          <w:p w14:paraId="40F09144" w14:textId="77777777" w:rsidR="00513AC5" w:rsidRDefault="00000000">
            <w:pPr>
              <w:spacing w:after="0" w:line="240" w:lineRule="auto"/>
            </w:pPr>
            <w:r>
              <w:rPr>
                <w:b/>
                <w:sz w:val="17"/>
              </w:rPr>
              <w:t>Listing</w:t>
            </w:r>
          </w:p>
        </w:tc>
        <w:tc>
          <w:tcPr>
            <w:tcW w:w="2948" w:type="dxa"/>
            <w:shd w:val="clear" w:color="auto" w:fill="F7F7F7"/>
          </w:tcPr>
          <w:p w14:paraId="6801B30B" w14:textId="77777777" w:rsidR="00513AC5" w:rsidRDefault="00000000">
            <w:pPr>
              <w:spacing w:after="0" w:line="240" w:lineRule="auto"/>
            </w:pPr>
            <w:r>
              <w:rPr>
                <w:sz w:val="17"/>
              </w:rPr>
              <w:t>Brand blank</w:t>
            </w:r>
          </w:p>
        </w:tc>
        <w:tc>
          <w:tcPr>
            <w:tcW w:w="3798" w:type="dxa"/>
            <w:shd w:val="clear" w:color="auto" w:fill="F7F7F7"/>
          </w:tcPr>
          <w:p w14:paraId="243EA8EE" w14:textId="77777777" w:rsidR="00513AC5" w:rsidRDefault="00000000">
            <w:pPr>
              <w:spacing w:after="0" w:line="240" w:lineRule="auto"/>
            </w:pPr>
            <w:r>
              <w:rPr>
                <w:sz w:val="17"/>
              </w:rPr>
              <w:t>The brand or maker is required.</w:t>
            </w:r>
          </w:p>
        </w:tc>
      </w:tr>
      <w:tr w:rsidR="00513AC5" w14:paraId="7F78DBB3" w14:textId="77777777">
        <w:trPr>
          <w:cantSplit/>
          <w:jc w:val="center"/>
        </w:trPr>
        <w:tc>
          <w:tcPr>
            <w:tcW w:w="2268" w:type="dxa"/>
            <w:shd w:val="clear" w:color="auto" w:fill="F3E7E9"/>
          </w:tcPr>
          <w:p w14:paraId="3B489D26" w14:textId="77777777" w:rsidR="00513AC5" w:rsidRDefault="00000000">
            <w:pPr>
              <w:spacing w:after="0" w:line="240" w:lineRule="auto"/>
            </w:pPr>
            <w:r>
              <w:rPr>
                <w:b/>
                <w:sz w:val="17"/>
              </w:rPr>
              <w:t>Listing</w:t>
            </w:r>
          </w:p>
        </w:tc>
        <w:tc>
          <w:tcPr>
            <w:tcW w:w="2948" w:type="dxa"/>
          </w:tcPr>
          <w:p w14:paraId="6BC19A09" w14:textId="77777777" w:rsidR="00513AC5" w:rsidRDefault="00000000">
            <w:pPr>
              <w:spacing w:after="0" w:line="240" w:lineRule="auto"/>
            </w:pPr>
            <w:r>
              <w:rPr>
                <w:sz w:val="17"/>
              </w:rPr>
              <w:t>Price blank, not a number or &lt;= 0</w:t>
            </w:r>
          </w:p>
        </w:tc>
        <w:tc>
          <w:tcPr>
            <w:tcW w:w="3798" w:type="dxa"/>
          </w:tcPr>
          <w:p w14:paraId="7D3F464C" w14:textId="77777777" w:rsidR="00513AC5" w:rsidRDefault="00000000">
            <w:pPr>
              <w:spacing w:after="0" w:line="240" w:lineRule="auto"/>
            </w:pPr>
            <w:r>
              <w:rPr>
                <w:sz w:val="17"/>
              </w:rPr>
              <w:t>A selling price greater than zero is required.</w:t>
            </w:r>
          </w:p>
        </w:tc>
      </w:tr>
      <w:tr w:rsidR="00513AC5" w14:paraId="4CE41050" w14:textId="77777777">
        <w:trPr>
          <w:cantSplit/>
          <w:jc w:val="center"/>
        </w:trPr>
        <w:tc>
          <w:tcPr>
            <w:tcW w:w="2268" w:type="dxa"/>
            <w:shd w:val="clear" w:color="auto" w:fill="F3E7E9"/>
          </w:tcPr>
          <w:p w14:paraId="5A91593D" w14:textId="77777777" w:rsidR="00513AC5" w:rsidRDefault="00000000">
            <w:pPr>
              <w:spacing w:after="0" w:line="240" w:lineRule="auto"/>
            </w:pPr>
            <w:r>
              <w:rPr>
                <w:b/>
                <w:sz w:val="17"/>
              </w:rPr>
              <w:t>Listing</w:t>
            </w:r>
          </w:p>
        </w:tc>
        <w:tc>
          <w:tcPr>
            <w:tcW w:w="2948" w:type="dxa"/>
            <w:shd w:val="clear" w:color="auto" w:fill="F7F7F7"/>
          </w:tcPr>
          <w:p w14:paraId="151952B4" w14:textId="77777777" w:rsidR="00513AC5" w:rsidRDefault="00000000">
            <w:pPr>
              <w:spacing w:after="0" w:line="240" w:lineRule="auto"/>
            </w:pPr>
            <w:r>
              <w:rPr>
                <w:sz w:val="17"/>
              </w:rPr>
              <w:t>"Was" price not greater than price</w:t>
            </w:r>
          </w:p>
        </w:tc>
        <w:tc>
          <w:tcPr>
            <w:tcW w:w="3798" w:type="dxa"/>
            <w:shd w:val="clear" w:color="auto" w:fill="F7F7F7"/>
          </w:tcPr>
          <w:p w14:paraId="07867931" w14:textId="77777777" w:rsidR="00513AC5" w:rsidRDefault="00000000">
            <w:pPr>
              <w:spacing w:after="0" w:line="240" w:lineRule="auto"/>
            </w:pPr>
            <w:r>
              <w:rPr>
                <w:sz w:val="17"/>
              </w:rPr>
              <w:t>The "was" price must be higher than the selling price.</w:t>
            </w:r>
          </w:p>
        </w:tc>
      </w:tr>
      <w:tr w:rsidR="00513AC5" w14:paraId="016922A2" w14:textId="77777777">
        <w:trPr>
          <w:cantSplit/>
          <w:jc w:val="center"/>
        </w:trPr>
        <w:tc>
          <w:tcPr>
            <w:tcW w:w="2268" w:type="dxa"/>
            <w:shd w:val="clear" w:color="auto" w:fill="F3E7E9"/>
          </w:tcPr>
          <w:p w14:paraId="645299CA" w14:textId="77777777" w:rsidR="00513AC5" w:rsidRDefault="00000000">
            <w:pPr>
              <w:spacing w:after="0" w:line="240" w:lineRule="auto"/>
            </w:pPr>
            <w:r>
              <w:rPr>
                <w:b/>
                <w:sz w:val="17"/>
              </w:rPr>
              <w:t>Listing</w:t>
            </w:r>
          </w:p>
        </w:tc>
        <w:tc>
          <w:tcPr>
            <w:tcW w:w="2948" w:type="dxa"/>
          </w:tcPr>
          <w:p w14:paraId="4FE2B439" w14:textId="77777777" w:rsidR="00513AC5" w:rsidRDefault="00000000">
            <w:pPr>
              <w:spacing w:after="0" w:line="240" w:lineRule="auto"/>
            </w:pPr>
            <w:r>
              <w:rPr>
                <w:sz w:val="17"/>
              </w:rPr>
              <w:t>Stock blank or negative</w:t>
            </w:r>
          </w:p>
        </w:tc>
        <w:tc>
          <w:tcPr>
            <w:tcW w:w="3798" w:type="dxa"/>
          </w:tcPr>
          <w:p w14:paraId="4728C061" w14:textId="77777777" w:rsidR="00513AC5" w:rsidRDefault="00000000">
            <w:pPr>
              <w:spacing w:after="0" w:line="240" w:lineRule="auto"/>
            </w:pPr>
            <w:r>
              <w:rPr>
                <w:sz w:val="17"/>
              </w:rPr>
              <w:t>The units in stock (0 or more) are required.</w:t>
            </w:r>
          </w:p>
        </w:tc>
      </w:tr>
      <w:tr w:rsidR="00513AC5" w14:paraId="3AB9BE07" w14:textId="77777777">
        <w:trPr>
          <w:cantSplit/>
          <w:jc w:val="center"/>
        </w:trPr>
        <w:tc>
          <w:tcPr>
            <w:tcW w:w="2268" w:type="dxa"/>
            <w:shd w:val="clear" w:color="auto" w:fill="F3E7E9"/>
          </w:tcPr>
          <w:p w14:paraId="396248B7" w14:textId="77777777" w:rsidR="00513AC5" w:rsidRDefault="00000000">
            <w:pPr>
              <w:spacing w:after="0" w:line="240" w:lineRule="auto"/>
            </w:pPr>
            <w:r>
              <w:rPr>
                <w:b/>
                <w:sz w:val="17"/>
              </w:rPr>
              <w:t>Listing</w:t>
            </w:r>
          </w:p>
        </w:tc>
        <w:tc>
          <w:tcPr>
            <w:tcW w:w="2948" w:type="dxa"/>
            <w:shd w:val="clear" w:color="auto" w:fill="F7F7F7"/>
          </w:tcPr>
          <w:p w14:paraId="0A8C603D" w14:textId="77777777" w:rsidR="00513AC5" w:rsidRDefault="00000000">
            <w:pPr>
              <w:spacing w:after="0" w:line="240" w:lineRule="auto"/>
            </w:pPr>
            <w:r>
              <w:rPr>
                <w:sz w:val="17"/>
              </w:rPr>
              <w:t>Summary blank or over 160 characters</w:t>
            </w:r>
          </w:p>
        </w:tc>
        <w:tc>
          <w:tcPr>
            <w:tcW w:w="3798" w:type="dxa"/>
            <w:shd w:val="clear" w:color="auto" w:fill="F7F7F7"/>
          </w:tcPr>
          <w:p w14:paraId="4654B53D" w14:textId="77777777" w:rsidR="00513AC5" w:rsidRDefault="00000000">
            <w:pPr>
              <w:spacing w:after="0" w:line="240" w:lineRule="auto"/>
            </w:pPr>
            <w:r>
              <w:rPr>
                <w:sz w:val="17"/>
              </w:rPr>
              <w:t>A summary of up to 160 characters is required.</w:t>
            </w:r>
          </w:p>
        </w:tc>
      </w:tr>
      <w:tr w:rsidR="00513AC5" w14:paraId="57A764E7" w14:textId="77777777">
        <w:trPr>
          <w:cantSplit/>
          <w:jc w:val="center"/>
        </w:trPr>
        <w:tc>
          <w:tcPr>
            <w:tcW w:w="2268" w:type="dxa"/>
            <w:shd w:val="clear" w:color="auto" w:fill="F3E7E9"/>
          </w:tcPr>
          <w:p w14:paraId="02BBD65B" w14:textId="77777777" w:rsidR="00513AC5" w:rsidRDefault="00000000">
            <w:pPr>
              <w:spacing w:after="0" w:line="240" w:lineRule="auto"/>
            </w:pPr>
            <w:r>
              <w:rPr>
                <w:b/>
                <w:sz w:val="17"/>
              </w:rPr>
              <w:t>Listing</w:t>
            </w:r>
          </w:p>
        </w:tc>
        <w:tc>
          <w:tcPr>
            <w:tcW w:w="2948" w:type="dxa"/>
          </w:tcPr>
          <w:p w14:paraId="7B1B234B" w14:textId="77777777" w:rsidR="00513AC5" w:rsidRDefault="00000000">
            <w:pPr>
              <w:spacing w:after="0" w:line="240" w:lineRule="auto"/>
            </w:pPr>
            <w:r>
              <w:rPr>
                <w:sz w:val="17"/>
              </w:rPr>
              <w:t>Description blank</w:t>
            </w:r>
          </w:p>
        </w:tc>
        <w:tc>
          <w:tcPr>
            <w:tcW w:w="3798" w:type="dxa"/>
          </w:tcPr>
          <w:p w14:paraId="5B25E3F7" w14:textId="77777777" w:rsidR="00513AC5" w:rsidRDefault="00000000">
            <w:pPr>
              <w:spacing w:after="0" w:line="240" w:lineRule="auto"/>
            </w:pPr>
            <w:r>
              <w:rPr>
                <w:sz w:val="17"/>
              </w:rPr>
              <w:t>A full description is required.</w:t>
            </w:r>
          </w:p>
        </w:tc>
      </w:tr>
      <w:tr w:rsidR="00513AC5" w14:paraId="332E7E56" w14:textId="77777777">
        <w:trPr>
          <w:cantSplit/>
          <w:jc w:val="center"/>
        </w:trPr>
        <w:tc>
          <w:tcPr>
            <w:tcW w:w="2268" w:type="dxa"/>
            <w:shd w:val="clear" w:color="auto" w:fill="F3E7E9"/>
          </w:tcPr>
          <w:p w14:paraId="4BD6DA84" w14:textId="77777777" w:rsidR="00513AC5" w:rsidRDefault="00000000">
            <w:pPr>
              <w:spacing w:after="0" w:line="240" w:lineRule="auto"/>
            </w:pPr>
            <w:r>
              <w:rPr>
                <w:b/>
                <w:sz w:val="17"/>
              </w:rPr>
              <w:t>Listing images</w:t>
            </w:r>
          </w:p>
        </w:tc>
        <w:tc>
          <w:tcPr>
            <w:tcW w:w="2948" w:type="dxa"/>
            <w:shd w:val="clear" w:color="auto" w:fill="F7F7F7"/>
          </w:tcPr>
          <w:p w14:paraId="0C89E9AD" w14:textId="77777777" w:rsidR="00513AC5" w:rsidRDefault="00000000">
            <w:pPr>
              <w:spacing w:after="0" w:line="240" w:lineRule="auto"/>
            </w:pPr>
            <w:r>
              <w:rPr>
                <w:sz w:val="17"/>
              </w:rPr>
              <w:t>Six images already held</w:t>
            </w:r>
          </w:p>
        </w:tc>
        <w:tc>
          <w:tcPr>
            <w:tcW w:w="3798" w:type="dxa"/>
            <w:shd w:val="clear" w:color="auto" w:fill="F7F7F7"/>
          </w:tcPr>
          <w:p w14:paraId="21D63EA8" w14:textId="77777777" w:rsidR="00513AC5" w:rsidRDefault="00000000">
            <w:pPr>
              <w:spacing w:after="0" w:line="240" w:lineRule="auto"/>
            </w:pPr>
            <w:r>
              <w:rPr>
                <w:sz w:val="17"/>
              </w:rPr>
              <w:t>No more images can be added until one is removed.</w:t>
            </w:r>
          </w:p>
        </w:tc>
      </w:tr>
      <w:tr w:rsidR="00513AC5" w14:paraId="117FD42D" w14:textId="77777777">
        <w:trPr>
          <w:cantSplit/>
          <w:jc w:val="center"/>
        </w:trPr>
        <w:tc>
          <w:tcPr>
            <w:tcW w:w="2268" w:type="dxa"/>
            <w:shd w:val="clear" w:color="auto" w:fill="F3E7E9"/>
          </w:tcPr>
          <w:p w14:paraId="19B171C7" w14:textId="77777777" w:rsidR="00513AC5" w:rsidRDefault="00000000">
            <w:pPr>
              <w:spacing w:after="0" w:line="240" w:lineRule="auto"/>
            </w:pPr>
            <w:r>
              <w:rPr>
                <w:b/>
                <w:sz w:val="17"/>
              </w:rPr>
              <w:t>Listing images</w:t>
            </w:r>
          </w:p>
        </w:tc>
        <w:tc>
          <w:tcPr>
            <w:tcW w:w="2948" w:type="dxa"/>
          </w:tcPr>
          <w:p w14:paraId="47668C2D" w14:textId="77777777" w:rsidR="00513AC5" w:rsidRDefault="00000000">
            <w:pPr>
              <w:spacing w:after="0" w:line="240" w:lineRule="auto"/>
            </w:pPr>
            <w:r>
              <w:rPr>
                <w:sz w:val="17"/>
              </w:rPr>
              <w:t>File over 8 MB, not a JPEG, PNG or WebP image, or over the limit</w:t>
            </w:r>
          </w:p>
        </w:tc>
        <w:tc>
          <w:tcPr>
            <w:tcW w:w="3798" w:type="dxa"/>
          </w:tcPr>
          <w:p w14:paraId="441C6C9E" w14:textId="77777777" w:rsidR="00513AC5" w:rsidRDefault="00000000">
            <w:pPr>
              <w:spacing w:after="0" w:line="240" w:lineRule="auto"/>
            </w:pPr>
            <w:r>
              <w:rPr>
                <w:sz w:val="17"/>
              </w:rPr>
              <w:t>How many files were refused and why.</w:t>
            </w:r>
          </w:p>
        </w:tc>
      </w:tr>
      <w:tr w:rsidR="00513AC5" w14:paraId="69513FC3" w14:textId="77777777">
        <w:trPr>
          <w:cantSplit/>
          <w:jc w:val="center"/>
        </w:trPr>
        <w:tc>
          <w:tcPr>
            <w:tcW w:w="2268" w:type="dxa"/>
            <w:shd w:val="clear" w:color="auto" w:fill="F3E7E9"/>
          </w:tcPr>
          <w:p w14:paraId="6FFB6F9A" w14:textId="77777777" w:rsidR="00513AC5" w:rsidRDefault="00000000">
            <w:pPr>
              <w:spacing w:after="0" w:line="240" w:lineRule="auto"/>
            </w:pPr>
            <w:r>
              <w:rPr>
                <w:b/>
                <w:sz w:val="17"/>
              </w:rPr>
              <w:t>Listing images</w:t>
            </w:r>
          </w:p>
        </w:tc>
        <w:tc>
          <w:tcPr>
            <w:tcW w:w="2948" w:type="dxa"/>
            <w:shd w:val="clear" w:color="auto" w:fill="F7F7F7"/>
          </w:tcPr>
          <w:p w14:paraId="1BF55C10" w14:textId="77777777" w:rsidR="00513AC5" w:rsidRDefault="00000000">
            <w:pPr>
              <w:spacing w:after="0" w:line="240" w:lineRule="auto"/>
            </w:pPr>
            <w:r>
              <w:rPr>
                <w:sz w:val="17"/>
              </w:rPr>
              <w:t>File cannot be read</w:t>
            </w:r>
          </w:p>
        </w:tc>
        <w:tc>
          <w:tcPr>
            <w:tcW w:w="3798" w:type="dxa"/>
            <w:shd w:val="clear" w:color="auto" w:fill="F7F7F7"/>
          </w:tcPr>
          <w:p w14:paraId="2ED981B1" w14:textId="77777777" w:rsidR="00513AC5" w:rsidRDefault="00000000">
            <w:pPr>
              <w:spacing w:after="0" w:line="240" w:lineRule="auto"/>
            </w:pPr>
            <w:r>
              <w:rPr>
                <w:sz w:val="17"/>
              </w:rPr>
              <w:t>How many files could not be read, and which formats are accepted.</w:t>
            </w:r>
          </w:p>
        </w:tc>
      </w:tr>
      <w:tr w:rsidR="00513AC5" w14:paraId="49BE2701" w14:textId="77777777">
        <w:trPr>
          <w:cantSplit/>
          <w:jc w:val="center"/>
        </w:trPr>
        <w:tc>
          <w:tcPr>
            <w:tcW w:w="2268" w:type="dxa"/>
            <w:shd w:val="clear" w:color="auto" w:fill="F3E7E9"/>
          </w:tcPr>
          <w:p w14:paraId="6D07FB39" w14:textId="77777777" w:rsidR="00513AC5" w:rsidRDefault="00000000">
            <w:pPr>
              <w:spacing w:after="0" w:line="240" w:lineRule="auto"/>
            </w:pPr>
            <w:r>
              <w:rPr>
                <w:b/>
                <w:sz w:val="17"/>
              </w:rPr>
              <w:t>Any save</w:t>
            </w:r>
          </w:p>
        </w:tc>
        <w:tc>
          <w:tcPr>
            <w:tcW w:w="2948" w:type="dxa"/>
          </w:tcPr>
          <w:p w14:paraId="663D9C50" w14:textId="77777777" w:rsidR="00513AC5" w:rsidRDefault="00000000">
            <w:pPr>
              <w:spacing w:after="0" w:line="240" w:lineRule="auto"/>
            </w:pPr>
            <w:r>
              <w:rPr>
                <w:sz w:val="17"/>
              </w:rPr>
              <w:t>The change could not be saved</w:t>
            </w:r>
          </w:p>
        </w:tc>
        <w:tc>
          <w:tcPr>
            <w:tcW w:w="3798" w:type="dxa"/>
          </w:tcPr>
          <w:p w14:paraId="64A28466" w14:textId="77777777" w:rsidR="00513AC5" w:rsidRDefault="00000000">
            <w:pPr>
              <w:spacing w:after="0" w:line="240" w:lineRule="auto"/>
            </w:pPr>
            <w:r>
              <w:rPr>
                <w:sz w:val="17"/>
              </w:rPr>
              <w:t>The change was not saved; the entries are kept so the user can try again.</w:t>
            </w:r>
          </w:p>
        </w:tc>
      </w:tr>
      <w:tr w:rsidR="00513AC5" w14:paraId="27F002FE" w14:textId="77777777">
        <w:trPr>
          <w:cantSplit/>
          <w:jc w:val="center"/>
        </w:trPr>
        <w:tc>
          <w:tcPr>
            <w:tcW w:w="2268" w:type="dxa"/>
            <w:shd w:val="clear" w:color="auto" w:fill="F3E7E9"/>
          </w:tcPr>
          <w:p w14:paraId="1EEB250F" w14:textId="77777777" w:rsidR="00513AC5" w:rsidRDefault="00000000">
            <w:pPr>
              <w:spacing w:after="0" w:line="240" w:lineRule="auto"/>
            </w:pPr>
            <w:r>
              <w:rPr>
                <w:b/>
                <w:sz w:val="17"/>
              </w:rPr>
              <w:t>Deal</w:t>
            </w:r>
          </w:p>
        </w:tc>
        <w:tc>
          <w:tcPr>
            <w:tcW w:w="2948" w:type="dxa"/>
            <w:shd w:val="clear" w:color="auto" w:fill="F7F7F7"/>
          </w:tcPr>
          <w:p w14:paraId="3DF9862B" w14:textId="77777777" w:rsidR="00513AC5" w:rsidRDefault="00000000">
            <w:pPr>
              <w:spacing w:after="0" w:line="240" w:lineRule="auto"/>
            </w:pPr>
            <w:r>
              <w:rPr>
                <w:sz w:val="17"/>
              </w:rPr>
              <w:t>No listing chosen</w:t>
            </w:r>
          </w:p>
        </w:tc>
        <w:tc>
          <w:tcPr>
            <w:tcW w:w="3798" w:type="dxa"/>
            <w:shd w:val="clear" w:color="auto" w:fill="F7F7F7"/>
          </w:tcPr>
          <w:p w14:paraId="289CF1AB" w14:textId="77777777" w:rsidR="00513AC5" w:rsidRDefault="00000000">
            <w:pPr>
              <w:spacing w:after="0" w:line="240" w:lineRule="auto"/>
            </w:pPr>
            <w:r>
              <w:rPr>
                <w:sz w:val="17"/>
              </w:rPr>
              <w:t>The listing the deal applies to is required.</w:t>
            </w:r>
          </w:p>
        </w:tc>
      </w:tr>
      <w:tr w:rsidR="00513AC5" w14:paraId="588A60FA" w14:textId="77777777">
        <w:trPr>
          <w:cantSplit/>
          <w:jc w:val="center"/>
        </w:trPr>
        <w:tc>
          <w:tcPr>
            <w:tcW w:w="2268" w:type="dxa"/>
            <w:shd w:val="clear" w:color="auto" w:fill="F3E7E9"/>
          </w:tcPr>
          <w:p w14:paraId="3DAF83E5" w14:textId="77777777" w:rsidR="00513AC5" w:rsidRDefault="00000000">
            <w:pPr>
              <w:spacing w:after="0" w:line="240" w:lineRule="auto"/>
            </w:pPr>
            <w:r>
              <w:rPr>
                <w:b/>
                <w:sz w:val="17"/>
              </w:rPr>
              <w:t>Deal</w:t>
            </w:r>
          </w:p>
        </w:tc>
        <w:tc>
          <w:tcPr>
            <w:tcW w:w="2948" w:type="dxa"/>
          </w:tcPr>
          <w:p w14:paraId="1163B5D2" w14:textId="77777777" w:rsidR="00513AC5" w:rsidRDefault="00000000">
            <w:pPr>
              <w:spacing w:after="0" w:line="240" w:lineRule="auto"/>
            </w:pPr>
            <w:r>
              <w:rPr>
                <w:sz w:val="17"/>
              </w:rPr>
              <w:t>Discount blank</w:t>
            </w:r>
          </w:p>
        </w:tc>
        <w:tc>
          <w:tcPr>
            <w:tcW w:w="3798" w:type="dxa"/>
          </w:tcPr>
          <w:p w14:paraId="3942F3A9" w14:textId="77777777" w:rsidR="00513AC5" w:rsidRDefault="00000000">
            <w:pPr>
              <w:spacing w:after="0" w:line="240" w:lineRule="auto"/>
            </w:pPr>
            <w:r>
              <w:rPr>
                <w:sz w:val="17"/>
              </w:rPr>
              <w:t>A discount percentage is required.</w:t>
            </w:r>
          </w:p>
        </w:tc>
      </w:tr>
      <w:tr w:rsidR="00513AC5" w14:paraId="3C2921DA" w14:textId="77777777">
        <w:trPr>
          <w:cantSplit/>
          <w:jc w:val="center"/>
        </w:trPr>
        <w:tc>
          <w:tcPr>
            <w:tcW w:w="2268" w:type="dxa"/>
            <w:shd w:val="clear" w:color="auto" w:fill="F3E7E9"/>
          </w:tcPr>
          <w:p w14:paraId="4FB734B4" w14:textId="77777777" w:rsidR="00513AC5" w:rsidRDefault="00000000">
            <w:pPr>
              <w:spacing w:after="0" w:line="240" w:lineRule="auto"/>
            </w:pPr>
            <w:r>
              <w:rPr>
                <w:b/>
                <w:sz w:val="17"/>
              </w:rPr>
              <w:t>Deal / store deal</w:t>
            </w:r>
          </w:p>
        </w:tc>
        <w:tc>
          <w:tcPr>
            <w:tcW w:w="2948" w:type="dxa"/>
            <w:shd w:val="clear" w:color="auto" w:fill="F7F7F7"/>
          </w:tcPr>
          <w:p w14:paraId="426DCE15" w14:textId="77777777" w:rsidR="00513AC5" w:rsidRDefault="00000000">
            <w:pPr>
              <w:spacing w:after="0" w:line="240" w:lineRule="auto"/>
            </w:pPr>
            <w:r>
              <w:rPr>
                <w:sz w:val="17"/>
              </w:rPr>
              <w:t>Discount outside 5-70%</w:t>
            </w:r>
          </w:p>
        </w:tc>
        <w:tc>
          <w:tcPr>
            <w:tcW w:w="3798" w:type="dxa"/>
            <w:shd w:val="clear" w:color="auto" w:fill="F7F7F7"/>
          </w:tcPr>
          <w:p w14:paraId="0987DCAA" w14:textId="77777777" w:rsidR="00513AC5" w:rsidRDefault="00000000">
            <w:pPr>
              <w:spacing w:after="0" w:line="240" w:lineRule="auto"/>
            </w:pPr>
            <w:r>
              <w:rPr>
                <w:sz w:val="17"/>
              </w:rPr>
              <w:t>The discount must be between 5% and 70%.</w:t>
            </w:r>
          </w:p>
        </w:tc>
      </w:tr>
      <w:tr w:rsidR="00513AC5" w14:paraId="26C9CC32" w14:textId="77777777">
        <w:trPr>
          <w:cantSplit/>
          <w:jc w:val="center"/>
        </w:trPr>
        <w:tc>
          <w:tcPr>
            <w:tcW w:w="2268" w:type="dxa"/>
            <w:shd w:val="clear" w:color="auto" w:fill="F3E7E9"/>
          </w:tcPr>
          <w:p w14:paraId="11047599" w14:textId="77777777" w:rsidR="00513AC5" w:rsidRDefault="00000000">
            <w:pPr>
              <w:spacing w:after="0" w:line="240" w:lineRule="auto"/>
            </w:pPr>
            <w:r>
              <w:rPr>
                <w:b/>
                <w:sz w:val="17"/>
              </w:rPr>
              <w:t>Deal</w:t>
            </w:r>
          </w:p>
        </w:tc>
        <w:tc>
          <w:tcPr>
            <w:tcW w:w="2948" w:type="dxa"/>
          </w:tcPr>
          <w:p w14:paraId="73203A68" w14:textId="77777777" w:rsidR="00513AC5" w:rsidRDefault="00000000">
            <w:pPr>
              <w:spacing w:after="0" w:line="240" w:lineRule="auto"/>
            </w:pPr>
            <w:r>
              <w:rPr>
                <w:sz w:val="17"/>
              </w:rPr>
              <w:t>Units blank or &lt; 1</w:t>
            </w:r>
          </w:p>
        </w:tc>
        <w:tc>
          <w:tcPr>
            <w:tcW w:w="3798" w:type="dxa"/>
          </w:tcPr>
          <w:p w14:paraId="366DA117" w14:textId="77777777" w:rsidR="00513AC5" w:rsidRDefault="00000000">
            <w:pPr>
              <w:spacing w:after="0" w:line="240" w:lineRule="auto"/>
            </w:pPr>
            <w:r>
              <w:rPr>
                <w:sz w:val="17"/>
              </w:rPr>
              <w:t>At least one deal unit is required.</w:t>
            </w:r>
          </w:p>
        </w:tc>
      </w:tr>
      <w:tr w:rsidR="00513AC5" w14:paraId="73665546" w14:textId="77777777">
        <w:trPr>
          <w:cantSplit/>
          <w:jc w:val="center"/>
        </w:trPr>
        <w:tc>
          <w:tcPr>
            <w:tcW w:w="2268" w:type="dxa"/>
            <w:shd w:val="clear" w:color="auto" w:fill="F3E7E9"/>
          </w:tcPr>
          <w:p w14:paraId="26AB4FAA" w14:textId="77777777" w:rsidR="00513AC5" w:rsidRDefault="00000000">
            <w:pPr>
              <w:spacing w:after="0" w:line="240" w:lineRule="auto"/>
            </w:pPr>
            <w:r>
              <w:rPr>
                <w:b/>
                <w:sz w:val="17"/>
              </w:rPr>
              <w:lastRenderedPageBreak/>
              <w:t>Deal / store deal</w:t>
            </w:r>
          </w:p>
        </w:tc>
        <w:tc>
          <w:tcPr>
            <w:tcW w:w="2948" w:type="dxa"/>
            <w:shd w:val="clear" w:color="auto" w:fill="F7F7F7"/>
          </w:tcPr>
          <w:p w14:paraId="151BFAC3" w14:textId="77777777" w:rsidR="00513AC5" w:rsidRDefault="00000000">
            <w:pPr>
              <w:spacing w:after="0" w:line="240" w:lineRule="auto"/>
            </w:pPr>
            <w:r>
              <w:rPr>
                <w:sz w:val="17"/>
              </w:rPr>
              <w:t>Units above stock</w:t>
            </w:r>
          </w:p>
        </w:tc>
        <w:tc>
          <w:tcPr>
            <w:tcW w:w="3798" w:type="dxa"/>
            <w:shd w:val="clear" w:color="auto" w:fill="F7F7F7"/>
          </w:tcPr>
          <w:p w14:paraId="6D6FC1AF" w14:textId="77777777" w:rsidR="00513AC5" w:rsidRDefault="00000000">
            <w:pPr>
              <w:spacing w:after="0" w:line="240" w:lineRule="auto"/>
            </w:pPr>
            <w:r>
              <w:rPr>
                <w:sz w:val="17"/>
              </w:rPr>
              <w:t>Only N units are in stock.</w:t>
            </w:r>
          </w:p>
        </w:tc>
      </w:tr>
      <w:tr w:rsidR="00513AC5" w14:paraId="552D1EE1" w14:textId="77777777">
        <w:trPr>
          <w:cantSplit/>
          <w:jc w:val="center"/>
        </w:trPr>
        <w:tc>
          <w:tcPr>
            <w:tcW w:w="2268" w:type="dxa"/>
            <w:shd w:val="clear" w:color="auto" w:fill="F3E7E9"/>
          </w:tcPr>
          <w:p w14:paraId="37E264A1" w14:textId="77777777" w:rsidR="00513AC5" w:rsidRDefault="00000000">
            <w:pPr>
              <w:spacing w:after="0" w:line="240" w:lineRule="auto"/>
            </w:pPr>
            <w:r>
              <w:rPr>
                <w:b/>
                <w:sz w:val="17"/>
              </w:rPr>
              <w:t>Deal (edit)</w:t>
            </w:r>
          </w:p>
        </w:tc>
        <w:tc>
          <w:tcPr>
            <w:tcW w:w="2948" w:type="dxa"/>
          </w:tcPr>
          <w:p w14:paraId="033B3442" w14:textId="77777777" w:rsidR="00513AC5" w:rsidRDefault="00000000">
            <w:pPr>
              <w:spacing w:after="0" w:line="240" w:lineRule="auto"/>
            </w:pPr>
            <w:r>
              <w:rPr>
                <w:sz w:val="17"/>
              </w:rPr>
              <w:t>Units below units claimed</w:t>
            </w:r>
          </w:p>
        </w:tc>
        <w:tc>
          <w:tcPr>
            <w:tcW w:w="3798" w:type="dxa"/>
          </w:tcPr>
          <w:p w14:paraId="11506B32" w14:textId="77777777" w:rsidR="00513AC5" w:rsidRDefault="00000000">
            <w:pPr>
              <w:spacing w:after="0" w:line="240" w:lineRule="auto"/>
            </w:pPr>
            <w:r>
              <w:rPr>
                <w:sz w:val="17"/>
              </w:rPr>
              <w:t>N units have already been claimed, so the deal needs at least N.</w:t>
            </w:r>
          </w:p>
        </w:tc>
      </w:tr>
      <w:tr w:rsidR="00513AC5" w14:paraId="7234E705" w14:textId="77777777">
        <w:trPr>
          <w:cantSplit/>
          <w:jc w:val="center"/>
        </w:trPr>
        <w:tc>
          <w:tcPr>
            <w:tcW w:w="2268" w:type="dxa"/>
            <w:shd w:val="clear" w:color="auto" w:fill="F3E7E9"/>
          </w:tcPr>
          <w:p w14:paraId="3F0673AE" w14:textId="77777777" w:rsidR="00513AC5" w:rsidRDefault="00000000">
            <w:pPr>
              <w:spacing w:after="0" w:line="240" w:lineRule="auto"/>
            </w:pPr>
            <w:r>
              <w:rPr>
                <w:b/>
                <w:sz w:val="17"/>
              </w:rPr>
              <w:t>Deal / store deal</w:t>
            </w:r>
          </w:p>
        </w:tc>
        <w:tc>
          <w:tcPr>
            <w:tcW w:w="2948" w:type="dxa"/>
            <w:shd w:val="clear" w:color="auto" w:fill="F7F7F7"/>
          </w:tcPr>
          <w:p w14:paraId="7590C129" w14:textId="77777777" w:rsidR="00513AC5" w:rsidRDefault="00000000">
            <w:pPr>
              <w:spacing w:after="0" w:line="240" w:lineRule="auto"/>
            </w:pPr>
            <w:r>
              <w:rPr>
                <w:sz w:val="17"/>
              </w:rPr>
              <w:t>Start or end missing</w:t>
            </w:r>
          </w:p>
        </w:tc>
        <w:tc>
          <w:tcPr>
            <w:tcW w:w="3798" w:type="dxa"/>
            <w:shd w:val="clear" w:color="auto" w:fill="F7F7F7"/>
          </w:tcPr>
          <w:p w14:paraId="4D4F31C3" w14:textId="77777777" w:rsidR="00513AC5" w:rsidRDefault="00000000">
            <w:pPr>
              <w:spacing w:after="0" w:line="240" w:lineRule="auto"/>
            </w:pPr>
            <w:r>
              <w:rPr>
                <w:sz w:val="17"/>
              </w:rPr>
              <w:t>Both a start and an end are required.</w:t>
            </w:r>
          </w:p>
        </w:tc>
      </w:tr>
      <w:tr w:rsidR="00513AC5" w14:paraId="49D33FC9" w14:textId="77777777">
        <w:trPr>
          <w:cantSplit/>
          <w:jc w:val="center"/>
        </w:trPr>
        <w:tc>
          <w:tcPr>
            <w:tcW w:w="2268" w:type="dxa"/>
            <w:shd w:val="clear" w:color="auto" w:fill="F3E7E9"/>
          </w:tcPr>
          <w:p w14:paraId="728F9B35" w14:textId="77777777" w:rsidR="00513AC5" w:rsidRDefault="00000000">
            <w:pPr>
              <w:spacing w:after="0" w:line="240" w:lineRule="auto"/>
            </w:pPr>
            <w:r>
              <w:rPr>
                <w:b/>
                <w:sz w:val="17"/>
              </w:rPr>
              <w:t>Deal / store deal</w:t>
            </w:r>
          </w:p>
        </w:tc>
        <w:tc>
          <w:tcPr>
            <w:tcW w:w="2948" w:type="dxa"/>
          </w:tcPr>
          <w:p w14:paraId="0A422BC8" w14:textId="77777777" w:rsidR="00513AC5" w:rsidRDefault="00000000">
            <w:pPr>
              <w:spacing w:after="0" w:line="240" w:lineRule="auto"/>
            </w:pPr>
            <w:r>
              <w:rPr>
                <w:sz w:val="17"/>
              </w:rPr>
              <w:t>End not after start</w:t>
            </w:r>
          </w:p>
        </w:tc>
        <w:tc>
          <w:tcPr>
            <w:tcW w:w="3798" w:type="dxa"/>
          </w:tcPr>
          <w:p w14:paraId="27963DF2" w14:textId="77777777" w:rsidR="00513AC5" w:rsidRDefault="00000000">
            <w:pPr>
              <w:spacing w:after="0" w:line="240" w:lineRule="auto"/>
            </w:pPr>
            <w:r>
              <w:rPr>
                <w:sz w:val="17"/>
              </w:rPr>
              <w:t>The end must be after the start.</w:t>
            </w:r>
          </w:p>
        </w:tc>
      </w:tr>
      <w:tr w:rsidR="00513AC5" w14:paraId="4F7A7BF2" w14:textId="77777777">
        <w:trPr>
          <w:cantSplit/>
          <w:jc w:val="center"/>
        </w:trPr>
        <w:tc>
          <w:tcPr>
            <w:tcW w:w="2268" w:type="dxa"/>
            <w:shd w:val="clear" w:color="auto" w:fill="F3E7E9"/>
          </w:tcPr>
          <w:p w14:paraId="4842D7D0" w14:textId="77777777" w:rsidR="00513AC5" w:rsidRDefault="00000000">
            <w:pPr>
              <w:spacing w:after="0" w:line="240" w:lineRule="auto"/>
            </w:pPr>
            <w:r>
              <w:rPr>
                <w:b/>
                <w:sz w:val="17"/>
              </w:rPr>
              <w:t>Deal / store deal</w:t>
            </w:r>
          </w:p>
        </w:tc>
        <w:tc>
          <w:tcPr>
            <w:tcW w:w="2948" w:type="dxa"/>
            <w:shd w:val="clear" w:color="auto" w:fill="F7F7F7"/>
          </w:tcPr>
          <w:p w14:paraId="475E1F94" w14:textId="77777777" w:rsidR="00513AC5" w:rsidRDefault="00000000">
            <w:pPr>
              <w:spacing w:after="0" w:line="240" w:lineRule="auto"/>
            </w:pPr>
            <w:r>
              <w:rPr>
                <w:sz w:val="17"/>
              </w:rPr>
              <w:t>End already passed</w:t>
            </w:r>
          </w:p>
        </w:tc>
        <w:tc>
          <w:tcPr>
            <w:tcW w:w="3798" w:type="dxa"/>
            <w:shd w:val="clear" w:color="auto" w:fill="F7F7F7"/>
          </w:tcPr>
          <w:p w14:paraId="00EE4284" w14:textId="77777777" w:rsidR="00513AC5" w:rsidRDefault="00000000">
            <w:pPr>
              <w:spacing w:after="0" w:line="240" w:lineRule="auto"/>
            </w:pPr>
            <w:r>
              <w:rPr>
                <w:sz w:val="17"/>
              </w:rPr>
              <w:t>The end has already passed; the earliest possible end.</w:t>
            </w:r>
          </w:p>
        </w:tc>
      </w:tr>
      <w:tr w:rsidR="00513AC5" w14:paraId="260BE9E1" w14:textId="77777777">
        <w:trPr>
          <w:cantSplit/>
          <w:jc w:val="center"/>
        </w:trPr>
        <w:tc>
          <w:tcPr>
            <w:tcW w:w="2268" w:type="dxa"/>
            <w:shd w:val="clear" w:color="auto" w:fill="F3E7E9"/>
          </w:tcPr>
          <w:p w14:paraId="28F1E362" w14:textId="77777777" w:rsidR="00513AC5" w:rsidRDefault="00000000">
            <w:pPr>
              <w:spacing w:after="0" w:line="240" w:lineRule="auto"/>
            </w:pPr>
            <w:r>
              <w:rPr>
                <w:b/>
                <w:sz w:val="17"/>
              </w:rPr>
              <w:t>Deal / store deal</w:t>
            </w:r>
          </w:p>
        </w:tc>
        <w:tc>
          <w:tcPr>
            <w:tcW w:w="2948" w:type="dxa"/>
          </w:tcPr>
          <w:p w14:paraId="62ACFE31" w14:textId="77777777" w:rsidR="00513AC5" w:rsidRDefault="00000000">
            <w:pPr>
              <w:spacing w:after="0" w:line="240" w:lineRule="auto"/>
            </w:pPr>
            <w:r>
              <w:rPr>
                <w:sz w:val="17"/>
              </w:rPr>
              <w:t>Overlaps another deal on the same item</w:t>
            </w:r>
          </w:p>
        </w:tc>
        <w:tc>
          <w:tcPr>
            <w:tcW w:w="3798" w:type="dxa"/>
          </w:tcPr>
          <w:p w14:paraId="21A0849B" w14:textId="77777777" w:rsidR="00513AC5" w:rsidRDefault="00000000">
            <w:pPr>
              <w:spacing w:after="0" w:line="240" w:lineRule="auto"/>
            </w:pPr>
            <w:r>
              <w:rPr>
                <w:sz w:val="17"/>
              </w:rPr>
              <w:t>The dates of the existing deal, and that it must end first or the dates must not overlap.</w:t>
            </w:r>
          </w:p>
        </w:tc>
      </w:tr>
      <w:tr w:rsidR="00513AC5" w14:paraId="395A5EA6" w14:textId="77777777">
        <w:trPr>
          <w:cantSplit/>
          <w:jc w:val="center"/>
        </w:trPr>
        <w:tc>
          <w:tcPr>
            <w:tcW w:w="2268" w:type="dxa"/>
            <w:shd w:val="clear" w:color="auto" w:fill="F3E7E9"/>
          </w:tcPr>
          <w:p w14:paraId="32181FBA" w14:textId="77777777" w:rsidR="00513AC5" w:rsidRDefault="00000000">
            <w:pPr>
              <w:spacing w:after="0" w:line="240" w:lineRule="auto"/>
            </w:pPr>
            <w:r>
              <w:rPr>
                <w:b/>
                <w:sz w:val="17"/>
              </w:rPr>
              <w:t>Deal (start early)</w:t>
            </w:r>
          </w:p>
        </w:tc>
        <w:tc>
          <w:tcPr>
            <w:tcW w:w="2948" w:type="dxa"/>
            <w:shd w:val="clear" w:color="auto" w:fill="F7F7F7"/>
          </w:tcPr>
          <w:p w14:paraId="6285E4E1" w14:textId="77777777" w:rsidR="00513AC5" w:rsidRDefault="00000000">
            <w:pPr>
              <w:spacing w:after="0" w:line="240" w:lineRule="auto"/>
            </w:pPr>
            <w:r>
              <w:rPr>
                <w:sz w:val="17"/>
              </w:rPr>
              <w:t>Starting now would overlap another deal</w:t>
            </w:r>
          </w:p>
        </w:tc>
        <w:tc>
          <w:tcPr>
            <w:tcW w:w="3798" w:type="dxa"/>
            <w:shd w:val="clear" w:color="auto" w:fill="F7F7F7"/>
          </w:tcPr>
          <w:p w14:paraId="45AA826D" w14:textId="77777777" w:rsidR="00513AC5" w:rsidRDefault="00000000">
            <w:pPr>
              <w:spacing w:after="0" w:line="240" w:lineRule="auto"/>
            </w:pPr>
            <w:r>
              <w:rPr>
                <w:sz w:val="17"/>
              </w:rPr>
              <w:t>The deal cannot start now, and the dates of the deal it would overlap.</w:t>
            </w:r>
          </w:p>
        </w:tc>
      </w:tr>
      <w:tr w:rsidR="00513AC5" w14:paraId="7F174DFF" w14:textId="77777777">
        <w:trPr>
          <w:cantSplit/>
          <w:jc w:val="center"/>
        </w:trPr>
        <w:tc>
          <w:tcPr>
            <w:tcW w:w="2268" w:type="dxa"/>
            <w:shd w:val="clear" w:color="auto" w:fill="F3E7E9"/>
          </w:tcPr>
          <w:p w14:paraId="5AEDD1FB" w14:textId="77777777" w:rsidR="00513AC5" w:rsidRDefault="00000000">
            <w:pPr>
              <w:spacing w:after="0" w:line="240" w:lineRule="auto"/>
            </w:pPr>
            <w:r>
              <w:rPr>
                <w:b/>
                <w:sz w:val="17"/>
              </w:rPr>
              <w:t>Address</w:t>
            </w:r>
          </w:p>
        </w:tc>
        <w:tc>
          <w:tcPr>
            <w:tcW w:w="2948" w:type="dxa"/>
          </w:tcPr>
          <w:p w14:paraId="709D758E" w14:textId="77777777" w:rsidR="00513AC5" w:rsidRDefault="00000000">
            <w:pPr>
              <w:spacing w:after="0" w:line="240" w:lineRule="auto"/>
            </w:pPr>
            <w:r>
              <w:rPr>
                <w:sz w:val="17"/>
              </w:rPr>
              <w:t>Recipient name blank</w:t>
            </w:r>
          </w:p>
        </w:tc>
        <w:tc>
          <w:tcPr>
            <w:tcW w:w="3798" w:type="dxa"/>
          </w:tcPr>
          <w:p w14:paraId="63B3AD96" w14:textId="77777777" w:rsidR="00513AC5" w:rsidRDefault="00000000">
            <w:pPr>
              <w:spacing w:after="0" w:line="240" w:lineRule="auto"/>
            </w:pPr>
            <w:r>
              <w:rPr>
                <w:sz w:val="17"/>
              </w:rPr>
              <w:t>The name of the person receiving deliveries is required.</w:t>
            </w:r>
          </w:p>
        </w:tc>
      </w:tr>
      <w:tr w:rsidR="00513AC5" w14:paraId="291924C2" w14:textId="77777777">
        <w:trPr>
          <w:cantSplit/>
          <w:jc w:val="center"/>
        </w:trPr>
        <w:tc>
          <w:tcPr>
            <w:tcW w:w="2268" w:type="dxa"/>
            <w:shd w:val="clear" w:color="auto" w:fill="F3E7E9"/>
          </w:tcPr>
          <w:p w14:paraId="3C182F2A" w14:textId="77777777" w:rsidR="00513AC5" w:rsidRDefault="00000000">
            <w:pPr>
              <w:spacing w:after="0" w:line="240" w:lineRule="auto"/>
            </w:pPr>
            <w:r>
              <w:rPr>
                <w:b/>
                <w:sz w:val="17"/>
              </w:rPr>
              <w:t>Address</w:t>
            </w:r>
          </w:p>
        </w:tc>
        <w:tc>
          <w:tcPr>
            <w:tcW w:w="2948" w:type="dxa"/>
            <w:shd w:val="clear" w:color="auto" w:fill="F7F7F7"/>
          </w:tcPr>
          <w:p w14:paraId="06D63E18" w14:textId="77777777" w:rsidR="00513AC5" w:rsidRDefault="00000000">
            <w:pPr>
              <w:spacing w:after="0" w:line="240" w:lineRule="auto"/>
            </w:pPr>
            <w:r>
              <w:rPr>
                <w:sz w:val="17"/>
              </w:rPr>
              <w:t>Line 1, city, postcode or country blank</w:t>
            </w:r>
          </w:p>
        </w:tc>
        <w:tc>
          <w:tcPr>
            <w:tcW w:w="3798" w:type="dxa"/>
            <w:shd w:val="clear" w:color="auto" w:fill="F7F7F7"/>
          </w:tcPr>
          <w:p w14:paraId="6418DE68" w14:textId="77777777" w:rsidR="00513AC5" w:rsidRDefault="00000000">
            <w:pPr>
              <w:spacing w:after="0" w:line="240" w:lineRule="auto"/>
            </w:pPr>
            <w:r>
              <w:rPr>
                <w:sz w:val="17"/>
              </w:rPr>
              <w:t>The street address, city, postcode and country are required.</w:t>
            </w:r>
          </w:p>
        </w:tc>
      </w:tr>
      <w:tr w:rsidR="00513AC5" w14:paraId="6BCBDF0B" w14:textId="77777777">
        <w:trPr>
          <w:cantSplit/>
          <w:jc w:val="center"/>
        </w:trPr>
        <w:tc>
          <w:tcPr>
            <w:tcW w:w="2268" w:type="dxa"/>
            <w:shd w:val="clear" w:color="auto" w:fill="F3E7E9"/>
          </w:tcPr>
          <w:p w14:paraId="44A3EC4F" w14:textId="77777777" w:rsidR="00513AC5" w:rsidRDefault="00000000">
            <w:pPr>
              <w:spacing w:after="0" w:line="240" w:lineRule="auto"/>
            </w:pPr>
            <w:r>
              <w:rPr>
                <w:b/>
                <w:sz w:val="17"/>
              </w:rPr>
              <w:t>Card</w:t>
            </w:r>
          </w:p>
        </w:tc>
        <w:tc>
          <w:tcPr>
            <w:tcW w:w="2948" w:type="dxa"/>
          </w:tcPr>
          <w:p w14:paraId="5FAD77A0" w14:textId="77777777" w:rsidR="00513AC5" w:rsidRDefault="00000000">
            <w:pPr>
              <w:spacing w:after="0" w:line="240" w:lineRule="auto"/>
            </w:pPr>
            <w:r>
              <w:rPr>
                <w:sz w:val="17"/>
              </w:rPr>
              <w:t>Not 13-19 digits</w:t>
            </w:r>
          </w:p>
        </w:tc>
        <w:tc>
          <w:tcPr>
            <w:tcW w:w="3798" w:type="dxa"/>
          </w:tcPr>
          <w:p w14:paraId="1CD328AB" w14:textId="77777777" w:rsidR="00513AC5" w:rsidRDefault="00000000">
            <w:pPr>
              <w:spacing w:after="0" w:line="240" w:lineRule="auto"/>
            </w:pPr>
            <w:r>
              <w:rPr>
                <w:sz w:val="17"/>
              </w:rPr>
              <w:t>A card number of 13 to 19 digits is required.</w:t>
            </w:r>
          </w:p>
        </w:tc>
      </w:tr>
      <w:tr w:rsidR="00513AC5" w14:paraId="6FA3D894" w14:textId="77777777">
        <w:trPr>
          <w:cantSplit/>
          <w:jc w:val="center"/>
        </w:trPr>
        <w:tc>
          <w:tcPr>
            <w:tcW w:w="2268" w:type="dxa"/>
            <w:shd w:val="clear" w:color="auto" w:fill="F3E7E9"/>
          </w:tcPr>
          <w:p w14:paraId="0738884F" w14:textId="77777777" w:rsidR="00513AC5" w:rsidRDefault="00000000">
            <w:pPr>
              <w:spacing w:after="0" w:line="240" w:lineRule="auto"/>
            </w:pPr>
            <w:r>
              <w:rPr>
                <w:b/>
                <w:sz w:val="17"/>
              </w:rPr>
              <w:t>Card</w:t>
            </w:r>
          </w:p>
        </w:tc>
        <w:tc>
          <w:tcPr>
            <w:tcW w:w="2948" w:type="dxa"/>
            <w:shd w:val="clear" w:color="auto" w:fill="F7F7F7"/>
          </w:tcPr>
          <w:p w14:paraId="1ED1F3FA" w14:textId="77777777" w:rsidR="00513AC5" w:rsidRDefault="00000000">
            <w:pPr>
              <w:spacing w:after="0" w:line="240" w:lineRule="auto"/>
            </w:pPr>
            <w:r>
              <w:rPr>
                <w:sz w:val="17"/>
              </w:rPr>
              <w:t>Expiry not MM/YY or month invalid</w:t>
            </w:r>
          </w:p>
        </w:tc>
        <w:tc>
          <w:tcPr>
            <w:tcW w:w="3798" w:type="dxa"/>
            <w:shd w:val="clear" w:color="auto" w:fill="F7F7F7"/>
          </w:tcPr>
          <w:p w14:paraId="778976EA" w14:textId="77777777" w:rsidR="00513AC5" w:rsidRDefault="00000000">
            <w:pPr>
              <w:spacing w:after="0" w:line="240" w:lineRule="auto"/>
            </w:pPr>
            <w:r>
              <w:rPr>
                <w:sz w:val="17"/>
              </w:rPr>
              <w:t>The expiry is required as month and year (MM/YY).</w:t>
            </w:r>
          </w:p>
        </w:tc>
      </w:tr>
      <w:tr w:rsidR="00513AC5" w14:paraId="6C00DC62" w14:textId="77777777">
        <w:trPr>
          <w:cantSplit/>
          <w:jc w:val="center"/>
        </w:trPr>
        <w:tc>
          <w:tcPr>
            <w:tcW w:w="2268" w:type="dxa"/>
            <w:shd w:val="clear" w:color="auto" w:fill="F3E7E9"/>
          </w:tcPr>
          <w:p w14:paraId="7BB8A36B" w14:textId="77777777" w:rsidR="00513AC5" w:rsidRDefault="00000000">
            <w:pPr>
              <w:spacing w:after="0" w:line="240" w:lineRule="auto"/>
            </w:pPr>
            <w:r>
              <w:rPr>
                <w:b/>
                <w:sz w:val="17"/>
              </w:rPr>
              <w:t>Card</w:t>
            </w:r>
          </w:p>
        </w:tc>
        <w:tc>
          <w:tcPr>
            <w:tcW w:w="2948" w:type="dxa"/>
          </w:tcPr>
          <w:p w14:paraId="7562313C" w14:textId="77777777" w:rsidR="00513AC5" w:rsidRDefault="00000000">
            <w:pPr>
              <w:spacing w:after="0" w:line="240" w:lineRule="auto"/>
            </w:pPr>
            <w:r>
              <w:rPr>
                <w:sz w:val="17"/>
              </w:rPr>
              <w:t>Expiry before the current month</w:t>
            </w:r>
          </w:p>
        </w:tc>
        <w:tc>
          <w:tcPr>
            <w:tcW w:w="3798" w:type="dxa"/>
          </w:tcPr>
          <w:p w14:paraId="5307C441" w14:textId="77777777" w:rsidR="00513AC5" w:rsidRDefault="00000000">
            <w:pPr>
              <w:spacing w:after="0" w:line="240" w:lineRule="auto"/>
            </w:pPr>
            <w:r>
              <w:rPr>
                <w:sz w:val="17"/>
              </w:rPr>
              <w:t>The card has expired.</w:t>
            </w:r>
          </w:p>
        </w:tc>
      </w:tr>
      <w:tr w:rsidR="00513AC5" w14:paraId="015715AB" w14:textId="77777777">
        <w:trPr>
          <w:cantSplit/>
          <w:jc w:val="center"/>
        </w:trPr>
        <w:tc>
          <w:tcPr>
            <w:tcW w:w="2268" w:type="dxa"/>
            <w:shd w:val="clear" w:color="auto" w:fill="F3E7E9"/>
          </w:tcPr>
          <w:p w14:paraId="78139595" w14:textId="77777777" w:rsidR="00513AC5" w:rsidRDefault="00000000">
            <w:pPr>
              <w:spacing w:after="0" w:line="240" w:lineRule="auto"/>
            </w:pPr>
            <w:r>
              <w:rPr>
                <w:b/>
                <w:sz w:val="17"/>
              </w:rPr>
              <w:t>Checkout</w:t>
            </w:r>
          </w:p>
        </w:tc>
        <w:tc>
          <w:tcPr>
            <w:tcW w:w="2948" w:type="dxa"/>
            <w:shd w:val="clear" w:color="auto" w:fill="F7F7F7"/>
          </w:tcPr>
          <w:p w14:paraId="225E6A3E" w14:textId="77777777" w:rsidR="00513AC5" w:rsidRDefault="00000000">
            <w:pPr>
              <w:spacing w:after="0" w:line="240" w:lineRule="auto"/>
            </w:pPr>
            <w:r>
              <w:rPr>
                <w:sz w:val="17"/>
              </w:rPr>
              <w:t>Chosen card has expired</w:t>
            </w:r>
          </w:p>
        </w:tc>
        <w:tc>
          <w:tcPr>
            <w:tcW w:w="3798" w:type="dxa"/>
            <w:shd w:val="clear" w:color="auto" w:fill="F7F7F7"/>
          </w:tcPr>
          <w:p w14:paraId="1B1EA2C5" w14:textId="77777777" w:rsidR="00513AC5" w:rsidRDefault="00000000">
            <w:pPr>
              <w:spacing w:after="0" w:line="240" w:lineRule="auto"/>
            </w:pPr>
            <w:r>
              <w:rPr>
                <w:sz w:val="17"/>
              </w:rPr>
              <w:t>The card has expired; another card must be chosen or added.</w:t>
            </w:r>
          </w:p>
        </w:tc>
      </w:tr>
      <w:tr w:rsidR="00513AC5" w14:paraId="19AAC7BD" w14:textId="77777777">
        <w:trPr>
          <w:cantSplit/>
          <w:jc w:val="center"/>
        </w:trPr>
        <w:tc>
          <w:tcPr>
            <w:tcW w:w="2268" w:type="dxa"/>
            <w:shd w:val="clear" w:color="auto" w:fill="F3E7E9"/>
          </w:tcPr>
          <w:p w14:paraId="04E6FA25" w14:textId="77777777" w:rsidR="00513AC5" w:rsidRDefault="00000000">
            <w:pPr>
              <w:spacing w:after="0" w:line="240" w:lineRule="auto"/>
            </w:pPr>
            <w:r>
              <w:rPr>
                <w:b/>
                <w:sz w:val="17"/>
              </w:rPr>
              <w:t>Checkout</w:t>
            </w:r>
          </w:p>
        </w:tc>
        <w:tc>
          <w:tcPr>
            <w:tcW w:w="2948" w:type="dxa"/>
          </w:tcPr>
          <w:p w14:paraId="2C1719B0" w14:textId="77777777" w:rsidR="00513AC5" w:rsidRDefault="00000000">
            <w:pPr>
              <w:spacing w:after="0" w:line="240" w:lineRule="auto"/>
            </w:pPr>
            <w:r>
              <w:rPr>
                <w:sz w:val="17"/>
              </w:rPr>
              <w:t>Payment authorisation declined or unavailable</w:t>
            </w:r>
          </w:p>
        </w:tc>
        <w:tc>
          <w:tcPr>
            <w:tcW w:w="3798" w:type="dxa"/>
          </w:tcPr>
          <w:p w14:paraId="0D413569" w14:textId="77777777" w:rsidR="00513AC5" w:rsidRDefault="00000000">
            <w:pPr>
              <w:spacing w:after="0" w:line="240" w:lineRule="auto"/>
            </w:pPr>
            <w:r>
              <w:rPr>
                <w:sz w:val="17"/>
              </w:rPr>
              <w:t>The payment did not go through; the shopper can try again or choose another card. No issuer reason is given.</w:t>
            </w:r>
          </w:p>
        </w:tc>
      </w:tr>
      <w:tr w:rsidR="00513AC5" w14:paraId="09F092E9" w14:textId="77777777">
        <w:trPr>
          <w:cantSplit/>
          <w:jc w:val="center"/>
        </w:trPr>
        <w:tc>
          <w:tcPr>
            <w:tcW w:w="2268" w:type="dxa"/>
            <w:shd w:val="clear" w:color="auto" w:fill="F3E7E9"/>
          </w:tcPr>
          <w:p w14:paraId="47BD5D89" w14:textId="77777777" w:rsidR="00513AC5" w:rsidRDefault="00000000">
            <w:pPr>
              <w:spacing w:after="0" w:line="240" w:lineRule="auto"/>
            </w:pPr>
            <w:r>
              <w:rPr>
                <w:b/>
                <w:sz w:val="17"/>
              </w:rPr>
              <w:t>Checkout</w:t>
            </w:r>
          </w:p>
        </w:tc>
        <w:tc>
          <w:tcPr>
            <w:tcW w:w="2948" w:type="dxa"/>
            <w:shd w:val="clear" w:color="auto" w:fill="F7F7F7"/>
          </w:tcPr>
          <w:p w14:paraId="46BA37FC" w14:textId="77777777" w:rsidR="00513AC5" w:rsidRDefault="00000000">
            <w:pPr>
              <w:spacing w:after="0" w:line="240" w:lineRule="auto"/>
            </w:pPr>
            <w:r>
              <w:rPr>
                <w:sz w:val="17"/>
              </w:rPr>
              <w:t>Line above available units</w:t>
            </w:r>
          </w:p>
        </w:tc>
        <w:tc>
          <w:tcPr>
            <w:tcW w:w="3798" w:type="dxa"/>
            <w:shd w:val="clear" w:color="auto" w:fill="F7F7F7"/>
          </w:tcPr>
          <w:p w14:paraId="71028D38" w14:textId="77777777" w:rsidR="00513AC5" w:rsidRDefault="00000000">
            <w:pPr>
              <w:spacing w:after="0" w:line="240" w:lineRule="auto"/>
            </w:pPr>
            <w:r>
              <w:rPr>
                <w:sz w:val="17"/>
              </w:rPr>
              <w:t>For each affected item: unavailable, or only N available against M in the basket.</w:t>
            </w:r>
          </w:p>
        </w:tc>
      </w:tr>
      <w:tr w:rsidR="00513AC5" w14:paraId="7ABD1BCC" w14:textId="77777777">
        <w:trPr>
          <w:cantSplit/>
          <w:jc w:val="center"/>
        </w:trPr>
        <w:tc>
          <w:tcPr>
            <w:tcW w:w="2268" w:type="dxa"/>
            <w:shd w:val="clear" w:color="auto" w:fill="F3E7E9"/>
          </w:tcPr>
          <w:p w14:paraId="6D40A7F8" w14:textId="77777777" w:rsidR="00513AC5" w:rsidRDefault="00000000">
            <w:pPr>
              <w:spacing w:after="0" w:line="240" w:lineRule="auto"/>
            </w:pPr>
            <w:r>
              <w:rPr>
                <w:b/>
                <w:sz w:val="17"/>
              </w:rPr>
              <w:t>Checkout</w:t>
            </w:r>
          </w:p>
        </w:tc>
        <w:tc>
          <w:tcPr>
            <w:tcW w:w="2948" w:type="dxa"/>
          </w:tcPr>
          <w:p w14:paraId="6478BF31" w14:textId="77777777" w:rsidR="00513AC5" w:rsidRDefault="00000000">
            <w:pPr>
              <w:spacing w:after="0" w:line="240" w:lineRule="auto"/>
            </w:pPr>
            <w:r>
              <w:rPr>
                <w:sz w:val="17"/>
              </w:rPr>
              <w:t>Seller buying their own listing</w:t>
            </w:r>
          </w:p>
        </w:tc>
        <w:tc>
          <w:tcPr>
            <w:tcW w:w="3798" w:type="dxa"/>
          </w:tcPr>
          <w:p w14:paraId="074B9C70" w14:textId="77777777" w:rsidR="00513AC5" w:rsidRDefault="00000000">
            <w:pPr>
              <w:spacing w:after="0" w:line="240" w:lineRule="auto"/>
            </w:pPr>
            <w:r>
              <w:rPr>
                <w:sz w:val="17"/>
              </w:rPr>
              <w:t>Sellers cannot buy their own listings; the line must be removed.</w:t>
            </w:r>
          </w:p>
        </w:tc>
      </w:tr>
      <w:tr w:rsidR="00513AC5" w14:paraId="22C698FF" w14:textId="77777777">
        <w:trPr>
          <w:cantSplit/>
          <w:jc w:val="center"/>
        </w:trPr>
        <w:tc>
          <w:tcPr>
            <w:tcW w:w="2268" w:type="dxa"/>
            <w:shd w:val="clear" w:color="auto" w:fill="F3E7E9"/>
          </w:tcPr>
          <w:p w14:paraId="43E05A45" w14:textId="77777777" w:rsidR="00513AC5" w:rsidRDefault="00000000">
            <w:pPr>
              <w:spacing w:after="0" w:line="240" w:lineRule="auto"/>
            </w:pPr>
            <w:r>
              <w:rPr>
                <w:b/>
                <w:sz w:val="17"/>
              </w:rPr>
              <w:t>Basket line</w:t>
            </w:r>
          </w:p>
        </w:tc>
        <w:tc>
          <w:tcPr>
            <w:tcW w:w="2948" w:type="dxa"/>
            <w:shd w:val="clear" w:color="auto" w:fill="F7F7F7"/>
          </w:tcPr>
          <w:p w14:paraId="10F3D7F8" w14:textId="77777777" w:rsidR="00513AC5" w:rsidRDefault="00000000">
            <w:pPr>
              <w:spacing w:after="0" w:line="240" w:lineRule="auto"/>
            </w:pPr>
            <w:r>
              <w:rPr>
                <w:sz w:val="17"/>
              </w:rPr>
              <w:t>Item now unavailable</w:t>
            </w:r>
          </w:p>
        </w:tc>
        <w:tc>
          <w:tcPr>
            <w:tcW w:w="3798" w:type="dxa"/>
            <w:shd w:val="clear" w:color="auto" w:fill="F7F7F7"/>
          </w:tcPr>
          <w:p w14:paraId="75B102D5" w14:textId="77777777" w:rsidR="00513AC5" w:rsidRDefault="00000000">
            <w:pPr>
              <w:spacing w:after="0" w:line="240" w:lineRule="auto"/>
            </w:pPr>
            <w:r>
              <w:rPr>
                <w:sz w:val="17"/>
              </w:rPr>
              <w:t>The item is unavailable and can be removed or saved for later.</w:t>
            </w:r>
          </w:p>
        </w:tc>
      </w:tr>
      <w:tr w:rsidR="00513AC5" w14:paraId="0FFF6A8F" w14:textId="77777777">
        <w:trPr>
          <w:cantSplit/>
          <w:jc w:val="center"/>
        </w:trPr>
        <w:tc>
          <w:tcPr>
            <w:tcW w:w="2268" w:type="dxa"/>
            <w:shd w:val="clear" w:color="auto" w:fill="F3E7E9"/>
          </w:tcPr>
          <w:p w14:paraId="37E82C9A" w14:textId="77777777" w:rsidR="00513AC5" w:rsidRDefault="00000000">
            <w:pPr>
              <w:spacing w:after="0" w:line="240" w:lineRule="auto"/>
            </w:pPr>
            <w:r>
              <w:rPr>
                <w:b/>
                <w:sz w:val="17"/>
              </w:rPr>
              <w:t>Basket line</w:t>
            </w:r>
          </w:p>
        </w:tc>
        <w:tc>
          <w:tcPr>
            <w:tcW w:w="2948" w:type="dxa"/>
          </w:tcPr>
          <w:p w14:paraId="6103F21A" w14:textId="77777777" w:rsidR="00513AC5" w:rsidRDefault="00000000">
            <w:pPr>
              <w:spacing w:after="0" w:line="240" w:lineRule="auto"/>
            </w:pPr>
            <w:r>
              <w:rPr>
                <w:sz w:val="17"/>
              </w:rPr>
              <w:t>Quantity above available units</w:t>
            </w:r>
          </w:p>
        </w:tc>
        <w:tc>
          <w:tcPr>
            <w:tcW w:w="3798" w:type="dxa"/>
          </w:tcPr>
          <w:p w14:paraId="6F6BA755" w14:textId="77777777" w:rsidR="00513AC5" w:rsidRDefault="00000000">
            <w:pPr>
              <w:spacing w:after="0" w:line="240" w:lineRule="auto"/>
            </w:pPr>
            <w:r>
              <w:rPr>
                <w:sz w:val="17"/>
              </w:rPr>
              <w:t>Only N are available; the quantity must be lowered before ordering.</w:t>
            </w:r>
          </w:p>
        </w:tc>
      </w:tr>
      <w:tr w:rsidR="00513AC5" w14:paraId="52947E05" w14:textId="77777777">
        <w:trPr>
          <w:cantSplit/>
          <w:jc w:val="center"/>
        </w:trPr>
        <w:tc>
          <w:tcPr>
            <w:tcW w:w="2268" w:type="dxa"/>
            <w:shd w:val="clear" w:color="auto" w:fill="F3E7E9"/>
          </w:tcPr>
          <w:p w14:paraId="54A79B08" w14:textId="77777777" w:rsidR="00513AC5" w:rsidRDefault="00000000">
            <w:pPr>
              <w:spacing w:after="0" w:line="240" w:lineRule="auto"/>
            </w:pPr>
            <w:r>
              <w:rPr>
                <w:b/>
                <w:sz w:val="17"/>
              </w:rPr>
              <w:t>Basket / lists</w:t>
            </w:r>
          </w:p>
        </w:tc>
        <w:tc>
          <w:tcPr>
            <w:tcW w:w="2948" w:type="dxa"/>
            <w:shd w:val="clear" w:color="auto" w:fill="F7F7F7"/>
          </w:tcPr>
          <w:p w14:paraId="3CF36CC1" w14:textId="77777777" w:rsidR="00513AC5" w:rsidRDefault="00000000">
            <w:pPr>
              <w:spacing w:after="0" w:line="240" w:lineRule="auto"/>
            </w:pPr>
            <w:r>
              <w:rPr>
                <w:sz w:val="17"/>
              </w:rPr>
              <w:t>Line already at its limit</w:t>
            </w:r>
          </w:p>
        </w:tc>
        <w:tc>
          <w:tcPr>
            <w:tcW w:w="3798" w:type="dxa"/>
            <w:shd w:val="clear" w:color="auto" w:fill="F7F7F7"/>
          </w:tcPr>
          <w:p w14:paraId="61A002B3" w14:textId="77777777" w:rsidR="00513AC5" w:rsidRDefault="00000000">
            <w:pPr>
              <w:spacing w:after="0" w:line="240" w:lineRule="auto"/>
            </w:pPr>
            <w:r>
              <w:rPr>
                <w:sz w:val="17"/>
              </w:rPr>
              <w:t>The limit for this item has been reached; nothing was added.</w:t>
            </w:r>
          </w:p>
        </w:tc>
      </w:tr>
      <w:tr w:rsidR="00513AC5" w14:paraId="5BC39109" w14:textId="77777777">
        <w:trPr>
          <w:cantSplit/>
          <w:jc w:val="center"/>
        </w:trPr>
        <w:tc>
          <w:tcPr>
            <w:tcW w:w="2268" w:type="dxa"/>
            <w:shd w:val="clear" w:color="auto" w:fill="F3E7E9"/>
          </w:tcPr>
          <w:p w14:paraId="25B35C5C" w14:textId="77777777" w:rsidR="00513AC5" w:rsidRDefault="00000000">
            <w:pPr>
              <w:spacing w:after="0" w:line="240" w:lineRule="auto"/>
            </w:pPr>
            <w:r>
              <w:rPr>
                <w:b/>
                <w:sz w:val="17"/>
              </w:rPr>
              <w:t>Review</w:t>
            </w:r>
          </w:p>
        </w:tc>
        <w:tc>
          <w:tcPr>
            <w:tcW w:w="2948" w:type="dxa"/>
          </w:tcPr>
          <w:p w14:paraId="6CEB0764" w14:textId="77777777" w:rsidR="00513AC5" w:rsidRDefault="00000000">
            <w:pPr>
              <w:spacing w:after="0" w:line="240" w:lineRule="auto"/>
            </w:pPr>
            <w:r>
              <w:rPr>
                <w:sz w:val="17"/>
              </w:rPr>
              <w:t>No star rating</w:t>
            </w:r>
          </w:p>
        </w:tc>
        <w:tc>
          <w:tcPr>
            <w:tcW w:w="3798" w:type="dxa"/>
          </w:tcPr>
          <w:p w14:paraId="0F877C98" w14:textId="77777777" w:rsidR="00513AC5" w:rsidRDefault="00000000">
            <w:pPr>
              <w:spacing w:after="0" w:line="240" w:lineRule="auto"/>
            </w:pPr>
            <w:r>
              <w:rPr>
                <w:sz w:val="17"/>
              </w:rPr>
              <w:t>A star rating is required.</w:t>
            </w:r>
          </w:p>
        </w:tc>
      </w:tr>
      <w:tr w:rsidR="00513AC5" w14:paraId="281DDCD0" w14:textId="77777777">
        <w:trPr>
          <w:cantSplit/>
          <w:jc w:val="center"/>
        </w:trPr>
        <w:tc>
          <w:tcPr>
            <w:tcW w:w="2268" w:type="dxa"/>
            <w:shd w:val="clear" w:color="auto" w:fill="F3E7E9"/>
          </w:tcPr>
          <w:p w14:paraId="789FDA7C" w14:textId="77777777" w:rsidR="00513AC5" w:rsidRDefault="00000000">
            <w:pPr>
              <w:spacing w:after="0" w:line="240" w:lineRule="auto"/>
            </w:pPr>
            <w:r>
              <w:rPr>
                <w:b/>
                <w:sz w:val="17"/>
              </w:rPr>
              <w:t>Review</w:t>
            </w:r>
          </w:p>
        </w:tc>
        <w:tc>
          <w:tcPr>
            <w:tcW w:w="2948" w:type="dxa"/>
            <w:shd w:val="clear" w:color="auto" w:fill="F7F7F7"/>
          </w:tcPr>
          <w:p w14:paraId="278DCD8C" w14:textId="77777777" w:rsidR="00513AC5" w:rsidRDefault="00000000">
            <w:pPr>
              <w:spacing w:after="0" w:line="240" w:lineRule="auto"/>
            </w:pPr>
            <w:r>
              <w:rPr>
                <w:sz w:val="17"/>
              </w:rPr>
              <w:t>Headline under 3 or over 80 characters</w:t>
            </w:r>
          </w:p>
        </w:tc>
        <w:tc>
          <w:tcPr>
            <w:tcW w:w="3798" w:type="dxa"/>
            <w:shd w:val="clear" w:color="auto" w:fill="F7F7F7"/>
          </w:tcPr>
          <w:p w14:paraId="06132923" w14:textId="77777777" w:rsidR="00513AC5" w:rsidRDefault="00000000">
            <w:pPr>
              <w:spacing w:after="0" w:line="240" w:lineRule="auto"/>
            </w:pPr>
            <w:r>
              <w:rPr>
                <w:sz w:val="17"/>
              </w:rPr>
              <w:t>A headline of 3 to 80 characters is required.</w:t>
            </w:r>
          </w:p>
        </w:tc>
      </w:tr>
      <w:tr w:rsidR="00513AC5" w14:paraId="6A04CD60" w14:textId="77777777">
        <w:trPr>
          <w:cantSplit/>
          <w:jc w:val="center"/>
        </w:trPr>
        <w:tc>
          <w:tcPr>
            <w:tcW w:w="2268" w:type="dxa"/>
            <w:shd w:val="clear" w:color="auto" w:fill="F3E7E9"/>
          </w:tcPr>
          <w:p w14:paraId="1CACDAC7" w14:textId="77777777" w:rsidR="00513AC5" w:rsidRDefault="00000000">
            <w:pPr>
              <w:spacing w:after="0" w:line="240" w:lineRule="auto"/>
            </w:pPr>
            <w:r>
              <w:rPr>
                <w:b/>
                <w:sz w:val="17"/>
              </w:rPr>
              <w:t>Review</w:t>
            </w:r>
          </w:p>
        </w:tc>
        <w:tc>
          <w:tcPr>
            <w:tcW w:w="2948" w:type="dxa"/>
          </w:tcPr>
          <w:p w14:paraId="2E51B526" w14:textId="77777777" w:rsidR="00513AC5" w:rsidRDefault="00000000">
            <w:pPr>
              <w:spacing w:after="0" w:line="240" w:lineRule="auto"/>
            </w:pPr>
            <w:r>
              <w:rPr>
                <w:sz w:val="17"/>
              </w:rPr>
              <w:t>Text under 10 or over 2,000 characters</w:t>
            </w:r>
          </w:p>
        </w:tc>
        <w:tc>
          <w:tcPr>
            <w:tcW w:w="3798" w:type="dxa"/>
          </w:tcPr>
          <w:p w14:paraId="0F9F36C5" w14:textId="77777777" w:rsidR="00513AC5" w:rsidRDefault="00000000">
            <w:pPr>
              <w:spacing w:after="0" w:line="240" w:lineRule="auto"/>
            </w:pPr>
            <w:r>
              <w:rPr>
                <w:sz w:val="17"/>
              </w:rPr>
              <w:t>Review text of 10 to 2,000 characters is required.</w:t>
            </w:r>
          </w:p>
        </w:tc>
      </w:tr>
      <w:tr w:rsidR="00513AC5" w14:paraId="38A0C514" w14:textId="77777777">
        <w:trPr>
          <w:cantSplit/>
          <w:jc w:val="center"/>
        </w:trPr>
        <w:tc>
          <w:tcPr>
            <w:tcW w:w="2268" w:type="dxa"/>
            <w:shd w:val="clear" w:color="auto" w:fill="F3E7E9"/>
          </w:tcPr>
          <w:p w14:paraId="5547C35A" w14:textId="77777777" w:rsidR="00513AC5" w:rsidRDefault="00000000">
            <w:pPr>
              <w:spacing w:after="0" w:line="240" w:lineRule="auto"/>
            </w:pPr>
            <w:r>
              <w:rPr>
                <w:b/>
                <w:sz w:val="17"/>
              </w:rPr>
              <w:t>Customer-service issue</w:t>
            </w:r>
          </w:p>
        </w:tc>
        <w:tc>
          <w:tcPr>
            <w:tcW w:w="2948" w:type="dxa"/>
            <w:shd w:val="clear" w:color="auto" w:fill="F7F7F7"/>
          </w:tcPr>
          <w:p w14:paraId="3D1E279E" w14:textId="77777777" w:rsidR="00513AC5" w:rsidRDefault="00000000">
            <w:pPr>
              <w:spacing w:after="0" w:line="240" w:lineRule="auto"/>
            </w:pPr>
            <w:r>
              <w:rPr>
                <w:sz w:val="17"/>
              </w:rPr>
              <w:t>No item chosen</w:t>
            </w:r>
          </w:p>
        </w:tc>
        <w:tc>
          <w:tcPr>
            <w:tcW w:w="3798" w:type="dxa"/>
            <w:shd w:val="clear" w:color="auto" w:fill="F7F7F7"/>
          </w:tcPr>
          <w:p w14:paraId="48E29CA8" w14:textId="77777777" w:rsidR="00513AC5" w:rsidRDefault="00000000">
            <w:pPr>
              <w:spacing w:after="0" w:line="240" w:lineRule="auto"/>
            </w:pPr>
            <w:r>
              <w:rPr>
                <w:sz w:val="17"/>
              </w:rPr>
              <w:t>The item the issue is about is required.</w:t>
            </w:r>
          </w:p>
        </w:tc>
      </w:tr>
      <w:tr w:rsidR="00513AC5" w14:paraId="018A7E80" w14:textId="77777777">
        <w:trPr>
          <w:cantSplit/>
          <w:jc w:val="center"/>
        </w:trPr>
        <w:tc>
          <w:tcPr>
            <w:tcW w:w="2268" w:type="dxa"/>
            <w:shd w:val="clear" w:color="auto" w:fill="F3E7E9"/>
          </w:tcPr>
          <w:p w14:paraId="0AB56743" w14:textId="77777777" w:rsidR="00513AC5" w:rsidRDefault="00000000">
            <w:pPr>
              <w:spacing w:after="0" w:line="240" w:lineRule="auto"/>
            </w:pPr>
            <w:r>
              <w:rPr>
                <w:b/>
                <w:sz w:val="17"/>
              </w:rPr>
              <w:t>Customer-service issue</w:t>
            </w:r>
          </w:p>
        </w:tc>
        <w:tc>
          <w:tcPr>
            <w:tcW w:w="2948" w:type="dxa"/>
          </w:tcPr>
          <w:p w14:paraId="6C472464" w14:textId="77777777" w:rsidR="00513AC5" w:rsidRDefault="00000000">
            <w:pPr>
              <w:spacing w:after="0" w:line="240" w:lineRule="auto"/>
            </w:pPr>
            <w:r>
              <w:rPr>
                <w:sz w:val="17"/>
              </w:rPr>
              <w:t>No topic chosen</w:t>
            </w:r>
          </w:p>
        </w:tc>
        <w:tc>
          <w:tcPr>
            <w:tcW w:w="3798" w:type="dxa"/>
          </w:tcPr>
          <w:p w14:paraId="004C133B" w14:textId="77777777" w:rsidR="00513AC5" w:rsidRDefault="00000000">
            <w:pPr>
              <w:spacing w:after="0" w:line="240" w:lineRule="auto"/>
            </w:pPr>
            <w:r>
              <w:rPr>
                <w:sz w:val="17"/>
              </w:rPr>
              <w:t>What went wrong (the topic) is required.</w:t>
            </w:r>
          </w:p>
        </w:tc>
      </w:tr>
      <w:tr w:rsidR="00513AC5" w14:paraId="1B38A839" w14:textId="77777777">
        <w:trPr>
          <w:cantSplit/>
          <w:jc w:val="center"/>
        </w:trPr>
        <w:tc>
          <w:tcPr>
            <w:tcW w:w="2268" w:type="dxa"/>
            <w:shd w:val="clear" w:color="auto" w:fill="F3E7E9"/>
          </w:tcPr>
          <w:p w14:paraId="3923B398" w14:textId="77777777" w:rsidR="00513AC5" w:rsidRDefault="00000000">
            <w:pPr>
              <w:spacing w:after="0" w:line="240" w:lineRule="auto"/>
            </w:pPr>
            <w:r>
              <w:rPr>
                <w:b/>
                <w:sz w:val="17"/>
              </w:rPr>
              <w:t>Cancellation</w:t>
            </w:r>
          </w:p>
        </w:tc>
        <w:tc>
          <w:tcPr>
            <w:tcW w:w="2948" w:type="dxa"/>
            <w:shd w:val="clear" w:color="auto" w:fill="F7F7F7"/>
          </w:tcPr>
          <w:p w14:paraId="29AD8DD2" w14:textId="77777777" w:rsidR="00513AC5" w:rsidRDefault="00000000">
            <w:pPr>
              <w:spacing w:after="0" w:line="240" w:lineRule="auto"/>
            </w:pPr>
            <w:r>
              <w:rPr>
                <w:sz w:val="17"/>
              </w:rPr>
              <w:t>Line already dispatched</w:t>
            </w:r>
          </w:p>
        </w:tc>
        <w:tc>
          <w:tcPr>
            <w:tcW w:w="3798" w:type="dxa"/>
            <w:shd w:val="clear" w:color="auto" w:fill="F7F7F7"/>
          </w:tcPr>
          <w:p w14:paraId="022687E9" w14:textId="77777777" w:rsidR="00513AC5" w:rsidRDefault="00000000">
            <w:pPr>
              <w:spacing w:after="0" w:line="240" w:lineRule="auto"/>
            </w:pPr>
            <w:r>
              <w:rPr>
                <w:sz w:val="17"/>
              </w:rPr>
              <w:t>The item has been dispatched and can no longer be cancelled; a return can be requested once it is delivered.</w:t>
            </w:r>
          </w:p>
        </w:tc>
      </w:tr>
      <w:tr w:rsidR="00513AC5" w14:paraId="2FE8BE03" w14:textId="77777777">
        <w:trPr>
          <w:cantSplit/>
          <w:jc w:val="center"/>
        </w:trPr>
        <w:tc>
          <w:tcPr>
            <w:tcW w:w="2268" w:type="dxa"/>
            <w:shd w:val="clear" w:color="auto" w:fill="F3E7E9"/>
          </w:tcPr>
          <w:p w14:paraId="679A5D7C" w14:textId="77777777" w:rsidR="00513AC5" w:rsidRDefault="00000000">
            <w:pPr>
              <w:spacing w:after="0" w:line="240" w:lineRule="auto"/>
            </w:pPr>
            <w:r>
              <w:rPr>
                <w:b/>
                <w:sz w:val="17"/>
              </w:rPr>
              <w:t>Return request</w:t>
            </w:r>
          </w:p>
        </w:tc>
        <w:tc>
          <w:tcPr>
            <w:tcW w:w="2948" w:type="dxa"/>
          </w:tcPr>
          <w:p w14:paraId="28015988" w14:textId="77777777" w:rsidR="00513AC5" w:rsidRDefault="00000000">
            <w:pPr>
              <w:spacing w:after="0" w:line="240" w:lineRule="auto"/>
            </w:pPr>
            <w:r>
              <w:rPr>
                <w:sz w:val="17"/>
              </w:rPr>
              <w:t>Line not Delivered or outside the returns window</w:t>
            </w:r>
          </w:p>
        </w:tc>
        <w:tc>
          <w:tcPr>
            <w:tcW w:w="3798" w:type="dxa"/>
          </w:tcPr>
          <w:p w14:paraId="56D47711" w14:textId="77777777" w:rsidR="00513AC5" w:rsidRDefault="00000000">
            <w:pPr>
              <w:spacing w:after="0" w:line="240" w:lineRule="auto"/>
            </w:pPr>
            <w:r>
              <w:rPr>
                <w:sz w:val="17"/>
              </w:rPr>
              <w:t>The item is not eligible for return, and why.</w:t>
            </w:r>
          </w:p>
        </w:tc>
      </w:tr>
      <w:tr w:rsidR="00513AC5" w14:paraId="5DADF2C3" w14:textId="77777777">
        <w:trPr>
          <w:cantSplit/>
          <w:jc w:val="center"/>
        </w:trPr>
        <w:tc>
          <w:tcPr>
            <w:tcW w:w="2268" w:type="dxa"/>
            <w:shd w:val="clear" w:color="auto" w:fill="F3E7E9"/>
          </w:tcPr>
          <w:p w14:paraId="0ECE5614" w14:textId="77777777" w:rsidR="00513AC5" w:rsidRDefault="00000000">
            <w:pPr>
              <w:spacing w:after="0" w:line="240" w:lineRule="auto"/>
            </w:pPr>
            <w:r>
              <w:rPr>
                <w:b/>
                <w:sz w:val="17"/>
              </w:rPr>
              <w:t>Registration</w:t>
            </w:r>
          </w:p>
        </w:tc>
        <w:tc>
          <w:tcPr>
            <w:tcW w:w="2948" w:type="dxa"/>
            <w:shd w:val="clear" w:color="auto" w:fill="F7F7F7"/>
          </w:tcPr>
          <w:p w14:paraId="1CC900B4" w14:textId="77777777" w:rsidR="00513AC5" w:rsidRDefault="00000000">
            <w:pPr>
              <w:spacing w:after="0" w:line="240" w:lineRule="auto"/>
            </w:pPr>
            <w:r>
              <w:rPr>
                <w:sz w:val="17"/>
              </w:rPr>
              <w:t>Email already registered</w:t>
            </w:r>
          </w:p>
        </w:tc>
        <w:tc>
          <w:tcPr>
            <w:tcW w:w="3798" w:type="dxa"/>
            <w:shd w:val="clear" w:color="auto" w:fill="F7F7F7"/>
          </w:tcPr>
          <w:p w14:paraId="662CBF26" w14:textId="77777777" w:rsidR="00513AC5" w:rsidRDefault="00000000">
            <w:pPr>
              <w:spacing w:after="0" w:line="240" w:lineRule="auto"/>
            </w:pPr>
            <w:r>
              <w:rPr>
                <w:sz w:val="17"/>
              </w:rPr>
              <w:t>An account already exists for the email address; sign in or reset the password.</w:t>
            </w:r>
          </w:p>
        </w:tc>
      </w:tr>
      <w:tr w:rsidR="00513AC5" w14:paraId="2206CBB4" w14:textId="77777777">
        <w:trPr>
          <w:cantSplit/>
          <w:jc w:val="center"/>
        </w:trPr>
        <w:tc>
          <w:tcPr>
            <w:tcW w:w="2268" w:type="dxa"/>
            <w:shd w:val="clear" w:color="auto" w:fill="F3E7E9"/>
          </w:tcPr>
          <w:p w14:paraId="75471A7F" w14:textId="77777777" w:rsidR="00513AC5" w:rsidRDefault="00000000">
            <w:pPr>
              <w:spacing w:after="0" w:line="240" w:lineRule="auto"/>
            </w:pPr>
            <w:r>
              <w:rPr>
                <w:b/>
                <w:sz w:val="17"/>
              </w:rPr>
              <w:t>Registration / password change</w:t>
            </w:r>
          </w:p>
        </w:tc>
        <w:tc>
          <w:tcPr>
            <w:tcW w:w="2948" w:type="dxa"/>
          </w:tcPr>
          <w:p w14:paraId="43D07D69" w14:textId="77777777" w:rsidR="00513AC5" w:rsidRDefault="00000000">
            <w:pPr>
              <w:spacing w:after="0" w:line="240" w:lineRule="auto"/>
            </w:pPr>
            <w:r>
              <w:rPr>
                <w:sz w:val="17"/>
              </w:rPr>
              <w:t>Password breaks the password policy</w:t>
            </w:r>
          </w:p>
        </w:tc>
        <w:tc>
          <w:tcPr>
            <w:tcW w:w="3798" w:type="dxa"/>
          </w:tcPr>
          <w:p w14:paraId="306807FA" w14:textId="77777777" w:rsidR="00513AC5" w:rsidRDefault="00000000">
            <w:pPr>
              <w:spacing w:after="0" w:line="240" w:lineRule="auto"/>
            </w:pPr>
            <w:r>
              <w:rPr>
                <w:sz w:val="17"/>
              </w:rPr>
              <w:t>Which password rule is not met.</w:t>
            </w:r>
          </w:p>
        </w:tc>
      </w:tr>
      <w:tr w:rsidR="00513AC5" w14:paraId="481B7113" w14:textId="77777777">
        <w:trPr>
          <w:cantSplit/>
          <w:jc w:val="center"/>
        </w:trPr>
        <w:tc>
          <w:tcPr>
            <w:tcW w:w="2268" w:type="dxa"/>
            <w:shd w:val="clear" w:color="auto" w:fill="F3E7E9"/>
          </w:tcPr>
          <w:p w14:paraId="79C16F9C" w14:textId="77777777" w:rsidR="00513AC5" w:rsidRDefault="00000000">
            <w:pPr>
              <w:spacing w:after="0" w:line="240" w:lineRule="auto"/>
            </w:pPr>
            <w:r>
              <w:rPr>
                <w:b/>
                <w:sz w:val="17"/>
              </w:rPr>
              <w:t>Registration</w:t>
            </w:r>
          </w:p>
        </w:tc>
        <w:tc>
          <w:tcPr>
            <w:tcW w:w="2948" w:type="dxa"/>
            <w:shd w:val="clear" w:color="auto" w:fill="F7F7F7"/>
          </w:tcPr>
          <w:p w14:paraId="0CE3AEDC" w14:textId="77777777" w:rsidR="00513AC5" w:rsidRDefault="00000000">
            <w:pPr>
              <w:spacing w:after="0" w:line="240" w:lineRule="auto"/>
            </w:pPr>
            <w:r>
              <w:rPr>
                <w:sz w:val="17"/>
              </w:rPr>
              <w:t>Passwords do not match</w:t>
            </w:r>
          </w:p>
        </w:tc>
        <w:tc>
          <w:tcPr>
            <w:tcW w:w="3798" w:type="dxa"/>
            <w:shd w:val="clear" w:color="auto" w:fill="F7F7F7"/>
          </w:tcPr>
          <w:p w14:paraId="15B7D2B7" w14:textId="77777777" w:rsidR="00513AC5" w:rsidRDefault="00000000">
            <w:pPr>
              <w:spacing w:after="0" w:line="240" w:lineRule="auto"/>
            </w:pPr>
            <w:r>
              <w:rPr>
                <w:sz w:val="17"/>
              </w:rPr>
              <w:t>The two passwords differ.</w:t>
            </w:r>
          </w:p>
        </w:tc>
      </w:tr>
      <w:tr w:rsidR="00513AC5" w14:paraId="2D274ED9" w14:textId="77777777">
        <w:trPr>
          <w:cantSplit/>
          <w:jc w:val="center"/>
        </w:trPr>
        <w:tc>
          <w:tcPr>
            <w:tcW w:w="2268" w:type="dxa"/>
            <w:shd w:val="clear" w:color="auto" w:fill="F3E7E9"/>
          </w:tcPr>
          <w:p w14:paraId="5FCDC163" w14:textId="77777777" w:rsidR="00513AC5" w:rsidRDefault="00000000">
            <w:pPr>
              <w:spacing w:after="0" w:line="240" w:lineRule="auto"/>
            </w:pPr>
            <w:r>
              <w:rPr>
                <w:b/>
                <w:sz w:val="17"/>
              </w:rPr>
              <w:t>Sign-in</w:t>
            </w:r>
          </w:p>
        </w:tc>
        <w:tc>
          <w:tcPr>
            <w:tcW w:w="2948" w:type="dxa"/>
          </w:tcPr>
          <w:p w14:paraId="7380EAD9" w14:textId="77777777" w:rsidR="00513AC5" w:rsidRDefault="00000000">
            <w:pPr>
              <w:spacing w:after="0" w:line="240" w:lineRule="auto"/>
            </w:pPr>
            <w:r>
              <w:rPr>
                <w:sz w:val="17"/>
              </w:rPr>
              <w:t>Incorrect credentials</w:t>
            </w:r>
          </w:p>
        </w:tc>
        <w:tc>
          <w:tcPr>
            <w:tcW w:w="3798" w:type="dxa"/>
          </w:tcPr>
          <w:p w14:paraId="33BE78A6" w14:textId="77777777" w:rsidR="00513AC5" w:rsidRDefault="00000000">
            <w:pPr>
              <w:spacing w:after="0" w:line="240" w:lineRule="auto"/>
            </w:pPr>
            <w:r>
              <w:rPr>
                <w:sz w:val="17"/>
              </w:rPr>
              <w:t>The email or password is incorrect (without saying which).</w:t>
            </w:r>
          </w:p>
        </w:tc>
      </w:tr>
      <w:tr w:rsidR="00513AC5" w14:paraId="7AF63DAA" w14:textId="77777777">
        <w:trPr>
          <w:cantSplit/>
          <w:jc w:val="center"/>
        </w:trPr>
        <w:tc>
          <w:tcPr>
            <w:tcW w:w="2268" w:type="dxa"/>
            <w:shd w:val="clear" w:color="auto" w:fill="F3E7E9"/>
          </w:tcPr>
          <w:p w14:paraId="5808ACCD" w14:textId="77777777" w:rsidR="00513AC5" w:rsidRDefault="00000000">
            <w:pPr>
              <w:spacing w:after="0" w:line="240" w:lineRule="auto"/>
            </w:pPr>
            <w:r>
              <w:rPr>
                <w:b/>
                <w:sz w:val="17"/>
              </w:rPr>
              <w:t>Sign-in</w:t>
            </w:r>
          </w:p>
        </w:tc>
        <w:tc>
          <w:tcPr>
            <w:tcW w:w="2948" w:type="dxa"/>
            <w:shd w:val="clear" w:color="auto" w:fill="F7F7F7"/>
          </w:tcPr>
          <w:p w14:paraId="5FDA29BC" w14:textId="77777777" w:rsidR="00513AC5" w:rsidRDefault="00000000">
            <w:pPr>
              <w:spacing w:after="0" w:line="240" w:lineRule="auto"/>
            </w:pPr>
            <w:r>
              <w:rPr>
                <w:sz w:val="17"/>
              </w:rPr>
              <w:t>Account locked after repeated failures</w:t>
            </w:r>
          </w:p>
        </w:tc>
        <w:tc>
          <w:tcPr>
            <w:tcW w:w="3798" w:type="dxa"/>
            <w:shd w:val="clear" w:color="auto" w:fill="F7F7F7"/>
          </w:tcPr>
          <w:p w14:paraId="4F7FF567" w14:textId="77777777" w:rsidR="00513AC5" w:rsidRDefault="00000000">
            <w:pPr>
              <w:spacing w:after="0" w:line="240" w:lineRule="auto"/>
            </w:pPr>
            <w:r>
              <w:rPr>
                <w:sz w:val="17"/>
              </w:rPr>
              <w:t>Sign-in is temporarily locked and when it can be tried again.</w:t>
            </w:r>
          </w:p>
        </w:tc>
      </w:tr>
      <w:tr w:rsidR="00513AC5" w14:paraId="3786FA5F" w14:textId="77777777">
        <w:trPr>
          <w:cantSplit/>
          <w:jc w:val="center"/>
        </w:trPr>
        <w:tc>
          <w:tcPr>
            <w:tcW w:w="2268" w:type="dxa"/>
            <w:shd w:val="clear" w:color="auto" w:fill="F3E7E9"/>
          </w:tcPr>
          <w:p w14:paraId="53A8AD60" w14:textId="77777777" w:rsidR="00513AC5" w:rsidRDefault="00000000">
            <w:pPr>
              <w:spacing w:after="0" w:line="240" w:lineRule="auto"/>
            </w:pPr>
            <w:r>
              <w:rPr>
                <w:b/>
                <w:sz w:val="17"/>
              </w:rPr>
              <w:lastRenderedPageBreak/>
              <w:t>Password help</w:t>
            </w:r>
          </w:p>
        </w:tc>
        <w:tc>
          <w:tcPr>
            <w:tcW w:w="2948" w:type="dxa"/>
          </w:tcPr>
          <w:p w14:paraId="09101737" w14:textId="77777777" w:rsidR="00513AC5" w:rsidRDefault="00000000">
            <w:pPr>
              <w:spacing w:after="0" w:line="240" w:lineRule="auto"/>
            </w:pPr>
            <w:r>
              <w:rPr>
                <w:sz w:val="17"/>
              </w:rPr>
              <w:t>Email format invalid</w:t>
            </w:r>
          </w:p>
        </w:tc>
        <w:tc>
          <w:tcPr>
            <w:tcW w:w="3798" w:type="dxa"/>
          </w:tcPr>
          <w:p w14:paraId="49575C91" w14:textId="77777777" w:rsidR="00513AC5" w:rsidRDefault="00000000">
            <w:pPr>
              <w:spacing w:after="0" w:line="240" w:lineRule="auto"/>
            </w:pPr>
            <w:r>
              <w:rPr>
                <w:sz w:val="17"/>
              </w:rPr>
              <w:t>The email address used to register is required.</w:t>
            </w:r>
          </w:p>
        </w:tc>
      </w:tr>
      <w:tr w:rsidR="00513AC5" w14:paraId="59BBDA34" w14:textId="77777777">
        <w:trPr>
          <w:cantSplit/>
          <w:jc w:val="center"/>
        </w:trPr>
        <w:tc>
          <w:tcPr>
            <w:tcW w:w="2268" w:type="dxa"/>
            <w:shd w:val="clear" w:color="auto" w:fill="F3E7E9"/>
          </w:tcPr>
          <w:p w14:paraId="503FE43B" w14:textId="77777777" w:rsidR="00513AC5" w:rsidRDefault="00000000">
            <w:pPr>
              <w:spacing w:after="0" w:line="240" w:lineRule="auto"/>
            </w:pPr>
            <w:r>
              <w:rPr>
                <w:b/>
                <w:sz w:val="17"/>
              </w:rPr>
              <w:t>Password reset</w:t>
            </w:r>
          </w:p>
        </w:tc>
        <w:tc>
          <w:tcPr>
            <w:tcW w:w="2948" w:type="dxa"/>
            <w:shd w:val="clear" w:color="auto" w:fill="F7F7F7"/>
          </w:tcPr>
          <w:p w14:paraId="3E237D7B" w14:textId="77777777" w:rsidR="00513AC5" w:rsidRDefault="00000000">
            <w:pPr>
              <w:spacing w:after="0" w:line="240" w:lineRule="auto"/>
            </w:pPr>
            <w:r>
              <w:rPr>
                <w:sz w:val="17"/>
              </w:rPr>
              <w:t>Link expired or already used</w:t>
            </w:r>
          </w:p>
        </w:tc>
        <w:tc>
          <w:tcPr>
            <w:tcW w:w="3798" w:type="dxa"/>
            <w:shd w:val="clear" w:color="auto" w:fill="F7F7F7"/>
          </w:tcPr>
          <w:p w14:paraId="7291AD8C" w14:textId="77777777" w:rsidR="00513AC5" w:rsidRDefault="00000000">
            <w:pPr>
              <w:spacing w:after="0" w:line="240" w:lineRule="auto"/>
            </w:pPr>
            <w:r>
              <w:rPr>
                <w:sz w:val="17"/>
              </w:rPr>
              <w:t>The link is no longer valid; a new one can be requested.</w:t>
            </w:r>
          </w:p>
        </w:tc>
      </w:tr>
      <w:tr w:rsidR="00513AC5" w14:paraId="21D02C39" w14:textId="77777777">
        <w:trPr>
          <w:cantSplit/>
          <w:jc w:val="center"/>
        </w:trPr>
        <w:tc>
          <w:tcPr>
            <w:tcW w:w="2268" w:type="dxa"/>
            <w:shd w:val="clear" w:color="auto" w:fill="F3E7E9"/>
          </w:tcPr>
          <w:p w14:paraId="16AEF0F5" w14:textId="77777777" w:rsidR="00513AC5" w:rsidRDefault="00000000">
            <w:pPr>
              <w:spacing w:after="0" w:line="240" w:lineRule="auto"/>
            </w:pPr>
            <w:r>
              <w:rPr>
                <w:b/>
                <w:sz w:val="17"/>
              </w:rPr>
              <w:t>Payout account</w:t>
            </w:r>
          </w:p>
        </w:tc>
        <w:tc>
          <w:tcPr>
            <w:tcW w:w="2948" w:type="dxa"/>
          </w:tcPr>
          <w:p w14:paraId="505EA857" w14:textId="77777777" w:rsidR="00513AC5" w:rsidRDefault="00000000">
            <w:pPr>
              <w:spacing w:after="0" w:line="240" w:lineRule="auto"/>
            </w:pPr>
            <w:r>
              <w:rPr>
                <w:sz w:val="17"/>
              </w:rPr>
              <w:t>Account details incomplete or invalid</w:t>
            </w:r>
          </w:p>
        </w:tc>
        <w:tc>
          <w:tcPr>
            <w:tcW w:w="3798" w:type="dxa"/>
          </w:tcPr>
          <w:p w14:paraId="5A6CFA6E" w14:textId="77777777" w:rsidR="00513AC5" w:rsidRDefault="00000000">
            <w:pPr>
              <w:spacing w:after="0" w:line="240" w:lineRule="auto"/>
            </w:pPr>
            <w:r>
              <w:rPr>
                <w:sz w:val="17"/>
              </w:rPr>
              <w:t>Which bank details are missing or invalid.</w:t>
            </w:r>
          </w:p>
        </w:tc>
      </w:tr>
    </w:tbl>
    <w:p w14:paraId="4A3D4D84" w14:textId="77777777" w:rsidR="00513AC5" w:rsidRDefault="00513AC5">
      <w:pPr>
        <w:spacing w:after="80"/>
      </w:pPr>
    </w:p>
    <w:p w14:paraId="2CD38D62" w14:textId="77777777" w:rsidR="00513AC5" w:rsidRDefault="00000000">
      <w:pPr>
        <w:pStyle w:val="Heading1"/>
      </w:pPr>
      <w:bookmarkStart w:id="95" w:name="_Toc243598433"/>
      <w:r>
        <w:t>9 Data requirements</w:t>
      </w:r>
      <w:bookmarkEnd w:id="95"/>
    </w:p>
    <w:p w14:paraId="4AE3A691" w14:textId="77777777" w:rsidR="00513AC5" w:rsidRDefault="00000000">
      <w:r>
        <w:t>The business entities below are described at business level. Attribute lists are indicative and are not a physical design.</w:t>
      </w:r>
    </w:p>
    <w:p w14:paraId="1A79EAD6" w14:textId="77777777" w:rsidR="00513AC5" w:rsidRDefault="00000000">
      <w:pPr>
        <w:pStyle w:val="Heading2"/>
      </w:pPr>
      <w:bookmarkStart w:id="96" w:name="_Toc243598434"/>
      <w:r>
        <w:t>9.1 Key entities and attributes</w:t>
      </w:r>
      <w:bookmarkEnd w:id="9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41"/>
        <w:gridCol w:w="2381"/>
        <w:gridCol w:w="4592"/>
      </w:tblGrid>
      <w:tr w:rsidR="00513AC5" w14:paraId="1A36BA6D" w14:textId="77777777">
        <w:trPr>
          <w:tblHeader/>
          <w:jc w:val="center"/>
        </w:trPr>
        <w:tc>
          <w:tcPr>
            <w:tcW w:w="2041" w:type="dxa"/>
            <w:shd w:val="clear" w:color="auto" w:fill="6B1B26"/>
          </w:tcPr>
          <w:p w14:paraId="5232C545" w14:textId="77777777" w:rsidR="00513AC5" w:rsidRDefault="00000000">
            <w:pPr>
              <w:keepNext/>
              <w:spacing w:after="0"/>
            </w:pPr>
            <w:r>
              <w:rPr>
                <w:b/>
                <w:color w:val="FFFFFF"/>
                <w:sz w:val="17"/>
              </w:rPr>
              <w:t>Entity</w:t>
            </w:r>
          </w:p>
        </w:tc>
        <w:tc>
          <w:tcPr>
            <w:tcW w:w="2381" w:type="dxa"/>
            <w:shd w:val="clear" w:color="auto" w:fill="6B1B26"/>
          </w:tcPr>
          <w:p w14:paraId="00C6C462" w14:textId="77777777" w:rsidR="00513AC5" w:rsidRDefault="00000000">
            <w:pPr>
              <w:keepNext/>
              <w:spacing w:after="0"/>
            </w:pPr>
            <w:r>
              <w:rPr>
                <w:b/>
                <w:color w:val="FFFFFF"/>
                <w:sz w:val="17"/>
              </w:rPr>
              <w:t>Business meaning</w:t>
            </w:r>
          </w:p>
        </w:tc>
        <w:tc>
          <w:tcPr>
            <w:tcW w:w="4592" w:type="dxa"/>
            <w:shd w:val="clear" w:color="auto" w:fill="6B1B26"/>
          </w:tcPr>
          <w:p w14:paraId="64688EAF" w14:textId="77777777" w:rsidR="00513AC5" w:rsidRDefault="00000000">
            <w:pPr>
              <w:keepNext/>
              <w:spacing w:after="0"/>
            </w:pPr>
            <w:r>
              <w:rPr>
                <w:b/>
                <w:color w:val="FFFFFF"/>
                <w:sz w:val="17"/>
              </w:rPr>
              <w:t>Key attributes</w:t>
            </w:r>
          </w:p>
        </w:tc>
      </w:tr>
      <w:tr w:rsidR="00513AC5" w14:paraId="30992C06" w14:textId="77777777">
        <w:trPr>
          <w:cantSplit/>
          <w:jc w:val="center"/>
        </w:trPr>
        <w:tc>
          <w:tcPr>
            <w:tcW w:w="2041" w:type="dxa"/>
            <w:shd w:val="clear" w:color="auto" w:fill="F3E7E9"/>
          </w:tcPr>
          <w:p w14:paraId="409AA749" w14:textId="77777777" w:rsidR="00513AC5" w:rsidRDefault="00000000">
            <w:pPr>
              <w:spacing w:after="0" w:line="240" w:lineRule="auto"/>
            </w:pPr>
            <w:r>
              <w:rPr>
                <w:b/>
                <w:sz w:val="17"/>
              </w:rPr>
              <w:t>Customer account</w:t>
            </w:r>
          </w:p>
        </w:tc>
        <w:tc>
          <w:tcPr>
            <w:tcW w:w="2381" w:type="dxa"/>
          </w:tcPr>
          <w:p w14:paraId="0810847F" w14:textId="77777777" w:rsidR="00513AC5" w:rsidRDefault="00000000">
            <w:pPr>
              <w:spacing w:after="0" w:line="240" w:lineRule="auto"/>
            </w:pPr>
            <w:r>
              <w:rPr>
                <w:sz w:val="17"/>
              </w:rPr>
              <w:t>A registered shopper</w:t>
            </w:r>
          </w:p>
        </w:tc>
        <w:tc>
          <w:tcPr>
            <w:tcW w:w="4592" w:type="dxa"/>
          </w:tcPr>
          <w:p w14:paraId="7CB7C1F7" w14:textId="77777777" w:rsidR="00513AC5" w:rsidRDefault="00000000">
            <w:pPr>
              <w:spacing w:after="0" w:line="240" w:lineRule="auto"/>
            </w:pPr>
            <w:r>
              <w:rPr>
                <w:sz w:val="17"/>
              </w:rPr>
              <w:t>Name, email, mobile number, password (hashed), member-since date, status (active, locked, closed)</w:t>
            </w:r>
          </w:p>
        </w:tc>
      </w:tr>
      <w:tr w:rsidR="00513AC5" w14:paraId="3F46ED60" w14:textId="77777777">
        <w:trPr>
          <w:cantSplit/>
          <w:jc w:val="center"/>
        </w:trPr>
        <w:tc>
          <w:tcPr>
            <w:tcW w:w="2041" w:type="dxa"/>
            <w:shd w:val="clear" w:color="auto" w:fill="F3E7E9"/>
          </w:tcPr>
          <w:p w14:paraId="7F3AAF6D" w14:textId="77777777" w:rsidR="00513AC5" w:rsidRDefault="00000000">
            <w:pPr>
              <w:spacing w:after="0" w:line="240" w:lineRule="auto"/>
            </w:pPr>
            <w:r>
              <w:rPr>
                <w:b/>
                <w:sz w:val="17"/>
              </w:rPr>
              <w:t>Staff user</w:t>
            </w:r>
          </w:p>
        </w:tc>
        <w:tc>
          <w:tcPr>
            <w:tcW w:w="2381" w:type="dxa"/>
            <w:shd w:val="clear" w:color="auto" w:fill="F7F7F7"/>
          </w:tcPr>
          <w:p w14:paraId="0968F338" w14:textId="77777777" w:rsidR="00513AC5" w:rsidRDefault="00000000">
            <w:pPr>
              <w:spacing w:after="0" w:line="240" w:lineRule="auto"/>
            </w:pPr>
            <w:r>
              <w:rPr>
                <w:sz w:val="17"/>
              </w:rPr>
              <w:t>A member of staff with back-office access</w:t>
            </w:r>
          </w:p>
        </w:tc>
        <w:tc>
          <w:tcPr>
            <w:tcW w:w="4592" w:type="dxa"/>
            <w:shd w:val="clear" w:color="auto" w:fill="F7F7F7"/>
          </w:tcPr>
          <w:p w14:paraId="1A476052" w14:textId="77777777" w:rsidR="00513AC5" w:rsidRDefault="00000000">
            <w:pPr>
              <w:spacing w:after="0" w:line="240" w:lineRule="auto"/>
            </w:pPr>
            <w:r>
              <w:rPr>
                <w:sz w:val="17"/>
              </w:rPr>
              <w:t>Name, email, roles, second factor, status (active, deactivated)</w:t>
            </w:r>
          </w:p>
        </w:tc>
      </w:tr>
      <w:tr w:rsidR="00513AC5" w14:paraId="07CA2F8D" w14:textId="77777777">
        <w:trPr>
          <w:cantSplit/>
          <w:jc w:val="center"/>
        </w:trPr>
        <w:tc>
          <w:tcPr>
            <w:tcW w:w="2041" w:type="dxa"/>
            <w:shd w:val="clear" w:color="auto" w:fill="F3E7E9"/>
          </w:tcPr>
          <w:p w14:paraId="1F0D4F92" w14:textId="77777777" w:rsidR="00513AC5" w:rsidRDefault="00000000">
            <w:pPr>
              <w:spacing w:after="0" w:line="240" w:lineRule="auto"/>
            </w:pPr>
            <w:r>
              <w:rPr>
                <w:b/>
                <w:sz w:val="17"/>
              </w:rPr>
              <w:t>Delivery address</w:t>
            </w:r>
          </w:p>
        </w:tc>
        <w:tc>
          <w:tcPr>
            <w:tcW w:w="2381" w:type="dxa"/>
          </w:tcPr>
          <w:p w14:paraId="5CB269C1" w14:textId="77777777" w:rsidR="00513AC5" w:rsidRDefault="00000000">
            <w:pPr>
              <w:spacing w:after="0" w:line="240" w:lineRule="auto"/>
            </w:pPr>
            <w:r>
              <w:rPr>
                <w:sz w:val="17"/>
              </w:rPr>
              <w:t>A saved place to deliver to</w:t>
            </w:r>
          </w:p>
        </w:tc>
        <w:tc>
          <w:tcPr>
            <w:tcW w:w="4592" w:type="dxa"/>
          </w:tcPr>
          <w:p w14:paraId="43900986" w14:textId="77777777" w:rsidR="00513AC5" w:rsidRDefault="00000000">
            <w:pPr>
              <w:spacing w:after="0" w:line="240" w:lineRule="auto"/>
            </w:pPr>
            <w:r>
              <w:rPr>
                <w:sz w:val="17"/>
              </w:rPr>
              <w:t>Label, recipient name, line 1, line 2, city, state/county, postcode, country, default flag</w:t>
            </w:r>
          </w:p>
        </w:tc>
      </w:tr>
      <w:tr w:rsidR="00513AC5" w14:paraId="22F64ACD" w14:textId="77777777">
        <w:trPr>
          <w:cantSplit/>
          <w:jc w:val="center"/>
        </w:trPr>
        <w:tc>
          <w:tcPr>
            <w:tcW w:w="2041" w:type="dxa"/>
            <w:shd w:val="clear" w:color="auto" w:fill="F3E7E9"/>
          </w:tcPr>
          <w:p w14:paraId="728EEDD7" w14:textId="77777777" w:rsidR="00513AC5" w:rsidRDefault="00000000">
            <w:pPr>
              <w:spacing w:after="0" w:line="240" w:lineRule="auto"/>
            </w:pPr>
            <w:r>
              <w:rPr>
                <w:b/>
                <w:sz w:val="17"/>
              </w:rPr>
              <w:t>Payment card</w:t>
            </w:r>
          </w:p>
        </w:tc>
        <w:tc>
          <w:tcPr>
            <w:tcW w:w="2381" w:type="dxa"/>
            <w:shd w:val="clear" w:color="auto" w:fill="F7F7F7"/>
          </w:tcPr>
          <w:p w14:paraId="70474518" w14:textId="77777777" w:rsidR="00513AC5" w:rsidRDefault="00000000">
            <w:pPr>
              <w:spacing w:after="0" w:line="240" w:lineRule="auto"/>
            </w:pPr>
            <w:r>
              <w:rPr>
                <w:sz w:val="17"/>
              </w:rPr>
              <w:t>A saved card, held by the payment service provider</w:t>
            </w:r>
          </w:p>
        </w:tc>
        <w:tc>
          <w:tcPr>
            <w:tcW w:w="4592" w:type="dxa"/>
            <w:shd w:val="clear" w:color="auto" w:fill="F7F7F7"/>
          </w:tcPr>
          <w:p w14:paraId="79328A73" w14:textId="77777777" w:rsidR="00513AC5" w:rsidRDefault="00000000">
            <w:pPr>
              <w:spacing w:after="0" w:line="240" w:lineRule="auto"/>
            </w:pPr>
            <w:r>
              <w:rPr>
                <w:sz w:val="17"/>
              </w:rPr>
              <w:t>Provider card reference, brand, last four digits, expiry (MM/YY), default flag</w:t>
            </w:r>
          </w:p>
        </w:tc>
      </w:tr>
      <w:tr w:rsidR="00513AC5" w14:paraId="729BF76E" w14:textId="77777777">
        <w:trPr>
          <w:cantSplit/>
          <w:jc w:val="center"/>
        </w:trPr>
        <w:tc>
          <w:tcPr>
            <w:tcW w:w="2041" w:type="dxa"/>
            <w:shd w:val="clear" w:color="auto" w:fill="F3E7E9"/>
          </w:tcPr>
          <w:p w14:paraId="5DA05909" w14:textId="77777777" w:rsidR="00513AC5" w:rsidRDefault="00000000">
            <w:pPr>
              <w:spacing w:after="0" w:line="240" w:lineRule="auto"/>
            </w:pPr>
            <w:r>
              <w:rPr>
                <w:b/>
                <w:sz w:val="17"/>
              </w:rPr>
              <w:t>Department / sub-department</w:t>
            </w:r>
          </w:p>
        </w:tc>
        <w:tc>
          <w:tcPr>
            <w:tcW w:w="2381" w:type="dxa"/>
          </w:tcPr>
          <w:p w14:paraId="6B84A1CE" w14:textId="77777777" w:rsidR="00513AC5" w:rsidRDefault="00000000">
            <w:pPr>
              <w:spacing w:after="0" w:line="240" w:lineRule="auto"/>
            </w:pPr>
            <w:r>
              <w:rPr>
                <w:sz w:val="17"/>
              </w:rPr>
              <w:t>Groupings of products and listings</w:t>
            </w:r>
          </w:p>
        </w:tc>
        <w:tc>
          <w:tcPr>
            <w:tcW w:w="4592" w:type="dxa"/>
          </w:tcPr>
          <w:p w14:paraId="5A405F7C" w14:textId="77777777" w:rsidR="00513AC5" w:rsidRDefault="00000000">
            <w:pPr>
              <w:spacing w:after="0" w:line="240" w:lineRule="auto"/>
            </w:pPr>
            <w:r>
              <w:rPr>
                <w:sz w:val="17"/>
              </w:rPr>
              <w:t>Name, short description; sub-departments of a department</w:t>
            </w:r>
          </w:p>
        </w:tc>
      </w:tr>
      <w:tr w:rsidR="00513AC5" w14:paraId="50555F54" w14:textId="77777777">
        <w:trPr>
          <w:cantSplit/>
          <w:jc w:val="center"/>
        </w:trPr>
        <w:tc>
          <w:tcPr>
            <w:tcW w:w="2041" w:type="dxa"/>
            <w:shd w:val="clear" w:color="auto" w:fill="F3E7E9"/>
          </w:tcPr>
          <w:p w14:paraId="64701991" w14:textId="77777777" w:rsidR="00513AC5" w:rsidRDefault="00000000">
            <w:pPr>
              <w:spacing w:after="0" w:line="240" w:lineRule="auto"/>
            </w:pPr>
            <w:r>
              <w:rPr>
                <w:b/>
                <w:sz w:val="17"/>
              </w:rPr>
              <w:t>Catalogue product</w:t>
            </w:r>
          </w:p>
        </w:tc>
        <w:tc>
          <w:tcPr>
            <w:tcW w:w="2381" w:type="dxa"/>
            <w:shd w:val="clear" w:color="auto" w:fill="F7F7F7"/>
          </w:tcPr>
          <w:p w14:paraId="3B91AB04" w14:textId="77777777" w:rsidR="00513AC5" w:rsidRDefault="00000000">
            <w:pPr>
              <w:spacing w:after="0" w:line="240" w:lineRule="auto"/>
            </w:pPr>
            <w:r>
              <w:rPr>
                <w:sz w:val="17"/>
              </w:rPr>
              <w:t>An item in the store's own catalogue</w:t>
            </w:r>
          </w:p>
        </w:tc>
        <w:tc>
          <w:tcPr>
            <w:tcW w:w="4592" w:type="dxa"/>
            <w:shd w:val="clear" w:color="auto" w:fill="F7F7F7"/>
          </w:tcPr>
          <w:p w14:paraId="5E5A7C09" w14:textId="77777777" w:rsidR="00513AC5" w:rsidRDefault="00000000">
            <w:pPr>
              <w:spacing w:after="0" w:line="240" w:lineRule="auto"/>
            </w:pPr>
            <w:r>
              <w:rPr>
                <w:sz w:val="17"/>
              </w:rPr>
              <w:t>Title, brand, department, sub-department, price, list price, stock, badge, summary, description, features, specifications, colours, sizes, search keywords, images, status, first-published date</w:t>
            </w:r>
          </w:p>
        </w:tc>
      </w:tr>
      <w:tr w:rsidR="00513AC5" w14:paraId="35FDB919" w14:textId="77777777">
        <w:trPr>
          <w:cantSplit/>
          <w:jc w:val="center"/>
        </w:trPr>
        <w:tc>
          <w:tcPr>
            <w:tcW w:w="2041" w:type="dxa"/>
            <w:shd w:val="clear" w:color="auto" w:fill="F3E7E9"/>
          </w:tcPr>
          <w:p w14:paraId="7636EF3B" w14:textId="77777777" w:rsidR="00513AC5" w:rsidRDefault="00000000">
            <w:pPr>
              <w:spacing w:after="0" w:line="240" w:lineRule="auto"/>
            </w:pPr>
            <w:r>
              <w:rPr>
                <w:b/>
                <w:sz w:val="17"/>
              </w:rPr>
              <w:t>Review</w:t>
            </w:r>
          </w:p>
        </w:tc>
        <w:tc>
          <w:tcPr>
            <w:tcW w:w="2381" w:type="dxa"/>
          </w:tcPr>
          <w:p w14:paraId="3484A2D8" w14:textId="77777777" w:rsidR="00513AC5" w:rsidRDefault="00000000">
            <w:pPr>
              <w:spacing w:after="0" w:line="240" w:lineRule="auto"/>
            </w:pPr>
            <w:r>
              <w:rPr>
                <w:sz w:val="17"/>
              </w:rPr>
              <w:t>A customer opinion of a product</w:t>
            </w:r>
          </w:p>
        </w:tc>
        <w:tc>
          <w:tcPr>
            <w:tcW w:w="4592" w:type="dxa"/>
          </w:tcPr>
          <w:p w14:paraId="5F680E69" w14:textId="77777777" w:rsidR="00513AC5" w:rsidRDefault="00000000">
            <w:pPr>
              <w:spacing w:after="0" w:line="240" w:lineRule="auto"/>
            </w:pPr>
            <w:r>
              <w:rPr>
                <w:sz w:val="17"/>
              </w:rPr>
              <w:t>Author, rating (1-5), headline, text, date, verified-purchase flag, helpful count, status (published, removed), edited date, removal reason</w:t>
            </w:r>
          </w:p>
        </w:tc>
      </w:tr>
      <w:tr w:rsidR="00513AC5" w14:paraId="6A135501" w14:textId="77777777">
        <w:trPr>
          <w:cantSplit/>
          <w:jc w:val="center"/>
        </w:trPr>
        <w:tc>
          <w:tcPr>
            <w:tcW w:w="2041" w:type="dxa"/>
            <w:shd w:val="clear" w:color="auto" w:fill="F3E7E9"/>
          </w:tcPr>
          <w:p w14:paraId="61B2BD96" w14:textId="77777777" w:rsidR="00513AC5" w:rsidRDefault="00000000">
            <w:pPr>
              <w:spacing w:after="0" w:line="240" w:lineRule="auto"/>
            </w:pPr>
            <w:r>
              <w:rPr>
                <w:b/>
                <w:sz w:val="17"/>
              </w:rPr>
              <w:t>Helpful vote</w:t>
            </w:r>
          </w:p>
        </w:tc>
        <w:tc>
          <w:tcPr>
            <w:tcW w:w="2381" w:type="dxa"/>
            <w:shd w:val="clear" w:color="auto" w:fill="F7F7F7"/>
          </w:tcPr>
          <w:p w14:paraId="2120049A" w14:textId="77777777" w:rsidR="00513AC5" w:rsidRDefault="00000000">
            <w:pPr>
              <w:spacing w:after="0" w:line="240" w:lineRule="auto"/>
            </w:pPr>
            <w:r>
              <w:rPr>
                <w:sz w:val="17"/>
              </w:rPr>
              <w:t>A shopper's endorsement of a review</w:t>
            </w:r>
          </w:p>
        </w:tc>
        <w:tc>
          <w:tcPr>
            <w:tcW w:w="4592" w:type="dxa"/>
            <w:shd w:val="clear" w:color="auto" w:fill="F7F7F7"/>
          </w:tcPr>
          <w:p w14:paraId="645D4B01" w14:textId="77777777" w:rsidR="00513AC5" w:rsidRDefault="00000000">
            <w:pPr>
              <w:spacing w:after="0" w:line="240" w:lineRule="auto"/>
            </w:pPr>
            <w:r>
              <w:rPr>
                <w:sz w:val="17"/>
              </w:rPr>
              <w:t>Review, shopper (one per pair)</w:t>
            </w:r>
          </w:p>
        </w:tc>
      </w:tr>
      <w:tr w:rsidR="00513AC5" w14:paraId="61CDBB88" w14:textId="77777777">
        <w:trPr>
          <w:cantSplit/>
          <w:jc w:val="center"/>
        </w:trPr>
        <w:tc>
          <w:tcPr>
            <w:tcW w:w="2041" w:type="dxa"/>
            <w:shd w:val="clear" w:color="auto" w:fill="F3E7E9"/>
          </w:tcPr>
          <w:p w14:paraId="02B0F9EF" w14:textId="77777777" w:rsidR="00513AC5" w:rsidRDefault="00000000">
            <w:pPr>
              <w:spacing w:after="0" w:line="240" w:lineRule="auto"/>
            </w:pPr>
            <w:r>
              <w:rPr>
                <w:b/>
                <w:sz w:val="17"/>
              </w:rPr>
              <w:t>Review report</w:t>
            </w:r>
          </w:p>
        </w:tc>
        <w:tc>
          <w:tcPr>
            <w:tcW w:w="2381" w:type="dxa"/>
          </w:tcPr>
          <w:p w14:paraId="5A70EEE2" w14:textId="77777777" w:rsidR="00513AC5" w:rsidRDefault="00000000">
            <w:pPr>
              <w:spacing w:after="0" w:line="240" w:lineRule="auto"/>
            </w:pPr>
            <w:r>
              <w:rPr>
                <w:sz w:val="17"/>
              </w:rPr>
              <w:t>A report that a review is inappropriate</w:t>
            </w:r>
          </w:p>
        </w:tc>
        <w:tc>
          <w:tcPr>
            <w:tcW w:w="4592" w:type="dxa"/>
          </w:tcPr>
          <w:p w14:paraId="398942A0" w14:textId="77777777" w:rsidR="00513AC5" w:rsidRDefault="00000000">
            <w:pPr>
              <w:spacing w:after="0" w:line="240" w:lineRule="auto"/>
            </w:pPr>
            <w:r>
              <w:rPr>
                <w:sz w:val="17"/>
              </w:rPr>
              <w:t>Review, reporting shopper, reason, date, outcome</w:t>
            </w:r>
          </w:p>
        </w:tc>
      </w:tr>
      <w:tr w:rsidR="00513AC5" w14:paraId="4B08E194" w14:textId="77777777">
        <w:trPr>
          <w:cantSplit/>
          <w:jc w:val="center"/>
        </w:trPr>
        <w:tc>
          <w:tcPr>
            <w:tcW w:w="2041" w:type="dxa"/>
            <w:shd w:val="clear" w:color="auto" w:fill="F3E7E9"/>
          </w:tcPr>
          <w:p w14:paraId="2CA02E38" w14:textId="77777777" w:rsidR="00513AC5" w:rsidRDefault="00000000">
            <w:pPr>
              <w:spacing w:after="0" w:line="240" w:lineRule="auto"/>
            </w:pPr>
            <w:r>
              <w:rPr>
                <w:b/>
                <w:sz w:val="17"/>
              </w:rPr>
              <w:t>Basket line</w:t>
            </w:r>
          </w:p>
        </w:tc>
        <w:tc>
          <w:tcPr>
            <w:tcW w:w="2381" w:type="dxa"/>
            <w:shd w:val="clear" w:color="auto" w:fill="F7F7F7"/>
          </w:tcPr>
          <w:p w14:paraId="1819DDB5" w14:textId="77777777" w:rsidR="00513AC5" w:rsidRDefault="00000000">
            <w:pPr>
              <w:spacing w:after="0" w:line="240" w:lineRule="auto"/>
            </w:pPr>
            <w:r>
              <w:rPr>
                <w:sz w:val="17"/>
              </w:rPr>
              <w:t>An item the shopper intends to buy</w:t>
            </w:r>
          </w:p>
        </w:tc>
        <w:tc>
          <w:tcPr>
            <w:tcW w:w="4592" w:type="dxa"/>
            <w:shd w:val="clear" w:color="auto" w:fill="F7F7F7"/>
          </w:tcPr>
          <w:p w14:paraId="335B278B" w14:textId="77777777" w:rsidR="00513AC5" w:rsidRDefault="00000000">
            <w:pPr>
              <w:spacing w:after="0" w:line="240" w:lineRule="auto"/>
            </w:pPr>
            <w:r>
              <w:rPr>
                <w:sz w:val="17"/>
              </w:rPr>
              <w:t>Product or listing, quantity</w:t>
            </w:r>
          </w:p>
        </w:tc>
      </w:tr>
      <w:tr w:rsidR="00513AC5" w14:paraId="30DBE2A6" w14:textId="77777777">
        <w:trPr>
          <w:cantSplit/>
          <w:jc w:val="center"/>
        </w:trPr>
        <w:tc>
          <w:tcPr>
            <w:tcW w:w="2041" w:type="dxa"/>
            <w:shd w:val="clear" w:color="auto" w:fill="F3E7E9"/>
          </w:tcPr>
          <w:p w14:paraId="2EC2BBB1" w14:textId="77777777" w:rsidR="00513AC5" w:rsidRDefault="00000000">
            <w:pPr>
              <w:spacing w:after="0" w:line="240" w:lineRule="auto"/>
            </w:pPr>
            <w:r>
              <w:rPr>
                <w:b/>
                <w:sz w:val="17"/>
              </w:rPr>
              <w:t>Saved-for-later item / wish-list item</w:t>
            </w:r>
          </w:p>
        </w:tc>
        <w:tc>
          <w:tcPr>
            <w:tcW w:w="2381" w:type="dxa"/>
          </w:tcPr>
          <w:p w14:paraId="7FA72F5E" w14:textId="77777777" w:rsidR="00513AC5" w:rsidRDefault="00000000">
            <w:pPr>
              <w:spacing w:after="0" w:line="240" w:lineRule="auto"/>
            </w:pPr>
            <w:r>
              <w:rPr>
                <w:sz w:val="17"/>
              </w:rPr>
              <w:t>An item kept for later</w:t>
            </w:r>
          </w:p>
        </w:tc>
        <w:tc>
          <w:tcPr>
            <w:tcW w:w="4592" w:type="dxa"/>
          </w:tcPr>
          <w:p w14:paraId="4BD12095" w14:textId="77777777" w:rsidR="00513AC5" w:rsidRDefault="00000000">
            <w:pPr>
              <w:spacing w:after="0" w:line="240" w:lineRule="auto"/>
            </w:pPr>
            <w:r>
              <w:rPr>
                <w:sz w:val="17"/>
              </w:rPr>
              <w:t>Product or listing, date saved</w:t>
            </w:r>
          </w:p>
        </w:tc>
      </w:tr>
      <w:tr w:rsidR="00513AC5" w14:paraId="14114FE2" w14:textId="77777777">
        <w:trPr>
          <w:cantSplit/>
          <w:jc w:val="center"/>
        </w:trPr>
        <w:tc>
          <w:tcPr>
            <w:tcW w:w="2041" w:type="dxa"/>
            <w:shd w:val="clear" w:color="auto" w:fill="F3E7E9"/>
          </w:tcPr>
          <w:p w14:paraId="7E92D111" w14:textId="77777777" w:rsidR="00513AC5" w:rsidRDefault="00000000">
            <w:pPr>
              <w:spacing w:after="0" w:line="240" w:lineRule="auto"/>
            </w:pPr>
            <w:r>
              <w:rPr>
                <w:b/>
                <w:sz w:val="17"/>
              </w:rPr>
              <w:t>Order</w:t>
            </w:r>
          </w:p>
        </w:tc>
        <w:tc>
          <w:tcPr>
            <w:tcW w:w="2381" w:type="dxa"/>
            <w:shd w:val="clear" w:color="auto" w:fill="F7F7F7"/>
          </w:tcPr>
          <w:p w14:paraId="616B866A" w14:textId="77777777" w:rsidR="00513AC5" w:rsidRDefault="00000000">
            <w:pPr>
              <w:spacing w:after="0" w:line="240" w:lineRule="auto"/>
            </w:pPr>
            <w:r>
              <w:rPr>
                <w:sz w:val="17"/>
              </w:rPr>
              <w:t>A confirmed purchase</w:t>
            </w:r>
          </w:p>
        </w:tc>
        <w:tc>
          <w:tcPr>
            <w:tcW w:w="4592" w:type="dxa"/>
            <w:shd w:val="clear" w:color="auto" w:fill="F7F7F7"/>
          </w:tcPr>
          <w:p w14:paraId="7510797B" w14:textId="77777777" w:rsidR="00513AC5" w:rsidRDefault="00000000">
            <w:pPr>
              <w:spacing w:after="0" w:line="240" w:lineRule="auto"/>
            </w:pPr>
            <w:r>
              <w:rPr>
                <w:sz w:val="17"/>
              </w:rPr>
              <w:t>Reference, order date, expected delivery date, status (derived), recipient, delivery address (snapshot), card brand and last four (snapshot), subtotal, delivery, tax, total</w:t>
            </w:r>
          </w:p>
        </w:tc>
      </w:tr>
      <w:tr w:rsidR="00513AC5" w14:paraId="4DDC503E" w14:textId="77777777">
        <w:trPr>
          <w:cantSplit/>
          <w:jc w:val="center"/>
        </w:trPr>
        <w:tc>
          <w:tcPr>
            <w:tcW w:w="2041" w:type="dxa"/>
            <w:shd w:val="clear" w:color="auto" w:fill="F3E7E9"/>
          </w:tcPr>
          <w:p w14:paraId="77324FAA" w14:textId="77777777" w:rsidR="00513AC5" w:rsidRDefault="00000000">
            <w:pPr>
              <w:spacing w:after="0" w:line="240" w:lineRule="auto"/>
            </w:pPr>
            <w:r>
              <w:rPr>
                <w:b/>
                <w:sz w:val="17"/>
              </w:rPr>
              <w:t>Order line</w:t>
            </w:r>
          </w:p>
        </w:tc>
        <w:tc>
          <w:tcPr>
            <w:tcW w:w="2381" w:type="dxa"/>
          </w:tcPr>
          <w:p w14:paraId="6027204C" w14:textId="77777777" w:rsidR="00513AC5" w:rsidRDefault="00000000">
            <w:pPr>
              <w:spacing w:after="0" w:line="240" w:lineRule="auto"/>
            </w:pPr>
            <w:r>
              <w:rPr>
                <w:sz w:val="17"/>
              </w:rPr>
              <w:t>One item within an order</w:t>
            </w:r>
          </w:p>
        </w:tc>
        <w:tc>
          <w:tcPr>
            <w:tcW w:w="4592" w:type="dxa"/>
          </w:tcPr>
          <w:p w14:paraId="580EE10B" w14:textId="77777777" w:rsidR="00513AC5" w:rsidRDefault="00000000">
            <w:pPr>
              <w:spacing w:after="0" w:line="240" w:lineRule="auto"/>
            </w:pPr>
            <w:r>
              <w:rPr>
                <w:sz w:val="17"/>
              </w:rPr>
              <w:t>Product or listing, quantity, unit price and title (snapshot), status, dispatching party, carrier, tracking reference, dispatch and delivery dates</w:t>
            </w:r>
          </w:p>
        </w:tc>
      </w:tr>
      <w:tr w:rsidR="00513AC5" w14:paraId="1815F7FB" w14:textId="77777777">
        <w:trPr>
          <w:cantSplit/>
          <w:jc w:val="center"/>
        </w:trPr>
        <w:tc>
          <w:tcPr>
            <w:tcW w:w="2041" w:type="dxa"/>
            <w:shd w:val="clear" w:color="auto" w:fill="F3E7E9"/>
          </w:tcPr>
          <w:p w14:paraId="17FF2DEC" w14:textId="77777777" w:rsidR="00513AC5" w:rsidRDefault="00000000">
            <w:pPr>
              <w:spacing w:after="0" w:line="240" w:lineRule="auto"/>
            </w:pPr>
            <w:r>
              <w:rPr>
                <w:b/>
                <w:sz w:val="17"/>
              </w:rPr>
              <w:t>Payment transaction</w:t>
            </w:r>
          </w:p>
        </w:tc>
        <w:tc>
          <w:tcPr>
            <w:tcW w:w="2381" w:type="dxa"/>
            <w:shd w:val="clear" w:color="auto" w:fill="F7F7F7"/>
          </w:tcPr>
          <w:p w14:paraId="33917095" w14:textId="77777777" w:rsidR="00513AC5" w:rsidRDefault="00000000">
            <w:pPr>
              <w:spacing w:after="0" w:line="240" w:lineRule="auto"/>
            </w:pPr>
            <w:r>
              <w:rPr>
                <w:sz w:val="17"/>
              </w:rPr>
              <w:t>A movement of money for an order</w:t>
            </w:r>
          </w:p>
        </w:tc>
        <w:tc>
          <w:tcPr>
            <w:tcW w:w="4592" w:type="dxa"/>
            <w:shd w:val="clear" w:color="auto" w:fill="F7F7F7"/>
          </w:tcPr>
          <w:p w14:paraId="6D98C04B" w14:textId="77777777" w:rsidR="00513AC5" w:rsidRDefault="00000000">
            <w:pPr>
              <w:spacing w:after="0" w:line="240" w:lineRule="auto"/>
            </w:pPr>
            <w:r>
              <w:rPr>
                <w:sz w:val="17"/>
              </w:rPr>
              <w:t>Order, type (authorisation, capture, release, refund), amount, date, outcome, provider reference</w:t>
            </w:r>
          </w:p>
        </w:tc>
      </w:tr>
      <w:tr w:rsidR="00513AC5" w14:paraId="75DCB50D" w14:textId="77777777">
        <w:trPr>
          <w:cantSplit/>
          <w:jc w:val="center"/>
        </w:trPr>
        <w:tc>
          <w:tcPr>
            <w:tcW w:w="2041" w:type="dxa"/>
            <w:shd w:val="clear" w:color="auto" w:fill="F3E7E9"/>
          </w:tcPr>
          <w:p w14:paraId="1DD7200B" w14:textId="77777777" w:rsidR="00513AC5" w:rsidRDefault="00000000">
            <w:pPr>
              <w:spacing w:after="0" w:line="240" w:lineRule="auto"/>
            </w:pPr>
            <w:r>
              <w:rPr>
                <w:b/>
                <w:sz w:val="17"/>
              </w:rPr>
              <w:t>Return request</w:t>
            </w:r>
          </w:p>
        </w:tc>
        <w:tc>
          <w:tcPr>
            <w:tcW w:w="2381" w:type="dxa"/>
          </w:tcPr>
          <w:p w14:paraId="60F500E3" w14:textId="77777777" w:rsidR="00513AC5" w:rsidRDefault="00000000">
            <w:pPr>
              <w:spacing w:after="0" w:line="240" w:lineRule="auto"/>
            </w:pPr>
            <w:r>
              <w:rPr>
                <w:sz w:val="17"/>
              </w:rPr>
              <w:t>A request to return delivered items</w:t>
            </w:r>
          </w:p>
        </w:tc>
        <w:tc>
          <w:tcPr>
            <w:tcW w:w="4592" w:type="dxa"/>
          </w:tcPr>
          <w:p w14:paraId="322FFBD4" w14:textId="77777777" w:rsidR="00513AC5" w:rsidRDefault="00000000">
            <w:pPr>
              <w:spacing w:after="0" w:line="240" w:lineRule="auto"/>
            </w:pPr>
            <w:r>
              <w:rPr>
                <w:sz w:val="17"/>
              </w:rPr>
              <w:t>Reference, order, lines and quantities, reason, refund or replacement, status, dates, rejection reason, refund amount</w:t>
            </w:r>
          </w:p>
        </w:tc>
      </w:tr>
      <w:tr w:rsidR="00513AC5" w14:paraId="3D9B6E3F" w14:textId="77777777">
        <w:trPr>
          <w:cantSplit/>
          <w:jc w:val="center"/>
        </w:trPr>
        <w:tc>
          <w:tcPr>
            <w:tcW w:w="2041" w:type="dxa"/>
            <w:shd w:val="clear" w:color="auto" w:fill="F3E7E9"/>
          </w:tcPr>
          <w:p w14:paraId="2F1AA70A" w14:textId="77777777" w:rsidR="00513AC5" w:rsidRDefault="00000000">
            <w:pPr>
              <w:spacing w:after="0" w:line="240" w:lineRule="auto"/>
            </w:pPr>
            <w:r>
              <w:rPr>
                <w:b/>
                <w:sz w:val="17"/>
              </w:rPr>
              <w:t>Store deal</w:t>
            </w:r>
          </w:p>
        </w:tc>
        <w:tc>
          <w:tcPr>
            <w:tcW w:w="2381" w:type="dxa"/>
            <w:shd w:val="clear" w:color="auto" w:fill="F7F7F7"/>
          </w:tcPr>
          <w:p w14:paraId="2C86F317" w14:textId="77777777" w:rsidR="00513AC5" w:rsidRDefault="00000000">
            <w:pPr>
              <w:spacing w:after="0" w:line="240" w:lineRule="auto"/>
            </w:pPr>
            <w:r>
              <w:rPr>
                <w:sz w:val="17"/>
              </w:rPr>
              <w:t>A store-run time-limited discount</w:t>
            </w:r>
          </w:p>
        </w:tc>
        <w:tc>
          <w:tcPr>
            <w:tcW w:w="4592" w:type="dxa"/>
            <w:shd w:val="clear" w:color="auto" w:fill="F7F7F7"/>
          </w:tcPr>
          <w:p w14:paraId="502885A2" w14:textId="77777777" w:rsidR="00513AC5" w:rsidRDefault="00000000">
            <w:pPr>
              <w:spacing w:after="0" w:line="240" w:lineRule="auto"/>
            </w:pPr>
            <w:r>
              <w:rPr>
                <w:sz w:val="17"/>
              </w:rPr>
              <w:t>Reference, product, percentage off, deal quantity, units claimed, start, end, status</w:t>
            </w:r>
          </w:p>
        </w:tc>
      </w:tr>
      <w:tr w:rsidR="00513AC5" w14:paraId="6CB3A460" w14:textId="77777777">
        <w:trPr>
          <w:cantSplit/>
          <w:jc w:val="center"/>
        </w:trPr>
        <w:tc>
          <w:tcPr>
            <w:tcW w:w="2041" w:type="dxa"/>
            <w:shd w:val="clear" w:color="auto" w:fill="F3E7E9"/>
          </w:tcPr>
          <w:p w14:paraId="0EE12AED" w14:textId="77777777" w:rsidR="00513AC5" w:rsidRDefault="00000000">
            <w:pPr>
              <w:spacing w:after="0" w:line="240" w:lineRule="auto"/>
            </w:pPr>
            <w:r>
              <w:rPr>
                <w:b/>
                <w:sz w:val="17"/>
              </w:rPr>
              <w:t>Promotion / featured selection</w:t>
            </w:r>
          </w:p>
        </w:tc>
        <w:tc>
          <w:tcPr>
            <w:tcW w:w="2381" w:type="dxa"/>
          </w:tcPr>
          <w:p w14:paraId="6F3876E0" w14:textId="77777777" w:rsidR="00513AC5" w:rsidRDefault="00000000">
            <w:pPr>
              <w:spacing w:after="0" w:line="240" w:lineRule="auto"/>
            </w:pPr>
            <w:r>
              <w:rPr>
                <w:sz w:val="17"/>
              </w:rPr>
              <w:t>Merchandising content</w:t>
            </w:r>
          </w:p>
        </w:tc>
        <w:tc>
          <w:tcPr>
            <w:tcW w:w="4592" w:type="dxa"/>
          </w:tcPr>
          <w:p w14:paraId="643552BA" w14:textId="77777777" w:rsidR="00513AC5" w:rsidRDefault="00000000">
            <w:pPr>
              <w:spacing w:after="0" w:line="240" w:lineRule="auto"/>
            </w:pPr>
            <w:r>
              <w:rPr>
                <w:sz w:val="17"/>
              </w:rPr>
              <w:t>Headline or title, description, destination or products (or rule), start, end, order</w:t>
            </w:r>
          </w:p>
        </w:tc>
      </w:tr>
      <w:tr w:rsidR="00513AC5" w14:paraId="5360D48F" w14:textId="77777777">
        <w:trPr>
          <w:cantSplit/>
          <w:jc w:val="center"/>
        </w:trPr>
        <w:tc>
          <w:tcPr>
            <w:tcW w:w="2041" w:type="dxa"/>
            <w:shd w:val="clear" w:color="auto" w:fill="F3E7E9"/>
          </w:tcPr>
          <w:p w14:paraId="42B5EBEA" w14:textId="77777777" w:rsidR="00513AC5" w:rsidRDefault="00000000">
            <w:pPr>
              <w:spacing w:after="0" w:line="240" w:lineRule="auto"/>
            </w:pPr>
            <w:r>
              <w:rPr>
                <w:b/>
                <w:sz w:val="17"/>
              </w:rPr>
              <w:lastRenderedPageBreak/>
              <w:t>Support issue</w:t>
            </w:r>
          </w:p>
        </w:tc>
        <w:tc>
          <w:tcPr>
            <w:tcW w:w="2381" w:type="dxa"/>
            <w:shd w:val="clear" w:color="auto" w:fill="F7F7F7"/>
          </w:tcPr>
          <w:p w14:paraId="58283F5B" w14:textId="77777777" w:rsidR="00513AC5" w:rsidRDefault="00000000">
            <w:pPr>
              <w:spacing w:after="0" w:line="240" w:lineRule="auto"/>
            </w:pPr>
            <w:r>
              <w:rPr>
                <w:sz w:val="17"/>
              </w:rPr>
              <w:t>A problem raised about an ordered item</w:t>
            </w:r>
          </w:p>
        </w:tc>
        <w:tc>
          <w:tcPr>
            <w:tcW w:w="4592" w:type="dxa"/>
            <w:shd w:val="clear" w:color="auto" w:fill="F7F7F7"/>
          </w:tcPr>
          <w:p w14:paraId="1B136D9D" w14:textId="77777777" w:rsidR="00513AC5" w:rsidRDefault="00000000">
            <w:pPr>
              <w:spacing w:after="0" w:line="240" w:lineRule="auto"/>
            </w:pPr>
            <w:r>
              <w:rPr>
                <w:sz w:val="17"/>
              </w:rPr>
              <w:t>Reference, order, product, topic, status, assigned agent, created, updated, read flag</w:t>
            </w:r>
          </w:p>
        </w:tc>
      </w:tr>
      <w:tr w:rsidR="00513AC5" w14:paraId="7E2678CF" w14:textId="77777777">
        <w:trPr>
          <w:cantSplit/>
          <w:jc w:val="center"/>
        </w:trPr>
        <w:tc>
          <w:tcPr>
            <w:tcW w:w="2041" w:type="dxa"/>
            <w:shd w:val="clear" w:color="auto" w:fill="F3E7E9"/>
          </w:tcPr>
          <w:p w14:paraId="44C75873" w14:textId="77777777" w:rsidR="00513AC5" w:rsidRDefault="00000000">
            <w:pPr>
              <w:spacing w:after="0" w:line="240" w:lineRule="auto"/>
            </w:pPr>
            <w:r>
              <w:rPr>
                <w:b/>
                <w:sz w:val="17"/>
              </w:rPr>
              <w:t>Support message</w:t>
            </w:r>
          </w:p>
        </w:tc>
        <w:tc>
          <w:tcPr>
            <w:tcW w:w="2381" w:type="dxa"/>
          </w:tcPr>
          <w:p w14:paraId="2E992033" w14:textId="77777777" w:rsidR="00513AC5" w:rsidRDefault="00000000">
            <w:pPr>
              <w:spacing w:after="0" w:line="240" w:lineRule="auto"/>
            </w:pPr>
            <w:r>
              <w:rPr>
                <w:sz w:val="17"/>
              </w:rPr>
              <w:t>One message in an issue thread</w:t>
            </w:r>
          </w:p>
        </w:tc>
        <w:tc>
          <w:tcPr>
            <w:tcW w:w="4592" w:type="dxa"/>
          </w:tcPr>
          <w:p w14:paraId="437517FF" w14:textId="77777777" w:rsidR="00513AC5" w:rsidRDefault="00000000">
            <w:pPr>
              <w:spacing w:after="0" w:line="240" w:lineRule="auto"/>
            </w:pPr>
            <w:r>
              <w:rPr>
                <w:sz w:val="17"/>
              </w:rPr>
              <w:t>From (customer, agent, system), author, text, sent date and time, internal flag</w:t>
            </w:r>
          </w:p>
        </w:tc>
      </w:tr>
      <w:tr w:rsidR="00513AC5" w14:paraId="4B05E321" w14:textId="77777777">
        <w:trPr>
          <w:cantSplit/>
          <w:jc w:val="center"/>
        </w:trPr>
        <w:tc>
          <w:tcPr>
            <w:tcW w:w="2041" w:type="dxa"/>
            <w:shd w:val="clear" w:color="auto" w:fill="F3E7E9"/>
          </w:tcPr>
          <w:p w14:paraId="24F5A1F9" w14:textId="77777777" w:rsidR="00513AC5" w:rsidRDefault="00000000">
            <w:pPr>
              <w:spacing w:after="0" w:line="240" w:lineRule="auto"/>
            </w:pPr>
            <w:r>
              <w:rPr>
                <w:b/>
                <w:sz w:val="17"/>
              </w:rPr>
              <w:t>Seller application</w:t>
            </w:r>
          </w:p>
        </w:tc>
        <w:tc>
          <w:tcPr>
            <w:tcW w:w="2381" w:type="dxa"/>
            <w:shd w:val="clear" w:color="auto" w:fill="F7F7F7"/>
          </w:tcPr>
          <w:p w14:paraId="7E53A233" w14:textId="77777777" w:rsidR="00513AC5" w:rsidRDefault="00000000">
            <w:pPr>
              <w:spacing w:after="0" w:line="240" w:lineRule="auto"/>
            </w:pPr>
            <w:r>
              <w:rPr>
                <w:sz w:val="17"/>
              </w:rPr>
              <w:t>A request to sell on the marketplace</w:t>
            </w:r>
          </w:p>
        </w:tc>
        <w:tc>
          <w:tcPr>
            <w:tcW w:w="4592" w:type="dxa"/>
            <w:shd w:val="clear" w:color="auto" w:fill="F7F7F7"/>
          </w:tcPr>
          <w:p w14:paraId="69826913" w14:textId="77777777" w:rsidR="00513AC5" w:rsidRDefault="00000000">
            <w:pPr>
              <w:spacing w:after="0" w:line="240" w:lineRule="auto"/>
            </w:pPr>
            <w:r>
              <w:rPr>
                <w:sz w:val="17"/>
              </w:rPr>
              <w:t>Reference, business name, business type, contact, email, phone, website, description, years trading, registered address, tax number, status, submitted, decided, decided by, note</w:t>
            </w:r>
          </w:p>
        </w:tc>
      </w:tr>
      <w:tr w:rsidR="00513AC5" w14:paraId="5026C2E7" w14:textId="77777777">
        <w:trPr>
          <w:cantSplit/>
          <w:jc w:val="center"/>
        </w:trPr>
        <w:tc>
          <w:tcPr>
            <w:tcW w:w="2041" w:type="dxa"/>
            <w:shd w:val="clear" w:color="auto" w:fill="F3E7E9"/>
          </w:tcPr>
          <w:p w14:paraId="3BE7520A" w14:textId="77777777" w:rsidR="00513AC5" w:rsidRDefault="00000000">
            <w:pPr>
              <w:spacing w:after="0" w:line="240" w:lineRule="auto"/>
            </w:pPr>
            <w:r>
              <w:rPr>
                <w:b/>
                <w:sz w:val="17"/>
              </w:rPr>
              <w:t>Seller profile</w:t>
            </w:r>
          </w:p>
        </w:tc>
        <w:tc>
          <w:tcPr>
            <w:tcW w:w="2381" w:type="dxa"/>
          </w:tcPr>
          <w:p w14:paraId="3443166F" w14:textId="77777777" w:rsidR="00513AC5" w:rsidRDefault="00000000">
            <w:pPr>
              <w:spacing w:after="0" w:line="240" w:lineRule="auto"/>
            </w:pPr>
            <w:r>
              <w:rPr>
                <w:sz w:val="17"/>
              </w:rPr>
              <w:t>The business record of an approved seller</w:t>
            </w:r>
          </w:p>
        </w:tc>
        <w:tc>
          <w:tcPr>
            <w:tcW w:w="4592" w:type="dxa"/>
          </w:tcPr>
          <w:p w14:paraId="0CC08123" w14:textId="77777777" w:rsidR="00513AC5" w:rsidRDefault="00000000">
            <w:pPr>
              <w:spacing w:after="0" w:line="240" w:lineRule="auto"/>
            </w:pPr>
            <w:r>
              <w:rPr>
                <w:sz w:val="17"/>
              </w:rPr>
              <w:t>Business details from the application, seller-since date, verification status</w:t>
            </w:r>
          </w:p>
        </w:tc>
      </w:tr>
      <w:tr w:rsidR="00513AC5" w14:paraId="04F91410" w14:textId="77777777">
        <w:trPr>
          <w:cantSplit/>
          <w:jc w:val="center"/>
        </w:trPr>
        <w:tc>
          <w:tcPr>
            <w:tcW w:w="2041" w:type="dxa"/>
            <w:shd w:val="clear" w:color="auto" w:fill="F3E7E9"/>
          </w:tcPr>
          <w:p w14:paraId="7A0FF1AE" w14:textId="77777777" w:rsidR="00513AC5" w:rsidRDefault="00000000">
            <w:pPr>
              <w:spacing w:after="0" w:line="240" w:lineRule="auto"/>
            </w:pPr>
            <w:r>
              <w:rPr>
                <w:b/>
                <w:sz w:val="17"/>
              </w:rPr>
              <w:t>Payout account</w:t>
            </w:r>
          </w:p>
        </w:tc>
        <w:tc>
          <w:tcPr>
            <w:tcW w:w="2381" w:type="dxa"/>
            <w:shd w:val="clear" w:color="auto" w:fill="F7F7F7"/>
          </w:tcPr>
          <w:p w14:paraId="50B79147" w14:textId="77777777" w:rsidR="00513AC5" w:rsidRDefault="00000000">
            <w:pPr>
              <w:spacing w:after="0" w:line="240" w:lineRule="auto"/>
            </w:pPr>
            <w:r>
              <w:rPr>
                <w:sz w:val="17"/>
              </w:rPr>
              <w:t>A seller's bank account for payouts</w:t>
            </w:r>
          </w:p>
        </w:tc>
        <w:tc>
          <w:tcPr>
            <w:tcW w:w="4592" w:type="dxa"/>
            <w:shd w:val="clear" w:color="auto" w:fill="F7F7F7"/>
          </w:tcPr>
          <w:p w14:paraId="2D4D2E61" w14:textId="77777777" w:rsidR="00513AC5" w:rsidRDefault="00000000">
            <w:pPr>
              <w:spacing w:after="0" w:line="240" w:lineRule="auto"/>
            </w:pPr>
            <w:r>
              <w:rPr>
                <w:sz w:val="17"/>
              </w:rPr>
              <w:t>Account holder, sort code and account number or IBAN (masked when provided), status, verified by and when</w:t>
            </w:r>
          </w:p>
        </w:tc>
      </w:tr>
      <w:tr w:rsidR="00513AC5" w14:paraId="3930764E" w14:textId="77777777">
        <w:trPr>
          <w:cantSplit/>
          <w:jc w:val="center"/>
        </w:trPr>
        <w:tc>
          <w:tcPr>
            <w:tcW w:w="2041" w:type="dxa"/>
            <w:shd w:val="clear" w:color="auto" w:fill="F3E7E9"/>
          </w:tcPr>
          <w:p w14:paraId="62834E9A" w14:textId="77777777" w:rsidR="00513AC5" w:rsidRDefault="00000000">
            <w:pPr>
              <w:spacing w:after="0" w:line="240" w:lineRule="auto"/>
            </w:pPr>
            <w:r>
              <w:rPr>
                <w:b/>
                <w:sz w:val="17"/>
              </w:rPr>
              <w:t>Seller listing</w:t>
            </w:r>
          </w:p>
        </w:tc>
        <w:tc>
          <w:tcPr>
            <w:tcW w:w="2381" w:type="dxa"/>
          </w:tcPr>
          <w:p w14:paraId="626B4AE7" w14:textId="77777777" w:rsidR="00513AC5" w:rsidRDefault="00000000">
            <w:pPr>
              <w:spacing w:after="0" w:line="240" w:lineRule="auto"/>
            </w:pPr>
            <w:r>
              <w:rPr>
                <w:sz w:val="17"/>
              </w:rPr>
              <w:t>A product offered by a seller</w:t>
            </w:r>
          </w:p>
        </w:tc>
        <w:tc>
          <w:tcPr>
            <w:tcW w:w="4592" w:type="dxa"/>
          </w:tcPr>
          <w:p w14:paraId="49255B68" w14:textId="77777777" w:rsidR="00513AC5" w:rsidRDefault="00000000">
            <w:pPr>
              <w:spacing w:after="0" w:line="240" w:lineRule="auto"/>
            </w:pPr>
            <w:r>
              <w:rPr>
                <w:sz w:val="17"/>
              </w:rPr>
              <w:t>Reference, title, brand, department, sub-department, condition, price, "was" price, stock, status, summary, description, features, images, created, updated, first published</w:t>
            </w:r>
          </w:p>
        </w:tc>
      </w:tr>
      <w:tr w:rsidR="00513AC5" w14:paraId="7F80458B" w14:textId="77777777">
        <w:trPr>
          <w:cantSplit/>
          <w:jc w:val="center"/>
        </w:trPr>
        <w:tc>
          <w:tcPr>
            <w:tcW w:w="2041" w:type="dxa"/>
            <w:shd w:val="clear" w:color="auto" w:fill="F3E7E9"/>
          </w:tcPr>
          <w:p w14:paraId="133759CB" w14:textId="77777777" w:rsidR="00513AC5" w:rsidRDefault="00000000">
            <w:pPr>
              <w:spacing w:after="0" w:line="240" w:lineRule="auto"/>
            </w:pPr>
            <w:r>
              <w:rPr>
                <w:b/>
                <w:sz w:val="17"/>
              </w:rPr>
              <w:t>Seller deal</w:t>
            </w:r>
          </w:p>
        </w:tc>
        <w:tc>
          <w:tcPr>
            <w:tcW w:w="2381" w:type="dxa"/>
            <w:shd w:val="clear" w:color="auto" w:fill="F7F7F7"/>
          </w:tcPr>
          <w:p w14:paraId="4D7C70D9" w14:textId="77777777" w:rsidR="00513AC5" w:rsidRDefault="00000000">
            <w:pPr>
              <w:spacing w:after="0" w:line="240" w:lineRule="auto"/>
            </w:pPr>
            <w:r>
              <w:rPr>
                <w:sz w:val="17"/>
              </w:rPr>
              <w:t>A seller-run time-limited discount</w:t>
            </w:r>
          </w:p>
        </w:tc>
        <w:tc>
          <w:tcPr>
            <w:tcW w:w="4592" w:type="dxa"/>
            <w:shd w:val="clear" w:color="auto" w:fill="F7F7F7"/>
          </w:tcPr>
          <w:p w14:paraId="3A022633" w14:textId="77777777" w:rsidR="00513AC5" w:rsidRDefault="00000000">
            <w:pPr>
              <w:spacing w:after="0" w:line="240" w:lineRule="auto"/>
            </w:pPr>
            <w:r>
              <w:rPr>
                <w:sz w:val="17"/>
              </w:rPr>
              <w:t>Reference, listing, percentage off, deal units, units claimed, status, start date, end date, created, updated</w:t>
            </w:r>
          </w:p>
        </w:tc>
      </w:tr>
      <w:tr w:rsidR="00513AC5" w14:paraId="74A9349F" w14:textId="77777777">
        <w:trPr>
          <w:cantSplit/>
          <w:jc w:val="center"/>
        </w:trPr>
        <w:tc>
          <w:tcPr>
            <w:tcW w:w="2041" w:type="dxa"/>
            <w:shd w:val="clear" w:color="auto" w:fill="F3E7E9"/>
          </w:tcPr>
          <w:p w14:paraId="76F8EF96" w14:textId="77777777" w:rsidR="00513AC5" w:rsidRDefault="00000000">
            <w:pPr>
              <w:spacing w:after="0" w:line="240" w:lineRule="auto"/>
            </w:pPr>
            <w:r>
              <w:rPr>
                <w:b/>
                <w:sz w:val="17"/>
              </w:rPr>
              <w:t>Seller order</w:t>
            </w:r>
          </w:p>
        </w:tc>
        <w:tc>
          <w:tcPr>
            <w:tcW w:w="2381" w:type="dxa"/>
          </w:tcPr>
          <w:p w14:paraId="470C44B4" w14:textId="77777777" w:rsidR="00513AC5" w:rsidRDefault="00000000">
            <w:pPr>
              <w:spacing w:after="0" w:line="240" w:lineRule="auto"/>
            </w:pPr>
            <w:r>
              <w:rPr>
                <w:sz w:val="17"/>
              </w:rPr>
              <w:t>A sale of a seller listing</w:t>
            </w:r>
          </w:p>
        </w:tc>
        <w:tc>
          <w:tcPr>
            <w:tcW w:w="4592" w:type="dxa"/>
          </w:tcPr>
          <w:p w14:paraId="3CB486EE" w14:textId="77777777" w:rsidR="00513AC5" w:rsidRDefault="00000000">
            <w:pPr>
              <w:spacing w:after="0" w:line="240" w:lineRule="auto"/>
            </w:pPr>
            <w:r>
              <w:rPr>
                <w:sz w:val="17"/>
              </w:rPr>
              <w:t>Reference, listing, buyer name, buyer city, quantity, unit price, order date, status, carrier, tracking reference, cancellation reason</w:t>
            </w:r>
          </w:p>
        </w:tc>
      </w:tr>
      <w:tr w:rsidR="00513AC5" w14:paraId="5593D8E4" w14:textId="77777777">
        <w:trPr>
          <w:cantSplit/>
          <w:jc w:val="center"/>
        </w:trPr>
        <w:tc>
          <w:tcPr>
            <w:tcW w:w="2041" w:type="dxa"/>
            <w:shd w:val="clear" w:color="auto" w:fill="F3E7E9"/>
          </w:tcPr>
          <w:p w14:paraId="1A54A1A3" w14:textId="77777777" w:rsidR="00513AC5" w:rsidRDefault="00000000">
            <w:pPr>
              <w:spacing w:after="0" w:line="240" w:lineRule="auto"/>
            </w:pPr>
            <w:r>
              <w:rPr>
                <w:b/>
                <w:sz w:val="17"/>
              </w:rPr>
              <w:t>Referral-fee schedule</w:t>
            </w:r>
          </w:p>
        </w:tc>
        <w:tc>
          <w:tcPr>
            <w:tcW w:w="2381" w:type="dxa"/>
            <w:shd w:val="clear" w:color="auto" w:fill="F7F7F7"/>
          </w:tcPr>
          <w:p w14:paraId="3BC9B704" w14:textId="77777777" w:rsidR="00513AC5" w:rsidRDefault="00000000">
            <w:pPr>
              <w:spacing w:after="0" w:line="240" w:lineRule="auto"/>
            </w:pPr>
            <w:r>
              <w:rPr>
                <w:sz w:val="17"/>
              </w:rPr>
              <w:t>The fee charged on seller sales</w:t>
            </w:r>
          </w:p>
        </w:tc>
        <w:tc>
          <w:tcPr>
            <w:tcW w:w="4592" w:type="dxa"/>
            <w:shd w:val="clear" w:color="auto" w:fill="F7F7F7"/>
          </w:tcPr>
          <w:p w14:paraId="447EF543" w14:textId="77777777" w:rsidR="00513AC5" w:rsidRDefault="00000000">
            <w:pPr>
              <w:spacing w:after="0" w:line="240" w:lineRule="auto"/>
            </w:pPr>
            <w:r>
              <w:rPr>
                <w:sz w:val="17"/>
              </w:rPr>
              <w:t>Department, rate, effective from</w:t>
            </w:r>
          </w:p>
        </w:tc>
      </w:tr>
      <w:tr w:rsidR="00513AC5" w14:paraId="4CFDF2BD" w14:textId="77777777">
        <w:trPr>
          <w:cantSplit/>
          <w:jc w:val="center"/>
        </w:trPr>
        <w:tc>
          <w:tcPr>
            <w:tcW w:w="2041" w:type="dxa"/>
            <w:shd w:val="clear" w:color="auto" w:fill="F3E7E9"/>
          </w:tcPr>
          <w:p w14:paraId="23F47C98" w14:textId="77777777" w:rsidR="00513AC5" w:rsidRDefault="00000000">
            <w:pPr>
              <w:spacing w:after="0" w:line="240" w:lineRule="auto"/>
            </w:pPr>
            <w:r>
              <w:rPr>
                <w:b/>
                <w:sz w:val="17"/>
              </w:rPr>
              <w:t>Payout statement</w:t>
            </w:r>
          </w:p>
        </w:tc>
        <w:tc>
          <w:tcPr>
            <w:tcW w:w="2381" w:type="dxa"/>
          </w:tcPr>
          <w:p w14:paraId="755C9DEB" w14:textId="77777777" w:rsidR="00513AC5" w:rsidRDefault="00000000">
            <w:pPr>
              <w:spacing w:after="0" w:line="240" w:lineRule="auto"/>
            </w:pPr>
            <w:r>
              <w:rPr>
                <w:sz w:val="17"/>
              </w:rPr>
              <w:t>A seller's payout for a period</w:t>
            </w:r>
          </w:p>
        </w:tc>
        <w:tc>
          <w:tcPr>
            <w:tcW w:w="4592" w:type="dxa"/>
          </w:tcPr>
          <w:p w14:paraId="7D23443E" w14:textId="77777777" w:rsidR="00513AC5" w:rsidRDefault="00000000">
            <w:pPr>
              <w:spacing w:after="0" w:line="240" w:lineRule="auto"/>
            </w:pPr>
            <w:r>
              <w:rPr>
                <w:sz w:val="17"/>
              </w:rPr>
              <w:t>Seller, period, orders, revenue, fees, returns and adjustments, net payout, status, paid date, payment reference</w:t>
            </w:r>
          </w:p>
        </w:tc>
      </w:tr>
      <w:tr w:rsidR="00513AC5" w14:paraId="3033CFB7" w14:textId="77777777">
        <w:trPr>
          <w:cantSplit/>
          <w:jc w:val="center"/>
        </w:trPr>
        <w:tc>
          <w:tcPr>
            <w:tcW w:w="2041" w:type="dxa"/>
            <w:shd w:val="clear" w:color="auto" w:fill="F3E7E9"/>
          </w:tcPr>
          <w:p w14:paraId="45560C02" w14:textId="77777777" w:rsidR="00513AC5" w:rsidRDefault="00000000">
            <w:pPr>
              <w:spacing w:after="0" w:line="240" w:lineRule="auto"/>
            </w:pPr>
            <w:r>
              <w:rPr>
                <w:b/>
                <w:sz w:val="17"/>
              </w:rPr>
              <w:t>Notification</w:t>
            </w:r>
          </w:p>
        </w:tc>
        <w:tc>
          <w:tcPr>
            <w:tcW w:w="2381" w:type="dxa"/>
            <w:shd w:val="clear" w:color="auto" w:fill="F7F7F7"/>
          </w:tcPr>
          <w:p w14:paraId="11179048" w14:textId="77777777" w:rsidR="00513AC5" w:rsidRDefault="00000000">
            <w:pPr>
              <w:spacing w:after="0" w:line="240" w:lineRule="auto"/>
            </w:pPr>
            <w:r>
              <w:rPr>
                <w:sz w:val="17"/>
              </w:rPr>
              <w:t>A message sent to a user</w:t>
            </w:r>
          </w:p>
        </w:tc>
        <w:tc>
          <w:tcPr>
            <w:tcW w:w="4592" w:type="dxa"/>
            <w:shd w:val="clear" w:color="auto" w:fill="F7F7F7"/>
          </w:tcPr>
          <w:p w14:paraId="5006CEAE" w14:textId="77777777" w:rsidR="00513AC5" w:rsidRDefault="00000000">
            <w:pPr>
              <w:spacing w:after="0" w:line="240" w:lineRule="auto"/>
            </w:pPr>
            <w:r>
              <w:rPr>
                <w:sz w:val="17"/>
              </w:rPr>
              <w:t>Recipient, type, related record, sent date and time</w:t>
            </w:r>
          </w:p>
        </w:tc>
      </w:tr>
      <w:tr w:rsidR="00513AC5" w14:paraId="4E5EF4BF" w14:textId="77777777">
        <w:trPr>
          <w:cantSplit/>
          <w:jc w:val="center"/>
        </w:trPr>
        <w:tc>
          <w:tcPr>
            <w:tcW w:w="2041" w:type="dxa"/>
            <w:shd w:val="clear" w:color="auto" w:fill="F3E7E9"/>
          </w:tcPr>
          <w:p w14:paraId="4EB4658A" w14:textId="77777777" w:rsidR="00513AC5" w:rsidRDefault="00000000">
            <w:pPr>
              <w:spacing w:after="0" w:line="240" w:lineRule="auto"/>
            </w:pPr>
            <w:r>
              <w:rPr>
                <w:b/>
                <w:sz w:val="17"/>
              </w:rPr>
              <w:t>Audit record</w:t>
            </w:r>
          </w:p>
        </w:tc>
        <w:tc>
          <w:tcPr>
            <w:tcW w:w="2381" w:type="dxa"/>
          </w:tcPr>
          <w:p w14:paraId="79A8329A" w14:textId="77777777" w:rsidR="00513AC5" w:rsidRDefault="00000000">
            <w:pPr>
              <w:spacing w:after="0" w:line="240" w:lineRule="auto"/>
            </w:pPr>
            <w:r>
              <w:rPr>
                <w:sz w:val="17"/>
              </w:rPr>
              <w:t>A record of a back-office change</w:t>
            </w:r>
          </w:p>
        </w:tc>
        <w:tc>
          <w:tcPr>
            <w:tcW w:w="4592" w:type="dxa"/>
          </w:tcPr>
          <w:p w14:paraId="44AA251F" w14:textId="77777777" w:rsidR="00513AC5" w:rsidRDefault="00000000">
            <w:pPr>
              <w:spacing w:after="0" w:line="240" w:lineRule="auto"/>
            </w:pPr>
            <w:r>
              <w:rPr>
                <w:sz w:val="17"/>
              </w:rPr>
              <w:t>Staff user, action, record changed, values before and after, date and time</w:t>
            </w:r>
          </w:p>
        </w:tc>
      </w:tr>
      <w:tr w:rsidR="00513AC5" w14:paraId="69A4F2CD" w14:textId="77777777">
        <w:trPr>
          <w:cantSplit/>
          <w:jc w:val="center"/>
        </w:trPr>
        <w:tc>
          <w:tcPr>
            <w:tcW w:w="2041" w:type="dxa"/>
            <w:shd w:val="clear" w:color="auto" w:fill="F3E7E9"/>
          </w:tcPr>
          <w:p w14:paraId="2BE01F1A" w14:textId="77777777" w:rsidR="00513AC5" w:rsidRDefault="00000000">
            <w:pPr>
              <w:spacing w:after="0" w:line="240" w:lineRule="auto"/>
            </w:pPr>
            <w:r>
              <w:rPr>
                <w:b/>
                <w:sz w:val="17"/>
              </w:rPr>
              <w:t>Store configuration</w:t>
            </w:r>
          </w:p>
        </w:tc>
        <w:tc>
          <w:tcPr>
            <w:tcW w:w="2381" w:type="dxa"/>
            <w:shd w:val="clear" w:color="auto" w:fill="F7F7F7"/>
          </w:tcPr>
          <w:p w14:paraId="5015E882" w14:textId="77777777" w:rsidR="00513AC5" w:rsidRDefault="00000000">
            <w:pPr>
              <w:spacing w:after="0" w:line="240" w:lineRule="auto"/>
            </w:pPr>
            <w:r>
              <w:rPr>
                <w:sz w:val="17"/>
              </w:rPr>
              <w:t>Operator settings</w:t>
            </w:r>
          </w:p>
        </w:tc>
        <w:tc>
          <w:tcPr>
            <w:tcW w:w="4592" w:type="dxa"/>
            <w:shd w:val="clear" w:color="auto" w:fill="F7F7F7"/>
          </w:tcPr>
          <w:p w14:paraId="7385A8AD" w14:textId="77777777" w:rsidR="00513AC5" w:rsidRDefault="00000000">
            <w:pPr>
              <w:spacing w:after="0" w:line="240" w:lineRule="auto"/>
            </w:pPr>
            <w:r>
              <w:rPr>
                <w:sz w:val="17"/>
              </w:rPr>
              <w:t>Store name, tagline, logo, brand colours, currency, locale, time zone, free-delivery threshold, delivery fee, next-day cut-off, tax rate, returns window</w:t>
            </w:r>
          </w:p>
        </w:tc>
      </w:tr>
    </w:tbl>
    <w:p w14:paraId="78038959" w14:textId="77777777" w:rsidR="00513AC5" w:rsidRDefault="00513AC5">
      <w:pPr>
        <w:spacing w:after="80"/>
      </w:pPr>
    </w:p>
    <w:p w14:paraId="3AB9043B" w14:textId="77777777" w:rsidR="00513AC5" w:rsidRDefault="00000000">
      <w:pPr>
        <w:pStyle w:val="Heading2"/>
      </w:pPr>
      <w:bookmarkStart w:id="97" w:name="_Toc243598435"/>
      <w:r>
        <w:t>9.2 Relationships</w:t>
      </w:r>
      <w:bookmarkEnd w:id="9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54"/>
        <w:gridCol w:w="1814"/>
        <w:gridCol w:w="2835"/>
        <w:gridCol w:w="2211"/>
      </w:tblGrid>
      <w:tr w:rsidR="00513AC5" w14:paraId="36D5C6EF" w14:textId="77777777">
        <w:trPr>
          <w:tblHeader/>
          <w:jc w:val="center"/>
        </w:trPr>
        <w:tc>
          <w:tcPr>
            <w:tcW w:w="2154" w:type="dxa"/>
            <w:shd w:val="clear" w:color="auto" w:fill="6B1B26"/>
          </w:tcPr>
          <w:p w14:paraId="66E430A9" w14:textId="77777777" w:rsidR="00513AC5" w:rsidRDefault="00000000">
            <w:pPr>
              <w:keepNext/>
              <w:spacing w:after="0"/>
            </w:pPr>
            <w:r>
              <w:rPr>
                <w:b/>
                <w:color w:val="FFFFFF"/>
                <w:sz w:val="17"/>
              </w:rPr>
              <w:t>Entity</w:t>
            </w:r>
          </w:p>
        </w:tc>
        <w:tc>
          <w:tcPr>
            <w:tcW w:w="1814" w:type="dxa"/>
            <w:shd w:val="clear" w:color="auto" w:fill="6B1B26"/>
          </w:tcPr>
          <w:p w14:paraId="5B2BAC71" w14:textId="77777777" w:rsidR="00513AC5" w:rsidRDefault="00000000">
            <w:pPr>
              <w:keepNext/>
              <w:spacing w:after="0"/>
            </w:pPr>
            <w:r>
              <w:rPr>
                <w:b/>
                <w:color w:val="FFFFFF"/>
                <w:sz w:val="17"/>
              </w:rPr>
              <w:t>Relationship</w:t>
            </w:r>
          </w:p>
        </w:tc>
        <w:tc>
          <w:tcPr>
            <w:tcW w:w="2835" w:type="dxa"/>
            <w:shd w:val="clear" w:color="auto" w:fill="6B1B26"/>
          </w:tcPr>
          <w:p w14:paraId="35835E37" w14:textId="77777777" w:rsidR="00513AC5" w:rsidRDefault="00000000">
            <w:pPr>
              <w:keepNext/>
              <w:spacing w:after="0"/>
            </w:pPr>
            <w:r>
              <w:rPr>
                <w:b/>
                <w:color w:val="FFFFFF"/>
                <w:sz w:val="17"/>
              </w:rPr>
              <w:t>Related entity</w:t>
            </w:r>
          </w:p>
        </w:tc>
        <w:tc>
          <w:tcPr>
            <w:tcW w:w="2211" w:type="dxa"/>
            <w:shd w:val="clear" w:color="auto" w:fill="6B1B26"/>
          </w:tcPr>
          <w:p w14:paraId="0BC244CB" w14:textId="77777777" w:rsidR="00513AC5" w:rsidRDefault="00000000">
            <w:pPr>
              <w:keepNext/>
              <w:spacing w:after="0"/>
            </w:pPr>
            <w:r>
              <w:rPr>
                <w:b/>
                <w:color w:val="FFFFFF"/>
                <w:sz w:val="17"/>
              </w:rPr>
              <w:t>Cardinality</w:t>
            </w:r>
          </w:p>
        </w:tc>
      </w:tr>
      <w:tr w:rsidR="00513AC5" w14:paraId="50A9801E" w14:textId="77777777">
        <w:trPr>
          <w:cantSplit/>
          <w:jc w:val="center"/>
        </w:trPr>
        <w:tc>
          <w:tcPr>
            <w:tcW w:w="2154" w:type="dxa"/>
            <w:shd w:val="clear" w:color="auto" w:fill="F3E7E9"/>
          </w:tcPr>
          <w:p w14:paraId="423D9897" w14:textId="77777777" w:rsidR="00513AC5" w:rsidRDefault="00000000">
            <w:pPr>
              <w:spacing w:after="0" w:line="240" w:lineRule="auto"/>
            </w:pPr>
            <w:r>
              <w:rPr>
                <w:b/>
                <w:sz w:val="17"/>
              </w:rPr>
              <w:t>Customer account</w:t>
            </w:r>
          </w:p>
        </w:tc>
        <w:tc>
          <w:tcPr>
            <w:tcW w:w="1814" w:type="dxa"/>
          </w:tcPr>
          <w:p w14:paraId="5013A38F" w14:textId="77777777" w:rsidR="00513AC5" w:rsidRDefault="00000000">
            <w:pPr>
              <w:spacing w:after="0" w:line="240" w:lineRule="auto"/>
            </w:pPr>
            <w:r>
              <w:rPr>
                <w:sz w:val="17"/>
              </w:rPr>
              <w:t>saves</w:t>
            </w:r>
          </w:p>
        </w:tc>
        <w:tc>
          <w:tcPr>
            <w:tcW w:w="2835" w:type="dxa"/>
          </w:tcPr>
          <w:p w14:paraId="1C768276" w14:textId="77777777" w:rsidR="00513AC5" w:rsidRDefault="00000000">
            <w:pPr>
              <w:spacing w:after="0" w:line="240" w:lineRule="auto"/>
            </w:pPr>
            <w:r>
              <w:rPr>
                <w:sz w:val="17"/>
              </w:rPr>
              <w:t>Delivery address; Payment card</w:t>
            </w:r>
          </w:p>
        </w:tc>
        <w:tc>
          <w:tcPr>
            <w:tcW w:w="2211" w:type="dxa"/>
          </w:tcPr>
          <w:p w14:paraId="0977B6B9" w14:textId="77777777" w:rsidR="00513AC5" w:rsidRDefault="00000000">
            <w:pPr>
              <w:spacing w:after="0" w:line="240" w:lineRule="auto"/>
            </w:pPr>
            <w:r>
              <w:rPr>
                <w:sz w:val="17"/>
              </w:rPr>
              <w:t>1 to 0..many</w:t>
            </w:r>
          </w:p>
        </w:tc>
      </w:tr>
      <w:tr w:rsidR="00513AC5" w14:paraId="5DCBE314" w14:textId="77777777">
        <w:trPr>
          <w:cantSplit/>
          <w:jc w:val="center"/>
        </w:trPr>
        <w:tc>
          <w:tcPr>
            <w:tcW w:w="2154" w:type="dxa"/>
            <w:shd w:val="clear" w:color="auto" w:fill="F3E7E9"/>
          </w:tcPr>
          <w:p w14:paraId="11A4DF7C" w14:textId="77777777" w:rsidR="00513AC5" w:rsidRDefault="00000000">
            <w:pPr>
              <w:spacing w:after="0" w:line="240" w:lineRule="auto"/>
            </w:pPr>
            <w:r>
              <w:rPr>
                <w:b/>
                <w:sz w:val="17"/>
              </w:rPr>
              <w:t>Customer account</w:t>
            </w:r>
          </w:p>
        </w:tc>
        <w:tc>
          <w:tcPr>
            <w:tcW w:w="1814" w:type="dxa"/>
            <w:shd w:val="clear" w:color="auto" w:fill="F7F7F7"/>
          </w:tcPr>
          <w:p w14:paraId="7D1E50B0" w14:textId="77777777" w:rsidR="00513AC5" w:rsidRDefault="00000000">
            <w:pPr>
              <w:spacing w:after="0" w:line="240" w:lineRule="auto"/>
            </w:pPr>
            <w:r>
              <w:rPr>
                <w:sz w:val="17"/>
              </w:rPr>
              <w:t>places</w:t>
            </w:r>
          </w:p>
        </w:tc>
        <w:tc>
          <w:tcPr>
            <w:tcW w:w="2835" w:type="dxa"/>
            <w:shd w:val="clear" w:color="auto" w:fill="F7F7F7"/>
          </w:tcPr>
          <w:p w14:paraId="0F0A7C6E" w14:textId="77777777" w:rsidR="00513AC5" w:rsidRDefault="00000000">
            <w:pPr>
              <w:spacing w:after="0" w:line="240" w:lineRule="auto"/>
            </w:pPr>
            <w:r>
              <w:rPr>
                <w:sz w:val="17"/>
              </w:rPr>
              <w:t>Order</w:t>
            </w:r>
          </w:p>
        </w:tc>
        <w:tc>
          <w:tcPr>
            <w:tcW w:w="2211" w:type="dxa"/>
            <w:shd w:val="clear" w:color="auto" w:fill="F7F7F7"/>
          </w:tcPr>
          <w:p w14:paraId="2054519E" w14:textId="77777777" w:rsidR="00513AC5" w:rsidRDefault="00000000">
            <w:pPr>
              <w:spacing w:after="0" w:line="240" w:lineRule="auto"/>
            </w:pPr>
            <w:r>
              <w:rPr>
                <w:sz w:val="17"/>
              </w:rPr>
              <w:t>1 to 0..many</w:t>
            </w:r>
          </w:p>
        </w:tc>
      </w:tr>
      <w:tr w:rsidR="00513AC5" w14:paraId="358603E7" w14:textId="77777777">
        <w:trPr>
          <w:cantSplit/>
          <w:jc w:val="center"/>
        </w:trPr>
        <w:tc>
          <w:tcPr>
            <w:tcW w:w="2154" w:type="dxa"/>
            <w:shd w:val="clear" w:color="auto" w:fill="F3E7E9"/>
          </w:tcPr>
          <w:p w14:paraId="71D35772" w14:textId="77777777" w:rsidR="00513AC5" w:rsidRDefault="00000000">
            <w:pPr>
              <w:spacing w:after="0" w:line="240" w:lineRule="auto"/>
            </w:pPr>
            <w:r>
              <w:rPr>
                <w:b/>
                <w:sz w:val="17"/>
              </w:rPr>
              <w:t>Order</w:t>
            </w:r>
          </w:p>
        </w:tc>
        <w:tc>
          <w:tcPr>
            <w:tcW w:w="1814" w:type="dxa"/>
          </w:tcPr>
          <w:p w14:paraId="53CEA0CE" w14:textId="77777777" w:rsidR="00513AC5" w:rsidRDefault="00000000">
            <w:pPr>
              <w:spacing w:after="0" w:line="240" w:lineRule="auto"/>
            </w:pPr>
            <w:r>
              <w:rPr>
                <w:sz w:val="17"/>
              </w:rPr>
              <w:t>contains</w:t>
            </w:r>
          </w:p>
        </w:tc>
        <w:tc>
          <w:tcPr>
            <w:tcW w:w="2835" w:type="dxa"/>
          </w:tcPr>
          <w:p w14:paraId="38FBEA5C" w14:textId="77777777" w:rsidR="00513AC5" w:rsidRDefault="00000000">
            <w:pPr>
              <w:spacing w:after="0" w:line="240" w:lineRule="auto"/>
            </w:pPr>
            <w:r>
              <w:rPr>
                <w:sz w:val="17"/>
              </w:rPr>
              <w:t>Order line</w:t>
            </w:r>
          </w:p>
        </w:tc>
        <w:tc>
          <w:tcPr>
            <w:tcW w:w="2211" w:type="dxa"/>
          </w:tcPr>
          <w:p w14:paraId="335A9800" w14:textId="77777777" w:rsidR="00513AC5" w:rsidRDefault="00000000">
            <w:pPr>
              <w:spacing w:after="0" w:line="240" w:lineRule="auto"/>
            </w:pPr>
            <w:r>
              <w:rPr>
                <w:sz w:val="17"/>
              </w:rPr>
              <w:t>1 to 1..many</w:t>
            </w:r>
          </w:p>
        </w:tc>
      </w:tr>
      <w:tr w:rsidR="00513AC5" w14:paraId="6AB02A57" w14:textId="77777777">
        <w:trPr>
          <w:cantSplit/>
          <w:jc w:val="center"/>
        </w:trPr>
        <w:tc>
          <w:tcPr>
            <w:tcW w:w="2154" w:type="dxa"/>
            <w:shd w:val="clear" w:color="auto" w:fill="F3E7E9"/>
          </w:tcPr>
          <w:p w14:paraId="71508ED4" w14:textId="77777777" w:rsidR="00513AC5" w:rsidRDefault="00000000">
            <w:pPr>
              <w:spacing w:after="0" w:line="240" w:lineRule="auto"/>
            </w:pPr>
            <w:r>
              <w:rPr>
                <w:b/>
                <w:sz w:val="17"/>
              </w:rPr>
              <w:t>Order</w:t>
            </w:r>
          </w:p>
        </w:tc>
        <w:tc>
          <w:tcPr>
            <w:tcW w:w="1814" w:type="dxa"/>
            <w:shd w:val="clear" w:color="auto" w:fill="F7F7F7"/>
          </w:tcPr>
          <w:p w14:paraId="3A845A05" w14:textId="77777777" w:rsidR="00513AC5" w:rsidRDefault="00000000">
            <w:pPr>
              <w:spacing w:after="0" w:line="240" w:lineRule="auto"/>
            </w:pPr>
            <w:r>
              <w:rPr>
                <w:sz w:val="17"/>
              </w:rPr>
              <w:t>records</w:t>
            </w:r>
          </w:p>
        </w:tc>
        <w:tc>
          <w:tcPr>
            <w:tcW w:w="2835" w:type="dxa"/>
            <w:shd w:val="clear" w:color="auto" w:fill="F7F7F7"/>
          </w:tcPr>
          <w:p w14:paraId="027E472A" w14:textId="77777777" w:rsidR="00513AC5" w:rsidRDefault="00000000">
            <w:pPr>
              <w:spacing w:after="0" w:line="240" w:lineRule="auto"/>
            </w:pPr>
            <w:r>
              <w:rPr>
                <w:sz w:val="17"/>
              </w:rPr>
              <w:t>Payment transaction</w:t>
            </w:r>
          </w:p>
        </w:tc>
        <w:tc>
          <w:tcPr>
            <w:tcW w:w="2211" w:type="dxa"/>
            <w:shd w:val="clear" w:color="auto" w:fill="F7F7F7"/>
          </w:tcPr>
          <w:p w14:paraId="417CC576" w14:textId="77777777" w:rsidR="00513AC5" w:rsidRDefault="00000000">
            <w:pPr>
              <w:spacing w:after="0" w:line="240" w:lineRule="auto"/>
            </w:pPr>
            <w:r>
              <w:rPr>
                <w:sz w:val="17"/>
              </w:rPr>
              <w:t>1 to 1..many</w:t>
            </w:r>
          </w:p>
        </w:tc>
      </w:tr>
      <w:tr w:rsidR="00513AC5" w14:paraId="224D7162" w14:textId="77777777">
        <w:trPr>
          <w:cantSplit/>
          <w:jc w:val="center"/>
        </w:trPr>
        <w:tc>
          <w:tcPr>
            <w:tcW w:w="2154" w:type="dxa"/>
            <w:shd w:val="clear" w:color="auto" w:fill="F3E7E9"/>
          </w:tcPr>
          <w:p w14:paraId="035540B9" w14:textId="77777777" w:rsidR="00513AC5" w:rsidRDefault="00000000">
            <w:pPr>
              <w:spacing w:after="0" w:line="240" w:lineRule="auto"/>
            </w:pPr>
            <w:r>
              <w:rPr>
                <w:b/>
                <w:sz w:val="17"/>
              </w:rPr>
              <w:t>Order line</w:t>
            </w:r>
          </w:p>
        </w:tc>
        <w:tc>
          <w:tcPr>
            <w:tcW w:w="1814" w:type="dxa"/>
          </w:tcPr>
          <w:p w14:paraId="78A0A902" w14:textId="77777777" w:rsidR="00513AC5" w:rsidRDefault="00000000">
            <w:pPr>
              <w:spacing w:after="0" w:line="240" w:lineRule="auto"/>
            </w:pPr>
            <w:r>
              <w:rPr>
                <w:sz w:val="17"/>
              </w:rPr>
              <w:t>refers to</w:t>
            </w:r>
          </w:p>
        </w:tc>
        <w:tc>
          <w:tcPr>
            <w:tcW w:w="2835" w:type="dxa"/>
          </w:tcPr>
          <w:p w14:paraId="4680AD96" w14:textId="77777777" w:rsidR="00513AC5" w:rsidRDefault="00000000">
            <w:pPr>
              <w:spacing w:after="0" w:line="240" w:lineRule="auto"/>
            </w:pPr>
            <w:r>
              <w:rPr>
                <w:sz w:val="17"/>
              </w:rPr>
              <w:t>Catalogue product or Seller listing</w:t>
            </w:r>
          </w:p>
        </w:tc>
        <w:tc>
          <w:tcPr>
            <w:tcW w:w="2211" w:type="dxa"/>
          </w:tcPr>
          <w:p w14:paraId="519027A3" w14:textId="77777777" w:rsidR="00513AC5" w:rsidRDefault="00000000">
            <w:pPr>
              <w:spacing w:after="0" w:line="240" w:lineRule="auto"/>
            </w:pPr>
            <w:r>
              <w:rPr>
                <w:sz w:val="17"/>
              </w:rPr>
              <w:t>many to 1</w:t>
            </w:r>
          </w:p>
        </w:tc>
      </w:tr>
      <w:tr w:rsidR="00513AC5" w14:paraId="06BF59AF" w14:textId="77777777">
        <w:trPr>
          <w:cantSplit/>
          <w:jc w:val="center"/>
        </w:trPr>
        <w:tc>
          <w:tcPr>
            <w:tcW w:w="2154" w:type="dxa"/>
            <w:shd w:val="clear" w:color="auto" w:fill="F3E7E9"/>
          </w:tcPr>
          <w:p w14:paraId="100375ED" w14:textId="77777777" w:rsidR="00513AC5" w:rsidRDefault="00000000">
            <w:pPr>
              <w:spacing w:after="0" w:line="240" w:lineRule="auto"/>
            </w:pPr>
            <w:r>
              <w:rPr>
                <w:b/>
                <w:sz w:val="17"/>
              </w:rPr>
              <w:t>Order line</w:t>
            </w:r>
          </w:p>
        </w:tc>
        <w:tc>
          <w:tcPr>
            <w:tcW w:w="1814" w:type="dxa"/>
            <w:shd w:val="clear" w:color="auto" w:fill="F7F7F7"/>
          </w:tcPr>
          <w:p w14:paraId="6FCFB6D9" w14:textId="77777777" w:rsidR="00513AC5" w:rsidRDefault="00000000">
            <w:pPr>
              <w:spacing w:after="0" w:line="240" w:lineRule="auto"/>
            </w:pPr>
            <w:r>
              <w:rPr>
                <w:sz w:val="17"/>
              </w:rPr>
              <w:t>becomes</w:t>
            </w:r>
          </w:p>
        </w:tc>
        <w:tc>
          <w:tcPr>
            <w:tcW w:w="2835" w:type="dxa"/>
            <w:shd w:val="clear" w:color="auto" w:fill="F7F7F7"/>
          </w:tcPr>
          <w:p w14:paraId="0EA6940D" w14:textId="77777777" w:rsidR="00513AC5" w:rsidRDefault="00000000">
            <w:pPr>
              <w:spacing w:after="0" w:line="240" w:lineRule="auto"/>
            </w:pPr>
            <w:r>
              <w:rPr>
                <w:sz w:val="17"/>
              </w:rPr>
              <w:t>Seller order (marketplace lines)</w:t>
            </w:r>
          </w:p>
        </w:tc>
        <w:tc>
          <w:tcPr>
            <w:tcW w:w="2211" w:type="dxa"/>
            <w:shd w:val="clear" w:color="auto" w:fill="F7F7F7"/>
          </w:tcPr>
          <w:p w14:paraId="278A7BE2" w14:textId="77777777" w:rsidR="00513AC5" w:rsidRDefault="00000000">
            <w:pPr>
              <w:spacing w:after="0" w:line="240" w:lineRule="auto"/>
            </w:pPr>
            <w:r>
              <w:rPr>
                <w:sz w:val="17"/>
              </w:rPr>
              <w:t>1 to 0..1</w:t>
            </w:r>
          </w:p>
        </w:tc>
      </w:tr>
      <w:tr w:rsidR="00513AC5" w14:paraId="4640FBAE" w14:textId="77777777">
        <w:trPr>
          <w:cantSplit/>
          <w:jc w:val="center"/>
        </w:trPr>
        <w:tc>
          <w:tcPr>
            <w:tcW w:w="2154" w:type="dxa"/>
            <w:shd w:val="clear" w:color="auto" w:fill="F3E7E9"/>
          </w:tcPr>
          <w:p w14:paraId="75E0341C" w14:textId="77777777" w:rsidR="00513AC5" w:rsidRDefault="00000000">
            <w:pPr>
              <w:spacing w:after="0" w:line="240" w:lineRule="auto"/>
            </w:pPr>
            <w:r>
              <w:rPr>
                <w:b/>
                <w:sz w:val="17"/>
              </w:rPr>
              <w:t>Return request</w:t>
            </w:r>
          </w:p>
        </w:tc>
        <w:tc>
          <w:tcPr>
            <w:tcW w:w="1814" w:type="dxa"/>
          </w:tcPr>
          <w:p w14:paraId="353C1673" w14:textId="77777777" w:rsidR="00513AC5" w:rsidRDefault="00000000">
            <w:pPr>
              <w:spacing w:after="0" w:line="240" w:lineRule="auto"/>
            </w:pPr>
            <w:r>
              <w:rPr>
                <w:sz w:val="17"/>
              </w:rPr>
              <w:t>covers</w:t>
            </w:r>
          </w:p>
        </w:tc>
        <w:tc>
          <w:tcPr>
            <w:tcW w:w="2835" w:type="dxa"/>
          </w:tcPr>
          <w:p w14:paraId="5D36126B" w14:textId="77777777" w:rsidR="00513AC5" w:rsidRDefault="00000000">
            <w:pPr>
              <w:spacing w:after="0" w:line="240" w:lineRule="auto"/>
            </w:pPr>
            <w:r>
              <w:rPr>
                <w:sz w:val="17"/>
              </w:rPr>
              <w:t>Order line</w:t>
            </w:r>
          </w:p>
        </w:tc>
        <w:tc>
          <w:tcPr>
            <w:tcW w:w="2211" w:type="dxa"/>
          </w:tcPr>
          <w:p w14:paraId="7E6D6823" w14:textId="77777777" w:rsidR="00513AC5" w:rsidRDefault="00000000">
            <w:pPr>
              <w:spacing w:after="0" w:line="240" w:lineRule="auto"/>
            </w:pPr>
            <w:r>
              <w:rPr>
                <w:sz w:val="17"/>
              </w:rPr>
              <w:t>many to many</w:t>
            </w:r>
          </w:p>
        </w:tc>
      </w:tr>
      <w:tr w:rsidR="00513AC5" w14:paraId="221393F8" w14:textId="77777777">
        <w:trPr>
          <w:cantSplit/>
          <w:jc w:val="center"/>
        </w:trPr>
        <w:tc>
          <w:tcPr>
            <w:tcW w:w="2154" w:type="dxa"/>
            <w:shd w:val="clear" w:color="auto" w:fill="F3E7E9"/>
          </w:tcPr>
          <w:p w14:paraId="46040A84" w14:textId="77777777" w:rsidR="00513AC5" w:rsidRDefault="00000000">
            <w:pPr>
              <w:spacing w:after="0" w:line="240" w:lineRule="auto"/>
            </w:pPr>
            <w:r>
              <w:rPr>
                <w:b/>
                <w:sz w:val="17"/>
              </w:rPr>
              <w:t>Department</w:t>
            </w:r>
          </w:p>
        </w:tc>
        <w:tc>
          <w:tcPr>
            <w:tcW w:w="1814" w:type="dxa"/>
            <w:shd w:val="clear" w:color="auto" w:fill="F7F7F7"/>
          </w:tcPr>
          <w:p w14:paraId="24144EA9" w14:textId="77777777" w:rsidR="00513AC5" w:rsidRDefault="00000000">
            <w:pPr>
              <w:spacing w:after="0" w:line="240" w:lineRule="auto"/>
            </w:pPr>
            <w:r>
              <w:rPr>
                <w:sz w:val="17"/>
              </w:rPr>
              <w:t>contains</w:t>
            </w:r>
          </w:p>
        </w:tc>
        <w:tc>
          <w:tcPr>
            <w:tcW w:w="2835" w:type="dxa"/>
            <w:shd w:val="clear" w:color="auto" w:fill="F7F7F7"/>
          </w:tcPr>
          <w:p w14:paraId="3A1A61AB" w14:textId="77777777" w:rsidR="00513AC5" w:rsidRDefault="00000000">
            <w:pPr>
              <w:spacing w:after="0" w:line="240" w:lineRule="auto"/>
            </w:pPr>
            <w:r>
              <w:rPr>
                <w:sz w:val="17"/>
              </w:rPr>
              <w:t>Sub-department</w:t>
            </w:r>
          </w:p>
        </w:tc>
        <w:tc>
          <w:tcPr>
            <w:tcW w:w="2211" w:type="dxa"/>
            <w:shd w:val="clear" w:color="auto" w:fill="F7F7F7"/>
          </w:tcPr>
          <w:p w14:paraId="2121A069" w14:textId="77777777" w:rsidR="00513AC5" w:rsidRDefault="00000000">
            <w:pPr>
              <w:spacing w:after="0" w:line="240" w:lineRule="auto"/>
            </w:pPr>
            <w:r>
              <w:rPr>
                <w:sz w:val="17"/>
              </w:rPr>
              <w:t>1 to 0..many</w:t>
            </w:r>
          </w:p>
        </w:tc>
      </w:tr>
      <w:tr w:rsidR="00513AC5" w14:paraId="2B2DD7C7" w14:textId="77777777">
        <w:trPr>
          <w:cantSplit/>
          <w:jc w:val="center"/>
        </w:trPr>
        <w:tc>
          <w:tcPr>
            <w:tcW w:w="2154" w:type="dxa"/>
            <w:shd w:val="clear" w:color="auto" w:fill="F3E7E9"/>
          </w:tcPr>
          <w:p w14:paraId="642050EE" w14:textId="77777777" w:rsidR="00513AC5" w:rsidRDefault="00000000">
            <w:pPr>
              <w:spacing w:after="0" w:line="240" w:lineRule="auto"/>
            </w:pPr>
            <w:r>
              <w:rPr>
                <w:b/>
                <w:sz w:val="17"/>
              </w:rPr>
              <w:t>Department / Sub-department</w:t>
            </w:r>
          </w:p>
        </w:tc>
        <w:tc>
          <w:tcPr>
            <w:tcW w:w="1814" w:type="dxa"/>
          </w:tcPr>
          <w:p w14:paraId="46CDB15F" w14:textId="77777777" w:rsidR="00513AC5" w:rsidRDefault="00000000">
            <w:pPr>
              <w:spacing w:after="0" w:line="240" w:lineRule="auto"/>
            </w:pPr>
            <w:r>
              <w:rPr>
                <w:sz w:val="17"/>
              </w:rPr>
              <w:t>classifies</w:t>
            </w:r>
          </w:p>
        </w:tc>
        <w:tc>
          <w:tcPr>
            <w:tcW w:w="2835" w:type="dxa"/>
          </w:tcPr>
          <w:p w14:paraId="5C1A6D77" w14:textId="77777777" w:rsidR="00513AC5" w:rsidRDefault="00000000">
            <w:pPr>
              <w:spacing w:after="0" w:line="240" w:lineRule="auto"/>
            </w:pPr>
            <w:r>
              <w:rPr>
                <w:sz w:val="17"/>
              </w:rPr>
              <w:t>Catalogue product and Seller listing</w:t>
            </w:r>
          </w:p>
        </w:tc>
        <w:tc>
          <w:tcPr>
            <w:tcW w:w="2211" w:type="dxa"/>
          </w:tcPr>
          <w:p w14:paraId="7CE653E8" w14:textId="77777777" w:rsidR="00513AC5" w:rsidRDefault="00000000">
            <w:pPr>
              <w:spacing w:after="0" w:line="240" w:lineRule="auto"/>
            </w:pPr>
            <w:r>
              <w:rPr>
                <w:sz w:val="17"/>
              </w:rPr>
              <w:t>1 to 0..many</w:t>
            </w:r>
          </w:p>
        </w:tc>
      </w:tr>
      <w:tr w:rsidR="00513AC5" w14:paraId="390A2A47" w14:textId="77777777">
        <w:trPr>
          <w:cantSplit/>
          <w:jc w:val="center"/>
        </w:trPr>
        <w:tc>
          <w:tcPr>
            <w:tcW w:w="2154" w:type="dxa"/>
            <w:shd w:val="clear" w:color="auto" w:fill="F3E7E9"/>
          </w:tcPr>
          <w:p w14:paraId="18BBC7BC" w14:textId="77777777" w:rsidR="00513AC5" w:rsidRDefault="00000000">
            <w:pPr>
              <w:spacing w:after="0" w:line="240" w:lineRule="auto"/>
            </w:pPr>
            <w:r>
              <w:rPr>
                <w:b/>
                <w:sz w:val="17"/>
              </w:rPr>
              <w:t>Catalogue product</w:t>
            </w:r>
          </w:p>
        </w:tc>
        <w:tc>
          <w:tcPr>
            <w:tcW w:w="1814" w:type="dxa"/>
            <w:shd w:val="clear" w:color="auto" w:fill="F7F7F7"/>
          </w:tcPr>
          <w:p w14:paraId="76EA33FC" w14:textId="77777777" w:rsidR="00513AC5" w:rsidRDefault="00000000">
            <w:pPr>
              <w:spacing w:after="0" w:line="240" w:lineRule="auto"/>
            </w:pPr>
            <w:r>
              <w:rPr>
                <w:sz w:val="17"/>
              </w:rPr>
              <w:t>receives</w:t>
            </w:r>
          </w:p>
        </w:tc>
        <w:tc>
          <w:tcPr>
            <w:tcW w:w="2835" w:type="dxa"/>
            <w:shd w:val="clear" w:color="auto" w:fill="F7F7F7"/>
          </w:tcPr>
          <w:p w14:paraId="11D94FB3" w14:textId="77777777" w:rsidR="00513AC5" w:rsidRDefault="00000000">
            <w:pPr>
              <w:spacing w:after="0" w:line="240" w:lineRule="auto"/>
            </w:pPr>
            <w:r>
              <w:rPr>
                <w:sz w:val="17"/>
              </w:rPr>
              <w:t>Review</w:t>
            </w:r>
          </w:p>
        </w:tc>
        <w:tc>
          <w:tcPr>
            <w:tcW w:w="2211" w:type="dxa"/>
            <w:shd w:val="clear" w:color="auto" w:fill="F7F7F7"/>
          </w:tcPr>
          <w:p w14:paraId="58D330F6" w14:textId="77777777" w:rsidR="00513AC5" w:rsidRDefault="00000000">
            <w:pPr>
              <w:spacing w:after="0" w:line="240" w:lineRule="auto"/>
            </w:pPr>
            <w:r>
              <w:rPr>
                <w:sz w:val="17"/>
              </w:rPr>
              <w:t>1 to 0..many</w:t>
            </w:r>
          </w:p>
        </w:tc>
      </w:tr>
      <w:tr w:rsidR="00513AC5" w14:paraId="53F3E43C" w14:textId="77777777">
        <w:trPr>
          <w:cantSplit/>
          <w:jc w:val="center"/>
        </w:trPr>
        <w:tc>
          <w:tcPr>
            <w:tcW w:w="2154" w:type="dxa"/>
            <w:shd w:val="clear" w:color="auto" w:fill="F3E7E9"/>
          </w:tcPr>
          <w:p w14:paraId="5604C89F" w14:textId="77777777" w:rsidR="00513AC5" w:rsidRDefault="00000000">
            <w:pPr>
              <w:spacing w:after="0" w:line="240" w:lineRule="auto"/>
            </w:pPr>
            <w:r>
              <w:rPr>
                <w:b/>
                <w:sz w:val="17"/>
              </w:rPr>
              <w:t>Review</w:t>
            </w:r>
          </w:p>
        </w:tc>
        <w:tc>
          <w:tcPr>
            <w:tcW w:w="1814" w:type="dxa"/>
          </w:tcPr>
          <w:p w14:paraId="10916C02" w14:textId="77777777" w:rsidR="00513AC5" w:rsidRDefault="00000000">
            <w:pPr>
              <w:spacing w:after="0" w:line="240" w:lineRule="auto"/>
            </w:pPr>
            <w:r>
              <w:rPr>
                <w:sz w:val="17"/>
              </w:rPr>
              <w:t>receives</w:t>
            </w:r>
          </w:p>
        </w:tc>
        <w:tc>
          <w:tcPr>
            <w:tcW w:w="2835" w:type="dxa"/>
          </w:tcPr>
          <w:p w14:paraId="35E93FF3" w14:textId="77777777" w:rsidR="00513AC5" w:rsidRDefault="00000000">
            <w:pPr>
              <w:spacing w:after="0" w:line="240" w:lineRule="auto"/>
            </w:pPr>
            <w:r>
              <w:rPr>
                <w:sz w:val="17"/>
              </w:rPr>
              <w:t>Helpful vote; Review report</w:t>
            </w:r>
          </w:p>
        </w:tc>
        <w:tc>
          <w:tcPr>
            <w:tcW w:w="2211" w:type="dxa"/>
          </w:tcPr>
          <w:p w14:paraId="50472218" w14:textId="77777777" w:rsidR="00513AC5" w:rsidRDefault="00000000">
            <w:pPr>
              <w:spacing w:after="0" w:line="240" w:lineRule="auto"/>
            </w:pPr>
            <w:r>
              <w:rPr>
                <w:sz w:val="17"/>
              </w:rPr>
              <w:t>1 to 0..many</w:t>
            </w:r>
          </w:p>
        </w:tc>
      </w:tr>
      <w:tr w:rsidR="00513AC5" w14:paraId="56B5EFD3" w14:textId="77777777">
        <w:trPr>
          <w:cantSplit/>
          <w:jc w:val="center"/>
        </w:trPr>
        <w:tc>
          <w:tcPr>
            <w:tcW w:w="2154" w:type="dxa"/>
            <w:shd w:val="clear" w:color="auto" w:fill="F3E7E9"/>
          </w:tcPr>
          <w:p w14:paraId="4E87B2C1" w14:textId="77777777" w:rsidR="00513AC5" w:rsidRDefault="00000000">
            <w:pPr>
              <w:spacing w:after="0" w:line="240" w:lineRule="auto"/>
            </w:pPr>
            <w:r>
              <w:rPr>
                <w:b/>
                <w:sz w:val="17"/>
              </w:rPr>
              <w:t>Customer account</w:t>
            </w:r>
          </w:p>
        </w:tc>
        <w:tc>
          <w:tcPr>
            <w:tcW w:w="1814" w:type="dxa"/>
            <w:shd w:val="clear" w:color="auto" w:fill="F7F7F7"/>
          </w:tcPr>
          <w:p w14:paraId="46E1719A" w14:textId="77777777" w:rsidR="00513AC5" w:rsidRDefault="00000000">
            <w:pPr>
              <w:spacing w:after="0" w:line="240" w:lineRule="auto"/>
            </w:pPr>
            <w:r>
              <w:rPr>
                <w:sz w:val="17"/>
              </w:rPr>
              <w:t>holds</w:t>
            </w:r>
          </w:p>
        </w:tc>
        <w:tc>
          <w:tcPr>
            <w:tcW w:w="2835" w:type="dxa"/>
            <w:shd w:val="clear" w:color="auto" w:fill="F7F7F7"/>
          </w:tcPr>
          <w:p w14:paraId="51CFF277" w14:textId="77777777" w:rsidR="00513AC5" w:rsidRDefault="00000000">
            <w:pPr>
              <w:spacing w:after="0" w:line="240" w:lineRule="auto"/>
            </w:pPr>
            <w:r>
              <w:rPr>
                <w:sz w:val="17"/>
              </w:rPr>
              <w:t>Basket line; Saved item; Wish-list item</w:t>
            </w:r>
          </w:p>
        </w:tc>
        <w:tc>
          <w:tcPr>
            <w:tcW w:w="2211" w:type="dxa"/>
            <w:shd w:val="clear" w:color="auto" w:fill="F7F7F7"/>
          </w:tcPr>
          <w:p w14:paraId="3195B10C" w14:textId="77777777" w:rsidR="00513AC5" w:rsidRDefault="00000000">
            <w:pPr>
              <w:spacing w:after="0" w:line="240" w:lineRule="auto"/>
            </w:pPr>
            <w:r>
              <w:rPr>
                <w:sz w:val="17"/>
              </w:rPr>
              <w:t>1 to 0..many</w:t>
            </w:r>
          </w:p>
        </w:tc>
      </w:tr>
      <w:tr w:rsidR="00513AC5" w14:paraId="4817CC94" w14:textId="77777777">
        <w:trPr>
          <w:cantSplit/>
          <w:jc w:val="center"/>
        </w:trPr>
        <w:tc>
          <w:tcPr>
            <w:tcW w:w="2154" w:type="dxa"/>
            <w:shd w:val="clear" w:color="auto" w:fill="F3E7E9"/>
          </w:tcPr>
          <w:p w14:paraId="1CBE6305" w14:textId="77777777" w:rsidR="00513AC5" w:rsidRDefault="00000000">
            <w:pPr>
              <w:spacing w:after="0" w:line="240" w:lineRule="auto"/>
            </w:pPr>
            <w:r>
              <w:rPr>
                <w:b/>
                <w:sz w:val="17"/>
              </w:rPr>
              <w:t>Customer account</w:t>
            </w:r>
          </w:p>
        </w:tc>
        <w:tc>
          <w:tcPr>
            <w:tcW w:w="1814" w:type="dxa"/>
          </w:tcPr>
          <w:p w14:paraId="4EE989D6" w14:textId="77777777" w:rsidR="00513AC5" w:rsidRDefault="00000000">
            <w:pPr>
              <w:spacing w:after="0" w:line="240" w:lineRule="auto"/>
            </w:pPr>
            <w:r>
              <w:rPr>
                <w:sz w:val="17"/>
              </w:rPr>
              <w:t>raises</w:t>
            </w:r>
          </w:p>
        </w:tc>
        <w:tc>
          <w:tcPr>
            <w:tcW w:w="2835" w:type="dxa"/>
          </w:tcPr>
          <w:p w14:paraId="7059BA78" w14:textId="77777777" w:rsidR="00513AC5" w:rsidRDefault="00000000">
            <w:pPr>
              <w:spacing w:after="0" w:line="240" w:lineRule="auto"/>
            </w:pPr>
            <w:r>
              <w:rPr>
                <w:sz w:val="17"/>
              </w:rPr>
              <w:t>Support issue</w:t>
            </w:r>
          </w:p>
        </w:tc>
        <w:tc>
          <w:tcPr>
            <w:tcW w:w="2211" w:type="dxa"/>
          </w:tcPr>
          <w:p w14:paraId="3D5384BB" w14:textId="77777777" w:rsidR="00513AC5" w:rsidRDefault="00000000">
            <w:pPr>
              <w:spacing w:after="0" w:line="240" w:lineRule="auto"/>
            </w:pPr>
            <w:r>
              <w:rPr>
                <w:sz w:val="17"/>
              </w:rPr>
              <w:t>1 to 0..many</w:t>
            </w:r>
          </w:p>
        </w:tc>
      </w:tr>
      <w:tr w:rsidR="00513AC5" w14:paraId="2B2B545E" w14:textId="77777777">
        <w:trPr>
          <w:cantSplit/>
          <w:jc w:val="center"/>
        </w:trPr>
        <w:tc>
          <w:tcPr>
            <w:tcW w:w="2154" w:type="dxa"/>
            <w:shd w:val="clear" w:color="auto" w:fill="F3E7E9"/>
          </w:tcPr>
          <w:p w14:paraId="54103104" w14:textId="77777777" w:rsidR="00513AC5" w:rsidRDefault="00000000">
            <w:pPr>
              <w:spacing w:after="0" w:line="240" w:lineRule="auto"/>
            </w:pPr>
            <w:r>
              <w:rPr>
                <w:b/>
                <w:sz w:val="17"/>
              </w:rPr>
              <w:t>Support issue</w:t>
            </w:r>
          </w:p>
        </w:tc>
        <w:tc>
          <w:tcPr>
            <w:tcW w:w="1814" w:type="dxa"/>
            <w:shd w:val="clear" w:color="auto" w:fill="F7F7F7"/>
          </w:tcPr>
          <w:p w14:paraId="0C354BD6" w14:textId="77777777" w:rsidR="00513AC5" w:rsidRDefault="00000000">
            <w:pPr>
              <w:spacing w:after="0" w:line="240" w:lineRule="auto"/>
            </w:pPr>
            <w:r>
              <w:rPr>
                <w:sz w:val="17"/>
              </w:rPr>
              <w:t>concerns</w:t>
            </w:r>
          </w:p>
        </w:tc>
        <w:tc>
          <w:tcPr>
            <w:tcW w:w="2835" w:type="dxa"/>
            <w:shd w:val="clear" w:color="auto" w:fill="F7F7F7"/>
          </w:tcPr>
          <w:p w14:paraId="73AAFB00" w14:textId="77777777" w:rsidR="00513AC5" w:rsidRDefault="00000000">
            <w:pPr>
              <w:spacing w:after="0" w:line="240" w:lineRule="auto"/>
            </w:pPr>
            <w:r>
              <w:rPr>
                <w:sz w:val="17"/>
              </w:rPr>
              <w:t>Order line</w:t>
            </w:r>
          </w:p>
        </w:tc>
        <w:tc>
          <w:tcPr>
            <w:tcW w:w="2211" w:type="dxa"/>
            <w:shd w:val="clear" w:color="auto" w:fill="F7F7F7"/>
          </w:tcPr>
          <w:p w14:paraId="016C19ED" w14:textId="77777777" w:rsidR="00513AC5" w:rsidRDefault="00000000">
            <w:pPr>
              <w:spacing w:after="0" w:line="240" w:lineRule="auto"/>
            </w:pPr>
            <w:r>
              <w:rPr>
                <w:sz w:val="17"/>
              </w:rPr>
              <w:t>many to 1</w:t>
            </w:r>
          </w:p>
        </w:tc>
      </w:tr>
      <w:tr w:rsidR="00513AC5" w14:paraId="5A88476F" w14:textId="77777777">
        <w:trPr>
          <w:cantSplit/>
          <w:jc w:val="center"/>
        </w:trPr>
        <w:tc>
          <w:tcPr>
            <w:tcW w:w="2154" w:type="dxa"/>
            <w:shd w:val="clear" w:color="auto" w:fill="F3E7E9"/>
          </w:tcPr>
          <w:p w14:paraId="385067A0" w14:textId="77777777" w:rsidR="00513AC5" w:rsidRDefault="00000000">
            <w:pPr>
              <w:spacing w:after="0" w:line="240" w:lineRule="auto"/>
            </w:pPr>
            <w:r>
              <w:rPr>
                <w:b/>
                <w:sz w:val="17"/>
              </w:rPr>
              <w:t>Support issue</w:t>
            </w:r>
          </w:p>
        </w:tc>
        <w:tc>
          <w:tcPr>
            <w:tcW w:w="1814" w:type="dxa"/>
          </w:tcPr>
          <w:p w14:paraId="7FA4436B" w14:textId="77777777" w:rsidR="00513AC5" w:rsidRDefault="00000000">
            <w:pPr>
              <w:spacing w:after="0" w:line="240" w:lineRule="auto"/>
            </w:pPr>
            <w:r>
              <w:rPr>
                <w:sz w:val="17"/>
              </w:rPr>
              <w:t>contains</w:t>
            </w:r>
          </w:p>
        </w:tc>
        <w:tc>
          <w:tcPr>
            <w:tcW w:w="2835" w:type="dxa"/>
          </w:tcPr>
          <w:p w14:paraId="5BBB63BE" w14:textId="77777777" w:rsidR="00513AC5" w:rsidRDefault="00000000">
            <w:pPr>
              <w:spacing w:after="0" w:line="240" w:lineRule="auto"/>
            </w:pPr>
            <w:r>
              <w:rPr>
                <w:sz w:val="17"/>
              </w:rPr>
              <w:t>Support message</w:t>
            </w:r>
          </w:p>
        </w:tc>
        <w:tc>
          <w:tcPr>
            <w:tcW w:w="2211" w:type="dxa"/>
          </w:tcPr>
          <w:p w14:paraId="3EEE643D" w14:textId="77777777" w:rsidR="00513AC5" w:rsidRDefault="00000000">
            <w:pPr>
              <w:spacing w:after="0" w:line="240" w:lineRule="auto"/>
            </w:pPr>
            <w:r>
              <w:rPr>
                <w:sz w:val="17"/>
              </w:rPr>
              <w:t>1 to 1..many</w:t>
            </w:r>
          </w:p>
        </w:tc>
      </w:tr>
      <w:tr w:rsidR="00513AC5" w14:paraId="257510AA" w14:textId="77777777">
        <w:trPr>
          <w:cantSplit/>
          <w:jc w:val="center"/>
        </w:trPr>
        <w:tc>
          <w:tcPr>
            <w:tcW w:w="2154" w:type="dxa"/>
            <w:shd w:val="clear" w:color="auto" w:fill="F3E7E9"/>
          </w:tcPr>
          <w:p w14:paraId="39294DE8" w14:textId="77777777" w:rsidR="00513AC5" w:rsidRDefault="00000000">
            <w:pPr>
              <w:spacing w:after="0" w:line="240" w:lineRule="auto"/>
            </w:pPr>
            <w:r>
              <w:rPr>
                <w:b/>
                <w:sz w:val="17"/>
              </w:rPr>
              <w:t>Customer account</w:t>
            </w:r>
          </w:p>
        </w:tc>
        <w:tc>
          <w:tcPr>
            <w:tcW w:w="1814" w:type="dxa"/>
            <w:shd w:val="clear" w:color="auto" w:fill="F7F7F7"/>
          </w:tcPr>
          <w:p w14:paraId="009E9C4B" w14:textId="77777777" w:rsidR="00513AC5" w:rsidRDefault="00000000">
            <w:pPr>
              <w:spacing w:after="0" w:line="240" w:lineRule="auto"/>
            </w:pPr>
            <w:r>
              <w:rPr>
                <w:sz w:val="17"/>
              </w:rPr>
              <w:t>owns</w:t>
            </w:r>
          </w:p>
        </w:tc>
        <w:tc>
          <w:tcPr>
            <w:tcW w:w="2835" w:type="dxa"/>
            <w:shd w:val="clear" w:color="auto" w:fill="F7F7F7"/>
          </w:tcPr>
          <w:p w14:paraId="5FDEA902" w14:textId="77777777" w:rsidR="00513AC5" w:rsidRDefault="00000000">
            <w:pPr>
              <w:spacing w:after="0" w:line="240" w:lineRule="auto"/>
            </w:pPr>
            <w:r>
              <w:rPr>
                <w:sz w:val="17"/>
              </w:rPr>
              <w:t>Seller application</w:t>
            </w:r>
          </w:p>
        </w:tc>
        <w:tc>
          <w:tcPr>
            <w:tcW w:w="2211" w:type="dxa"/>
            <w:shd w:val="clear" w:color="auto" w:fill="F7F7F7"/>
          </w:tcPr>
          <w:p w14:paraId="7C06A1AB" w14:textId="77777777" w:rsidR="00513AC5" w:rsidRDefault="00000000">
            <w:pPr>
              <w:spacing w:after="0" w:line="240" w:lineRule="auto"/>
            </w:pPr>
            <w:r>
              <w:rPr>
                <w:sz w:val="17"/>
              </w:rPr>
              <w:t>1 to 0..many (at most one Pending or Approved)</w:t>
            </w:r>
          </w:p>
        </w:tc>
      </w:tr>
      <w:tr w:rsidR="00513AC5" w14:paraId="4F7A9265" w14:textId="77777777">
        <w:trPr>
          <w:cantSplit/>
          <w:jc w:val="center"/>
        </w:trPr>
        <w:tc>
          <w:tcPr>
            <w:tcW w:w="2154" w:type="dxa"/>
            <w:shd w:val="clear" w:color="auto" w:fill="F3E7E9"/>
          </w:tcPr>
          <w:p w14:paraId="170D00D5" w14:textId="77777777" w:rsidR="00513AC5" w:rsidRDefault="00000000">
            <w:pPr>
              <w:spacing w:after="0" w:line="240" w:lineRule="auto"/>
            </w:pPr>
            <w:r>
              <w:rPr>
                <w:b/>
                <w:sz w:val="17"/>
              </w:rPr>
              <w:lastRenderedPageBreak/>
              <w:t>Seller application</w:t>
            </w:r>
          </w:p>
        </w:tc>
        <w:tc>
          <w:tcPr>
            <w:tcW w:w="1814" w:type="dxa"/>
          </w:tcPr>
          <w:p w14:paraId="68E5B242" w14:textId="77777777" w:rsidR="00513AC5" w:rsidRDefault="00000000">
            <w:pPr>
              <w:spacing w:after="0" w:line="240" w:lineRule="auto"/>
            </w:pPr>
            <w:r>
              <w:rPr>
                <w:sz w:val="17"/>
              </w:rPr>
              <w:t>becomes when approved</w:t>
            </w:r>
          </w:p>
        </w:tc>
        <w:tc>
          <w:tcPr>
            <w:tcW w:w="2835" w:type="dxa"/>
          </w:tcPr>
          <w:p w14:paraId="4EF487BC" w14:textId="77777777" w:rsidR="00513AC5" w:rsidRDefault="00000000">
            <w:pPr>
              <w:spacing w:after="0" w:line="240" w:lineRule="auto"/>
            </w:pPr>
            <w:r>
              <w:rPr>
                <w:sz w:val="17"/>
              </w:rPr>
              <w:t>Seller profile</w:t>
            </w:r>
          </w:p>
        </w:tc>
        <w:tc>
          <w:tcPr>
            <w:tcW w:w="2211" w:type="dxa"/>
          </w:tcPr>
          <w:p w14:paraId="16081782" w14:textId="77777777" w:rsidR="00513AC5" w:rsidRDefault="00000000">
            <w:pPr>
              <w:spacing w:after="0" w:line="240" w:lineRule="auto"/>
            </w:pPr>
            <w:r>
              <w:rPr>
                <w:sz w:val="17"/>
              </w:rPr>
              <w:t>1 to 0..1</w:t>
            </w:r>
          </w:p>
        </w:tc>
      </w:tr>
      <w:tr w:rsidR="00513AC5" w14:paraId="099BF1CC" w14:textId="77777777">
        <w:trPr>
          <w:cantSplit/>
          <w:jc w:val="center"/>
        </w:trPr>
        <w:tc>
          <w:tcPr>
            <w:tcW w:w="2154" w:type="dxa"/>
            <w:shd w:val="clear" w:color="auto" w:fill="F3E7E9"/>
          </w:tcPr>
          <w:p w14:paraId="2C4F0110" w14:textId="77777777" w:rsidR="00513AC5" w:rsidRDefault="00000000">
            <w:pPr>
              <w:spacing w:after="0" w:line="240" w:lineRule="auto"/>
            </w:pPr>
            <w:r>
              <w:rPr>
                <w:b/>
                <w:sz w:val="17"/>
              </w:rPr>
              <w:t>Seller profile</w:t>
            </w:r>
          </w:p>
        </w:tc>
        <w:tc>
          <w:tcPr>
            <w:tcW w:w="1814" w:type="dxa"/>
            <w:shd w:val="clear" w:color="auto" w:fill="F7F7F7"/>
          </w:tcPr>
          <w:p w14:paraId="6DE88A84" w14:textId="77777777" w:rsidR="00513AC5" w:rsidRDefault="00000000">
            <w:pPr>
              <w:spacing w:after="0" w:line="240" w:lineRule="auto"/>
            </w:pPr>
            <w:r>
              <w:rPr>
                <w:sz w:val="17"/>
              </w:rPr>
              <w:t>has</w:t>
            </w:r>
          </w:p>
        </w:tc>
        <w:tc>
          <w:tcPr>
            <w:tcW w:w="2835" w:type="dxa"/>
            <w:shd w:val="clear" w:color="auto" w:fill="F7F7F7"/>
          </w:tcPr>
          <w:p w14:paraId="0D16E3A4" w14:textId="77777777" w:rsidR="00513AC5" w:rsidRDefault="00000000">
            <w:pPr>
              <w:spacing w:after="0" w:line="240" w:lineRule="auto"/>
            </w:pPr>
            <w:r>
              <w:rPr>
                <w:sz w:val="17"/>
              </w:rPr>
              <w:t>Payout account; Payout statement</w:t>
            </w:r>
          </w:p>
        </w:tc>
        <w:tc>
          <w:tcPr>
            <w:tcW w:w="2211" w:type="dxa"/>
            <w:shd w:val="clear" w:color="auto" w:fill="F7F7F7"/>
          </w:tcPr>
          <w:p w14:paraId="4227BD74" w14:textId="77777777" w:rsidR="00513AC5" w:rsidRDefault="00000000">
            <w:pPr>
              <w:spacing w:after="0" w:line="240" w:lineRule="auto"/>
            </w:pPr>
            <w:r>
              <w:rPr>
                <w:sz w:val="17"/>
              </w:rPr>
              <w:t>1 to 0..many</w:t>
            </w:r>
          </w:p>
        </w:tc>
      </w:tr>
      <w:tr w:rsidR="00513AC5" w14:paraId="78BFF660" w14:textId="77777777">
        <w:trPr>
          <w:cantSplit/>
          <w:jc w:val="center"/>
        </w:trPr>
        <w:tc>
          <w:tcPr>
            <w:tcW w:w="2154" w:type="dxa"/>
            <w:shd w:val="clear" w:color="auto" w:fill="F3E7E9"/>
          </w:tcPr>
          <w:p w14:paraId="3E97CCBE" w14:textId="77777777" w:rsidR="00513AC5" w:rsidRDefault="00000000">
            <w:pPr>
              <w:spacing w:after="0" w:line="240" w:lineRule="auto"/>
            </w:pPr>
            <w:r>
              <w:rPr>
                <w:b/>
                <w:sz w:val="17"/>
              </w:rPr>
              <w:t>Seller profile</w:t>
            </w:r>
          </w:p>
        </w:tc>
        <w:tc>
          <w:tcPr>
            <w:tcW w:w="1814" w:type="dxa"/>
          </w:tcPr>
          <w:p w14:paraId="60966040" w14:textId="77777777" w:rsidR="00513AC5" w:rsidRDefault="00000000">
            <w:pPr>
              <w:spacing w:after="0" w:line="240" w:lineRule="auto"/>
            </w:pPr>
            <w:r>
              <w:rPr>
                <w:sz w:val="17"/>
              </w:rPr>
              <w:t>offers</w:t>
            </w:r>
          </w:p>
        </w:tc>
        <w:tc>
          <w:tcPr>
            <w:tcW w:w="2835" w:type="dxa"/>
          </w:tcPr>
          <w:p w14:paraId="03F75F2E" w14:textId="77777777" w:rsidR="00513AC5" w:rsidRDefault="00000000">
            <w:pPr>
              <w:spacing w:after="0" w:line="240" w:lineRule="auto"/>
            </w:pPr>
            <w:r>
              <w:rPr>
                <w:sz w:val="17"/>
              </w:rPr>
              <w:t>Seller listing</w:t>
            </w:r>
          </w:p>
        </w:tc>
        <w:tc>
          <w:tcPr>
            <w:tcW w:w="2211" w:type="dxa"/>
          </w:tcPr>
          <w:p w14:paraId="440B18B7" w14:textId="77777777" w:rsidR="00513AC5" w:rsidRDefault="00000000">
            <w:pPr>
              <w:spacing w:after="0" w:line="240" w:lineRule="auto"/>
            </w:pPr>
            <w:r>
              <w:rPr>
                <w:sz w:val="17"/>
              </w:rPr>
              <w:t>1 to 0..many</w:t>
            </w:r>
          </w:p>
        </w:tc>
      </w:tr>
      <w:tr w:rsidR="00513AC5" w14:paraId="478954BA" w14:textId="77777777">
        <w:trPr>
          <w:cantSplit/>
          <w:jc w:val="center"/>
        </w:trPr>
        <w:tc>
          <w:tcPr>
            <w:tcW w:w="2154" w:type="dxa"/>
            <w:shd w:val="clear" w:color="auto" w:fill="F3E7E9"/>
          </w:tcPr>
          <w:p w14:paraId="775BAF2B" w14:textId="77777777" w:rsidR="00513AC5" w:rsidRDefault="00000000">
            <w:pPr>
              <w:spacing w:after="0" w:line="240" w:lineRule="auto"/>
            </w:pPr>
            <w:r>
              <w:rPr>
                <w:b/>
                <w:sz w:val="17"/>
              </w:rPr>
              <w:t>Seller listing</w:t>
            </w:r>
          </w:p>
        </w:tc>
        <w:tc>
          <w:tcPr>
            <w:tcW w:w="1814" w:type="dxa"/>
            <w:shd w:val="clear" w:color="auto" w:fill="F7F7F7"/>
          </w:tcPr>
          <w:p w14:paraId="135BECD9" w14:textId="77777777" w:rsidR="00513AC5" w:rsidRDefault="00000000">
            <w:pPr>
              <w:spacing w:after="0" w:line="240" w:lineRule="auto"/>
            </w:pPr>
            <w:r>
              <w:rPr>
                <w:sz w:val="17"/>
              </w:rPr>
              <w:t>is discounted by</w:t>
            </w:r>
          </w:p>
        </w:tc>
        <w:tc>
          <w:tcPr>
            <w:tcW w:w="2835" w:type="dxa"/>
            <w:shd w:val="clear" w:color="auto" w:fill="F7F7F7"/>
          </w:tcPr>
          <w:p w14:paraId="489A0DC8" w14:textId="77777777" w:rsidR="00513AC5" w:rsidRDefault="00000000">
            <w:pPr>
              <w:spacing w:after="0" w:line="240" w:lineRule="auto"/>
            </w:pPr>
            <w:r>
              <w:rPr>
                <w:sz w:val="17"/>
              </w:rPr>
              <w:t>Seller deal</w:t>
            </w:r>
          </w:p>
        </w:tc>
        <w:tc>
          <w:tcPr>
            <w:tcW w:w="2211" w:type="dxa"/>
            <w:shd w:val="clear" w:color="auto" w:fill="F7F7F7"/>
          </w:tcPr>
          <w:p w14:paraId="590FA066" w14:textId="77777777" w:rsidR="00513AC5" w:rsidRDefault="00000000">
            <w:pPr>
              <w:spacing w:after="0" w:line="240" w:lineRule="auto"/>
            </w:pPr>
            <w:r>
              <w:rPr>
                <w:sz w:val="17"/>
              </w:rPr>
              <w:t>1 to 0..many (one running at a time)</w:t>
            </w:r>
          </w:p>
        </w:tc>
      </w:tr>
      <w:tr w:rsidR="00513AC5" w14:paraId="3E8DACA2" w14:textId="77777777">
        <w:trPr>
          <w:cantSplit/>
          <w:jc w:val="center"/>
        </w:trPr>
        <w:tc>
          <w:tcPr>
            <w:tcW w:w="2154" w:type="dxa"/>
            <w:shd w:val="clear" w:color="auto" w:fill="F3E7E9"/>
          </w:tcPr>
          <w:p w14:paraId="7A843E15" w14:textId="77777777" w:rsidR="00513AC5" w:rsidRDefault="00000000">
            <w:pPr>
              <w:spacing w:after="0" w:line="240" w:lineRule="auto"/>
            </w:pPr>
            <w:r>
              <w:rPr>
                <w:b/>
                <w:sz w:val="17"/>
              </w:rPr>
              <w:t>Catalogue product</w:t>
            </w:r>
          </w:p>
        </w:tc>
        <w:tc>
          <w:tcPr>
            <w:tcW w:w="1814" w:type="dxa"/>
          </w:tcPr>
          <w:p w14:paraId="3E4E95A7" w14:textId="77777777" w:rsidR="00513AC5" w:rsidRDefault="00000000">
            <w:pPr>
              <w:spacing w:after="0" w:line="240" w:lineRule="auto"/>
            </w:pPr>
            <w:r>
              <w:rPr>
                <w:sz w:val="17"/>
              </w:rPr>
              <w:t>is discounted by</w:t>
            </w:r>
          </w:p>
        </w:tc>
        <w:tc>
          <w:tcPr>
            <w:tcW w:w="2835" w:type="dxa"/>
          </w:tcPr>
          <w:p w14:paraId="67D00267" w14:textId="77777777" w:rsidR="00513AC5" w:rsidRDefault="00000000">
            <w:pPr>
              <w:spacing w:after="0" w:line="240" w:lineRule="auto"/>
            </w:pPr>
            <w:r>
              <w:rPr>
                <w:sz w:val="17"/>
              </w:rPr>
              <w:t>Store deal</w:t>
            </w:r>
          </w:p>
        </w:tc>
        <w:tc>
          <w:tcPr>
            <w:tcW w:w="2211" w:type="dxa"/>
          </w:tcPr>
          <w:p w14:paraId="31F92859" w14:textId="77777777" w:rsidR="00513AC5" w:rsidRDefault="00000000">
            <w:pPr>
              <w:spacing w:after="0" w:line="240" w:lineRule="auto"/>
            </w:pPr>
            <w:r>
              <w:rPr>
                <w:sz w:val="17"/>
              </w:rPr>
              <w:t>1 to 0..many (one running at a time)</w:t>
            </w:r>
          </w:p>
        </w:tc>
      </w:tr>
      <w:tr w:rsidR="00513AC5" w14:paraId="26339D27" w14:textId="77777777">
        <w:trPr>
          <w:cantSplit/>
          <w:jc w:val="center"/>
        </w:trPr>
        <w:tc>
          <w:tcPr>
            <w:tcW w:w="2154" w:type="dxa"/>
            <w:shd w:val="clear" w:color="auto" w:fill="F3E7E9"/>
          </w:tcPr>
          <w:p w14:paraId="5C249592" w14:textId="77777777" w:rsidR="00513AC5" w:rsidRDefault="00000000">
            <w:pPr>
              <w:spacing w:after="0" w:line="240" w:lineRule="auto"/>
            </w:pPr>
            <w:r>
              <w:rPr>
                <w:b/>
                <w:sz w:val="17"/>
              </w:rPr>
              <w:t>Staff user</w:t>
            </w:r>
          </w:p>
        </w:tc>
        <w:tc>
          <w:tcPr>
            <w:tcW w:w="1814" w:type="dxa"/>
            <w:shd w:val="clear" w:color="auto" w:fill="F7F7F7"/>
          </w:tcPr>
          <w:p w14:paraId="028AF043" w14:textId="77777777" w:rsidR="00513AC5" w:rsidRDefault="00000000">
            <w:pPr>
              <w:spacing w:after="0" w:line="240" w:lineRule="auto"/>
            </w:pPr>
            <w:r>
              <w:rPr>
                <w:sz w:val="17"/>
              </w:rPr>
              <w:t>makes</w:t>
            </w:r>
          </w:p>
        </w:tc>
        <w:tc>
          <w:tcPr>
            <w:tcW w:w="2835" w:type="dxa"/>
            <w:shd w:val="clear" w:color="auto" w:fill="F7F7F7"/>
          </w:tcPr>
          <w:p w14:paraId="272FF53C" w14:textId="77777777" w:rsidR="00513AC5" w:rsidRDefault="00000000">
            <w:pPr>
              <w:spacing w:after="0" w:line="240" w:lineRule="auto"/>
            </w:pPr>
            <w:r>
              <w:rPr>
                <w:sz w:val="17"/>
              </w:rPr>
              <w:t>Audit record</w:t>
            </w:r>
          </w:p>
        </w:tc>
        <w:tc>
          <w:tcPr>
            <w:tcW w:w="2211" w:type="dxa"/>
            <w:shd w:val="clear" w:color="auto" w:fill="F7F7F7"/>
          </w:tcPr>
          <w:p w14:paraId="75DFCFCB" w14:textId="77777777" w:rsidR="00513AC5" w:rsidRDefault="00000000">
            <w:pPr>
              <w:spacing w:after="0" w:line="240" w:lineRule="auto"/>
            </w:pPr>
            <w:r>
              <w:rPr>
                <w:sz w:val="17"/>
              </w:rPr>
              <w:t>1 to 0..many</w:t>
            </w:r>
          </w:p>
        </w:tc>
      </w:tr>
    </w:tbl>
    <w:p w14:paraId="2520A521" w14:textId="77777777" w:rsidR="00513AC5" w:rsidRDefault="00513AC5">
      <w:pPr>
        <w:spacing w:after="80"/>
      </w:pPr>
    </w:p>
    <w:p w14:paraId="706BB329" w14:textId="77777777" w:rsidR="00513AC5" w:rsidRDefault="00000000">
      <w:pPr>
        <w:pStyle w:val="Heading2"/>
      </w:pPr>
      <w:bookmarkStart w:id="98" w:name="_Toc243598436"/>
      <w:r>
        <w:t>9.3 Entity-relationship model</w:t>
      </w:r>
      <w:bookmarkEnd w:id="98"/>
    </w:p>
    <w:p w14:paraId="6EC5135E" w14:textId="77777777" w:rsidR="00513AC5" w:rsidRDefault="00000000">
      <w:r>
        <w:t>The model is drawn in two views for legibility.</w:t>
      </w:r>
    </w:p>
    <w:p w14:paraId="1984F782" w14:textId="77777777" w:rsidR="00513AC5" w:rsidRDefault="00000000">
      <w:pPr>
        <w:keepNext/>
        <w:spacing w:after="40"/>
        <w:jc w:val="center"/>
      </w:pPr>
      <w:r>
        <w:rPr>
          <w:noProof/>
        </w:rPr>
        <w:drawing>
          <wp:inline distT="0" distB="0" distL="0" distR="0" wp14:anchorId="5470B8C4" wp14:editId="036D2B32">
            <wp:extent cx="5724000" cy="22927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1.png"/>
                    <pic:cNvPicPr/>
                  </pic:nvPicPr>
                  <pic:blipFill>
                    <a:blip r:embed="rId49"/>
                    <a:stretch>
                      <a:fillRect/>
                    </a:stretch>
                  </pic:blipFill>
                  <pic:spPr>
                    <a:xfrm>
                      <a:off x="0" y="0"/>
                      <a:ext cx="5724000" cy="2292762"/>
                    </a:xfrm>
                    <a:prstGeom prst="rect">
                      <a:avLst/>
                    </a:prstGeom>
                  </pic:spPr>
                </pic:pic>
              </a:graphicData>
            </a:graphic>
          </wp:inline>
        </w:drawing>
      </w:r>
    </w:p>
    <w:p w14:paraId="1D180188" w14:textId="77777777" w:rsidR="00513AC5" w:rsidRDefault="00000000">
      <w:pPr>
        <w:pStyle w:val="Caption"/>
      </w:pPr>
      <w:r>
        <w:t>Figure 42: Entity-relationship model - customer, order, payment and service data.</w:t>
      </w:r>
    </w:p>
    <w:p w14:paraId="3CFF86F0" w14:textId="77777777" w:rsidR="00513AC5" w:rsidRDefault="00000000">
      <w:pPr>
        <w:keepNext/>
        <w:spacing w:after="40"/>
        <w:jc w:val="center"/>
      </w:pPr>
      <w:r>
        <w:rPr>
          <w:noProof/>
        </w:rPr>
        <w:lastRenderedPageBreak/>
        <w:drawing>
          <wp:inline distT="0" distB="0" distL="0" distR="0" wp14:anchorId="0E1ED789" wp14:editId="503F695A">
            <wp:extent cx="5724000" cy="420044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2.png"/>
                    <pic:cNvPicPr/>
                  </pic:nvPicPr>
                  <pic:blipFill>
                    <a:blip r:embed="rId50"/>
                    <a:stretch>
                      <a:fillRect/>
                    </a:stretch>
                  </pic:blipFill>
                  <pic:spPr>
                    <a:xfrm>
                      <a:off x="0" y="0"/>
                      <a:ext cx="5724000" cy="4200448"/>
                    </a:xfrm>
                    <a:prstGeom prst="rect">
                      <a:avLst/>
                    </a:prstGeom>
                  </pic:spPr>
                </pic:pic>
              </a:graphicData>
            </a:graphic>
          </wp:inline>
        </w:drawing>
      </w:r>
    </w:p>
    <w:p w14:paraId="31E8786F" w14:textId="77777777" w:rsidR="00513AC5" w:rsidRDefault="00000000">
      <w:pPr>
        <w:pStyle w:val="Caption"/>
      </w:pPr>
      <w:r>
        <w:t>Figure 43: Entity-relationship model - catalogue, marketplace, merchandising and back-office data.</w:t>
      </w:r>
    </w:p>
    <w:p w14:paraId="3E610C99" w14:textId="77777777" w:rsidR="00513AC5" w:rsidRDefault="00000000">
      <w:pPr>
        <w:pStyle w:val="Heading2"/>
      </w:pPr>
      <w:bookmarkStart w:id="99" w:name="_Toc243598437"/>
      <w:r>
        <w:t>9.4 Reference data and code lists</w:t>
      </w:r>
      <w:bookmarkEnd w:id="9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268"/>
        <w:gridCol w:w="6746"/>
      </w:tblGrid>
      <w:tr w:rsidR="00513AC5" w14:paraId="2F55CBF1" w14:textId="77777777">
        <w:trPr>
          <w:tblHeader/>
          <w:jc w:val="center"/>
        </w:trPr>
        <w:tc>
          <w:tcPr>
            <w:tcW w:w="2268" w:type="dxa"/>
            <w:shd w:val="clear" w:color="auto" w:fill="6B1B26"/>
          </w:tcPr>
          <w:p w14:paraId="2C2D0DFE" w14:textId="77777777" w:rsidR="00513AC5" w:rsidRDefault="00000000">
            <w:pPr>
              <w:keepNext/>
              <w:spacing w:after="0"/>
            </w:pPr>
            <w:r>
              <w:rPr>
                <w:b/>
                <w:color w:val="FFFFFF"/>
                <w:sz w:val="17"/>
              </w:rPr>
              <w:t>Code list</w:t>
            </w:r>
          </w:p>
        </w:tc>
        <w:tc>
          <w:tcPr>
            <w:tcW w:w="6746" w:type="dxa"/>
            <w:shd w:val="clear" w:color="auto" w:fill="6B1B26"/>
          </w:tcPr>
          <w:p w14:paraId="577E9CE4" w14:textId="77777777" w:rsidR="00513AC5" w:rsidRDefault="00000000">
            <w:pPr>
              <w:keepNext/>
              <w:spacing w:after="0"/>
            </w:pPr>
            <w:r>
              <w:rPr>
                <w:b/>
                <w:color w:val="FFFFFF"/>
                <w:sz w:val="17"/>
              </w:rPr>
              <w:t>Values</w:t>
            </w:r>
          </w:p>
        </w:tc>
      </w:tr>
      <w:tr w:rsidR="00513AC5" w14:paraId="065250C0" w14:textId="77777777">
        <w:trPr>
          <w:cantSplit/>
          <w:jc w:val="center"/>
        </w:trPr>
        <w:tc>
          <w:tcPr>
            <w:tcW w:w="2268" w:type="dxa"/>
            <w:shd w:val="clear" w:color="auto" w:fill="F3E7E9"/>
          </w:tcPr>
          <w:p w14:paraId="097DB2B9" w14:textId="77777777" w:rsidR="00513AC5" w:rsidRDefault="00000000">
            <w:pPr>
              <w:spacing w:after="0" w:line="240" w:lineRule="auto"/>
            </w:pPr>
            <w:r>
              <w:rPr>
                <w:b/>
                <w:sz w:val="17"/>
              </w:rPr>
              <w:t>Departments</w:t>
            </w:r>
          </w:p>
        </w:tc>
        <w:tc>
          <w:tcPr>
            <w:tcW w:w="6746" w:type="dxa"/>
          </w:tcPr>
          <w:p w14:paraId="363E1256" w14:textId="77777777" w:rsidR="00513AC5" w:rsidRDefault="00000000">
            <w:pPr>
              <w:spacing w:after="0" w:line="240" w:lineRule="auto"/>
            </w:pPr>
            <w:r>
              <w:rPr>
                <w:sz w:val="17"/>
              </w:rPr>
              <w:t>Electronics; Home &amp; Kitchen; Fashion; Books; Sports &amp; Outdoors; Beauty &amp; Personal Care; Toys &amp; Games; Grocery</w:t>
            </w:r>
          </w:p>
        </w:tc>
      </w:tr>
      <w:tr w:rsidR="00513AC5" w14:paraId="7914712A" w14:textId="77777777">
        <w:trPr>
          <w:cantSplit/>
          <w:jc w:val="center"/>
        </w:trPr>
        <w:tc>
          <w:tcPr>
            <w:tcW w:w="2268" w:type="dxa"/>
            <w:shd w:val="clear" w:color="auto" w:fill="F3E7E9"/>
          </w:tcPr>
          <w:p w14:paraId="1EF0919F" w14:textId="77777777" w:rsidR="00513AC5" w:rsidRDefault="00000000">
            <w:pPr>
              <w:spacing w:after="0" w:line="240" w:lineRule="auto"/>
            </w:pPr>
            <w:r>
              <w:rPr>
                <w:b/>
                <w:sz w:val="17"/>
              </w:rPr>
              <w:t>Sub-departments</w:t>
            </w:r>
          </w:p>
        </w:tc>
        <w:tc>
          <w:tcPr>
            <w:tcW w:w="6746" w:type="dxa"/>
            <w:shd w:val="clear" w:color="auto" w:fill="F7F7F7"/>
          </w:tcPr>
          <w:p w14:paraId="0E0F3943" w14:textId="77777777" w:rsidR="00513AC5" w:rsidRDefault="00000000">
            <w:pPr>
              <w:spacing w:after="0" w:line="240" w:lineRule="auto"/>
            </w:pPr>
            <w:r>
              <w:rPr>
                <w:sz w:val="17"/>
              </w:rPr>
              <w:t>Audio, Computers, Cameras, Wearables; Cookware, Small appliances, Decor, Bedding; Men's, Women's, Footwear, Accessories; Fiction, Non-fiction, Children's; Fitness, Camping, Cycling; Skincare, Haircare, Fragrance; Building sets, Board games, Outdoor play; Coffee &amp; tea, Snacks, Pantry</w:t>
            </w:r>
          </w:p>
        </w:tc>
      </w:tr>
      <w:tr w:rsidR="00513AC5" w14:paraId="52FADD38" w14:textId="77777777">
        <w:trPr>
          <w:cantSplit/>
          <w:jc w:val="center"/>
        </w:trPr>
        <w:tc>
          <w:tcPr>
            <w:tcW w:w="2268" w:type="dxa"/>
            <w:shd w:val="clear" w:color="auto" w:fill="F3E7E9"/>
          </w:tcPr>
          <w:p w14:paraId="20465072" w14:textId="77777777" w:rsidR="00513AC5" w:rsidRDefault="00000000">
            <w:pPr>
              <w:spacing w:after="0" w:line="240" w:lineRule="auto"/>
            </w:pPr>
            <w:r>
              <w:rPr>
                <w:b/>
                <w:sz w:val="17"/>
              </w:rPr>
              <w:t>Merchandising badges</w:t>
            </w:r>
          </w:p>
        </w:tc>
        <w:tc>
          <w:tcPr>
            <w:tcW w:w="6746" w:type="dxa"/>
          </w:tcPr>
          <w:p w14:paraId="4488E660" w14:textId="77777777" w:rsidR="00513AC5" w:rsidRDefault="00000000">
            <w:pPr>
              <w:spacing w:after="0" w:line="240" w:lineRule="auto"/>
            </w:pPr>
            <w:r>
              <w:rPr>
                <w:sz w:val="17"/>
              </w:rPr>
              <w:t>Best Seller; Deal of the Day; Hex Choice; for seller listings, "&lt;N&gt;% off deal" or the listing condition</w:t>
            </w:r>
          </w:p>
        </w:tc>
      </w:tr>
      <w:tr w:rsidR="00513AC5" w14:paraId="3AE88B42" w14:textId="77777777">
        <w:trPr>
          <w:cantSplit/>
          <w:jc w:val="center"/>
        </w:trPr>
        <w:tc>
          <w:tcPr>
            <w:tcW w:w="2268" w:type="dxa"/>
            <w:shd w:val="clear" w:color="auto" w:fill="F3E7E9"/>
          </w:tcPr>
          <w:p w14:paraId="7D05A035" w14:textId="77777777" w:rsidR="00513AC5" w:rsidRDefault="00000000">
            <w:pPr>
              <w:spacing w:after="0" w:line="240" w:lineRule="auto"/>
            </w:pPr>
            <w:r>
              <w:rPr>
                <w:b/>
                <w:sz w:val="17"/>
              </w:rPr>
              <w:t>Listing conditions</w:t>
            </w:r>
          </w:p>
        </w:tc>
        <w:tc>
          <w:tcPr>
            <w:tcW w:w="6746" w:type="dxa"/>
            <w:shd w:val="clear" w:color="auto" w:fill="F7F7F7"/>
          </w:tcPr>
          <w:p w14:paraId="5BDFFC8D" w14:textId="77777777" w:rsidR="00513AC5" w:rsidRDefault="00000000">
            <w:pPr>
              <w:spacing w:after="0" w:line="240" w:lineRule="auto"/>
            </w:pPr>
            <w:r>
              <w:rPr>
                <w:sz w:val="17"/>
              </w:rPr>
              <w:t>New; Renewed; Used - like new; Used - good</w:t>
            </w:r>
          </w:p>
        </w:tc>
      </w:tr>
      <w:tr w:rsidR="00513AC5" w14:paraId="711DEA44" w14:textId="77777777">
        <w:trPr>
          <w:cantSplit/>
          <w:jc w:val="center"/>
        </w:trPr>
        <w:tc>
          <w:tcPr>
            <w:tcW w:w="2268" w:type="dxa"/>
            <w:shd w:val="clear" w:color="auto" w:fill="F3E7E9"/>
          </w:tcPr>
          <w:p w14:paraId="06333B3F" w14:textId="77777777" w:rsidR="00513AC5" w:rsidRDefault="00000000">
            <w:pPr>
              <w:spacing w:after="0" w:line="240" w:lineRule="auto"/>
            </w:pPr>
            <w:r>
              <w:rPr>
                <w:b/>
                <w:sz w:val="17"/>
              </w:rPr>
              <w:t>Business types</w:t>
            </w:r>
          </w:p>
        </w:tc>
        <w:tc>
          <w:tcPr>
            <w:tcW w:w="6746" w:type="dxa"/>
          </w:tcPr>
          <w:p w14:paraId="7674924F" w14:textId="77777777" w:rsidR="00513AC5" w:rsidRDefault="00000000">
            <w:pPr>
              <w:spacing w:after="0" w:line="240" w:lineRule="auto"/>
            </w:pPr>
            <w:r>
              <w:rPr>
                <w:sz w:val="17"/>
              </w:rPr>
              <w:t>Sole trader; Partnership; Limited company; Non-profit</w:t>
            </w:r>
          </w:p>
        </w:tc>
      </w:tr>
      <w:tr w:rsidR="00513AC5" w14:paraId="32222154" w14:textId="77777777">
        <w:trPr>
          <w:cantSplit/>
          <w:jc w:val="center"/>
        </w:trPr>
        <w:tc>
          <w:tcPr>
            <w:tcW w:w="2268" w:type="dxa"/>
            <w:shd w:val="clear" w:color="auto" w:fill="F3E7E9"/>
          </w:tcPr>
          <w:p w14:paraId="23B11F6D" w14:textId="77777777" w:rsidR="00513AC5" w:rsidRDefault="00000000">
            <w:pPr>
              <w:spacing w:after="0" w:line="240" w:lineRule="auto"/>
            </w:pPr>
            <w:r>
              <w:rPr>
                <w:b/>
                <w:sz w:val="17"/>
              </w:rPr>
              <w:t>Support topics</w:t>
            </w:r>
          </w:p>
        </w:tc>
        <w:tc>
          <w:tcPr>
            <w:tcW w:w="6746" w:type="dxa"/>
            <w:shd w:val="clear" w:color="auto" w:fill="F7F7F7"/>
          </w:tcPr>
          <w:p w14:paraId="5D0F61A7" w14:textId="77777777" w:rsidR="00513AC5" w:rsidRDefault="00000000">
            <w:pPr>
              <w:spacing w:after="0" w:line="240" w:lineRule="auto"/>
            </w:pPr>
            <w:r>
              <w:rPr>
                <w:sz w:val="17"/>
              </w:rPr>
              <w:t>Item arrived damaged or defective; Item never arrived; Wrong item delivered; Parts or accessories missing; Item not as described; Request a return; Refund not received; Billing or payment query; Something else</w:t>
            </w:r>
          </w:p>
        </w:tc>
      </w:tr>
      <w:tr w:rsidR="00513AC5" w14:paraId="0A3F597C" w14:textId="77777777">
        <w:trPr>
          <w:cantSplit/>
          <w:jc w:val="center"/>
        </w:trPr>
        <w:tc>
          <w:tcPr>
            <w:tcW w:w="2268" w:type="dxa"/>
            <w:shd w:val="clear" w:color="auto" w:fill="F3E7E9"/>
          </w:tcPr>
          <w:p w14:paraId="62656F4D" w14:textId="77777777" w:rsidR="00513AC5" w:rsidRDefault="00000000">
            <w:pPr>
              <w:spacing w:after="0" w:line="240" w:lineRule="auto"/>
            </w:pPr>
            <w:r>
              <w:rPr>
                <w:b/>
                <w:sz w:val="17"/>
              </w:rPr>
              <w:t>Return reasons (to be confirmed)</w:t>
            </w:r>
          </w:p>
        </w:tc>
        <w:tc>
          <w:tcPr>
            <w:tcW w:w="6746" w:type="dxa"/>
          </w:tcPr>
          <w:p w14:paraId="686BCA5E" w14:textId="77777777" w:rsidR="00513AC5" w:rsidRDefault="00000000">
            <w:pPr>
              <w:spacing w:after="0" w:line="240" w:lineRule="auto"/>
            </w:pPr>
            <w:r>
              <w:rPr>
                <w:sz w:val="17"/>
              </w:rPr>
              <w:t>Damaged or defective; Wrong item sent; Not as described; Parts missing; No longer needed; Arrived too late</w:t>
            </w:r>
          </w:p>
        </w:tc>
      </w:tr>
      <w:tr w:rsidR="00513AC5" w14:paraId="3ACDD1D2" w14:textId="77777777">
        <w:trPr>
          <w:cantSplit/>
          <w:jc w:val="center"/>
        </w:trPr>
        <w:tc>
          <w:tcPr>
            <w:tcW w:w="2268" w:type="dxa"/>
            <w:shd w:val="clear" w:color="auto" w:fill="F3E7E9"/>
          </w:tcPr>
          <w:p w14:paraId="3B589BA6" w14:textId="77777777" w:rsidR="00513AC5" w:rsidRDefault="00000000">
            <w:pPr>
              <w:spacing w:after="0" w:line="240" w:lineRule="auto"/>
            </w:pPr>
            <w:r>
              <w:rPr>
                <w:b/>
                <w:sz w:val="17"/>
              </w:rPr>
              <w:t>Review report reasons (to be confirmed)</w:t>
            </w:r>
          </w:p>
        </w:tc>
        <w:tc>
          <w:tcPr>
            <w:tcW w:w="6746" w:type="dxa"/>
            <w:shd w:val="clear" w:color="auto" w:fill="F7F7F7"/>
          </w:tcPr>
          <w:p w14:paraId="51581295" w14:textId="77777777" w:rsidR="00513AC5" w:rsidRDefault="00000000">
            <w:pPr>
              <w:spacing w:after="0" w:line="240" w:lineRule="auto"/>
            </w:pPr>
            <w:r>
              <w:rPr>
                <w:sz w:val="17"/>
              </w:rPr>
              <w:t>Offensive or abusive; Spam or advertising; Not about the product; Contains personal information; Something else</w:t>
            </w:r>
          </w:p>
        </w:tc>
      </w:tr>
      <w:tr w:rsidR="00513AC5" w14:paraId="672BA965" w14:textId="77777777">
        <w:trPr>
          <w:cantSplit/>
          <w:jc w:val="center"/>
        </w:trPr>
        <w:tc>
          <w:tcPr>
            <w:tcW w:w="2268" w:type="dxa"/>
            <w:shd w:val="clear" w:color="auto" w:fill="F3E7E9"/>
          </w:tcPr>
          <w:p w14:paraId="04F72A27" w14:textId="77777777" w:rsidR="00513AC5" w:rsidRDefault="00000000">
            <w:pPr>
              <w:spacing w:after="0" w:line="240" w:lineRule="auto"/>
            </w:pPr>
            <w:r>
              <w:rPr>
                <w:b/>
                <w:sz w:val="17"/>
              </w:rPr>
              <w:t>Card brands</w:t>
            </w:r>
          </w:p>
        </w:tc>
        <w:tc>
          <w:tcPr>
            <w:tcW w:w="6746" w:type="dxa"/>
          </w:tcPr>
          <w:p w14:paraId="1918CAE0" w14:textId="77777777" w:rsidR="00513AC5" w:rsidRDefault="00000000">
            <w:pPr>
              <w:spacing w:after="0" w:line="240" w:lineRule="auto"/>
            </w:pPr>
            <w:r>
              <w:rPr>
                <w:sz w:val="17"/>
              </w:rPr>
              <w:t>Visa; Mastercard; Amex; Card (other)</w:t>
            </w:r>
          </w:p>
        </w:tc>
      </w:tr>
      <w:tr w:rsidR="00513AC5" w14:paraId="223274C1" w14:textId="77777777">
        <w:trPr>
          <w:cantSplit/>
          <w:jc w:val="center"/>
        </w:trPr>
        <w:tc>
          <w:tcPr>
            <w:tcW w:w="2268" w:type="dxa"/>
            <w:shd w:val="clear" w:color="auto" w:fill="F3E7E9"/>
          </w:tcPr>
          <w:p w14:paraId="110E8679" w14:textId="77777777" w:rsidR="00513AC5" w:rsidRDefault="00000000">
            <w:pPr>
              <w:spacing w:after="0" w:line="240" w:lineRule="auto"/>
            </w:pPr>
            <w:r>
              <w:rPr>
                <w:b/>
                <w:sz w:val="17"/>
              </w:rPr>
              <w:t>Delivery options</w:t>
            </w:r>
          </w:p>
        </w:tc>
        <w:tc>
          <w:tcPr>
            <w:tcW w:w="6746" w:type="dxa"/>
            <w:shd w:val="clear" w:color="auto" w:fill="F7F7F7"/>
          </w:tcPr>
          <w:p w14:paraId="75499051" w14:textId="77777777" w:rsidR="00513AC5" w:rsidRDefault="00000000">
            <w:pPr>
              <w:spacing w:after="0" w:line="240" w:lineRule="auto"/>
            </w:pPr>
            <w:r>
              <w:rPr>
                <w:sz w:val="17"/>
              </w:rPr>
              <w:t>Next-day (order date + 1, or + 2 after the cut-off); Standard (order date + 4)</w:t>
            </w:r>
          </w:p>
        </w:tc>
      </w:tr>
      <w:tr w:rsidR="00513AC5" w14:paraId="5337CC91" w14:textId="77777777">
        <w:trPr>
          <w:cantSplit/>
          <w:jc w:val="center"/>
        </w:trPr>
        <w:tc>
          <w:tcPr>
            <w:tcW w:w="2268" w:type="dxa"/>
            <w:shd w:val="clear" w:color="auto" w:fill="F3E7E9"/>
          </w:tcPr>
          <w:p w14:paraId="04B5D760" w14:textId="77777777" w:rsidR="00513AC5" w:rsidRDefault="00000000">
            <w:pPr>
              <w:spacing w:after="0" w:line="240" w:lineRule="auto"/>
            </w:pPr>
            <w:r>
              <w:rPr>
                <w:b/>
                <w:sz w:val="17"/>
              </w:rPr>
              <w:t>Sort orders</w:t>
            </w:r>
          </w:p>
        </w:tc>
        <w:tc>
          <w:tcPr>
            <w:tcW w:w="6746" w:type="dxa"/>
          </w:tcPr>
          <w:p w14:paraId="4F142762" w14:textId="77777777" w:rsidR="00513AC5" w:rsidRDefault="00000000">
            <w:pPr>
              <w:spacing w:after="0" w:line="240" w:lineRule="auto"/>
            </w:pPr>
            <w:r>
              <w:rPr>
                <w:sz w:val="17"/>
              </w:rPr>
              <w:t>Featured; Price, low to high; Price, high to low; Average customer rating; Number of reviews; Newest arrivals</w:t>
            </w:r>
          </w:p>
        </w:tc>
      </w:tr>
      <w:tr w:rsidR="00513AC5" w14:paraId="265BEB1A" w14:textId="77777777">
        <w:trPr>
          <w:cantSplit/>
          <w:jc w:val="center"/>
        </w:trPr>
        <w:tc>
          <w:tcPr>
            <w:tcW w:w="2268" w:type="dxa"/>
            <w:shd w:val="clear" w:color="auto" w:fill="F3E7E9"/>
          </w:tcPr>
          <w:p w14:paraId="1EAFBB15" w14:textId="77777777" w:rsidR="00513AC5" w:rsidRDefault="00000000">
            <w:pPr>
              <w:spacing w:after="0" w:line="240" w:lineRule="auto"/>
            </w:pPr>
            <w:r>
              <w:rPr>
                <w:b/>
                <w:sz w:val="17"/>
              </w:rPr>
              <w:t>Price bands</w:t>
            </w:r>
          </w:p>
        </w:tc>
        <w:tc>
          <w:tcPr>
            <w:tcW w:w="6746" w:type="dxa"/>
            <w:shd w:val="clear" w:color="auto" w:fill="F7F7F7"/>
          </w:tcPr>
          <w:p w14:paraId="56A8D764" w14:textId="77777777" w:rsidR="00513AC5" w:rsidRDefault="00000000">
            <w:pPr>
              <w:spacing w:after="0" w:line="240" w:lineRule="auto"/>
            </w:pPr>
            <w:r>
              <w:rPr>
                <w:sz w:val="17"/>
              </w:rPr>
              <w:t>Under 25; 25 to 50; 50 to 100; 100 to 200; 200 to 500; 500 and above (store currency)</w:t>
            </w:r>
          </w:p>
        </w:tc>
      </w:tr>
      <w:tr w:rsidR="00513AC5" w14:paraId="29AE2905" w14:textId="77777777">
        <w:trPr>
          <w:cantSplit/>
          <w:jc w:val="center"/>
        </w:trPr>
        <w:tc>
          <w:tcPr>
            <w:tcW w:w="2268" w:type="dxa"/>
            <w:shd w:val="clear" w:color="auto" w:fill="F3E7E9"/>
          </w:tcPr>
          <w:p w14:paraId="2F56FAC5" w14:textId="77777777" w:rsidR="00513AC5" w:rsidRDefault="00000000">
            <w:pPr>
              <w:spacing w:after="0" w:line="240" w:lineRule="auto"/>
            </w:pPr>
            <w:r>
              <w:rPr>
                <w:b/>
                <w:sz w:val="17"/>
              </w:rPr>
              <w:t>Order and line statuses</w:t>
            </w:r>
          </w:p>
        </w:tc>
        <w:tc>
          <w:tcPr>
            <w:tcW w:w="6746" w:type="dxa"/>
          </w:tcPr>
          <w:p w14:paraId="36DF257E" w14:textId="77777777" w:rsidR="00513AC5" w:rsidRDefault="00000000">
            <w:pPr>
              <w:spacing w:after="0" w:line="240" w:lineRule="auto"/>
            </w:pPr>
            <w:r>
              <w:rPr>
                <w:sz w:val="17"/>
              </w:rPr>
              <w:t>Processing; Shipped; Out for delivery; Delivered; Cancelled</w:t>
            </w:r>
          </w:p>
        </w:tc>
      </w:tr>
      <w:tr w:rsidR="00513AC5" w14:paraId="3C86B8EF" w14:textId="77777777">
        <w:trPr>
          <w:cantSplit/>
          <w:jc w:val="center"/>
        </w:trPr>
        <w:tc>
          <w:tcPr>
            <w:tcW w:w="2268" w:type="dxa"/>
            <w:shd w:val="clear" w:color="auto" w:fill="F3E7E9"/>
          </w:tcPr>
          <w:p w14:paraId="19685AEB" w14:textId="77777777" w:rsidR="00513AC5" w:rsidRDefault="00000000">
            <w:pPr>
              <w:spacing w:after="0" w:line="240" w:lineRule="auto"/>
            </w:pPr>
            <w:r>
              <w:rPr>
                <w:b/>
                <w:sz w:val="17"/>
              </w:rPr>
              <w:lastRenderedPageBreak/>
              <w:t>Return statuses</w:t>
            </w:r>
          </w:p>
        </w:tc>
        <w:tc>
          <w:tcPr>
            <w:tcW w:w="6746" w:type="dxa"/>
            <w:shd w:val="clear" w:color="auto" w:fill="F7F7F7"/>
          </w:tcPr>
          <w:p w14:paraId="5374A264" w14:textId="77777777" w:rsidR="00513AC5" w:rsidRDefault="00000000">
            <w:pPr>
              <w:spacing w:after="0" w:line="240" w:lineRule="auto"/>
            </w:pPr>
            <w:r>
              <w:rPr>
                <w:sz w:val="17"/>
              </w:rPr>
              <w:t>Requested; Awaiting items; Received; Accepted; Rejected; Completed</w:t>
            </w:r>
          </w:p>
        </w:tc>
      </w:tr>
      <w:tr w:rsidR="00513AC5" w14:paraId="77C1EC29" w14:textId="77777777">
        <w:trPr>
          <w:cantSplit/>
          <w:jc w:val="center"/>
        </w:trPr>
        <w:tc>
          <w:tcPr>
            <w:tcW w:w="2268" w:type="dxa"/>
            <w:shd w:val="clear" w:color="auto" w:fill="F3E7E9"/>
          </w:tcPr>
          <w:p w14:paraId="1771842A" w14:textId="77777777" w:rsidR="00513AC5" w:rsidRDefault="00000000">
            <w:pPr>
              <w:spacing w:after="0" w:line="240" w:lineRule="auto"/>
            </w:pPr>
            <w:r>
              <w:rPr>
                <w:b/>
                <w:sz w:val="17"/>
              </w:rPr>
              <w:t>Staff roles</w:t>
            </w:r>
          </w:p>
        </w:tc>
        <w:tc>
          <w:tcPr>
            <w:tcW w:w="6746" w:type="dxa"/>
          </w:tcPr>
          <w:p w14:paraId="78E802D7" w14:textId="77777777" w:rsidR="00513AC5" w:rsidRDefault="00000000">
            <w:pPr>
              <w:spacing w:after="0" w:line="240" w:lineRule="auto"/>
            </w:pPr>
            <w:r>
              <w:rPr>
                <w:sz w:val="17"/>
              </w:rPr>
              <w:t>Marketplace administrator; Support agent; Fulfilment team; Merchandiser; Catalogue manager; Finance; Store operator; Back-office administrator</w:t>
            </w:r>
          </w:p>
        </w:tc>
      </w:tr>
      <w:tr w:rsidR="00513AC5" w14:paraId="7D394846" w14:textId="77777777">
        <w:trPr>
          <w:cantSplit/>
          <w:jc w:val="center"/>
        </w:trPr>
        <w:tc>
          <w:tcPr>
            <w:tcW w:w="2268" w:type="dxa"/>
            <w:shd w:val="clear" w:color="auto" w:fill="F3E7E9"/>
          </w:tcPr>
          <w:p w14:paraId="658DDD0C" w14:textId="77777777" w:rsidR="00513AC5" w:rsidRDefault="00000000">
            <w:pPr>
              <w:spacing w:after="0" w:line="240" w:lineRule="auto"/>
            </w:pPr>
            <w:r>
              <w:rPr>
                <w:b/>
                <w:sz w:val="17"/>
              </w:rPr>
              <w:t>Reference formats</w:t>
            </w:r>
          </w:p>
        </w:tc>
        <w:tc>
          <w:tcPr>
            <w:tcW w:w="6746" w:type="dxa"/>
            <w:shd w:val="clear" w:color="auto" w:fill="F7F7F7"/>
          </w:tcPr>
          <w:p w14:paraId="0E6614D1" w14:textId="77777777" w:rsidR="00513AC5" w:rsidRDefault="00000000">
            <w:pPr>
              <w:spacing w:after="0" w:line="240" w:lineRule="auto"/>
            </w:pPr>
            <w:r>
              <w:rPr>
                <w:sz w:val="17"/>
              </w:rPr>
              <w:t>Order 204-NNNNNNN-NNNNNNN; Issue CS-NNNNN; Application SA-NNNNN; Listing SL-NNNNN; Deal SD-NNNNN; Store deal LD-NNNNN; Seller order SO-NNNNN; Return RT-NNNNN</w:t>
            </w:r>
          </w:p>
        </w:tc>
      </w:tr>
    </w:tbl>
    <w:p w14:paraId="1996A808" w14:textId="77777777" w:rsidR="00513AC5" w:rsidRDefault="00513AC5">
      <w:pPr>
        <w:spacing w:after="80"/>
      </w:pPr>
    </w:p>
    <w:p w14:paraId="43B90576" w14:textId="77777777" w:rsidR="00513AC5" w:rsidRDefault="00000000">
      <w:pPr>
        <w:pStyle w:val="Heading2"/>
      </w:pPr>
      <w:bookmarkStart w:id="100" w:name="_Toc243598438"/>
      <w:r>
        <w:t>9.5 Field-level data dictionary</w:t>
      </w:r>
      <w:bookmarkEnd w:id="100"/>
    </w:p>
    <w:p w14:paraId="2C134F71" w14:textId="77777777" w:rsidR="00513AC5" w:rsidRDefault="00000000">
      <w:r>
        <w:t>Every field users enter, with whether it is mandatory, its format or rule, and its default. Validation outcomes are in section 8.14.</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84"/>
        <w:gridCol w:w="2041"/>
        <w:gridCol w:w="680"/>
        <w:gridCol w:w="2835"/>
        <w:gridCol w:w="1474"/>
      </w:tblGrid>
      <w:tr w:rsidR="00513AC5" w14:paraId="2B8DC581" w14:textId="77777777">
        <w:trPr>
          <w:tblHeader/>
          <w:jc w:val="center"/>
        </w:trPr>
        <w:tc>
          <w:tcPr>
            <w:tcW w:w="1984" w:type="dxa"/>
            <w:shd w:val="clear" w:color="auto" w:fill="6B1B26"/>
          </w:tcPr>
          <w:p w14:paraId="7BDB7824" w14:textId="77777777" w:rsidR="00513AC5" w:rsidRDefault="00000000">
            <w:pPr>
              <w:keepNext/>
              <w:spacing w:after="0"/>
            </w:pPr>
            <w:r>
              <w:rPr>
                <w:b/>
                <w:color w:val="FFFFFF"/>
                <w:sz w:val="16"/>
              </w:rPr>
              <w:t>Context</w:t>
            </w:r>
          </w:p>
        </w:tc>
        <w:tc>
          <w:tcPr>
            <w:tcW w:w="2041" w:type="dxa"/>
            <w:shd w:val="clear" w:color="auto" w:fill="6B1B26"/>
          </w:tcPr>
          <w:p w14:paraId="2D9CF1F8" w14:textId="77777777" w:rsidR="00513AC5" w:rsidRDefault="00000000">
            <w:pPr>
              <w:keepNext/>
              <w:spacing w:after="0"/>
            </w:pPr>
            <w:r>
              <w:rPr>
                <w:b/>
                <w:color w:val="FFFFFF"/>
                <w:sz w:val="16"/>
              </w:rPr>
              <w:t>Field</w:t>
            </w:r>
          </w:p>
        </w:tc>
        <w:tc>
          <w:tcPr>
            <w:tcW w:w="680" w:type="dxa"/>
            <w:shd w:val="clear" w:color="auto" w:fill="6B1B26"/>
          </w:tcPr>
          <w:p w14:paraId="78FB785A" w14:textId="77777777" w:rsidR="00513AC5" w:rsidRDefault="00000000">
            <w:pPr>
              <w:keepNext/>
              <w:spacing w:after="0"/>
            </w:pPr>
            <w:r>
              <w:rPr>
                <w:b/>
                <w:color w:val="FFFFFF"/>
                <w:sz w:val="16"/>
              </w:rPr>
              <w:t>Req.</w:t>
            </w:r>
          </w:p>
        </w:tc>
        <w:tc>
          <w:tcPr>
            <w:tcW w:w="2835" w:type="dxa"/>
            <w:shd w:val="clear" w:color="auto" w:fill="6B1B26"/>
          </w:tcPr>
          <w:p w14:paraId="62451CEA" w14:textId="77777777" w:rsidR="00513AC5" w:rsidRDefault="00000000">
            <w:pPr>
              <w:keepNext/>
              <w:spacing w:after="0"/>
            </w:pPr>
            <w:r>
              <w:rPr>
                <w:b/>
                <w:color w:val="FFFFFF"/>
                <w:sz w:val="16"/>
              </w:rPr>
              <w:t>Format / rule</w:t>
            </w:r>
          </w:p>
        </w:tc>
        <w:tc>
          <w:tcPr>
            <w:tcW w:w="1474" w:type="dxa"/>
            <w:shd w:val="clear" w:color="auto" w:fill="6B1B26"/>
          </w:tcPr>
          <w:p w14:paraId="10731F8B" w14:textId="77777777" w:rsidR="00513AC5" w:rsidRDefault="00000000">
            <w:pPr>
              <w:keepNext/>
              <w:spacing w:after="0"/>
            </w:pPr>
            <w:r>
              <w:rPr>
                <w:b/>
                <w:color w:val="FFFFFF"/>
                <w:sz w:val="16"/>
              </w:rPr>
              <w:t>Default</w:t>
            </w:r>
          </w:p>
        </w:tc>
      </w:tr>
      <w:tr w:rsidR="00513AC5" w14:paraId="680E1F07" w14:textId="77777777">
        <w:trPr>
          <w:cantSplit/>
          <w:jc w:val="center"/>
        </w:trPr>
        <w:tc>
          <w:tcPr>
            <w:tcW w:w="1984" w:type="dxa"/>
            <w:shd w:val="clear" w:color="auto" w:fill="F3E7E9"/>
          </w:tcPr>
          <w:p w14:paraId="78DEAD91" w14:textId="77777777" w:rsidR="00513AC5" w:rsidRDefault="00000000">
            <w:pPr>
              <w:spacing w:after="0" w:line="240" w:lineRule="auto"/>
            </w:pPr>
            <w:r>
              <w:rPr>
                <w:b/>
                <w:sz w:val="16"/>
              </w:rPr>
              <w:t>Registration</w:t>
            </w:r>
          </w:p>
        </w:tc>
        <w:tc>
          <w:tcPr>
            <w:tcW w:w="2041" w:type="dxa"/>
          </w:tcPr>
          <w:p w14:paraId="11B58D5D" w14:textId="77777777" w:rsidR="00513AC5" w:rsidRDefault="00000000">
            <w:pPr>
              <w:spacing w:after="0" w:line="240" w:lineRule="auto"/>
            </w:pPr>
            <w:r>
              <w:rPr>
                <w:sz w:val="16"/>
              </w:rPr>
              <w:t>Name</w:t>
            </w:r>
          </w:p>
        </w:tc>
        <w:tc>
          <w:tcPr>
            <w:tcW w:w="680" w:type="dxa"/>
          </w:tcPr>
          <w:p w14:paraId="7CFCDBA8" w14:textId="77777777" w:rsidR="00513AC5" w:rsidRDefault="00000000">
            <w:pPr>
              <w:spacing w:after="0" w:line="240" w:lineRule="auto"/>
            </w:pPr>
            <w:r>
              <w:rPr>
                <w:sz w:val="16"/>
              </w:rPr>
              <w:t>Yes</w:t>
            </w:r>
          </w:p>
        </w:tc>
        <w:tc>
          <w:tcPr>
            <w:tcW w:w="2835" w:type="dxa"/>
          </w:tcPr>
          <w:p w14:paraId="0B83C90D" w14:textId="77777777" w:rsidR="00513AC5" w:rsidRDefault="00000000">
            <w:pPr>
              <w:spacing w:after="0" w:line="240" w:lineRule="auto"/>
            </w:pPr>
            <w:r>
              <w:rPr>
                <w:sz w:val="16"/>
              </w:rPr>
              <w:t>Free text</w:t>
            </w:r>
          </w:p>
        </w:tc>
        <w:tc>
          <w:tcPr>
            <w:tcW w:w="1474" w:type="dxa"/>
          </w:tcPr>
          <w:p w14:paraId="59C4A581" w14:textId="77777777" w:rsidR="00513AC5" w:rsidRDefault="00000000">
            <w:pPr>
              <w:spacing w:after="0" w:line="240" w:lineRule="auto"/>
            </w:pPr>
            <w:r>
              <w:rPr>
                <w:sz w:val="16"/>
              </w:rPr>
              <w:t>Blank</w:t>
            </w:r>
          </w:p>
        </w:tc>
      </w:tr>
      <w:tr w:rsidR="00513AC5" w14:paraId="4BD4E8B4" w14:textId="77777777">
        <w:trPr>
          <w:cantSplit/>
          <w:jc w:val="center"/>
        </w:trPr>
        <w:tc>
          <w:tcPr>
            <w:tcW w:w="1984" w:type="dxa"/>
            <w:shd w:val="clear" w:color="auto" w:fill="F3E7E9"/>
          </w:tcPr>
          <w:p w14:paraId="00C92F3B" w14:textId="77777777" w:rsidR="00513AC5" w:rsidRDefault="00000000">
            <w:pPr>
              <w:spacing w:after="0" w:line="240" w:lineRule="auto"/>
            </w:pPr>
            <w:r>
              <w:rPr>
                <w:b/>
                <w:sz w:val="16"/>
              </w:rPr>
              <w:t>Registration</w:t>
            </w:r>
          </w:p>
        </w:tc>
        <w:tc>
          <w:tcPr>
            <w:tcW w:w="2041" w:type="dxa"/>
            <w:shd w:val="clear" w:color="auto" w:fill="F7F7F7"/>
          </w:tcPr>
          <w:p w14:paraId="41259C30" w14:textId="77777777" w:rsidR="00513AC5" w:rsidRDefault="00000000">
            <w:pPr>
              <w:spacing w:after="0" w:line="240" w:lineRule="auto"/>
            </w:pPr>
            <w:r>
              <w:rPr>
                <w:sz w:val="16"/>
              </w:rPr>
              <w:t>Email address</w:t>
            </w:r>
          </w:p>
        </w:tc>
        <w:tc>
          <w:tcPr>
            <w:tcW w:w="680" w:type="dxa"/>
            <w:shd w:val="clear" w:color="auto" w:fill="F7F7F7"/>
          </w:tcPr>
          <w:p w14:paraId="5AE5A84A" w14:textId="77777777" w:rsidR="00513AC5" w:rsidRDefault="00000000">
            <w:pPr>
              <w:spacing w:after="0" w:line="240" w:lineRule="auto"/>
            </w:pPr>
            <w:r>
              <w:rPr>
                <w:sz w:val="16"/>
              </w:rPr>
              <w:t>Yes</w:t>
            </w:r>
          </w:p>
        </w:tc>
        <w:tc>
          <w:tcPr>
            <w:tcW w:w="2835" w:type="dxa"/>
            <w:shd w:val="clear" w:color="auto" w:fill="F7F7F7"/>
          </w:tcPr>
          <w:p w14:paraId="377615CB" w14:textId="77777777" w:rsidR="00513AC5" w:rsidRDefault="00000000">
            <w:pPr>
              <w:spacing w:after="0" w:line="240" w:lineRule="auto"/>
            </w:pPr>
            <w:r>
              <w:rPr>
                <w:sz w:val="16"/>
              </w:rPr>
              <w:t>Email format (BR-ACC-009); not already registered</w:t>
            </w:r>
          </w:p>
        </w:tc>
        <w:tc>
          <w:tcPr>
            <w:tcW w:w="1474" w:type="dxa"/>
            <w:shd w:val="clear" w:color="auto" w:fill="F7F7F7"/>
          </w:tcPr>
          <w:p w14:paraId="482EF0B3" w14:textId="77777777" w:rsidR="00513AC5" w:rsidRDefault="00000000">
            <w:pPr>
              <w:spacing w:after="0" w:line="240" w:lineRule="auto"/>
            </w:pPr>
            <w:r>
              <w:rPr>
                <w:sz w:val="16"/>
              </w:rPr>
              <w:t>Blank</w:t>
            </w:r>
          </w:p>
        </w:tc>
      </w:tr>
      <w:tr w:rsidR="00513AC5" w14:paraId="25359255" w14:textId="77777777">
        <w:trPr>
          <w:cantSplit/>
          <w:jc w:val="center"/>
        </w:trPr>
        <w:tc>
          <w:tcPr>
            <w:tcW w:w="1984" w:type="dxa"/>
            <w:shd w:val="clear" w:color="auto" w:fill="F3E7E9"/>
          </w:tcPr>
          <w:p w14:paraId="41F02DE3" w14:textId="77777777" w:rsidR="00513AC5" w:rsidRDefault="00000000">
            <w:pPr>
              <w:spacing w:after="0" w:line="240" w:lineRule="auto"/>
            </w:pPr>
            <w:r>
              <w:rPr>
                <w:b/>
                <w:sz w:val="16"/>
              </w:rPr>
              <w:t>Registration</w:t>
            </w:r>
          </w:p>
        </w:tc>
        <w:tc>
          <w:tcPr>
            <w:tcW w:w="2041" w:type="dxa"/>
          </w:tcPr>
          <w:p w14:paraId="361D37E7" w14:textId="77777777" w:rsidR="00513AC5" w:rsidRDefault="00000000">
            <w:pPr>
              <w:spacing w:after="0" w:line="240" w:lineRule="auto"/>
            </w:pPr>
            <w:r>
              <w:rPr>
                <w:sz w:val="16"/>
              </w:rPr>
              <w:t>Password; password again</w:t>
            </w:r>
          </w:p>
        </w:tc>
        <w:tc>
          <w:tcPr>
            <w:tcW w:w="680" w:type="dxa"/>
          </w:tcPr>
          <w:p w14:paraId="19F67BFA" w14:textId="77777777" w:rsidR="00513AC5" w:rsidRDefault="00000000">
            <w:pPr>
              <w:spacing w:after="0" w:line="240" w:lineRule="auto"/>
            </w:pPr>
            <w:r>
              <w:rPr>
                <w:sz w:val="16"/>
              </w:rPr>
              <w:t>Yes</w:t>
            </w:r>
          </w:p>
        </w:tc>
        <w:tc>
          <w:tcPr>
            <w:tcW w:w="2835" w:type="dxa"/>
          </w:tcPr>
          <w:p w14:paraId="1FFEDE3E" w14:textId="77777777" w:rsidR="00513AC5" w:rsidRDefault="00000000">
            <w:pPr>
              <w:spacing w:after="0" w:line="240" w:lineRule="auto"/>
            </w:pPr>
            <w:r>
              <w:rPr>
                <w:sz w:val="16"/>
              </w:rPr>
              <w:t>Password policy (BR-ACC-011); both the same</w:t>
            </w:r>
          </w:p>
        </w:tc>
        <w:tc>
          <w:tcPr>
            <w:tcW w:w="1474" w:type="dxa"/>
          </w:tcPr>
          <w:p w14:paraId="0FA0C1C0" w14:textId="77777777" w:rsidR="00513AC5" w:rsidRDefault="00000000">
            <w:pPr>
              <w:spacing w:after="0" w:line="240" w:lineRule="auto"/>
            </w:pPr>
            <w:r>
              <w:rPr>
                <w:sz w:val="16"/>
              </w:rPr>
              <w:t>Blank</w:t>
            </w:r>
          </w:p>
        </w:tc>
      </w:tr>
      <w:tr w:rsidR="00513AC5" w14:paraId="1C08CBE1" w14:textId="77777777">
        <w:trPr>
          <w:cantSplit/>
          <w:jc w:val="center"/>
        </w:trPr>
        <w:tc>
          <w:tcPr>
            <w:tcW w:w="1984" w:type="dxa"/>
            <w:shd w:val="clear" w:color="auto" w:fill="F3E7E9"/>
          </w:tcPr>
          <w:p w14:paraId="133B8778" w14:textId="77777777" w:rsidR="00513AC5" w:rsidRDefault="00000000">
            <w:pPr>
              <w:spacing w:after="0" w:line="240" w:lineRule="auto"/>
            </w:pPr>
            <w:r>
              <w:rPr>
                <w:b/>
                <w:sz w:val="16"/>
              </w:rPr>
              <w:t>Sign-in</w:t>
            </w:r>
          </w:p>
        </w:tc>
        <w:tc>
          <w:tcPr>
            <w:tcW w:w="2041" w:type="dxa"/>
            <w:shd w:val="clear" w:color="auto" w:fill="F7F7F7"/>
          </w:tcPr>
          <w:p w14:paraId="6DC8D019" w14:textId="77777777" w:rsidR="00513AC5" w:rsidRDefault="00000000">
            <w:pPr>
              <w:spacing w:after="0" w:line="240" w:lineRule="auto"/>
            </w:pPr>
            <w:r>
              <w:rPr>
                <w:sz w:val="16"/>
              </w:rPr>
              <w:t>Email or mobile number; password</w:t>
            </w:r>
          </w:p>
        </w:tc>
        <w:tc>
          <w:tcPr>
            <w:tcW w:w="680" w:type="dxa"/>
            <w:shd w:val="clear" w:color="auto" w:fill="F7F7F7"/>
          </w:tcPr>
          <w:p w14:paraId="4BE43030" w14:textId="77777777" w:rsidR="00513AC5" w:rsidRDefault="00000000">
            <w:pPr>
              <w:spacing w:after="0" w:line="240" w:lineRule="auto"/>
            </w:pPr>
            <w:r>
              <w:rPr>
                <w:sz w:val="16"/>
              </w:rPr>
              <w:t>Yes</w:t>
            </w:r>
          </w:p>
        </w:tc>
        <w:tc>
          <w:tcPr>
            <w:tcW w:w="2835" w:type="dxa"/>
            <w:shd w:val="clear" w:color="auto" w:fill="F7F7F7"/>
          </w:tcPr>
          <w:p w14:paraId="0C198ADD" w14:textId="77777777" w:rsidR="00513AC5" w:rsidRDefault="00000000">
            <w:pPr>
              <w:spacing w:after="0" w:line="240" w:lineRule="auto"/>
            </w:pPr>
            <w:r>
              <w:rPr>
                <w:sz w:val="16"/>
              </w:rPr>
              <w:t>Must match a registered account</w:t>
            </w:r>
          </w:p>
        </w:tc>
        <w:tc>
          <w:tcPr>
            <w:tcW w:w="1474" w:type="dxa"/>
            <w:shd w:val="clear" w:color="auto" w:fill="F7F7F7"/>
          </w:tcPr>
          <w:p w14:paraId="4AF10991" w14:textId="77777777" w:rsidR="00513AC5" w:rsidRDefault="00000000">
            <w:pPr>
              <w:spacing w:after="0" w:line="240" w:lineRule="auto"/>
            </w:pPr>
            <w:r>
              <w:rPr>
                <w:sz w:val="16"/>
              </w:rPr>
              <w:t>Blank</w:t>
            </w:r>
          </w:p>
        </w:tc>
      </w:tr>
      <w:tr w:rsidR="00513AC5" w14:paraId="4A41C9E5" w14:textId="77777777">
        <w:trPr>
          <w:cantSplit/>
          <w:jc w:val="center"/>
        </w:trPr>
        <w:tc>
          <w:tcPr>
            <w:tcW w:w="1984" w:type="dxa"/>
            <w:shd w:val="clear" w:color="auto" w:fill="F3E7E9"/>
          </w:tcPr>
          <w:p w14:paraId="1882462A" w14:textId="77777777" w:rsidR="00513AC5" w:rsidRDefault="00000000">
            <w:pPr>
              <w:spacing w:after="0" w:line="240" w:lineRule="auto"/>
            </w:pPr>
            <w:r>
              <w:rPr>
                <w:b/>
                <w:sz w:val="16"/>
              </w:rPr>
              <w:t>Password reset request</w:t>
            </w:r>
          </w:p>
        </w:tc>
        <w:tc>
          <w:tcPr>
            <w:tcW w:w="2041" w:type="dxa"/>
          </w:tcPr>
          <w:p w14:paraId="58CA816A" w14:textId="77777777" w:rsidR="00513AC5" w:rsidRDefault="00000000">
            <w:pPr>
              <w:spacing w:after="0" w:line="240" w:lineRule="auto"/>
            </w:pPr>
            <w:r>
              <w:rPr>
                <w:sz w:val="16"/>
              </w:rPr>
              <w:t>Email address</w:t>
            </w:r>
          </w:p>
        </w:tc>
        <w:tc>
          <w:tcPr>
            <w:tcW w:w="680" w:type="dxa"/>
          </w:tcPr>
          <w:p w14:paraId="6BD39646" w14:textId="77777777" w:rsidR="00513AC5" w:rsidRDefault="00000000">
            <w:pPr>
              <w:spacing w:after="0" w:line="240" w:lineRule="auto"/>
            </w:pPr>
            <w:r>
              <w:rPr>
                <w:sz w:val="16"/>
              </w:rPr>
              <w:t>Yes</w:t>
            </w:r>
          </w:p>
        </w:tc>
        <w:tc>
          <w:tcPr>
            <w:tcW w:w="2835" w:type="dxa"/>
          </w:tcPr>
          <w:p w14:paraId="2F38E24F" w14:textId="77777777" w:rsidR="00513AC5" w:rsidRDefault="00000000">
            <w:pPr>
              <w:spacing w:after="0" w:line="240" w:lineRule="auto"/>
            </w:pPr>
            <w:r>
              <w:rPr>
                <w:sz w:val="16"/>
              </w:rPr>
              <w:t>Email format (BR-ACC-009)</w:t>
            </w:r>
          </w:p>
        </w:tc>
        <w:tc>
          <w:tcPr>
            <w:tcW w:w="1474" w:type="dxa"/>
          </w:tcPr>
          <w:p w14:paraId="344EB350" w14:textId="77777777" w:rsidR="00513AC5" w:rsidRDefault="00000000">
            <w:pPr>
              <w:spacing w:after="0" w:line="240" w:lineRule="auto"/>
            </w:pPr>
            <w:r>
              <w:rPr>
                <w:sz w:val="16"/>
              </w:rPr>
              <w:t>Blank</w:t>
            </w:r>
          </w:p>
        </w:tc>
      </w:tr>
      <w:tr w:rsidR="00513AC5" w14:paraId="6EEBFA90" w14:textId="77777777">
        <w:trPr>
          <w:cantSplit/>
          <w:jc w:val="center"/>
        </w:trPr>
        <w:tc>
          <w:tcPr>
            <w:tcW w:w="1984" w:type="dxa"/>
            <w:shd w:val="clear" w:color="auto" w:fill="F3E7E9"/>
          </w:tcPr>
          <w:p w14:paraId="58EB3B1E" w14:textId="77777777" w:rsidR="00513AC5" w:rsidRDefault="00000000">
            <w:pPr>
              <w:spacing w:after="0" w:line="240" w:lineRule="auto"/>
            </w:pPr>
            <w:r>
              <w:rPr>
                <w:b/>
                <w:sz w:val="16"/>
              </w:rPr>
              <w:t>Password reset</w:t>
            </w:r>
          </w:p>
        </w:tc>
        <w:tc>
          <w:tcPr>
            <w:tcW w:w="2041" w:type="dxa"/>
            <w:shd w:val="clear" w:color="auto" w:fill="F7F7F7"/>
          </w:tcPr>
          <w:p w14:paraId="5347E170" w14:textId="77777777" w:rsidR="00513AC5" w:rsidRDefault="00000000">
            <w:pPr>
              <w:spacing w:after="0" w:line="240" w:lineRule="auto"/>
            </w:pPr>
            <w:r>
              <w:rPr>
                <w:sz w:val="16"/>
              </w:rPr>
              <w:t>New password; again</w:t>
            </w:r>
          </w:p>
        </w:tc>
        <w:tc>
          <w:tcPr>
            <w:tcW w:w="680" w:type="dxa"/>
            <w:shd w:val="clear" w:color="auto" w:fill="F7F7F7"/>
          </w:tcPr>
          <w:p w14:paraId="07A062FA" w14:textId="77777777" w:rsidR="00513AC5" w:rsidRDefault="00000000">
            <w:pPr>
              <w:spacing w:after="0" w:line="240" w:lineRule="auto"/>
            </w:pPr>
            <w:r>
              <w:rPr>
                <w:sz w:val="16"/>
              </w:rPr>
              <w:t>Yes</w:t>
            </w:r>
          </w:p>
        </w:tc>
        <w:tc>
          <w:tcPr>
            <w:tcW w:w="2835" w:type="dxa"/>
            <w:shd w:val="clear" w:color="auto" w:fill="F7F7F7"/>
          </w:tcPr>
          <w:p w14:paraId="2F01C9C4" w14:textId="77777777" w:rsidR="00513AC5" w:rsidRDefault="00000000">
            <w:pPr>
              <w:spacing w:after="0" w:line="240" w:lineRule="auto"/>
            </w:pPr>
            <w:r>
              <w:rPr>
                <w:sz w:val="16"/>
              </w:rPr>
              <w:t>Password policy (BR-ACC-011)</w:t>
            </w:r>
          </w:p>
        </w:tc>
        <w:tc>
          <w:tcPr>
            <w:tcW w:w="1474" w:type="dxa"/>
            <w:shd w:val="clear" w:color="auto" w:fill="F7F7F7"/>
          </w:tcPr>
          <w:p w14:paraId="72A63FD6" w14:textId="77777777" w:rsidR="00513AC5" w:rsidRDefault="00000000">
            <w:pPr>
              <w:spacing w:after="0" w:line="240" w:lineRule="auto"/>
            </w:pPr>
            <w:r>
              <w:rPr>
                <w:sz w:val="16"/>
              </w:rPr>
              <w:t>Blank</w:t>
            </w:r>
          </w:p>
        </w:tc>
      </w:tr>
      <w:tr w:rsidR="00513AC5" w14:paraId="7B6A8CD8" w14:textId="77777777">
        <w:trPr>
          <w:cantSplit/>
          <w:jc w:val="center"/>
        </w:trPr>
        <w:tc>
          <w:tcPr>
            <w:tcW w:w="1984" w:type="dxa"/>
            <w:shd w:val="clear" w:color="auto" w:fill="F3E7E9"/>
          </w:tcPr>
          <w:p w14:paraId="6DF85009" w14:textId="77777777" w:rsidR="00513AC5" w:rsidRDefault="00000000">
            <w:pPr>
              <w:spacing w:after="0" w:line="240" w:lineRule="auto"/>
            </w:pPr>
            <w:r>
              <w:rPr>
                <w:b/>
                <w:sz w:val="16"/>
              </w:rPr>
              <w:t>Seller application / business details</w:t>
            </w:r>
          </w:p>
        </w:tc>
        <w:tc>
          <w:tcPr>
            <w:tcW w:w="2041" w:type="dxa"/>
          </w:tcPr>
          <w:p w14:paraId="6A234E7F" w14:textId="77777777" w:rsidR="00513AC5" w:rsidRDefault="00000000">
            <w:pPr>
              <w:spacing w:after="0" w:line="240" w:lineRule="auto"/>
            </w:pPr>
            <w:r>
              <w:rPr>
                <w:sz w:val="16"/>
              </w:rPr>
              <w:t>Legal business name</w:t>
            </w:r>
          </w:p>
        </w:tc>
        <w:tc>
          <w:tcPr>
            <w:tcW w:w="680" w:type="dxa"/>
          </w:tcPr>
          <w:p w14:paraId="67874742" w14:textId="77777777" w:rsidR="00513AC5" w:rsidRDefault="00000000">
            <w:pPr>
              <w:spacing w:after="0" w:line="240" w:lineRule="auto"/>
            </w:pPr>
            <w:r>
              <w:rPr>
                <w:sz w:val="16"/>
              </w:rPr>
              <w:t>Yes</w:t>
            </w:r>
          </w:p>
        </w:tc>
        <w:tc>
          <w:tcPr>
            <w:tcW w:w="2835" w:type="dxa"/>
          </w:tcPr>
          <w:p w14:paraId="4BC5A91C" w14:textId="77777777" w:rsidR="00513AC5" w:rsidRDefault="00000000">
            <w:pPr>
              <w:spacing w:after="0" w:line="240" w:lineRule="auto"/>
            </w:pPr>
            <w:r>
              <w:rPr>
                <w:sz w:val="16"/>
              </w:rPr>
              <w:t>Free text</w:t>
            </w:r>
          </w:p>
        </w:tc>
        <w:tc>
          <w:tcPr>
            <w:tcW w:w="1474" w:type="dxa"/>
          </w:tcPr>
          <w:p w14:paraId="78F573DB" w14:textId="77777777" w:rsidR="00513AC5" w:rsidRDefault="00000000">
            <w:pPr>
              <w:spacing w:after="0" w:line="240" w:lineRule="auto"/>
            </w:pPr>
            <w:r>
              <w:rPr>
                <w:sz w:val="16"/>
              </w:rPr>
              <w:t>Blank</w:t>
            </w:r>
          </w:p>
        </w:tc>
      </w:tr>
      <w:tr w:rsidR="00513AC5" w14:paraId="2B66E21A" w14:textId="77777777">
        <w:trPr>
          <w:cantSplit/>
          <w:jc w:val="center"/>
        </w:trPr>
        <w:tc>
          <w:tcPr>
            <w:tcW w:w="1984" w:type="dxa"/>
            <w:shd w:val="clear" w:color="auto" w:fill="F3E7E9"/>
          </w:tcPr>
          <w:p w14:paraId="41AA3713" w14:textId="77777777" w:rsidR="00513AC5" w:rsidRDefault="00000000">
            <w:pPr>
              <w:spacing w:after="0" w:line="240" w:lineRule="auto"/>
            </w:pPr>
            <w:r>
              <w:rPr>
                <w:b/>
                <w:sz w:val="16"/>
              </w:rPr>
              <w:t>Seller application / business details</w:t>
            </w:r>
          </w:p>
        </w:tc>
        <w:tc>
          <w:tcPr>
            <w:tcW w:w="2041" w:type="dxa"/>
            <w:shd w:val="clear" w:color="auto" w:fill="F7F7F7"/>
          </w:tcPr>
          <w:p w14:paraId="3A0FB071" w14:textId="77777777" w:rsidR="00513AC5" w:rsidRDefault="00000000">
            <w:pPr>
              <w:spacing w:after="0" w:line="240" w:lineRule="auto"/>
            </w:pPr>
            <w:r>
              <w:rPr>
                <w:sz w:val="16"/>
              </w:rPr>
              <w:t>Business type</w:t>
            </w:r>
          </w:p>
        </w:tc>
        <w:tc>
          <w:tcPr>
            <w:tcW w:w="680" w:type="dxa"/>
            <w:shd w:val="clear" w:color="auto" w:fill="F7F7F7"/>
          </w:tcPr>
          <w:p w14:paraId="06F09F0B" w14:textId="77777777" w:rsidR="00513AC5" w:rsidRDefault="00000000">
            <w:pPr>
              <w:spacing w:after="0" w:line="240" w:lineRule="auto"/>
            </w:pPr>
            <w:r>
              <w:rPr>
                <w:sz w:val="16"/>
              </w:rPr>
              <w:t>Yes</w:t>
            </w:r>
          </w:p>
        </w:tc>
        <w:tc>
          <w:tcPr>
            <w:tcW w:w="2835" w:type="dxa"/>
            <w:shd w:val="clear" w:color="auto" w:fill="F7F7F7"/>
          </w:tcPr>
          <w:p w14:paraId="5812211E" w14:textId="77777777" w:rsidR="00513AC5" w:rsidRDefault="00000000">
            <w:pPr>
              <w:spacing w:after="0" w:line="240" w:lineRule="auto"/>
            </w:pPr>
            <w:r>
              <w:rPr>
                <w:sz w:val="16"/>
              </w:rPr>
              <w:t>One of the business types (BR-SAP-002)</w:t>
            </w:r>
          </w:p>
        </w:tc>
        <w:tc>
          <w:tcPr>
            <w:tcW w:w="1474" w:type="dxa"/>
            <w:shd w:val="clear" w:color="auto" w:fill="F7F7F7"/>
          </w:tcPr>
          <w:p w14:paraId="4A8D579C" w14:textId="77777777" w:rsidR="00513AC5" w:rsidRDefault="00000000">
            <w:pPr>
              <w:spacing w:after="0" w:line="240" w:lineRule="auto"/>
            </w:pPr>
            <w:r>
              <w:rPr>
                <w:sz w:val="16"/>
              </w:rPr>
              <w:t>Sole trader</w:t>
            </w:r>
          </w:p>
        </w:tc>
      </w:tr>
      <w:tr w:rsidR="00513AC5" w14:paraId="0D056BFE" w14:textId="77777777">
        <w:trPr>
          <w:cantSplit/>
          <w:jc w:val="center"/>
        </w:trPr>
        <w:tc>
          <w:tcPr>
            <w:tcW w:w="1984" w:type="dxa"/>
            <w:shd w:val="clear" w:color="auto" w:fill="F3E7E9"/>
          </w:tcPr>
          <w:p w14:paraId="24FCBE89" w14:textId="77777777" w:rsidR="00513AC5" w:rsidRDefault="00000000">
            <w:pPr>
              <w:spacing w:after="0" w:line="240" w:lineRule="auto"/>
            </w:pPr>
            <w:r>
              <w:rPr>
                <w:b/>
                <w:sz w:val="16"/>
              </w:rPr>
              <w:t>Seller application / business details</w:t>
            </w:r>
          </w:p>
        </w:tc>
        <w:tc>
          <w:tcPr>
            <w:tcW w:w="2041" w:type="dxa"/>
          </w:tcPr>
          <w:p w14:paraId="0F26655D" w14:textId="77777777" w:rsidR="00513AC5" w:rsidRDefault="00000000">
            <w:pPr>
              <w:spacing w:after="0" w:line="240" w:lineRule="auto"/>
            </w:pPr>
            <w:r>
              <w:rPr>
                <w:sz w:val="16"/>
              </w:rPr>
              <w:t>Primary contact</w:t>
            </w:r>
          </w:p>
        </w:tc>
        <w:tc>
          <w:tcPr>
            <w:tcW w:w="680" w:type="dxa"/>
          </w:tcPr>
          <w:p w14:paraId="4F0B6139" w14:textId="77777777" w:rsidR="00513AC5" w:rsidRDefault="00000000">
            <w:pPr>
              <w:spacing w:after="0" w:line="240" w:lineRule="auto"/>
            </w:pPr>
            <w:r>
              <w:rPr>
                <w:sz w:val="16"/>
              </w:rPr>
              <w:t>Yes</w:t>
            </w:r>
          </w:p>
        </w:tc>
        <w:tc>
          <w:tcPr>
            <w:tcW w:w="2835" w:type="dxa"/>
          </w:tcPr>
          <w:p w14:paraId="029DA9A4" w14:textId="77777777" w:rsidR="00513AC5" w:rsidRDefault="00000000">
            <w:pPr>
              <w:spacing w:after="0" w:line="240" w:lineRule="auto"/>
            </w:pPr>
            <w:r>
              <w:rPr>
                <w:sz w:val="16"/>
              </w:rPr>
              <w:t>Free text</w:t>
            </w:r>
          </w:p>
        </w:tc>
        <w:tc>
          <w:tcPr>
            <w:tcW w:w="1474" w:type="dxa"/>
          </w:tcPr>
          <w:p w14:paraId="7581BB90" w14:textId="77777777" w:rsidR="00513AC5" w:rsidRDefault="00000000">
            <w:pPr>
              <w:spacing w:after="0" w:line="240" w:lineRule="auto"/>
            </w:pPr>
            <w:r>
              <w:rPr>
                <w:sz w:val="16"/>
              </w:rPr>
              <w:t>Account holder's name</w:t>
            </w:r>
          </w:p>
        </w:tc>
      </w:tr>
      <w:tr w:rsidR="00513AC5" w14:paraId="4AFAABEA" w14:textId="77777777">
        <w:trPr>
          <w:cantSplit/>
          <w:jc w:val="center"/>
        </w:trPr>
        <w:tc>
          <w:tcPr>
            <w:tcW w:w="1984" w:type="dxa"/>
            <w:shd w:val="clear" w:color="auto" w:fill="F3E7E9"/>
          </w:tcPr>
          <w:p w14:paraId="240CB03D" w14:textId="77777777" w:rsidR="00513AC5" w:rsidRDefault="00000000">
            <w:pPr>
              <w:spacing w:after="0" w:line="240" w:lineRule="auto"/>
            </w:pPr>
            <w:r>
              <w:rPr>
                <w:b/>
                <w:sz w:val="16"/>
              </w:rPr>
              <w:t>Seller application / business details</w:t>
            </w:r>
          </w:p>
        </w:tc>
        <w:tc>
          <w:tcPr>
            <w:tcW w:w="2041" w:type="dxa"/>
            <w:shd w:val="clear" w:color="auto" w:fill="F7F7F7"/>
          </w:tcPr>
          <w:p w14:paraId="15D1DA25" w14:textId="77777777" w:rsidR="00513AC5" w:rsidRDefault="00000000">
            <w:pPr>
              <w:spacing w:after="0" w:line="240" w:lineRule="auto"/>
            </w:pPr>
            <w:r>
              <w:rPr>
                <w:sz w:val="16"/>
              </w:rPr>
              <w:t>Business email</w:t>
            </w:r>
          </w:p>
        </w:tc>
        <w:tc>
          <w:tcPr>
            <w:tcW w:w="680" w:type="dxa"/>
            <w:shd w:val="clear" w:color="auto" w:fill="F7F7F7"/>
          </w:tcPr>
          <w:p w14:paraId="2EAA89F2" w14:textId="77777777" w:rsidR="00513AC5" w:rsidRDefault="00000000">
            <w:pPr>
              <w:spacing w:after="0" w:line="240" w:lineRule="auto"/>
            </w:pPr>
            <w:r>
              <w:rPr>
                <w:sz w:val="16"/>
              </w:rPr>
              <w:t>Yes</w:t>
            </w:r>
          </w:p>
        </w:tc>
        <w:tc>
          <w:tcPr>
            <w:tcW w:w="2835" w:type="dxa"/>
            <w:shd w:val="clear" w:color="auto" w:fill="F7F7F7"/>
          </w:tcPr>
          <w:p w14:paraId="5F7ACDD9" w14:textId="77777777" w:rsidR="00513AC5" w:rsidRDefault="00000000">
            <w:pPr>
              <w:spacing w:after="0" w:line="240" w:lineRule="auto"/>
            </w:pPr>
            <w:r>
              <w:rPr>
                <w:sz w:val="16"/>
              </w:rPr>
              <w:t>Email format (BR-ACC-009)</w:t>
            </w:r>
          </w:p>
        </w:tc>
        <w:tc>
          <w:tcPr>
            <w:tcW w:w="1474" w:type="dxa"/>
            <w:shd w:val="clear" w:color="auto" w:fill="F7F7F7"/>
          </w:tcPr>
          <w:p w14:paraId="0537DBDF" w14:textId="77777777" w:rsidR="00513AC5" w:rsidRDefault="00000000">
            <w:pPr>
              <w:spacing w:after="0" w:line="240" w:lineRule="auto"/>
            </w:pPr>
            <w:r>
              <w:rPr>
                <w:sz w:val="16"/>
              </w:rPr>
              <w:t>Account holder's email</w:t>
            </w:r>
          </w:p>
        </w:tc>
      </w:tr>
      <w:tr w:rsidR="00513AC5" w14:paraId="5080C635" w14:textId="77777777">
        <w:trPr>
          <w:cantSplit/>
          <w:jc w:val="center"/>
        </w:trPr>
        <w:tc>
          <w:tcPr>
            <w:tcW w:w="1984" w:type="dxa"/>
            <w:shd w:val="clear" w:color="auto" w:fill="F3E7E9"/>
          </w:tcPr>
          <w:p w14:paraId="0DA208CD" w14:textId="77777777" w:rsidR="00513AC5" w:rsidRDefault="00000000">
            <w:pPr>
              <w:spacing w:after="0" w:line="240" w:lineRule="auto"/>
            </w:pPr>
            <w:r>
              <w:rPr>
                <w:b/>
                <w:sz w:val="16"/>
              </w:rPr>
              <w:t>Seller application / business details</w:t>
            </w:r>
          </w:p>
        </w:tc>
        <w:tc>
          <w:tcPr>
            <w:tcW w:w="2041" w:type="dxa"/>
          </w:tcPr>
          <w:p w14:paraId="1C385D51" w14:textId="77777777" w:rsidR="00513AC5" w:rsidRDefault="00000000">
            <w:pPr>
              <w:spacing w:after="0" w:line="240" w:lineRule="auto"/>
            </w:pPr>
            <w:r>
              <w:rPr>
                <w:sz w:val="16"/>
              </w:rPr>
              <w:t>Business phone number</w:t>
            </w:r>
          </w:p>
        </w:tc>
        <w:tc>
          <w:tcPr>
            <w:tcW w:w="680" w:type="dxa"/>
          </w:tcPr>
          <w:p w14:paraId="3960B2C9" w14:textId="77777777" w:rsidR="00513AC5" w:rsidRDefault="00000000">
            <w:pPr>
              <w:spacing w:after="0" w:line="240" w:lineRule="auto"/>
            </w:pPr>
            <w:r>
              <w:rPr>
                <w:sz w:val="16"/>
              </w:rPr>
              <w:t>Yes</w:t>
            </w:r>
          </w:p>
        </w:tc>
        <w:tc>
          <w:tcPr>
            <w:tcW w:w="2835" w:type="dxa"/>
          </w:tcPr>
          <w:p w14:paraId="4DB79200" w14:textId="77777777" w:rsidR="00513AC5" w:rsidRDefault="00000000">
            <w:pPr>
              <w:spacing w:after="0" w:line="240" w:lineRule="auto"/>
            </w:pPr>
            <w:r>
              <w:rPr>
                <w:sz w:val="16"/>
              </w:rPr>
              <w:t>Free text</w:t>
            </w:r>
          </w:p>
        </w:tc>
        <w:tc>
          <w:tcPr>
            <w:tcW w:w="1474" w:type="dxa"/>
          </w:tcPr>
          <w:p w14:paraId="1668E0B2" w14:textId="77777777" w:rsidR="00513AC5" w:rsidRDefault="00000000">
            <w:pPr>
              <w:spacing w:after="0" w:line="240" w:lineRule="auto"/>
            </w:pPr>
            <w:r>
              <w:rPr>
                <w:sz w:val="16"/>
              </w:rPr>
              <w:t>Blank</w:t>
            </w:r>
          </w:p>
        </w:tc>
      </w:tr>
      <w:tr w:rsidR="00513AC5" w14:paraId="1F6078AE" w14:textId="77777777">
        <w:trPr>
          <w:cantSplit/>
          <w:jc w:val="center"/>
        </w:trPr>
        <w:tc>
          <w:tcPr>
            <w:tcW w:w="1984" w:type="dxa"/>
            <w:shd w:val="clear" w:color="auto" w:fill="F3E7E9"/>
          </w:tcPr>
          <w:p w14:paraId="7740CC46" w14:textId="77777777" w:rsidR="00513AC5" w:rsidRDefault="00000000">
            <w:pPr>
              <w:spacing w:after="0" w:line="240" w:lineRule="auto"/>
            </w:pPr>
            <w:r>
              <w:rPr>
                <w:b/>
                <w:sz w:val="16"/>
              </w:rPr>
              <w:t>Seller application</w:t>
            </w:r>
          </w:p>
        </w:tc>
        <w:tc>
          <w:tcPr>
            <w:tcW w:w="2041" w:type="dxa"/>
            <w:shd w:val="clear" w:color="auto" w:fill="F7F7F7"/>
          </w:tcPr>
          <w:p w14:paraId="0BE97E49" w14:textId="77777777" w:rsidR="00513AC5" w:rsidRDefault="00000000">
            <w:pPr>
              <w:spacing w:after="0" w:line="240" w:lineRule="auto"/>
            </w:pPr>
            <w:r>
              <w:rPr>
                <w:sz w:val="16"/>
              </w:rPr>
              <w:t>Years trading</w:t>
            </w:r>
          </w:p>
        </w:tc>
        <w:tc>
          <w:tcPr>
            <w:tcW w:w="680" w:type="dxa"/>
            <w:shd w:val="clear" w:color="auto" w:fill="F7F7F7"/>
          </w:tcPr>
          <w:p w14:paraId="179E7CE1" w14:textId="77777777" w:rsidR="00513AC5" w:rsidRDefault="00000000">
            <w:pPr>
              <w:spacing w:after="0" w:line="240" w:lineRule="auto"/>
            </w:pPr>
            <w:r>
              <w:rPr>
                <w:sz w:val="16"/>
              </w:rPr>
              <w:t>Yes</w:t>
            </w:r>
          </w:p>
        </w:tc>
        <w:tc>
          <w:tcPr>
            <w:tcW w:w="2835" w:type="dxa"/>
            <w:shd w:val="clear" w:color="auto" w:fill="F7F7F7"/>
          </w:tcPr>
          <w:p w14:paraId="36298CB8" w14:textId="77777777" w:rsidR="00513AC5" w:rsidRDefault="00000000">
            <w:pPr>
              <w:spacing w:after="0" w:line="240" w:lineRule="auto"/>
            </w:pPr>
            <w:r>
              <w:rPr>
                <w:sz w:val="16"/>
              </w:rPr>
              <w:t>Whole number, 0 or more; not editable after approval</w:t>
            </w:r>
          </w:p>
        </w:tc>
        <w:tc>
          <w:tcPr>
            <w:tcW w:w="1474" w:type="dxa"/>
            <w:shd w:val="clear" w:color="auto" w:fill="F7F7F7"/>
          </w:tcPr>
          <w:p w14:paraId="73084588" w14:textId="77777777" w:rsidR="00513AC5" w:rsidRDefault="00000000">
            <w:pPr>
              <w:spacing w:after="0" w:line="240" w:lineRule="auto"/>
            </w:pPr>
            <w:r>
              <w:rPr>
                <w:sz w:val="16"/>
              </w:rPr>
              <w:t>Blank</w:t>
            </w:r>
          </w:p>
        </w:tc>
      </w:tr>
      <w:tr w:rsidR="00513AC5" w14:paraId="65F9C5FD" w14:textId="77777777">
        <w:trPr>
          <w:cantSplit/>
          <w:jc w:val="center"/>
        </w:trPr>
        <w:tc>
          <w:tcPr>
            <w:tcW w:w="1984" w:type="dxa"/>
            <w:shd w:val="clear" w:color="auto" w:fill="F3E7E9"/>
          </w:tcPr>
          <w:p w14:paraId="530271DE" w14:textId="77777777" w:rsidR="00513AC5" w:rsidRDefault="00000000">
            <w:pPr>
              <w:spacing w:after="0" w:line="240" w:lineRule="auto"/>
            </w:pPr>
            <w:r>
              <w:rPr>
                <w:b/>
                <w:sz w:val="16"/>
              </w:rPr>
              <w:t>Seller application / business details</w:t>
            </w:r>
          </w:p>
        </w:tc>
        <w:tc>
          <w:tcPr>
            <w:tcW w:w="2041" w:type="dxa"/>
          </w:tcPr>
          <w:p w14:paraId="1FD73681" w14:textId="77777777" w:rsidR="00513AC5" w:rsidRDefault="00000000">
            <w:pPr>
              <w:spacing w:after="0" w:line="240" w:lineRule="auto"/>
            </w:pPr>
            <w:r>
              <w:rPr>
                <w:sz w:val="16"/>
              </w:rPr>
              <w:t>Website or online store</w:t>
            </w:r>
          </w:p>
        </w:tc>
        <w:tc>
          <w:tcPr>
            <w:tcW w:w="680" w:type="dxa"/>
          </w:tcPr>
          <w:p w14:paraId="1E52B913" w14:textId="77777777" w:rsidR="00513AC5" w:rsidRDefault="00000000">
            <w:pPr>
              <w:spacing w:after="0" w:line="240" w:lineRule="auto"/>
            </w:pPr>
            <w:r>
              <w:rPr>
                <w:sz w:val="16"/>
              </w:rPr>
              <w:t>No</w:t>
            </w:r>
          </w:p>
        </w:tc>
        <w:tc>
          <w:tcPr>
            <w:tcW w:w="2835" w:type="dxa"/>
          </w:tcPr>
          <w:p w14:paraId="6692C8F2" w14:textId="77777777" w:rsidR="00513AC5" w:rsidRDefault="00000000">
            <w:pPr>
              <w:spacing w:after="0" w:line="240" w:lineRule="auto"/>
            </w:pPr>
            <w:r>
              <w:rPr>
                <w:sz w:val="16"/>
              </w:rPr>
              <w:t>Web address</w:t>
            </w:r>
          </w:p>
        </w:tc>
        <w:tc>
          <w:tcPr>
            <w:tcW w:w="1474" w:type="dxa"/>
          </w:tcPr>
          <w:p w14:paraId="2833CADA" w14:textId="77777777" w:rsidR="00513AC5" w:rsidRDefault="00000000">
            <w:pPr>
              <w:spacing w:after="0" w:line="240" w:lineRule="auto"/>
            </w:pPr>
            <w:r>
              <w:rPr>
                <w:sz w:val="16"/>
              </w:rPr>
              <w:t>Blank</w:t>
            </w:r>
          </w:p>
        </w:tc>
      </w:tr>
      <w:tr w:rsidR="00513AC5" w14:paraId="48264DE6" w14:textId="77777777">
        <w:trPr>
          <w:cantSplit/>
          <w:jc w:val="center"/>
        </w:trPr>
        <w:tc>
          <w:tcPr>
            <w:tcW w:w="1984" w:type="dxa"/>
            <w:shd w:val="clear" w:color="auto" w:fill="F3E7E9"/>
          </w:tcPr>
          <w:p w14:paraId="3A2D6EFA" w14:textId="77777777" w:rsidR="00513AC5" w:rsidRDefault="00000000">
            <w:pPr>
              <w:spacing w:after="0" w:line="240" w:lineRule="auto"/>
            </w:pPr>
            <w:r>
              <w:rPr>
                <w:b/>
                <w:sz w:val="16"/>
              </w:rPr>
              <w:t>Seller application / business details</w:t>
            </w:r>
          </w:p>
        </w:tc>
        <w:tc>
          <w:tcPr>
            <w:tcW w:w="2041" w:type="dxa"/>
            <w:shd w:val="clear" w:color="auto" w:fill="F7F7F7"/>
          </w:tcPr>
          <w:p w14:paraId="7C072E28" w14:textId="77777777" w:rsidR="00513AC5" w:rsidRDefault="00000000">
            <w:pPr>
              <w:spacing w:after="0" w:line="240" w:lineRule="auto"/>
            </w:pPr>
            <w:r>
              <w:rPr>
                <w:sz w:val="16"/>
              </w:rPr>
              <w:t>What the business sells</w:t>
            </w:r>
          </w:p>
        </w:tc>
        <w:tc>
          <w:tcPr>
            <w:tcW w:w="680" w:type="dxa"/>
            <w:shd w:val="clear" w:color="auto" w:fill="F7F7F7"/>
          </w:tcPr>
          <w:p w14:paraId="3A829D5B" w14:textId="77777777" w:rsidR="00513AC5" w:rsidRDefault="00000000">
            <w:pPr>
              <w:spacing w:after="0" w:line="240" w:lineRule="auto"/>
            </w:pPr>
            <w:r>
              <w:rPr>
                <w:sz w:val="16"/>
              </w:rPr>
              <w:t>Yes</w:t>
            </w:r>
          </w:p>
        </w:tc>
        <w:tc>
          <w:tcPr>
            <w:tcW w:w="2835" w:type="dxa"/>
            <w:shd w:val="clear" w:color="auto" w:fill="F7F7F7"/>
          </w:tcPr>
          <w:p w14:paraId="3FDB8A65" w14:textId="77777777" w:rsidR="00513AC5" w:rsidRDefault="00000000">
            <w:pPr>
              <w:spacing w:after="0" w:line="240" w:lineRule="auto"/>
            </w:pPr>
            <w:r>
              <w:rPr>
                <w:sz w:val="16"/>
              </w:rPr>
              <w:t>Free text</w:t>
            </w:r>
          </w:p>
        </w:tc>
        <w:tc>
          <w:tcPr>
            <w:tcW w:w="1474" w:type="dxa"/>
            <w:shd w:val="clear" w:color="auto" w:fill="F7F7F7"/>
          </w:tcPr>
          <w:p w14:paraId="64591277" w14:textId="77777777" w:rsidR="00513AC5" w:rsidRDefault="00000000">
            <w:pPr>
              <w:spacing w:after="0" w:line="240" w:lineRule="auto"/>
            </w:pPr>
            <w:r>
              <w:rPr>
                <w:sz w:val="16"/>
              </w:rPr>
              <w:t>Blank</w:t>
            </w:r>
          </w:p>
        </w:tc>
      </w:tr>
      <w:tr w:rsidR="00513AC5" w14:paraId="54E52F4A" w14:textId="77777777">
        <w:trPr>
          <w:cantSplit/>
          <w:jc w:val="center"/>
        </w:trPr>
        <w:tc>
          <w:tcPr>
            <w:tcW w:w="1984" w:type="dxa"/>
            <w:shd w:val="clear" w:color="auto" w:fill="F3E7E9"/>
          </w:tcPr>
          <w:p w14:paraId="00875543" w14:textId="77777777" w:rsidR="00513AC5" w:rsidRDefault="00000000">
            <w:pPr>
              <w:spacing w:after="0" w:line="240" w:lineRule="auto"/>
            </w:pPr>
            <w:r>
              <w:rPr>
                <w:b/>
                <w:sz w:val="16"/>
              </w:rPr>
              <w:t>Seller application / business details</w:t>
            </w:r>
          </w:p>
        </w:tc>
        <w:tc>
          <w:tcPr>
            <w:tcW w:w="2041" w:type="dxa"/>
          </w:tcPr>
          <w:p w14:paraId="62DEA39C" w14:textId="77777777" w:rsidR="00513AC5" w:rsidRDefault="00000000">
            <w:pPr>
              <w:spacing w:after="0" w:line="240" w:lineRule="auto"/>
            </w:pPr>
            <w:r>
              <w:rPr>
                <w:sz w:val="16"/>
              </w:rPr>
              <w:t>Address line 1, city, state or county, postcode</w:t>
            </w:r>
          </w:p>
        </w:tc>
        <w:tc>
          <w:tcPr>
            <w:tcW w:w="680" w:type="dxa"/>
          </w:tcPr>
          <w:p w14:paraId="12378153" w14:textId="77777777" w:rsidR="00513AC5" w:rsidRDefault="00000000">
            <w:pPr>
              <w:spacing w:after="0" w:line="240" w:lineRule="auto"/>
            </w:pPr>
            <w:r>
              <w:rPr>
                <w:sz w:val="16"/>
              </w:rPr>
              <w:t>Yes</w:t>
            </w:r>
          </w:p>
        </w:tc>
        <w:tc>
          <w:tcPr>
            <w:tcW w:w="2835" w:type="dxa"/>
          </w:tcPr>
          <w:p w14:paraId="7669106F" w14:textId="77777777" w:rsidR="00513AC5" w:rsidRDefault="00000000">
            <w:pPr>
              <w:spacing w:after="0" w:line="240" w:lineRule="auto"/>
            </w:pPr>
            <w:r>
              <w:rPr>
                <w:sz w:val="16"/>
              </w:rPr>
              <w:t>Free text</w:t>
            </w:r>
          </w:p>
        </w:tc>
        <w:tc>
          <w:tcPr>
            <w:tcW w:w="1474" w:type="dxa"/>
          </w:tcPr>
          <w:p w14:paraId="37A876E0" w14:textId="77777777" w:rsidR="00513AC5" w:rsidRDefault="00000000">
            <w:pPr>
              <w:spacing w:after="0" w:line="240" w:lineRule="auto"/>
            </w:pPr>
            <w:r>
              <w:rPr>
                <w:sz w:val="16"/>
              </w:rPr>
              <w:t>Blank</w:t>
            </w:r>
          </w:p>
        </w:tc>
      </w:tr>
      <w:tr w:rsidR="00513AC5" w14:paraId="36CDE345" w14:textId="77777777">
        <w:trPr>
          <w:cantSplit/>
          <w:jc w:val="center"/>
        </w:trPr>
        <w:tc>
          <w:tcPr>
            <w:tcW w:w="1984" w:type="dxa"/>
            <w:shd w:val="clear" w:color="auto" w:fill="F3E7E9"/>
          </w:tcPr>
          <w:p w14:paraId="77540165" w14:textId="77777777" w:rsidR="00513AC5" w:rsidRDefault="00000000">
            <w:pPr>
              <w:spacing w:after="0" w:line="240" w:lineRule="auto"/>
            </w:pPr>
            <w:r>
              <w:rPr>
                <w:b/>
                <w:sz w:val="16"/>
              </w:rPr>
              <w:t>Seller application / business details</w:t>
            </w:r>
          </w:p>
        </w:tc>
        <w:tc>
          <w:tcPr>
            <w:tcW w:w="2041" w:type="dxa"/>
            <w:shd w:val="clear" w:color="auto" w:fill="F7F7F7"/>
          </w:tcPr>
          <w:p w14:paraId="6CC685E3" w14:textId="77777777" w:rsidR="00513AC5" w:rsidRDefault="00000000">
            <w:pPr>
              <w:spacing w:after="0" w:line="240" w:lineRule="auto"/>
            </w:pPr>
            <w:r>
              <w:rPr>
                <w:sz w:val="16"/>
              </w:rPr>
              <w:t>Address line 2</w:t>
            </w:r>
          </w:p>
        </w:tc>
        <w:tc>
          <w:tcPr>
            <w:tcW w:w="680" w:type="dxa"/>
            <w:shd w:val="clear" w:color="auto" w:fill="F7F7F7"/>
          </w:tcPr>
          <w:p w14:paraId="170B3B98" w14:textId="77777777" w:rsidR="00513AC5" w:rsidRDefault="00000000">
            <w:pPr>
              <w:spacing w:after="0" w:line="240" w:lineRule="auto"/>
            </w:pPr>
            <w:r>
              <w:rPr>
                <w:sz w:val="16"/>
              </w:rPr>
              <w:t>No</w:t>
            </w:r>
          </w:p>
        </w:tc>
        <w:tc>
          <w:tcPr>
            <w:tcW w:w="2835" w:type="dxa"/>
            <w:shd w:val="clear" w:color="auto" w:fill="F7F7F7"/>
          </w:tcPr>
          <w:p w14:paraId="24F9FFE0" w14:textId="77777777" w:rsidR="00513AC5" w:rsidRDefault="00000000">
            <w:pPr>
              <w:spacing w:after="0" w:line="240" w:lineRule="auto"/>
            </w:pPr>
            <w:r>
              <w:rPr>
                <w:sz w:val="16"/>
              </w:rPr>
              <w:t>Free text</w:t>
            </w:r>
          </w:p>
        </w:tc>
        <w:tc>
          <w:tcPr>
            <w:tcW w:w="1474" w:type="dxa"/>
            <w:shd w:val="clear" w:color="auto" w:fill="F7F7F7"/>
          </w:tcPr>
          <w:p w14:paraId="25D9FD0F" w14:textId="77777777" w:rsidR="00513AC5" w:rsidRDefault="00000000">
            <w:pPr>
              <w:spacing w:after="0" w:line="240" w:lineRule="auto"/>
            </w:pPr>
            <w:r>
              <w:rPr>
                <w:sz w:val="16"/>
              </w:rPr>
              <w:t>Blank</w:t>
            </w:r>
          </w:p>
        </w:tc>
      </w:tr>
      <w:tr w:rsidR="00513AC5" w14:paraId="04B0A188" w14:textId="77777777">
        <w:trPr>
          <w:cantSplit/>
          <w:jc w:val="center"/>
        </w:trPr>
        <w:tc>
          <w:tcPr>
            <w:tcW w:w="1984" w:type="dxa"/>
            <w:shd w:val="clear" w:color="auto" w:fill="F3E7E9"/>
          </w:tcPr>
          <w:p w14:paraId="13949819" w14:textId="77777777" w:rsidR="00513AC5" w:rsidRDefault="00000000">
            <w:pPr>
              <w:spacing w:after="0" w:line="240" w:lineRule="auto"/>
            </w:pPr>
            <w:r>
              <w:rPr>
                <w:b/>
                <w:sz w:val="16"/>
              </w:rPr>
              <w:t>Seller application / business details</w:t>
            </w:r>
          </w:p>
        </w:tc>
        <w:tc>
          <w:tcPr>
            <w:tcW w:w="2041" w:type="dxa"/>
          </w:tcPr>
          <w:p w14:paraId="469BBC3E" w14:textId="77777777" w:rsidR="00513AC5" w:rsidRDefault="00000000">
            <w:pPr>
              <w:spacing w:after="0" w:line="240" w:lineRule="auto"/>
            </w:pPr>
            <w:r>
              <w:rPr>
                <w:sz w:val="16"/>
              </w:rPr>
              <w:t>Country</w:t>
            </w:r>
          </w:p>
        </w:tc>
        <w:tc>
          <w:tcPr>
            <w:tcW w:w="680" w:type="dxa"/>
          </w:tcPr>
          <w:p w14:paraId="5F916319" w14:textId="77777777" w:rsidR="00513AC5" w:rsidRDefault="00000000">
            <w:pPr>
              <w:spacing w:after="0" w:line="240" w:lineRule="auto"/>
            </w:pPr>
            <w:r>
              <w:rPr>
                <w:sz w:val="16"/>
              </w:rPr>
              <w:t>Yes</w:t>
            </w:r>
          </w:p>
        </w:tc>
        <w:tc>
          <w:tcPr>
            <w:tcW w:w="2835" w:type="dxa"/>
          </w:tcPr>
          <w:p w14:paraId="6793A858" w14:textId="77777777" w:rsidR="00513AC5" w:rsidRDefault="00000000">
            <w:pPr>
              <w:spacing w:after="0" w:line="240" w:lineRule="auto"/>
            </w:pPr>
            <w:r>
              <w:rPr>
                <w:sz w:val="16"/>
              </w:rPr>
              <w:t>Free text</w:t>
            </w:r>
          </w:p>
        </w:tc>
        <w:tc>
          <w:tcPr>
            <w:tcW w:w="1474" w:type="dxa"/>
          </w:tcPr>
          <w:p w14:paraId="26AE383F" w14:textId="77777777" w:rsidR="00513AC5" w:rsidRDefault="00000000">
            <w:pPr>
              <w:spacing w:after="0" w:line="240" w:lineRule="auto"/>
            </w:pPr>
            <w:r>
              <w:rPr>
                <w:sz w:val="16"/>
              </w:rPr>
              <w:t>United Kingdom</w:t>
            </w:r>
          </w:p>
        </w:tc>
      </w:tr>
      <w:tr w:rsidR="00513AC5" w14:paraId="36A009F0" w14:textId="77777777">
        <w:trPr>
          <w:cantSplit/>
          <w:jc w:val="center"/>
        </w:trPr>
        <w:tc>
          <w:tcPr>
            <w:tcW w:w="1984" w:type="dxa"/>
            <w:shd w:val="clear" w:color="auto" w:fill="F3E7E9"/>
          </w:tcPr>
          <w:p w14:paraId="07318D51" w14:textId="77777777" w:rsidR="00513AC5" w:rsidRDefault="00000000">
            <w:pPr>
              <w:spacing w:after="0" w:line="240" w:lineRule="auto"/>
            </w:pPr>
            <w:r>
              <w:rPr>
                <w:b/>
                <w:sz w:val="16"/>
              </w:rPr>
              <w:t>Seller application / business details</w:t>
            </w:r>
          </w:p>
        </w:tc>
        <w:tc>
          <w:tcPr>
            <w:tcW w:w="2041" w:type="dxa"/>
            <w:shd w:val="clear" w:color="auto" w:fill="F7F7F7"/>
          </w:tcPr>
          <w:p w14:paraId="130704AA" w14:textId="77777777" w:rsidR="00513AC5" w:rsidRDefault="00000000">
            <w:pPr>
              <w:spacing w:after="0" w:line="240" w:lineRule="auto"/>
            </w:pPr>
            <w:r>
              <w:rPr>
                <w:sz w:val="16"/>
              </w:rPr>
              <w:t>Tax registration number</w:t>
            </w:r>
          </w:p>
        </w:tc>
        <w:tc>
          <w:tcPr>
            <w:tcW w:w="680" w:type="dxa"/>
            <w:shd w:val="clear" w:color="auto" w:fill="F7F7F7"/>
          </w:tcPr>
          <w:p w14:paraId="0F4AB5FE" w14:textId="77777777" w:rsidR="00513AC5" w:rsidRDefault="00000000">
            <w:pPr>
              <w:spacing w:after="0" w:line="240" w:lineRule="auto"/>
            </w:pPr>
            <w:r>
              <w:rPr>
                <w:sz w:val="16"/>
              </w:rPr>
              <w:t>Yes</w:t>
            </w:r>
          </w:p>
        </w:tc>
        <w:tc>
          <w:tcPr>
            <w:tcW w:w="2835" w:type="dxa"/>
            <w:shd w:val="clear" w:color="auto" w:fill="F7F7F7"/>
          </w:tcPr>
          <w:p w14:paraId="403488A5" w14:textId="77777777" w:rsidR="00513AC5" w:rsidRDefault="00000000">
            <w:pPr>
              <w:spacing w:after="0" w:line="240" w:lineRule="auto"/>
            </w:pPr>
            <w:r>
              <w:rPr>
                <w:sz w:val="16"/>
              </w:rPr>
              <w:t>Free text</w:t>
            </w:r>
          </w:p>
        </w:tc>
        <w:tc>
          <w:tcPr>
            <w:tcW w:w="1474" w:type="dxa"/>
            <w:shd w:val="clear" w:color="auto" w:fill="F7F7F7"/>
          </w:tcPr>
          <w:p w14:paraId="3A6B04B3" w14:textId="77777777" w:rsidR="00513AC5" w:rsidRDefault="00000000">
            <w:pPr>
              <w:spacing w:after="0" w:line="240" w:lineRule="auto"/>
            </w:pPr>
            <w:r>
              <w:rPr>
                <w:sz w:val="16"/>
              </w:rPr>
              <w:t>Blank</w:t>
            </w:r>
          </w:p>
        </w:tc>
      </w:tr>
      <w:tr w:rsidR="00513AC5" w14:paraId="553FC271" w14:textId="77777777">
        <w:trPr>
          <w:cantSplit/>
          <w:jc w:val="center"/>
        </w:trPr>
        <w:tc>
          <w:tcPr>
            <w:tcW w:w="1984" w:type="dxa"/>
            <w:shd w:val="clear" w:color="auto" w:fill="F3E7E9"/>
          </w:tcPr>
          <w:p w14:paraId="34AA1DE5" w14:textId="77777777" w:rsidR="00513AC5" w:rsidRDefault="00000000">
            <w:pPr>
              <w:spacing w:after="0" w:line="240" w:lineRule="auto"/>
            </w:pPr>
            <w:r>
              <w:rPr>
                <w:b/>
                <w:sz w:val="16"/>
              </w:rPr>
              <w:t>Administrator decision</w:t>
            </w:r>
          </w:p>
        </w:tc>
        <w:tc>
          <w:tcPr>
            <w:tcW w:w="2041" w:type="dxa"/>
          </w:tcPr>
          <w:p w14:paraId="7D49AEA2" w14:textId="77777777" w:rsidR="00513AC5" w:rsidRDefault="00000000">
            <w:pPr>
              <w:spacing w:after="0" w:line="240" w:lineRule="auto"/>
            </w:pPr>
            <w:r>
              <w:rPr>
                <w:sz w:val="16"/>
              </w:rPr>
              <w:t>Rejection reason</w:t>
            </w:r>
          </w:p>
        </w:tc>
        <w:tc>
          <w:tcPr>
            <w:tcW w:w="680" w:type="dxa"/>
          </w:tcPr>
          <w:p w14:paraId="0EBD71E5" w14:textId="77777777" w:rsidR="00513AC5" w:rsidRDefault="00000000">
            <w:pPr>
              <w:spacing w:after="0" w:line="240" w:lineRule="auto"/>
            </w:pPr>
            <w:r>
              <w:rPr>
                <w:sz w:val="16"/>
              </w:rPr>
              <w:t>No</w:t>
            </w:r>
          </w:p>
        </w:tc>
        <w:tc>
          <w:tcPr>
            <w:tcW w:w="2835" w:type="dxa"/>
          </w:tcPr>
          <w:p w14:paraId="14C7072E" w14:textId="77777777" w:rsidR="00513AC5" w:rsidRDefault="00000000">
            <w:pPr>
              <w:spacing w:after="0" w:line="240" w:lineRule="auto"/>
            </w:pPr>
            <w:r>
              <w:rPr>
                <w:sz w:val="16"/>
              </w:rPr>
              <w:t>Free text, given to the applicant</w:t>
            </w:r>
          </w:p>
        </w:tc>
        <w:tc>
          <w:tcPr>
            <w:tcW w:w="1474" w:type="dxa"/>
          </w:tcPr>
          <w:p w14:paraId="326B30E6" w14:textId="77777777" w:rsidR="00513AC5" w:rsidRDefault="00000000">
            <w:pPr>
              <w:spacing w:after="0" w:line="240" w:lineRule="auto"/>
            </w:pPr>
            <w:r>
              <w:rPr>
                <w:sz w:val="16"/>
              </w:rPr>
              <w:t>Blank</w:t>
            </w:r>
          </w:p>
        </w:tc>
      </w:tr>
      <w:tr w:rsidR="00513AC5" w14:paraId="7CCA7D45" w14:textId="77777777">
        <w:trPr>
          <w:cantSplit/>
          <w:jc w:val="center"/>
        </w:trPr>
        <w:tc>
          <w:tcPr>
            <w:tcW w:w="1984" w:type="dxa"/>
            <w:shd w:val="clear" w:color="auto" w:fill="F3E7E9"/>
          </w:tcPr>
          <w:p w14:paraId="0A134F8E" w14:textId="77777777" w:rsidR="00513AC5" w:rsidRDefault="00000000">
            <w:pPr>
              <w:spacing w:after="0" w:line="240" w:lineRule="auto"/>
            </w:pPr>
            <w:r>
              <w:rPr>
                <w:b/>
                <w:sz w:val="16"/>
              </w:rPr>
              <w:t>Payout account</w:t>
            </w:r>
          </w:p>
        </w:tc>
        <w:tc>
          <w:tcPr>
            <w:tcW w:w="2041" w:type="dxa"/>
            <w:shd w:val="clear" w:color="auto" w:fill="F7F7F7"/>
          </w:tcPr>
          <w:p w14:paraId="21DFC0A5" w14:textId="77777777" w:rsidR="00513AC5" w:rsidRDefault="00000000">
            <w:pPr>
              <w:spacing w:after="0" w:line="240" w:lineRule="auto"/>
            </w:pPr>
            <w:r>
              <w:rPr>
                <w:sz w:val="16"/>
              </w:rPr>
              <w:t>Account holder name</w:t>
            </w:r>
          </w:p>
        </w:tc>
        <w:tc>
          <w:tcPr>
            <w:tcW w:w="680" w:type="dxa"/>
            <w:shd w:val="clear" w:color="auto" w:fill="F7F7F7"/>
          </w:tcPr>
          <w:p w14:paraId="1FEE4D6A" w14:textId="77777777" w:rsidR="00513AC5" w:rsidRDefault="00000000">
            <w:pPr>
              <w:spacing w:after="0" w:line="240" w:lineRule="auto"/>
            </w:pPr>
            <w:r>
              <w:rPr>
                <w:sz w:val="16"/>
              </w:rPr>
              <w:t>Yes</w:t>
            </w:r>
          </w:p>
        </w:tc>
        <w:tc>
          <w:tcPr>
            <w:tcW w:w="2835" w:type="dxa"/>
            <w:shd w:val="clear" w:color="auto" w:fill="F7F7F7"/>
          </w:tcPr>
          <w:p w14:paraId="141C9C53" w14:textId="77777777" w:rsidR="00513AC5" w:rsidRDefault="00000000">
            <w:pPr>
              <w:spacing w:after="0" w:line="240" w:lineRule="auto"/>
            </w:pPr>
            <w:r>
              <w:rPr>
                <w:sz w:val="16"/>
              </w:rPr>
              <w:t>Free text</w:t>
            </w:r>
          </w:p>
        </w:tc>
        <w:tc>
          <w:tcPr>
            <w:tcW w:w="1474" w:type="dxa"/>
            <w:shd w:val="clear" w:color="auto" w:fill="F7F7F7"/>
          </w:tcPr>
          <w:p w14:paraId="28A5D433" w14:textId="77777777" w:rsidR="00513AC5" w:rsidRDefault="00000000">
            <w:pPr>
              <w:spacing w:after="0" w:line="240" w:lineRule="auto"/>
            </w:pPr>
            <w:r>
              <w:rPr>
                <w:sz w:val="16"/>
              </w:rPr>
              <w:t>Business name</w:t>
            </w:r>
          </w:p>
        </w:tc>
      </w:tr>
      <w:tr w:rsidR="00513AC5" w14:paraId="676CD79A" w14:textId="77777777">
        <w:trPr>
          <w:cantSplit/>
          <w:jc w:val="center"/>
        </w:trPr>
        <w:tc>
          <w:tcPr>
            <w:tcW w:w="1984" w:type="dxa"/>
            <w:shd w:val="clear" w:color="auto" w:fill="F3E7E9"/>
          </w:tcPr>
          <w:p w14:paraId="7F34AA9C" w14:textId="77777777" w:rsidR="00513AC5" w:rsidRDefault="00000000">
            <w:pPr>
              <w:spacing w:after="0" w:line="240" w:lineRule="auto"/>
            </w:pPr>
            <w:r>
              <w:rPr>
                <w:b/>
                <w:sz w:val="16"/>
              </w:rPr>
              <w:t>Payout account</w:t>
            </w:r>
          </w:p>
        </w:tc>
        <w:tc>
          <w:tcPr>
            <w:tcW w:w="2041" w:type="dxa"/>
          </w:tcPr>
          <w:p w14:paraId="22822E44" w14:textId="77777777" w:rsidR="00513AC5" w:rsidRDefault="00000000">
            <w:pPr>
              <w:spacing w:after="0" w:line="240" w:lineRule="auto"/>
            </w:pPr>
            <w:r>
              <w:rPr>
                <w:sz w:val="16"/>
              </w:rPr>
              <w:t>Sort code and account number, or IBAN</w:t>
            </w:r>
          </w:p>
        </w:tc>
        <w:tc>
          <w:tcPr>
            <w:tcW w:w="680" w:type="dxa"/>
          </w:tcPr>
          <w:p w14:paraId="7735A976" w14:textId="77777777" w:rsidR="00513AC5" w:rsidRDefault="00000000">
            <w:pPr>
              <w:spacing w:after="0" w:line="240" w:lineRule="auto"/>
            </w:pPr>
            <w:r>
              <w:rPr>
                <w:sz w:val="16"/>
              </w:rPr>
              <w:t>Yes</w:t>
            </w:r>
          </w:p>
        </w:tc>
        <w:tc>
          <w:tcPr>
            <w:tcW w:w="2835" w:type="dxa"/>
          </w:tcPr>
          <w:p w14:paraId="60B30E00" w14:textId="77777777" w:rsidR="00513AC5" w:rsidRDefault="00000000">
            <w:pPr>
              <w:spacing w:after="0" w:line="240" w:lineRule="auto"/>
            </w:pPr>
            <w:r>
              <w:rPr>
                <w:sz w:val="16"/>
              </w:rPr>
              <w:t>Valid bank details</w:t>
            </w:r>
          </w:p>
        </w:tc>
        <w:tc>
          <w:tcPr>
            <w:tcW w:w="1474" w:type="dxa"/>
          </w:tcPr>
          <w:p w14:paraId="502CF2D6" w14:textId="77777777" w:rsidR="00513AC5" w:rsidRDefault="00000000">
            <w:pPr>
              <w:spacing w:after="0" w:line="240" w:lineRule="auto"/>
            </w:pPr>
            <w:r>
              <w:rPr>
                <w:sz w:val="16"/>
              </w:rPr>
              <w:t>Blank</w:t>
            </w:r>
          </w:p>
        </w:tc>
      </w:tr>
      <w:tr w:rsidR="00513AC5" w14:paraId="609637F8" w14:textId="77777777">
        <w:trPr>
          <w:cantSplit/>
          <w:jc w:val="center"/>
        </w:trPr>
        <w:tc>
          <w:tcPr>
            <w:tcW w:w="1984" w:type="dxa"/>
            <w:shd w:val="clear" w:color="auto" w:fill="F3E7E9"/>
          </w:tcPr>
          <w:p w14:paraId="5598234F" w14:textId="77777777" w:rsidR="00513AC5" w:rsidRDefault="00000000">
            <w:pPr>
              <w:spacing w:after="0" w:line="240" w:lineRule="auto"/>
            </w:pPr>
            <w:r>
              <w:rPr>
                <w:b/>
                <w:sz w:val="16"/>
              </w:rPr>
              <w:t>Listing</w:t>
            </w:r>
          </w:p>
        </w:tc>
        <w:tc>
          <w:tcPr>
            <w:tcW w:w="2041" w:type="dxa"/>
            <w:shd w:val="clear" w:color="auto" w:fill="F7F7F7"/>
          </w:tcPr>
          <w:p w14:paraId="488F6AE9" w14:textId="77777777" w:rsidR="00513AC5" w:rsidRDefault="00000000">
            <w:pPr>
              <w:spacing w:after="0" w:line="240" w:lineRule="auto"/>
            </w:pPr>
            <w:r>
              <w:rPr>
                <w:sz w:val="16"/>
              </w:rPr>
              <w:t>Product title</w:t>
            </w:r>
          </w:p>
        </w:tc>
        <w:tc>
          <w:tcPr>
            <w:tcW w:w="680" w:type="dxa"/>
            <w:shd w:val="clear" w:color="auto" w:fill="F7F7F7"/>
          </w:tcPr>
          <w:p w14:paraId="410544FC" w14:textId="77777777" w:rsidR="00513AC5" w:rsidRDefault="00000000">
            <w:pPr>
              <w:spacing w:after="0" w:line="240" w:lineRule="auto"/>
            </w:pPr>
            <w:r>
              <w:rPr>
                <w:sz w:val="16"/>
              </w:rPr>
              <w:t>Yes</w:t>
            </w:r>
          </w:p>
        </w:tc>
        <w:tc>
          <w:tcPr>
            <w:tcW w:w="2835" w:type="dxa"/>
            <w:shd w:val="clear" w:color="auto" w:fill="F7F7F7"/>
          </w:tcPr>
          <w:p w14:paraId="0234574F" w14:textId="77777777" w:rsidR="00513AC5" w:rsidRDefault="00000000">
            <w:pPr>
              <w:spacing w:after="0" w:line="240" w:lineRule="auto"/>
            </w:pPr>
            <w:r>
              <w:rPr>
                <w:sz w:val="16"/>
              </w:rPr>
              <w:t>Free text</w:t>
            </w:r>
          </w:p>
        </w:tc>
        <w:tc>
          <w:tcPr>
            <w:tcW w:w="1474" w:type="dxa"/>
            <w:shd w:val="clear" w:color="auto" w:fill="F7F7F7"/>
          </w:tcPr>
          <w:p w14:paraId="2D062A6C" w14:textId="77777777" w:rsidR="00513AC5" w:rsidRDefault="00000000">
            <w:pPr>
              <w:spacing w:after="0" w:line="240" w:lineRule="auto"/>
            </w:pPr>
            <w:r>
              <w:rPr>
                <w:sz w:val="16"/>
              </w:rPr>
              <w:t>Blank</w:t>
            </w:r>
          </w:p>
        </w:tc>
      </w:tr>
      <w:tr w:rsidR="00513AC5" w14:paraId="18A1F233" w14:textId="77777777">
        <w:trPr>
          <w:cantSplit/>
          <w:jc w:val="center"/>
        </w:trPr>
        <w:tc>
          <w:tcPr>
            <w:tcW w:w="1984" w:type="dxa"/>
            <w:shd w:val="clear" w:color="auto" w:fill="F3E7E9"/>
          </w:tcPr>
          <w:p w14:paraId="7DEE018D" w14:textId="77777777" w:rsidR="00513AC5" w:rsidRDefault="00000000">
            <w:pPr>
              <w:spacing w:after="0" w:line="240" w:lineRule="auto"/>
            </w:pPr>
            <w:r>
              <w:rPr>
                <w:b/>
                <w:sz w:val="16"/>
              </w:rPr>
              <w:t>Listing</w:t>
            </w:r>
          </w:p>
        </w:tc>
        <w:tc>
          <w:tcPr>
            <w:tcW w:w="2041" w:type="dxa"/>
          </w:tcPr>
          <w:p w14:paraId="2EBE83F9" w14:textId="77777777" w:rsidR="00513AC5" w:rsidRDefault="00000000">
            <w:pPr>
              <w:spacing w:after="0" w:line="240" w:lineRule="auto"/>
            </w:pPr>
            <w:r>
              <w:rPr>
                <w:sz w:val="16"/>
              </w:rPr>
              <w:t>Brand or maker</w:t>
            </w:r>
          </w:p>
        </w:tc>
        <w:tc>
          <w:tcPr>
            <w:tcW w:w="680" w:type="dxa"/>
          </w:tcPr>
          <w:p w14:paraId="5DD9A3C6" w14:textId="77777777" w:rsidR="00513AC5" w:rsidRDefault="00000000">
            <w:pPr>
              <w:spacing w:after="0" w:line="240" w:lineRule="auto"/>
            </w:pPr>
            <w:r>
              <w:rPr>
                <w:sz w:val="16"/>
              </w:rPr>
              <w:t>Yes</w:t>
            </w:r>
          </w:p>
        </w:tc>
        <w:tc>
          <w:tcPr>
            <w:tcW w:w="2835" w:type="dxa"/>
          </w:tcPr>
          <w:p w14:paraId="016CC53D" w14:textId="77777777" w:rsidR="00513AC5" w:rsidRDefault="00000000">
            <w:pPr>
              <w:spacing w:after="0" w:line="240" w:lineRule="auto"/>
            </w:pPr>
            <w:r>
              <w:rPr>
                <w:sz w:val="16"/>
              </w:rPr>
              <w:t>Free text</w:t>
            </w:r>
          </w:p>
        </w:tc>
        <w:tc>
          <w:tcPr>
            <w:tcW w:w="1474" w:type="dxa"/>
          </w:tcPr>
          <w:p w14:paraId="44D774A0" w14:textId="77777777" w:rsidR="00513AC5" w:rsidRDefault="00000000">
            <w:pPr>
              <w:spacing w:after="0" w:line="240" w:lineRule="auto"/>
            </w:pPr>
            <w:r>
              <w:rPr>
                <w:sz w:val="16"/>
              </w:rPr>
              <w:t>Blank</w:t>
            </w:r>
          </w:p>
        </w:tc>
      </w:tr>
      <w:tr w:rsidR="00513AC5" w14:paraId="14502029" w14:textId="77777777">
        <w:trPr>
          <w:cantSplit/>
          <w:jc w:val="center"/>
        </w:trPr>
        <w:tc>
          <w:tcPr>
            <w:tcW w:w="1984" w:type="dxa"/>
            <w:shd w:val="clear" w:color="auto" w:fill="F3E7E9"/>
          </w:tcPr>
          <w:p w14:paraId="17D545D4" w14:textId="77777777" w:rsidR="00513AC5" w:rsidRDefault="00000000">
            <w:pPr>
              <w:spacing w:after="0" w:line="240" w:lineRule="auto"/>
            </w:pPr>
            <w:r>
              <w:rPr>
                <w:b/>
                <w:sz w:val="16"/>
              </w:rPr>
              <w:t>Listing</w:t>
            </w:r>
          </w:p>
        </w:tc>
        <w:tc>
          <w:tcPr>
            <w:tcW w:w="2041" w:type="dxa"/>
            <w:shd w:val="clear" w:color="auto" w:fill="F7F7F7"/>
          </w:tcPr>
          <w:p w14:paraId="6BE48B70" w14:textId="77777777" w:rsidR="00513AC5" w:rsidRDefault="00000000">
            <w:pPr>
              <w:spacing w:after="0" w:line="240" w:lineRule="auto"/>
            </w:pPr>
            <w:r>
              <w:rPr>
                <w:sz w:val="16"/>
              </w:rPr>
              <w:t>Department</w:t>
            </w:r>
          </w:p>
        </w:tc>
        <w:tc>
          <w:tcPr>
            <w:tcW w:w="680" w:type="dxa"/>
            <w:shd w:val="clear" w:color="auto" w:fill="F7F7F7"/>
          </w:tcPr>
          <w:p w14:paraId="39C63515" w14:textId="77777777" w:rsidR="00513AC5" w:rsidRDefault="00000000">
            <w:pPr>
              <w:spacing w:after="0" w:line="240" w:lineRule="auto"/>
            </w:pPr>
            <w:r>
              <w:rPr>
                <w:sz w:val="16"/>
              </w:rPr>
              <w:t>Yes</w:t>
            </w:r>
          </w:p>
        </w:tc>
        <w:tc>
          <w:tcPr>
            <w:tcW w:w="2835" w:type="dxa"/>
            <w:shd w:val="clear" w:color="auto" w:fill="F7F7F7"/>
          </w:tcPr>
          <w:p w14:paraId="03EF47F7" w14:textId="77777777" w:rsidR="00513AC5" w:rsidRDefault="00000000">
            <w:pPr>
              <w:spacing w:after="0" w:line="240" w:lineRule="auto"/>
            </w:pPr>
            <w:r>
              <w:rPr>
                <w:sz w:val="16"/>
              </w:rPr>
              <w:t>One of eight departments</w:t>
            </w:r>
          </w:p>
        </w:tc>
        <w:tc>
          <w:tcPr>
            <w:tcW w:w="1474" w:type="dxa"/>
            <w:shd w:val="clear" w:color="auto" w:fill="F7F7F7"/>
          </w:tcPr>
          <w:p w14:paraId="0DA88056" w14:textId="77777777" w:rsidR="00513AC5" w:rsidRDefault="00000000">
            <w:pPr>
              <w:spacing w:after="0" w:line="240" w:lineRule="auto"/>
            </w:pPr>
            <w:r>
              <w:rPr>
                <w:sz w:val="16"/>
              </w:rPr>
              <w:t>None</w:t>
            </w:r>
          </w:p>
        </w:tc>
      </w:tr>
      <w:tr w:rsidR="00513AC5" w14:paraId="3BE953AD" w14:textId="77777777">
        <w:trPr>
          <w:cantSplit/>
          <w:jc w:val="center"/>
        </w:trPr>
        <w:tc>
          <w:tcPr>
            <w:tcW w:w="1984" w:type="dxa"/>
            <w:shd w:val="clear" w:color="auto" w:fill="F3E7E9"/>
          </w:tcPr>
          <w:p w14:paraId="60EE9238" w14:textId="77777777" w:rsidR="00513AC5" w:rsidRDefault="00000000">
            <w:pPr>
              <w:spacing w:after="0" w:line="240" w:lineRule="auto"/>
            </w:pPr>
            <w:r>
              <w:rPr>
                <w:b/>
                <w:sz w:val="16"/>
              </w:rPr>
              <w:lastRenderedPageBreak/>
              <w:t>Listing</w:t>
            </w:r>
          </w:p>
        </w:tc>
        <w:tc>
          <w:tcPr>
            <w:tcW w:w="2041" w:type="dxa"/>
          </w:tcPr>
          <w:p w14:paraId="3B6C5991" w14:textId="77777777" w:rsidR="00513AC5" w:rsidRDefault="00000000">
            <w:pPr>
              <w:spacing w:after="0" w:line="240" w:lineRule="auto"/>
            </w:pPr>
            <w:r>
              <w:rPr>
                <w:sz w:val="16"/>
              </w:rPr>
              <w:t>Sub-department</w:t>
            </w:r>
          </w:p>
        </w:tc>
        <w:tc>
          <w:tcPr>
            <w:tcW w:w="680" w:type="dxa"/>
          </w:tcPr>
          <w:p w14:paraId="46B4E6BE" w14:textId="77777777" w:rsidR="00513AC5" w:rsidRDefault="00000000">
            <w:pPr>
              <w:spacing w:after="0" w:line="240" w:lineRule="auto"/>
            </w:pPr>
            <w:r>
              <w:rPr>
                <w:sz w:val="16"/>
              </w:rPr>
              <w:t>No</w:t>
            </w:r>
          </w:p>
        </w:tc>
        <w:tc>
          <w:tcPr>
            <w:tcW w:w="2835" w:type="dxa"/>
          </w:tcPr>
          <w:p w14:paraId="2504E369" w14:textId="77777777" w:rsidR="00513AC5" w:rsidRDefault="00000000">
            <w:pPr>
              <w:spacing w:after="0" w:line="240" w:lineRule="auto"/>
            </w:pPr>
            <w:r>
              <w:rPr>
                <w:sz w:val="16"/>
              </w:rPr>
              <w:t>Sub-departments of the chosen department</w:t>
            </w:r>
          </w:p>
        </w:tc>
        <w:tc>
          <w:tcPr>
            <w:tcW w:w="1474" w:type="dxa"/>
          </w:tcPr>
          <w:p w14:paraId="47950B8F" w14:textId="77777777" w:rsidR="00513AC5" w:rsidRDefault="00000000">
            <w:pPr>
              <w:spacing w:after="0" w:line="240" w:lineRule="auto"/>
            </w:pPr>
            <w:r>
              <w:rPr>
                <w:sz w:val="16"/>
              </w:rPr>
              <w:t>None</w:t>
            </w:r>
          </w:p>
        </w:tc>
      </w:tr>
      <w:tr w:rsidR="00513AC5" w14:paraId="565DDFB3" w14:textId="77777777">
        <w:trPr>
          <w:cantSplit/>
          <w:jc w:val="center"/>
        </w:trPr>
        <w:tc>
          <w:tcPr>
            <w:tcW w:w="1984" w:type="dxa"/>
            <w:shd w:val="clear" w:color="auto" w:fill="F3E7E9"/>
          </w:tcPr>
          <w:p w14:paraId="013BEED1" w14:textId="77777777" w:rsidR="00513AC5" w:rsidRDefault="00000000">
            <w:pPr>
              <w:spacing w:after="0" w:line="240" w:lineRule="auto"/>
            </w:pPr>
            <w:r>
              <w:rPr>
                <w:b/>
                <w:sz w:val="16"/>
              </w:rPr>
              <w:t>Listing</w:t>
            </w:r>
          </w:p>
        </w:tc>
        <w:tc>
          <w:tcPr>
            <w:tcW w:w="2041" w:type="dxa"/>
            <w:shd w:val="clear" w:color="auto" w:fill="F7F7F7"/>
          </w:tcPr>
          <w:p w14:paraId="734568AB" w14:textId="77777777" w:rsidR="00513AC5" w:rsidRDefault="00000000">
            <w:pPr>
              <w:spacing w:after="0" w:line="240" w:lineRule="auto"/>
            </w:pPr>
            <w:r>
              <w:rPr>
                <w:sz w:val="16"/>
              </w:rPr>
              <w:t>Condition</w:t>
            </w:r>
          </w:p>
        </w:tc>
        <w:tc>
          <w:tcPr>
            <w:tcW w:w="680" w:type="dxa"/>
            <w:shd w:val="clear" w:color="auto" w:fill="F7F7F7"/>
          </w:tcPr>
          <w:p w14:paraId="48CD506C" w14:textId="77777777" w:rsidR="00513AC5" w:rsidRDefault="00000000">
            <w:pPr>
              <w:spacing w:after="0" w:line="240" w:lineRule="auto"/>
            </w:pPr>
            <w:r>
              <w:rPr>
                <w:sz w:val="16"/>
              </w:rPr>
              <w:t>Yes</w:t>
            </w:r>
          </w:p>
        </w:tc>
        <w:tc>
          <w:tcPr>
            <w:tcW w:w="2835" w:type="dxa"/>
            <w:shd w:val="clear" w:color="auto" w:fill="F7F7F7"/>
          </w:tcPr>
          <w:p w14:paraId="07931E9F" w14:textId="77777777" w:rsidR="00513AC5" w:rsidRDefault="00000000">
            <w:pPr>
              <w:spacing w:after="0" w:line="240" w:lineRule="auto"/>
            </w:pPr>
            <w:r>
              <w:rPr>
                <w:sz w:val="16"/>
              </w:rPr>
              <w:t>New; Renewed; Used - like new; Used - good</w:t>
            </w:r>
          </w:p>
        </w:tc>
        <w:tc>
          <w:tcPr>
            <w:tcW w:w="1474" w:type="dxa"/>
            <w:shd w:val="clear" w:color="auto" w:fill="F7F7F7"/>
          </w:tcPr>
          <w:p w14:paraId="320A7601" w14:textId="77777777" w:rsidR="00513AC5" w:rsidRDefault="00000000">
            <w:pPr>
              <w:spacing w:after="0" w:line="240" w:lineRule="auto"/>
            </w:pPr>
            <w:r>
              <w:rPr>
                <w:sz w:val="16"/>
              </w:rPr>
              <w:t>New</w:t>
            </w:r>
          </w:p>
        </w:tc>
      </w:tr>
      <w:tr w:rsidR="00513AC5" w14:paraId="5E2AFE69" w14:textId="77777777">
        <w:trPr>
          <w:cantSplit/>
          <w:jc w:val="center"/>
        </w:trPr>
        <w:tc>
          <w:tcPr>
            <w:tcW w:w="1984" w:type="dxa"/>
            <w:shd w:val="clear" w:color="auto" w:fill="F3E7E9"/>
          </w:tcPr>
          <w:p w14:paraId="6A5BBFF9" w14:textId="77777777" w:rsidR="00513AC5" w:rsidRDefault="00000000">
            <w:pPr>
              <w:spacing w:after="0" w:line="240" w:lineRule="auto"/>
            </w:pPr>
            <w:r>
              <w:rPr>
                <w:b/>
                <w:sz w:val="16"/>
              </w:rPr>
              <w:t>Listing</w:t>
            </w:r>
          </w:p>
        </w:tc>
        <w:tc>
          <w:tcPr>
            <w:tcW w:w="2041" w:type="dxa"/>
          </w:tcPr>
          <w:p w14:paraId="5CE0AD84" w14:textId="77777777" w:rsidR="00513AC5" w:rsidRDefault="00000000">
            <w:pPr>
              <w:spacing w:after="0" w:line="240" w:lineRule="auto"/>
            </w:pPr>
            <w:r>
              <w:rPr>
                <w:sz w:val="16"/>
              </w:rPr>
              <w:t>Images</w:t>
            </w:r>
          </w:p>
        </w:tc>
        <w:tc>
          <w:tcPr>
            <w:tcW w:w="680" w:type="dxa"/>
          </w:tcPr>
          <w:p w14:paraId="326D76AC" w14:textId="77777777" w:rsidR="00513AC5" w:rsidRDefault="00000000">
            <w:pPr>
              <w:spacing w:after="0" w:line="240" w:lineRule="auto"/>
            </w:pPr>
            <w:r>
              <w:rPr>
                <w:sz w:val="16"/>
              </w:rPr>
              <w:t>No</w:t>
            </w:r>
          </w:p>
        </w:tc>
        <w:tc>
          <w:tcPr>
            <w:tcW w:w="2835" w:type="dxa"/>
          </w:tcPr>
          <w:p w14:paraId="2C6E7688" w14:textId="77777777" w:rsidR="00513AC5" w:rsidRDefault="00000000">
            <w:pPr>
              <w:spacing w:after="0" w:line="240" w:lineRule="auto"/>
            </w:pPr>
            <w:r>
              <w:rPr>
                <w:sz w:val="16"/>
              </w:rPr>
              <w:t>Up to 6 JPEG, PNG or WebP files, each at most 8 MB; first is the cover</w:t>
            </w:r>
          </w:p>
        </w:tc>
        <w:tc>
          <w:tcPr>
            <w:tcW w:w="1474" w:type="dxa"/>
          </w:tcPr>
          <w:p w14:paraId="24C61547" w14:textId="77777777" w:rsidR="00513AC5" w:rsidRDefault="00000000">
            <w:pPr>
              <w:spacing w:after="0" w:line="240" w:lineRule="auto"/>
            </w:pPr>
            <w:r>
              <w:rPr>
                <w:sz w:val="16"/>
              </w:rPr>
              <w:t>None</w:t>
            </w:r>
          </w:p>
        </w:tc>
      </w:tr>
      <w:tr w:rsidR="00513AC5" w14:paraId="2C3BE3A7" w14:textId="77777777">
        <w:trPr>
          <w:cantSplit/>
          <w:jc w:val="center"/>
        </w:trPr>
        <w:tc>
          <w:tcPr>
            <w:tcW w:w="1984" w:type="dxa"/>
            <w:shd w:val="clear" w:color="auto" w:fill="F3E7E9"/>
          </w:tcPr>
          <w:p w14:paraId="326EF622" w14:textId="77777777" w:rsidR="00513AC5" w:rsidRDefault="00000000">
            <w:pPr>
              <w:spacing w:after="0" w:line="240" w:lineRule="auto"/>
            </w:pPr>
            <w:r>
              <w:rPr>
                <w:b/>
                <w:sz w:val="16"/>
              </w:rPr>
              <w:t>Listing</w:t>
            </w:r>
          </w:p>
        </w:tc>
        <w:tc>
          <w:tcPr>
            <w:tcW w:w="2041" w:type="dxa"/>
            <w:shd w:val="clear" w:color="auto" w:fill="F7F7F7"/>
          </w:tcPr>
          <w:p w14:paraId="65E55715" w14:textId="77777777" w:rsidR="00513AC5" w:rsidRDefault="00000000">
            <w:pPr>
              <w:spacing w:after="0" w:line="240" w:lineRule="auto"/>
            </w:pPr>
            <w:r>
              <w:rPr>
                <w:sz w:val="16"/>
              </w:rPr>
              <w:t>Selling price</w:t>
            </w:r>
          </w:p>
        </w:tc>
        <w:tc>
          <w:tcPr>
            <w:tcW w:w="680" w:type="dxa"/>
            <w:shd w:val="clear" w:color="auto" w:fill="F7F7F7"/>
          </w:tcPr>
          <w:p w14:paraId="2A4AAD94" w14:textId="77777777" w:rsidR="00513AC5" w:rsidRDefault="00000000">
            <w:pPr>
              <w:spacing w:after="0" w:line="240" w:lineRule="auto"/>
            </w:pPr>
            <w:r>
              <w:rPr>
                <w:sz w:val="16"/>
              </w:rPr>
              <w:t>Yes</w:t>
            </w:r>
          </w:p>
        </w:tc>
        <w:tc>
          <w:tcPr>
            <w:tcW w:w="2835" w:type="dxa"/>
            <w:shd w:val="clear" w:color="auto" w:fill="F7F7F7"/>
          </w:tcPr>
          <w:p w14:paraId="0DF1BE4A" w14:textId="77777777" w:rsidR="00513AC5" w:rsidRDefault="00000000">
            <w:pPr>
              <w:spacing w:after="0" w:line="240" w:lineRule="auto"/>
            </w:pPr>
            <w:r>
              <w:rPr>
                <w:sz w:val="16"/>
              </w:rPr>
              <w:t>Number greater than 0</w:t>
            </w:r>
          </w:p>
        </w:tc>
        <w:tc>
          <w:tcPr>
            <w:tcW w:w="1474" w:type="dxa"/>
            <w:shd w:val="clear" w:color="auto" w:fill="F7F7F7"/>
          </w:tcPr>
          <w:p w14:paraId="0E1DE737" w14:textId="77777777" w:rsidR="00513AC5" w:rsidRDefault="00000000">
            <w:pPr>
              <w:spacing w:after="0" w:line="240" w:lineRule="auto"/>
            </w:pPr>
            <w:r>
              <w:rPr>
                <w:sz w:val="16"/>
              </w:rPr>
              <w:t>Blank</w:t>
            </w:r>
          </w:p>
        </w:tc>
      </w:tr>
      <w:tr w:rsidR="00513AC5" w14:paraId="0D5BAE81" w14:textId="77777777">
        <w:trPr>
          <w:cantSplit/>
          <w:jc w:val="center"/>
        </w:trPr>
        <w:tc>
          <w:tcPr>
            <w:tcW w:w="1984" w:type="dxa"/>
            <w:shd w:val="clear" w:color="auto" w:fill="F3E7E9"/>
          </w:tcPr>
          <w:p w14:paraId="109939C4" w14:textId="77777777" w:rsidR="00513AC5" w:rsidRDefault="00000000">
            <w:pPr>
              <w:spacing w:after="0" w:line="240" w:lineRule="auto"/>
            </w:pPr>
            <w:r>
              <w:rPr>
                <w:b/>
                <w:sz w:val="16"/>
              </w:rPr>
              <w:t>Listing</w:t>
            </w:r>
          </w:p>
        </w:tc>
        <w:tc>
          <w:tcPr>
            <w:tcW w:w="2041" w:type="dxa"/>
          </w:tcPr>
          <w:p w14:paraId="6149BB3D" w14:textId="77777777" w:rsidR="00513AC5" w:rsidRDefault="00000000">
            <w:pPr>
              <w:spacing w:after="0" w:line="240" w:lineRule="auto"/>
            </w:pPr>
            <w:r>
              <w:rPr>
                <w:sz w:val="16"/>
              </w:rPr>
              <w:t>"Was" price</w:t>
            </w:r>
          </w:p>
        </w:tc>
        <w:tc>
          <w:tcPr>
            <w:tcW w:w="680" w:type="dxa"/>
          </w:tcPr>
          <w:p w14:paraId="64A10559" w14:textId="77777777" w:rsidR="00513AC5" w:rsidRDefault="00000000">
            <w:pPr>
              <w:spacing w:after="0" w:line="240" w:lineRule="auto"/>
            </w:pPr>
            <w:r>
              <w:rPr>
                <w:sz w:val="16"/>
              </w:rPr>
              <w:t>No</w:t>
            </w:r>
          </w:p>
        </w:tc>
        <w:tc>
          <w:tcPr>
            <w:tcW w:w="2835" w:type="dxa"/>
          </w:tcPr>
          <w:p w14:paraId="105720A5" w14:textId="77777777" w:rsidR="00513AC5" w:rsidRDefault="00000000">
            <w:pPr>
              <w:spacing w:after="0" w:line="240" w:lineRule="auto"/>
            </w:pPr>
            <w:r>
              <w:rPr>
                <w:sz w:val="16"/>
              </w:rPr>
              <w:t>Number greater than the selling price</w:t>
            </w:r>
          </w:p>
        </w:tc>
        <w:tc>
          <w:tcPr>
            <w:tcW w:w="1474" w:type="dxa"/>
          </w:tcPr>
          <w:p w14:paraId="798C1056" w14:textId="77777777" w:rsidR="00513AC5" w:rsidRDefault="00000000">
            <w:pPr>
              <w:spacing w:after="0" w:line="240" w:lineRule="auto"/>
            </w:pPr>
            <w:r>
              <w:rPr>
                <w:sz w:val="16"/>
              </w:rPr>
              <w:t>Blank</w:t>
            </w:r>
          </w:p>
        </w:tc>
      </w:tr>
      <w:tr w:rsidR="00513AC5" w14:paraId="1ADAE718" w14:textId="77777777">
        <w:trPr>
          <w:cantSplit/>
          <w:jc w:val="center"/>
        </w:trPr>
        <w:tc>
          <w:tcPr>
            <w:tcW w:w="1984" w:type="dxa"/>
            <w:shd w:val="clear" w:color="auto" w:fill="F3E7E9"/>
          </w:tcPr>
          <w:p w14:paraId="114236B3" w14:textId="77777777" w:rsidR="00513AC5" w:rsidRDefault="00000000">
            <w:pPr>
              <w:spacing w:after="0" w:line="240" w:lineRule="auto"/>
            </w:pPr>
            <w:r>
              <w:rPr>
                <w:b/>
                <w:sz w:val="16"/>
              </w:rPr>
              <w:t>Listing</w:t>
            </w:r>
          </w:p>
        </w:tc>
        <w:tc>
          <w:tcPr>
            <w:tcW w:w="2041" w:type="dxa"/>
            <w:shd w:val="clear" w:color="auto" w:fill="F7F7F7"/>
          </w:tcPr>
          <w:p w14:paraId="34392E78" w14:textId="77777777" w:rsidR="00513AC5" w:rsidRDefault="00000000">
            <w:pPr>
              <w:spacing w:after="0" w:line="240" w:lineRule="auto"/>
            </w:pPr>
            <w:r>
              <w:rPr>
                <w:sz w:val="16"/>
              </w:rPr>
              <w:t>Units in stock</w:t>
            </w:r>
          </w:p>
        </w:tc>
        <w:tc>
          <w:tcPr>
            <w:tcW w:w="680" w:type="dxa"/>
            <w:shd w:val="clear" w:color="auto" w:fill="F7F7F7"/>
          </w:tcPr>
          <w:p w14:paraId="10B88957" w14:textId="77777777" w:rsidR="00513AC5" w:rsidRDefault="00000000">
            <w:pPr>
              <w:spacing w:after="0" w:line="240" w:lineRule="auto"/>
            </w:pPr>
            <w:r>
              <w:rPr>
                <w:sz w:val="16"/>
              </w:rPr>
              <w:t>Yes</w:t>
            </w:r>
          </w:p>
        </w:tc>
        <w:tc>
          <w:tcPr>
            <w:tcW w:w="2835" w:type="dxa"/>
            <w:shd w:val="clear" w:color="auto" w:fill="F7F7F7"/>
          </w:tcPr>
          <w:p w14:paraId="1279769F" w14:textId="77777777" w:rsidR="00513AC5" w:rsidRDefault="00000000">
            <w:pPr>
              <w:spacing w:after="0" w:line="240" w:lineRule="auto"/>
            </w:pPr>
            <w:r>
              <w:rPr>
                <w:sz w:val="16"/>
              </w:rPr>
              <w:t>Whole number, 0 or more</w:t>
            </w:r>
          </w:p>
        </w:tc>
        <w:tc>
          <w:tcPr>
            <w:tcW w:w="1474" w:type="dxa"/>
            <w:shd w:val="clear" w:color="auto" w:fill="F7F7F7"/>
          </w:tcPr>
          <w:p w14:paraId="58C86516" w14:textId="77777777" w:rsidR="00513AC5" w:rsidRDefault="00000000">
            <w:pPr>
              <w:spacing w:after="0" w:line="240" w:lineRule="auto"/>
            </w:pPr>
            <w:r>
              <w:rPr>
                <w:sz w:val="16"/>
              </w:rPr>
              <w:t>Blank</w:t>
            </w:r>
          </w:p>
        </w:tc>
      </w:tr>
      <w:tr w:rsidR="00513AC5" w14:paraId="46FEF4A3" w14:textId="77777777">
        <w:trPr>
          <w:cantSplit/>
          <w:jc w:val="center"/>
        </w:trPr>
        <w:tc>
          <w:tcPr>
            <w:tcW w:w="1984" w:type="dxa"/>
            <w:shd w:val="clear" w:color="auto" w:fill="F3E7E9"/>
          </w:tcPr>
          <w:p w14:paraId="5AE03EFC" w14:textId="77777777" w:rsidR="00513AC5" w:rsidRDefault="00000000">
            <w:pPr>
              <w:spacing w:after="0" w:line="240" w:lineRule="auto"/>
            </w:pPr>
            <w:r>
              <w:rPr>
                <w:b/>
                <w:sz w:val="16"/>
              </w:rPr>
              <w:t>Listing</w:t>
            </w:r>
          </w:p>
        </w:tc>
        <w:tc>
          <w:tcPr>
            <w:tcW w:w="2041" w:type="dxa"/>
          </w:tcPr>
          <w:p w14:paraId="67DD3D62" w14:textId="77777777" w:rsidR="00513AC5" w:rsidRDefault="00000000">
            <w:pPr>
              <w:spacing w:after="0" w:line="240" w:lineRule="auto"/>
            </w:pPr>
            <w:r>
              <w:rPr>
                <w:sz w:val="16"/>
              </w:rPr>
              <w:t>Short summary</w:t>
            </w:r>
          </w:p>
        </w:tc>
        <w:tc>
          <w:tcPr>
            <w:tcW w:w="680" w:type="dxa"/>
          </w:tcPr>
          <w:p w14:paraId="2D88D1C3" w14:textId="77777777" w:rsidR="00513AC5" w:rsidRDefault="00000000">
            <w:pPr>
              <w:spacing w:after="0" w:line="240" w:lineRule="auto"/>
            </w:pPr>
            <w:r>
              <w:rPr>
                <w:sz w:val="16"/>
              </w:rPr>
              <w:t>Yes</w:t>
            </w:r>
          </w:p>
        </w:tc>
        <w:tc>
          <w:tcPr>
            <w:tcW w:w="2835" w:type="dxa"/>
          </w:tcPr>
          <w:p w14:paraId="74E3F4A9" w14:textId="77777777" w:rsidR="00513AC5" w:rsidRDefault="00000000">
            <w:pPr>
              <w:spacing w:after="0" w:line="240" w:lineRule="auto"/>
            </w:pPr>
            <w:r>
              <w:rPr>
                <w:sz w:val="16"/>
              </w:rPr>
              <w:t>Free text, at most 160 characters</w:t>
            </w:r>
          </w:p>
        </w:tc>
        <w:tc>
          <w:tcPr>
            <w:tcW w:w="1474" w:type="dxa"/>
          </w:tcPr>
          <w:p w14:paraId="682DFAE4" w14:textId="77777777" w:rsidR="00513AC5" w:rsidRDefault="00000000">
            <w:pPr>
              <w:spacing w:after="0" w:line="240" w:lineRule="auto"/>
            </w:pPr>
            <w:r>
              <w:rPr>
                <w:sz w:val="16"/>
              </w:rPr>
              <w:t>Blank</w:t>
            </w:r>
          </w:p>
        </w:tc>
      </w:tr>
      <w:tr w:rsidR="00513AC5" w14:paraId="44670C99" w14:textId="77777777">
        <w:trPr>
          <w:cantSplit/>
          <w:jc w:val="center"/>
        </w:trPr>
        <w:tc>
          <w:tcPr>
            <w:tcW w:w="1984" w:type="dxa"/>
            <w:shd w:val="clear" w:color="auto" w:fill="F3E7E9"/>
          </w:tcPr>
          <w:p w14:paraId="3DFBFC10" w14:textId="77777777" w:rsidR="00513AC5" w:rsidRDefault="00000000">
            <w:pPr>
              <w:spacing w:after="0" w:line="240" w:lineRule="auto"/>
            </w:pPr>
            <w:r>
              <w:rPr>
                <w:b/>
                <w:sz w:val="16"/>
              </w:rPr>
              <w:t>Listing</w:t>
            </w:r>
          </w:p>
        </w:tc>
        <w:tc>
          <w:tcPr>
            <w:tcW w:w="2041" w:type="dxa"/>
            <w:shd w:val="clear" w:color="auto" w:fill="F7F7F7"/>
          </w:tcPr>
          <w:p w14:paraId="0701CC68" w14:textId="77777777" w:rsidR="00513AC5" w:rsidRDefault="00000000">
            <w:pPr>
              <w:spacing w:after="0" w:line="240" w:lineRule="auto"/>
            </w:pPr>
            <w:r>
              <w:rPr>
                <w:sz w:val="16"/>
              </w:rPr>
              <w:t>Full description</w:t>
            </w:r>
          </w:p>
        </w:tc>
        <w:tc>
          <w:tcPr>
            <w:tcW w:w="680" w:type="dxa"/>
            <w:shd w:val="clear" w:color="auto" w:fill="F7F7F7"/>
          </w:tcPr>
          <w:p w14:paraId="6B0B560B" w14:textId="77777777" w:rsidR="00513AC5" w:rsidRDefault="00000000">
            <w:pPr>
              <w:spacing w:after="0" w:line="240" w:lineRule="auto"/>
            </w:pPr>
            <w:r>
              <w:rPr>
                <w:sz w:val="16"/>
              </w:rPr>
              <w:t>Yes</w:t>
            </w:r>
          </w:p>
        </w:tc>
        <w:tc>
          <w:tcPr>
            <w:tcW w:w="2835" w:type="dxa"/>
            <w:shd w:val="clear" w:color="auto" w:fill="F7F7F7"/>
          </w:tcPr>
          <w:p w14:paraId="2CF0E0E7" w14:textId="77777777" w:rsidR="00513AC5" w:rsidRDefault="00000000">
            <w:pPr>
              <w:spacing w:after="0" w:line="240" w:lineRule="auto"/>
            </w:pPr>
            <w:r>
              <w:rPr>
                <w:sz w:val="16"/>
              </w:rPr>
              <w:t>Free text</w:t>
            </w:r>
          </w:p>
        </w:tc>
        <w:tc>
          <w:tcPr>
            <w:tcW w:w="1474" w:type="dxa"/>
            <w:shd w:val="clear" w:color="auto" w:fill="F7F7F7"/>
          </w:tcPr>
          <w:p w14:paraId="2FF0CFF7" w14:textId="77777777" w:rsidR="00513AC5" w:rsidRDefault="00000000">
            <w:pPr>
              <w:spacing w:after="0" w:line="240" w:lineRule="auto"/>
            </w:pPr>
            <w:r>
              <w:rPr>
                <w:sz w:val="16"/>
              </w:rPr>
              <w:t>Blank</w:t>
            </w:r>
          </w:p>
        </w:tc>
      </w:tr>
      <w:tr w:rsidR="00513AC5" w14:paraId="0FE89553" w14:textId="77777777">
        <w:trPr>
          <w:cantSplit/>
          <w:jc w:val="center"/>
        </w:trPr>
        <w:tc>
          <w:tcPr>
            <w:tcW w:w="1984" w:type="dxa"/>
            <w:shd w:val="clear" w:color="auto" w:fill="F3E7E9"/>
          </w:tcPr>
          <w:p w14:paraId="405B2991" w14:textId="77777777" w:rsidR="00513AC5" w:rsidRDefault="00000000">
            <w:pPr>
              <w:spacing w:after="0" w:line="240" w:lineRule="auto"/>
            </w:pPr>
            <w:r>
              <w:rPr>
                <w:b/>
                <w:sz w:val="16"/>
              </w:rPr>
              <w:t>Listing</w:t>
            </w:r>
          </w:p>
        </w:tc>
        <w:tc>
          <w:tcPr>
            <w:tcW w:w="2041" w:type="dxa"/>
          </w:tcPr>
          <w:p w14:paraId="04566D4E" w14:textId="77777777" w:rsidR="00513AC5" w:rsidRDefault="00000000">
            <w:pPr>
              <w:spacing w:after="0" w:line="240" w:lineRule="auto"/>
            </w:pPr>
            <w:r>
              <w:rPr>
                <w:sz w:val="16"/>
              </w:rPr>
              <w:t>Key features</w:t>
            </w:r>
          </w:p>
        </w:tc>
        <w:tc>
          <w:tcPr>
            <w:tcW w:w="680" w:type="dxa"/>
          </w:tcPr>
          <w:p w14:paraId="02AC03B6" w14:textId="77777777" w:rsidR="00513AC5" w:rsidRDefault="00000000">
            <w:pPr>
              <w:spacing w:after="0" w:line="240" w:lineRule="auto"/>
            </w:pPr>
            <w:r>
              <w:rPr>
                <w:sz w:val="16"/>
              </w:rPr>
              <w:t>No</w:t>
            </w:r>
          </w:p>
        </w:tc>
        <w:tc>
          <w:tcPr>
            <w:tcW w:w="2835" w:type="dxa"/>
          </w:tcPr>
          <w:p w14:paraId="1C16FD57" w14:textId="77777777" w:rsidR="00513AC5" w:rsidRDefault="00000000">
            <w:pPr>
              <w:spacing w:after="0" w:line="240" w:lineRule="auto"/>
            </w:pPr>
            <w:r>
              <w:rPr>
                <w:sz w:val="16"/>
              </w:rPr>
              <w:t>List of free-text lines; blank lines ignored</w:t>
            </w:r>
          </w:p>
        </w:tc>
        <w:tc>
          <w:tcPr>
            <w:tcW w:w="1474" w:type="dxa"/>
          </w:tcPr>
          <w:p w14:paraId="3901AA21" w14:textId="77777777" w:rsidR="00513AC5" w:rsidRDefault="00000000">
            <w:pPr>
              <w:spacing w:after="0" w:line="240" w:lineRule="auto"/>
            </w:pPr>
            <w:r>
              <w:rPr>
                <w:sz w:val="16"/>
              </w:rPr>
              <w:t>None</w:t>
            </w:r>
          </w:p>
        </w:tc>
      </w:tr>
      <w:tr w:rsidR="00513AC5" w14:paraId="60071143" w14:textId="77777777">
        <w:trPr>
          <w:cantSplit/>
          <w:jc w:val="center"/>
        </w:trPr>
        <w:tc>
          <w:tcPr>
            <w:tcW w:w="1984" w:type="dxa"/>
            <w:shd w:val="clear" w:color="auto" w:fill="F3E7E9"/>
          </w:tcPr>
          <w:p w14:paraId="68B542C1" w14:textId="77777777" w:rsidR="00513AC5" w:rsidRDefault="00000000">
            <w:pPr>
              <w:spacing w:after="0" w:line="240" w:lineRule="auto"/>
            </w:pPr>
            <w:r>
              <w:rPr>
                <w:b/>
                <w:sz w:val="16"/>
              </w:rPr>
              <w:t>Seller deal</w:t>
            </w:r>
          </w:p>
        </w:tc>
        <w:tc>
          <w:tcPr>
            <w:tcW w:w="2041" w:type="dxa"/>
            <w:shd w:val="clear" w:color="auto" w:fill="F7F7F7"/>
          </w:tcPr>
          <w:p w14:paraId="0CCEC966" w14:textId="77777777" w:rsidR="00513AC5" w:rsidRDefault="00000000">
            <w:pPr>
              <w:spacing w:after="0" w:line="240" w:lineRule="auto"/>
            </w:pPr>
            <w:r>
              <w:rPr>
                <w:sz w:val="16"/>
              </w:rPr>
              <w:t>Listing</w:t>
            </w:r>
          </w:p>
        </w:tc>
        <w:tc>
          <w:tcPr>
            <w:tcW w:w="680" w:type="dxa"/>
            <w:shd w:val="clear" w:color="auto" w:fill="F7F7F7"/>
          </w:tcPr>
          <w:p w14:paraId="7410F504" w14:textId="77777777" w:rsidR="00513AC5" w:rsidRDefault="00000000">
            <w:pPr>
              <w:spacing w:after="0" w:line="240" w:lineRule="auto"/>
            </w:pPr>
            <w:r>
              <w:rPr>
                <w:sz w:val="16"/>
              </w:rPr>
              <w:t>Yes</w:t>
            </w:r>
          </w:p>
        </w:tc>
        <w:tc>
          <w:tcPr>
            <w:tcW w:w="2835" w:type="dxa"/>
            <w:shd w:val="clear" w:color="auto" w:fill="F7F7F7"/>
          </w:tcPr>
          <w:p w14:paraId="499485AD" w14:textId="77777777" w:rsidR="00513AC5" w:rsidRDefault="00000000">
            <w:pPr>
              <w:spacing w:after="0" w:line="240" w:lineRule="auto"/>
            </w:pPr>
            <w:r>
              <w:rPr>
                <w:sz w:val="16"/>
              </w:rPr>
              <w:t>One of the seller's Active listings</w:t>
            </w:r>
          </w:p>
        </w:tc>
        <w:tc>
          <w:tcPr>
            <w:tcW w:w="1474" w:type="dxa"/>
            <w:shd w:val="clear" w:color="auto" w:fill="F7F7F7"/>
          </w:tcPr>
          <w:p w14:paraId="61D914FD" w14:textId="77777777" w:rsidR="00513AC5" w:rsidRDefault="00000000">
            <w:pPr>
              <w:spacing w:after="0" w:line="240" w:lineRule="auto"/>
            </w:pPr>
            <w:r>
              <w:rPr>
                <w:sz w:val="16"/>
              </w:rPr>
              <w:t>First Active listing</w:t>
            </w:r>
          </w:p>
        </w:tc>
      </w:tr>
      <w:tr w:rsidR="00513AC5" w14:paraId="58DA1DAF" w14:textId="77777777">
        <w:trPr>
          <w:cantSplit/>
          <w:jc w:val="center"/>
        </w:trPr>
        <w:tc>
          <w:tcPr>
            <w:tcW w:w="1984" w:type="dxa"/>
            <w:shd w:val="clear" w:color="auto" w:fill="F3E7E9"/>
          </w:tcPr>
          <w:p w14:paraId="0A2E3200" w14:textId="77777777" w:rsidR="00513AC5" w:rsidRDefault="00000000">
            <w:pPr>
              <w:spacing w:after="0" w:line="240" w:lineRule="auto"/>
            </w:pPr>
            <w:r>
              <w:rPr>
                <w:b/>
                <w:sz w:val="16"/>
              </w:rPr>
              <w:t>Seller deal / store deal</w:t>
            </w:r>
          </w:p>
        </w:tc>
        <w:tc>
          <w:tcPr>
            <w:tcW w:w="2041" w:type="dxa"/>
          </w:tcPr>
          <w:p w14:paraId="2940EABD" w14:textId="77777777" w:rsidR="00513AC5" w:rsidRDefault="00000000">
            <w:pPr>
              <w:spacing w:after="0" w:line="240" w:lineRule="auto"/>
            </w:pPr>
            <w:r>
              <w:rPr>
                <w:sz w:val="16"/>
              </w:rPr>
              <w:t>Discount</w:t>
            </w:r>
          </w:p>
        </w:tc>
        <w:tc>
          <w:tcPr>
            <w:tcW w:w="680" w:type="dxa"/>
          </w:tcPr>
          <w:p w14:paraId="3A7A2C1A" w14:textId="77777777" w:rsidR="00513AC5" w:rsidRDefault="00000000">
            <w:pPr>
              <w:spacing w:after="0" w:line="240" w:lineRule="auto"/>
            </w:pPr>
            <w:r>
              <w:rPr>
                <w:sz w:val="16"/>
              </w:rPr>
              <w:t>Yes</w:t>
            </w:r>
          </w:p>
        </w:tc>
        <w:tc>
          <w:tcPr>
            <w:tcW w:w="2835" w:type="dxa"/>
          </w:tcPr>
          <w:p w14:paraId="7BFABA4F" w14:textId="77777777" w:rsidR="00513AC5" w:rsidRDefault="00000000">
            <w:pPr>
              <w:spacing w:after="0" w:line="240" w:lineRule="auto"/>
            </w:pPr>
            <w:r>
              <w:rPr>
                <w:sz w:val="16"/>
              </w:rPr>
              <w:t>Whole percentage from 5 to 70</w:t>
            </w:r>
          </w:p>
        </w:tc>
        <w:tc>
          <w:tcPr>
            <w:tcW w:w="1474" w:type="dxa"/>
          </w:tcPr>
          <w:p w14:paraId="5CCA52DF" w14:textId="77777777" w:rsidR="00513AC5" w:rsidRDefault="00000000">
            <w:pPr>
              <w:spacing w:after="0" w:line="240" w:lineRule="auto"/>
            </w:pPr>
            <w:r>
              <w:rPr>
                <w:sz w:val="16"/>
              </w:rPr>
              <w:t>Blank</w:t>
            </w:r>
          </w:p>
        </w:tc>
      </w:tr>
      <w:tr w:rsidR="00513AC5" w14:paraId="268119FD" w14:textId="77777777">
        <w:trPr>
          <w:cantSplit/>
          <w:jc w:val="center"/>
        </w:trPr>
        <w:tc>
          <w:tcPr>
            <w:tcW w:w="1984" w:type="dxa"/>
            <w:shd w:val="clear" w:color="auto" w:fill="F3E7E9"/>
          </w:tcPr>
          <w:p w14:paraId="42B1B943" w14:textId="77777777" w:rsidR="00513AC5" w:rsidRDefault="00000000">
            <w:pPr>
              <w:spacing w:after="0" w:line="240" w:lineRule="auto"/>
            </w:pPr>
            <w:r>
              <w:rPr>
                <w:b/>
                <w:sz w:val="16"/>
              </w:rPr>
              <w:t>Seller deal</w:t>
            </w:r>
          </w:p>
        </w:tc>
        <w:tc>
          <w:tcPr>
            <w:tcW w:w="2041" w:type="dxa"/>
            <w:shd w:val="clear" w:color="auto" w:fill="F7F7F7"/>
          </w:tcPr>
          <w:p w14:paraId="371D0E64" w14:textId="77777777" w:rsidR="00513AC5" w:rsidRDefault="00000000">
            <w:pPr>
              <w:spacing w:after="0" w:line="240" w:lineRule="auto"/>
            </w:pPr>
            <w:r>
              <w:rPr>
                <w:sz w:val="16"/>
              </w:rPr>
              <w:t>Units in this deal</w:t>
            </w:r>
          </w:p>
        </w:tc>
        <w:tc>
          <w:tcPr>
            <w:tcW w:w="680" w:type="dxa"/>
            <w:shd w:val="clear" w:color="auto" w:fill="F7F7F7"/>
          </w:tcPr>
          <w:p w14:paraId="70BDDE01" w14:textId="77777777" w:rsidR="00513AC5" w:rsidRDefault="00000000">
            <w:pPr>
              <w:spacing w:after="0" w:line="240" w:lineRule="auto"/>
            </w:pPr>
            <w:r>
              <w:rPr>
                <w:sz w:val="16"/>
              </w:rPr>
              <w:t>Yes</w:t>
            </w:r>
          </w:p>
        </w:tc>
        <w:tc>
          <w:tcPr>
            <w:tcW w:w="2835" w:type="dxa"/>
            <w:shd w:val="clear" w:color="auto" w:fill="F7F7F7"/>
          </w:tcPr>
          <w:p w14:paraId="3EFAB7BC" w14:textId="77777777" w:rsidR="00513AC5" w:rsidRDefault="00000000">
            <w:pPr>
              <w:spacing w:after="0" w:line="240" w:lineRule="auto"/>
            </w:pPr>
            <w:r>
              <w:rPr>
                <w:sz w:val="16"/>
              </w:rPr>
              <w:t>Whole number from 1 to units in stock; not below units claimed</w:t>
            </w:r>
          </w:p>
        </w:tc>
        <w:tc>
          <w:tcPr>
            <w:tcW w:w="1474" w:type="dxa"/>
            <w:shd w:val="clear" w:color="auto" w:fill="F7F7F7"/>
          </w:tcPr>
          <w:p w14:paraId="33678C60" w14:textId="77777777" w:rsidR="00513AC5" w:rsidRDefault="00000000">
            <w:pPr>
              <w:spacing w:after="0" w:line="240" w:lineRule="auto"/>
            </w:pPr>
            <w:r>
              <w:rPr>
                <w:sz w:val="16"/>
              </w:rPr>
              <w:t>Blank</w:t>
            </w:r>
          </w:p>
        </w:tc>
      </w:tr>
      <w:tr w:rsidR="00513AC5" w14:paraId="29F6E4BE" w14:textId="77777777">
        <w:trPr>
          <w:cantSplit/>
          <w:jc w:val="center"/>
        </w:trPr>
        <w:tc>
          <w:tcPr>
            <w:tcW w:w="1984" w:type="dxa"/>
            <w:shd w:val="clear" w:color="auto" w:fill="F3E7E9"/>
          </w:tcPr>
          <w:p w14:paraId="41CED3F4" w14:textId="77777777" w:rsidR="00513AC5" w:rsidRDefault="00000000">
            <w:pPr>
              <w:spacing w:after="0" w:line="240" w:lineRule="auto"/>
            </w:pPr>
            <w:r>
              <w:rPr>
                <w:b/>
                <w:sz w:val="16"/>
              </w:rPr>
              <w:t>Seller deal</w:t>
            </w:r>
          </w:p>
        </w:tc>
        <w:tc>
          <w:tcPr>
            <w:tcW w:w="2041" w:type="dxa"/>
          </w:tcPr>
          <w:p w14:paraId="36A617B3" w14:textId="77777777" w:rsidR="00513AC5" w:rsidRDefault="00000000">
            <w:pPr>
              <w:spacing w:after="0" w:line="240" w:lineRule="auto"/>
            </w:pPr>
            <w:r>
              <w:rPr>
                <w:sz w:val="16"/>
              </w:rPr>
              <w:t>Starts on; ends on</w:t>
            </w:r>
          </w:p>
        </w:tc>
        <w:tc>
          <w:tcPr>
            <w:tcW w:w="680" w:type="dxa"/>
          </w:tcPr>
          <w:p w14:paraId="1CE802A0" w14:textId="77777777" w:rsidR="00513AC5" w:rsidRDefault="00000000">
            <w:pPr>
              <w:spacing w:after="0" w:line="240" w:lineRule="auto"/>
            </w:pPr>
            <w:r>
              <w:rPr>
                <w:sz w:val="16"/>
              </w:rPr>
              <w:t>Yes</w:t>
            </w:r>
          </w:p>
        </w:tc>
        <w:tc>
          <w:tcPr>
            <w:tcW w:w="2835" w:type="dxa"/>
          </w:tcPr>
          <w:p w14:paraId="0BB96A60" w14:textId="77777777" w:rsidR="00513AC5" w:rsidRDefault="00000000">
            <w:pPr>
              <w:spacing w:after="0" w:line="240" w:lineRule="auto"/>
            </w:pPr>
            <w:r>
              <w:rPr>
                <w:sz w:val="16"/>
              </w:rPr>
              <w:t>Dates; end after start and not before today</w:t>
            </w:r>
          </w:p>
        </w:tc>
        <w:tc>
          <w:tcPr>
            <w:tcW w:w="1474" w:type="dxa"/>
          </w:tcPr>
          <w:p w14:paraId="6332ABD5" w14:textId="77777777" w:rsidR="00513AC5" w:rsidRDefault="00000000">
            <w:pPr>
              <w:spacing w:after="0" w:line="240" w:lineRule="auto"/>
            </w:pPr>
            <w:r>
              <w:rPr>
                <w:sz w:val="16"/>
              </w:rPr>
              <w:t>Today; today + 7 days</w:t>
            </w:r>
          </w:p>
        </w:tc>
      </w:tr>
      <w:tr w:rsidR="00513AC5" w14:paraId="5B4C7CAF" w14:textId="77777777">
        <w:trPr>
          <w:cantSplit/>
          <w:jc w:val="center"/>
        </w:trPr>
        <w:tc>
          <w:tcPr>
            <w:tcW w:w="1984" w:type="dxa"/>
            <w:shd w:val="clear" w:color="auto" w:fill="F3E7E9"/>
          </w:tcPr>
          <w:p w14:paraId="7FB2291B" w14:textId="77777777" w:rsidR="00513AC5" w:rsidRDefault="00000000">
            <w:pPr>
              <w:spacing w:after="0" w:line="240" w:lineRule="auto"/>
            </w:pPr>
            <w:r>
              <w:rPr>
                <w:b/>
                <w:sz w:val="16"/>
              </w:rPr>
              <w:t>Store deal</w:t>
            </w:r>
          </w:p>
        </w:tc>
        <w:tc>
          <w:tcPr>
            <w:tcW w:w="2041" w:type="dxa"/>
            <w:shd w:val="clear" w:color="auto" w:fill="F7F7F7"/>
          </w:tcPr>
          <w:p w14:paraId="70DFFA13" w14:textId="77777777" w:rsidR="00513AC5" w:rsidRDefault="00000000">
            <w:pPr>
              <w:spacing w:after="0" w:line="240" w:lineRule="auto"/>
            </w:pPr>
            <w:r>
              <w:rPr>
                <w:sz w:val="16"/>
              </w:rPr>
              <w:t>Product; deal quantity; start; end</w:t>
            </w:r>
          </w:p>
        </w:tc>
        <w:tc>
          <w:tcPr>
            <w:tcW w:w="680" w:type="dxa"/>
            <w:shd w:val="clear" w:color="auto" w:fill="F7F7F7"/>
          </w:tcPr>
          <w:p w14:paraId="5B89A21D" w14:textId="77777777" w:rsidR="00513AC5" w:rsidRDefault="00000000">
            <w:pPr>
              <w:spacing w:after="0" w:line="240" w:lineRule="auto"/>
            </w:pPr>
            <w:r>
              <w:rPr>
                <w:sz w:val="16"/>
              </w:rPr>
              <w:t>Yes</w:t>
            </w:r>
          </w:p>
        </w:tc>
        <w:tc>
          <w:tcPr>
            <w:tcW w:w="2835" w:type="dxa"/>
            <w:shd w:val="clear" w:color="auto" w:fill="F7F7F7"/>
          </w:tcPr>
          <w:p w14:paraId="4A1D0C13" w14:textId="77777777" w:rsidR="00513AC5" w:rsidRDefault="00000000">
            <w:pPr>
              <w:spacing w:after="0" w:line="240" w:lineRule="auto"/>
            </w:pPr>
            <w:r>
              <w:rPr>
                <w:sz w:val="16"/>
              </w:rPr>
              <w:t>A catalogue product; 1 to units in stock; date and time, end after start</w:t>
            </w:r>
          </w:p>
        </w:tc>
        <w:tc>
          <w:tcPr>
            <w:tcW w:w="1474" w:type="dxa"/>
            <w:shd w:val="clear" w:color="auto" w:fill="F7F7F7"/>
          </w:tcPr>
          <w:p w14:paraId="57651110" w14:textId="77777777" w:rsidR="00513AC5" w:rsidRDefault="00000000">
            <w:pPr>
              <w:spacing w:after="0" w:line="240" w:lineRule="auto"/>
            </w:pPr>
            <w:r>
              <w:rPr>
                <w:sz w:val="16"/>
              </w:rPr>
              <w:t>None</w:t>
            </w:r>
          </w:p>
        </w:tc>
      </w:tr>
      <w:tr w:rsidR="00513AC5" w14:paraId="753CA942" w14:textId="77777777">
        <w:trPr>
          <w:cantSplit/>
          <w:jc w:val="center"/>
        </w:trPr>
        <w:tc>
          <w:tcPr>
            <w:tcW w:w="1984" w:type="dxa"/>
            <w:shd w:val="clear" w:color="auto" w:fill="F3E7E9"/>
          </w:tcPr>
          <w:p w14:paraId="205838AB" w14:textId="77777777" w:rsidR="00513AC5" w:rsidRDefault="00000000">
            <w:pPr>
              <w:spacing w:after="0" w:line="240" w:lineRule="auto"/>
            </w:pPr>
            <w:r>
              <w:rPr>
                <w:b/>
                <w:sz w:val="16"/>
              </w:rPr>
              <w:t>Delivery address</w:t>
            </w:r>
          </w:p>
        </w:tc>
        <w:tc>
          <w:tcPr>
            <w:tcW w:w="2041" w:type="dxa"/>
          </w:tcPr>
          <w:p w14:paraId="7382AB98" w14:textId="77777777" w:rsidR="00513AC5" w:rsidRDefault="00000000">
            <w:pPr>
              <w:spacing w:after="0" w:line="240" w:lineRule="auto"/>
            </w:pPr>
            <w:r>
              <w:rPr>
                <w:sz w:val="16"/>
              </w:rPr>
              <w:t>Label</w:t>
            </w:r>
          </w:p>
        </w:tc>
        <w:tc>
          <w:tcPr>
            <w:tcW w:w="680" w:type="dxa"/>
          </w:tcPr>
          <w:p w14:paraId="76FDDE40" w14:textId="77777777" w:rsidR="00513AC5" w:rsidRDefault="00000000">
            <w:pPr>
              <w:spacing w:after="0" w:line="240" w:lineRule="auto"/>
            </w:pPr>
            <w:r>
              <w:rPr>
                <w:sz w:val="16"/>
              </w:rPr>
              <w:t>No</w:t>
            </w:r>
          </w:p>
        </w:tc>
        <w:tc>
          <w:tcPr>
            <w:tcW w:w="2835" w:type="dxa"/>
          </w:tcPr>
          <w:p w14:paraId="04443D28" w14:textId="77777777" w:rsidR="00513AC5" w:rsidRDefault="00000000">
            <w:pPr>
              <w:spacing w:after="0" w:line="240" w:lineRule="auto"/>
            </w:pPr>
            <w:r>
              <w:rPr>
                <w:sz w:val="16"/>
              </w:rPr>
              <w:t>Free text; blank is stored as "Home"</w:t>
            </w:r>
          </w:p>
        </w:tc>
        <w:tc>
          <w:tcPr>
            <w:tcW w:w="1474" w:type="dxa"/>
          </w:tcPr>
          <w:p w14:paraId="48EADD68" w14:textId="77777777" w:rsidR="00513AC5" w:rsidRDefault="00000000">
            <w:pPr>
              <w:spacing w:after="0" w:line="240" w:lineRule="auto"/>
            </w:pPr>
            <w:r>
              <w:rPr>
                <w:sz w:val="16"/>
              </w:rPr>
              <w:t>Blank</w:t>
            </w:r>
          </w:p>
        </w:tc>
      </w:tr>
      <w:tr w:rsidR="00513AC5" w14:paraId="0A60377B" w14:textId="77777777">
        <w:trPr>
          <w:cantSplit/>
          <w:jc w:val="center"/>
        </w:trPr>
        <w:tc>
          <w:tcPr>
            <w:tcW w:w="1984" w:type="dxa"/>
            <w:shd w:val="clear" w:color="auto" w:fill="F3E7E9"/>
          </w:tcPr>
          <w:p w14:paraId="333637F2" w14:textId="77777777" w:rsidR="00513AC5" w:rsidRDefault="00000000">
            <w:pPr>
              <w:spacing w:after="0" w:line="240" w:lineRule="auto"/>
            </w:pPr>
            <w:r>
              <w:rPr>
                <w:b/>
                <w:sz w:val="16"/>
              </w:rPr>
              <w:t>Delivery address</w:t>
            </w:r>
          </w:p>
        </w:tc>
        <w:tc>
          <w:tcPr>
            <w:tcW w:w="2041" w:type="dxa"/>
            <w:shd w:val="clear" w:color="auto" w:fill="F7F7F7"/>
          </w:tcPr>
          <w:p w14:paraId="420D1934" w14:textId="77777777" w:rsidR="00513AC5" w:rsidRDefault="00000000">
            <w:pPr>
              <w:spacing w:after="0" w:line="240" w:lineRule="auto"/>
            </w:pPr>
            <w:r>
              <w:rPr>
                <w:sz w:val="16"/>
              </w:rPr>
              <w:t>Full name</w:t>
            </w:r>
          </w:p>
        </w:tc>
        <w:tc>
          <w:tcPr>
            <w:tcW w:w="680" w:type="dxa"/>
            <w:shd w:val="clear" w:color="auto" w:fill="F7F7F7"/>
          </w:tcPr>
          <w:p w14:paraId="0B8CB503" w14:textId="77777777" w:rsidR="00513AC5" w:rsidRDefault="00000000">
            <w:pPr>
              <w:spacing w:after="0" w:line="240" w:lineRule="auto"/>
            </w:pPr>
            <w:r>
              <w:rPr>
                <w:sz w:val="16"/>
              </w:rPr>
              <w:t>Yes</w:t>
            </w:r>
          </w:p>
        </w:tc>
        <w:tc>
          <w:tcPr>
            <w:tcW w:w="2835" w:type="dxa"/>
            <w:shd w:val="clear" w:color="auto" w:fill="F7F7F7"/>
          </w:tcPr>
          <w:p w14:paraId="3008F4C1" w14:textId="77777777" w:rsidR="00513AC5" w:rsidRDefault="00000000">
            <w:pPr>
              <w:spacing w:after="0" w:line="240" w:lineRule="auto"/>
            </w:pPr>
            <w:r>
              <w:rPr>
                <w:sz w:val="16"/>
              </w:rPr>
              <w:t>Free text</w:t>
            </w:r>
          </w:p>
        </w:tc>
        <w:tc>
          <w:tcPr>
            <w:tcW w:w="1474" w:type="dxa"/>
            <w:shd w:val="clear" w:color="auto" w:fill="F7F7F7"/>
          </w:tcPr>
          <w:p w14:paraId="62A26096" w14:textId="77777777" w:rsidR="00513AC5" w:rsidRDefault="00000000">
            <w:pPr>
              <w:spacing w:after="0" w:line="240" w:lineRule="auto"/>
            </w:pPr>
            <w:r>
              <w:rPr>
                <w:sz w:val="16"/>
              </w:rPr>
              <w:t>Account holder's name</w:t>
            </w:r>
          </w:p>
        </w:tc>
      </w:tr>
      <w:tr w:rsidR="00513AC5" w14:paraId="774DBB08" w14:textId="77777777">
        <w:trPr>
          <w:cantSplit/>
          <w:jc w:val="center"/>
        </w:trPr>
        <w:tc>
          <w:tcPr>
            <w:tcW w:w="1984" w:type="dxa"/>
            <w:shd w:val="clear" w:color="auto" w:fill="F3E7E9"/>
          </w:tcPr>
          <w:p w14:paraId="283D2D1F" w14:textId="77777777" w:rsidR="00513AC5" w:rsidRDefault="00000000">
            <w:pPr>
              <w:spacing w:after="0" w:line="240" w:lineRule="auto"/>
            </w:pPr>
            <w:r>
              <w:rPr>
                <w:b/>
                <w:sz w:val="16"/>
              </w:rPr>
              <w:t>Delivery address</w:t>
            </w:r>
          </w:p>
        </w:tc>
        <w:tc>
          <w:tcPr>
            <w:tcW w:w="2041" w:type="dxa"/>
          </w:tcPr>
          <w:p w14:paraId="4DF8C405" w14:textId="77777777" w:rsidR="00513AC5" w:rsidRDefault="00000000">
            <w:pPr>
              <w:spacing w:after="0" w:line="240" w:lineRule="auto"/>
            </w:pPr>
            <w:r>
              <w:rPr>
                <w:sz w:val="16"/>
              </w:rPr>
              <w:t>Address line 1, city, postcode, country</w:t>
            </w:r>
          </w:p>
        </w:tc>
        <w:tc>
          <w:tcPr>
            <w:tcW w:w="680" w:type="dxa"/>
          </w:tcPr>
          <w:p w14:paraId="5B84D1C6" w14:textId="77777777" w:rsidR="00513AC5" w:rsidRDefault="00000000">
            <w:pPr>
              <w:spacing w:after="0" w:line="240" w:lineRule="auto"/>
            </w:pPr>
            <w:r>
              <w:rPr>
                <w:sz w:val="16"/>
              </w:rPr>
              <w:t>Yes</w:t>
            </w:r>
          </w:p>
        </w:tc>
        <w:tc>
          <w:tcPr>
            <w:tcW w:w="2835" w:type="dxa"/>
          </w:tcPr>
          <w:p w14:paraId="11709098" w14:textId="77777777" w:rsidR="00513AC5" w:rsidRDefault="00000000">
            <w:pPr>
              <w:spacing w:after="0" w:line="240" w:lineRule="auto"/>
            </w:pPr>
            <w:r>
              <w:rPr>
                <w:sz w:val="16"/>
              </w:rPr>
              <w:t>Free text</w:t>
            </w:r>
          </w:p>
        </w:tc>
        <w:tc>
          <w:tcPr>
            <w:tcW w:w="1474" w:type="dxa"/>
          </w:tcPr>
          <w:p w14:paraId="2667CDC5" w14:textId="77777777" w:rsidR="00513AC5" w:rsidRDefault="00000000">
            <w:pPr>
              <w:spacing w:after="0" w:line="240" w:lineRule="auto"/>
            </w:pPr>
            <w:r>
              <w:rPr>
                <w:sz w:val="16"/>
              </w:rPr>
              <w:t>Country: United Kingdom</w:t>
            </w:r>
          </w:p>
        </w:tc>
      </w:tr>
      <w:tr w:rsidR="00513AC5" w14:paraId="79116CCB" w14:textId="77777777">
        <w:trPr>
          <w:cantSplit/>
          <w:jc w:val="center"/>
        </w:trPr>
        <w:tc>
          <w:tcPr>
            <w:tcW w:w="1984" w:type="dxa"/>
            <w:shd w:val="clear" w:color="auto" w:fill="F3E7E9"/>
          </w:tcPr>
          <w:p w14:paraId="7C0D1225" w14:textId="77777777" w:rsidR="00513AC5" w:rsidRDefault="00000000">
            <w:pPr>
              <w:spacing w:after="0" w:line="240" w:lineRule="auto"/>
            </w:pPr>
            <w:r>
              <w:rPr>
                <w:b/>
                <w:sz w:val="16"/>
              </w:rPr>
              <w:t>Delivery address</w:t>
            </w:r>
          </w:p>
        </w:tc>
        <w:tc>
          <w:tcPr>
            <w:tcW w:w="2041" w:type="dxa"/>
            <w:shd w:val="clear" w:color="auto" w:fill="F7F7F7"/>
          </w:tcPr>
          <w:p w14:paraId="1C7E198B" w14:textId="77777777" w:rsidR="00513AC5" w:rsidRDefault="00000000">
            <w:pPr>
              <w:spacing w:after="0" w:line="240" w:lineRule="auto"/>
            </w:pPr>
            <w:r>
              <w:rPr>
                <w:sz w:val="16"/>
              </w:rPr>
              <w:t>Address line 2, county or region</w:t>
            </w:r>
          </w:p>
        </w:tc>
        <w:tc>
          <w:tcPr>
            <w:tcW w:w="680" w:type="dxa"/>
            <w:shd w:val="clear" w:color="auto" w:fill="F7F7F7"/>
          </w:tcPr>
          <w:p w14:paraId="2CA6A5F7" w14:textId="77777777" w:rsidR="00513AC5" w:rsidRDefault="00000000">
            <w:pPr>
              <w:spacing w:after="0" w:line="240" w:lineRule="auto"/>
            </w:pPr>
            <w:r>
              <w:rPr>
                <w:sz w:val="16"/>
              </w:rPr>
              <w:t>No</w:t>
            </w:r>
          </w:p>
        </w:tc>
        <w:tc>
          <w:tcPr>
            <w:tcW w:w="2835" w:type="dxa"/>
            <w:shd w:val="clear" w:color="auto" w:fill="F7F7F7"/>
          </w:tcPr>
          <w:p w14:paraId="1039BE9D" w14:textId="77777777" w:rsidR="00513AC5" w:rsidRDefault="00000000">
            <w:pPr>
              <w:spacing w:after="0" w:line="240" w:lineRule="auto"/>
            </w:pPr>
            <w:r>
              <w:rPr>
                <w:sz w:val="16"/>
              </w:rPr>
              <w:t>Free text</w:t>
            </w:r>
          </w:p>
        </w:tc>
        <w:tc>
          <w:tcPr>
            <w:tcW w:w="1474" w:type="dxa"/>
            <w:shd w:val="clear" w:color="auto" w:fill="F7F7F7"/>
          </w:tcPr>
          <w:p w14:paraId="12524443" w14:textId="77777777" w:rsidR="00513AC5" w:rsidRDefault="00000000">
            <w:pPr>
              <w:spacing w:after="0" w:line="240" w:lineRule="auto"/>
            </w:pPr>
            <w:r>
              <w:rPr>
                <w:sz w:val="16"/>
              </w:rPr>
              <w:t>Blank</w:t>
            </w:r>
          </w:p>
        </w:tc>
      </w:tr>
      <w:tr w:rsidR="00513AC5" w14:paraId="28C882AE" w14:textId="77777777">
        <w:trPr>
          <w:cantSplit/>
          <w:jc w:val="center"/>
        </w:trPr>
        <w:tc>
          <w:tcPr>
            <w:tcW w:w="1984" w:type="dxa"/>
            <w:shd w:val="clear" w:color="auto" w:fill="F3E7E9"/>
          </w:tcPr>
          <w:p w14:paraId="2C879944" w14:textId="77777777" w:rsidR="00513AC5" w:rsidRDefault="00000000">
            <w:pPr>
              <w:spacing w:after="0" w:line="240" w:lineRule="auto"/>
            </w:pPr>
            <w:r>
              <w:rPr>
                <w:b/>
                <w:sz w:val="16"/>
              </w:rPr>
              <w:t>Delivery address / payment card</w:t>
            </w:r>
          </w:p>
        </w:tc>
        <w:tc>
          <w:tcPr>
            <w:tcW w:w="2041" w:type="dxa"/>
          </w:tcPr>
          <w:p w14:paraId="690F805F" w14:textId="77777777" w:rsidR="00513AC5" w:rsidRDefault="00000000">
            <w:pPr>
              <w:spacing w:after="0" w:line="240" w:lineRule="auto"/>
            </w:pPr>
            <w:r>
              <w:rPr>
                <w:sz w:val="16"/>
              </w:rPr>
              <w:t>Use as default</w:t>
            </w:r>
          </w:p>
        </w:tc>
        <w:tc>
          <w:tcPr>
            <w:tcW w:w="680" w:type="dxa"/>
          </w:tcPr>
          <w:p w14:paraId="12BC9EF8" w14:textId="77777777" w:rsidR="00513AC5" w:rsidRDefault="00000000">
            <w:pPr>
              <w:spacing w:after="0" w:line="240" w:lineRule="auto"/>
            </w:pPr>
            <w:r>
              <w:rPr>
                <w:sz w:val="16"/>
              </w:rPr>
              <w:t>No</w:t>
            </w:r>
          </w:p>
        </w:tc>
        <w:tc>
          <w:tcPr>
            <w:tcW w:w="2835" w:type="dxa"/>
          </w:tcPr>
          <w:p w14:paraId="692B5D7E" w14:textId="77777777" w:rsidR="00513AC5" w:rsidRDefault="00000000">
            <w:pPr>
              <w:spacing w:after="0" w:line="240" w:lineRule="auto"/>
            </w:pPr>
            <w:r>
              <w:rPr>
                <w:sz w:val="16"/>
              </w:rPr>
              <w:t>Yes / no</w:t>
            </w:r>
          </w:p>
        </w:tc>
        <w:tc>
          <w:tcPr>
            <w:tcW w:w="1474" w:type="dxa"/>
          </w:tcPr>
          <w:p w14:paraId="3FAE9CF7" w14:textId="77777777" w:rsidR="00513AC5" w:rsidRDefault="00000000">
            <w:pPr>
              <w:spacing w:after="0" w:line="240" w:lineRule="auto"/>
            </w:pPr>
            <w:r>
              <w:rPr>
                <w:sz w:val="16"/>
              </w:rPr>
              <w:t>No (yes when editing the default)</w:t>
            </w:r>
          </w:p>
        </w:tc>
      </w:tr>
      <w:tr w:rsidR="00513AC5" w14:paraId="2C94094B" w14:textId="77777777">
        <w:trPr>
          <w:cantSplit/>
          <w:jc w:val="center"/>
        </w:trPr>
        <w:tc>
          <w:tcPr>
            <w:tcW w:w="1984" w:type="dxa"/>
            <w:shd w:val="clear" w:color="auto" w:fill="F3E7E9"/>
          </w:tcPr>
          <w:p w14:paraId="2F4A039C" w14:textId="77777777" w:rsidR="00513AC5" w:rsidRDefault="00000000">
            <w:pPr>
              <w:spacing w:after="0" w:line="240" w:lineRule="auto"/>
            </w:pPr>
            <w:r>
              <w:rPr>
                <w:b/>
                <w:sz w:val="16"/>
              </w:rPr>
              <w:t>Payment card</w:t>
            </w:r>
          </w:p>
        </w:tc>
        <w:tc>
          <w:tcPr>
            <w:tcW w:w="2041" w:type="dxa"/>
            <w:shd w:val="clear" w:color="auto" w:fill="F7F7F7"/>
          </w:tcPr>
          <w:p w14:paraId="45794C91" w14:textId="77777777" w:rsidR="00513AC5" w:rsidRDefault="00000000">
            <w:pPr>
              <w:spacing w:after="0" w:line="240" w:lineRule="auto"/>
            </w:pPr>
            <w:r>
              <w:rPr>
                <w:sz w:val="16"/>
              </w:rPr>
              <w:t>Card number</w:t>
            </w:r>
          </w:p>
        </w:tc>
        <w:tc>
          <w:tcPr>
            <w:tcW w:w="680" w:type="dxa"/>
            <w:shd w:val="clear" w:color="auto" w:fill="F7F7F7"/>
          </w:tcPr>
          <w:p w14:paraId="597B28CC" w14:textId="77777777" w:rsidR="00513AC5" w:rsidRDefault="00000000">
            <w:pPr>
              <w:spacing w:after="0" w:line="240" w:lineRule="auto"/>
            </w:pPr>
            <w:r>
              <w:rPr>
                <w:sz w:val="16"/>
              </w:rPr>
              <w:t>Yes</w:t>
            </w:r>
          </w:p>
        </w:tc>
        <w:tc>
          <w:tcPr>
            <w:tcW w:w="2835" w:type="dxa"/>
            <w:shd w:val="clear" w:color="auto" w:fill="F7F7F7"/>
          </w:tcPr>
          <w:p w14:paraId="64D8F6F2" w14:textId="77777777" w:rsidR="00513AC5" w:rsidRDefault="00000000">
            <w:pPr>
              <w:spacing w:after="0" w:line="240" w:lineRule="auto"/>
            </w:pPr>
            <w:r>
              <w:rPr>
                <w:sz w:val="16"/>
              </w:rPr>
              <w:t>13 to 19 digits, spaces and hyphens ignored; passed to the payment service provider, never stored</w:t>
            </w:r>
          </w:p>
        </w:tc>
        <w:tc>
          <w:tcPr>
            <w:tcW w:w="1474" w:type="dxa"/>
            <w:shd w:val="clear" w:color="auto" w:fill="F7F7F7"/>
          </w:tcPr>
          <w:p w14:paraId="72867DC6" w14:textId="77777777" w:rsidR="00513AC5" w:rsidRDefault="00000000">
            <w:pPr>
              <w:spacing w:after="0" w:line="240" w:lineRule="auto"/>
            </w:pPr>
            <w:r>
              <w:rPr>
                <w:sz w:val="16"/>
              </w:rPr>
              <w:t>Blank</w:t>
            </w:r>
          </w:p>
        </w:tc>
      </w:tr>
      <w:tr w:rsidR="00513AC5" w14:paraId="3BB66325" w14:textId="77777777">
        <w:trPr>
          <w:cantSplit/>
          <w:jc w:val="center"/>
        </w:trPr>
        <w:tc>
          <w:tcPr>
            <w:tcW w:w="1984" w:type="dxa"/>
            <w:shd w:val="clear" w:color="auto" w:fill="F3E7E9"/>
          </w:tcPr>
          <w:p w14:paraId="46355F88" w14:textId="77777777" w:rsidR="00513AC5" w:rsidRDefault="00000000">
            <w:pPr>
              <w:spacing w:after="0" w:line="240" w:lineRule="auto"/>
            </w:pPr>
            <w:r>
              <w:rPr>
                <w:b/>
                <w:sz w:val="16"/>
              </w:rPr>
              <w:t>Payment card</w:t>
            </w:r>
          </w:p>
        </w:tc>
        <w:tc>
          <w:tcPr>
            <w:tcW w:w="2041" w:type="dxa"/>
          </w:tcPr>
          <w:p w14:paraId="089EC3B8" w14:textId="77777777" w:rsidR="00513AC5" w:rsidRDefault="00000000">
            <w:pPr>
              <w:spacing w:after="0" w:line="240" w:lineRule="auto"/>
            </w:pPr>
            <w:r>
              <w:rPr>
                <w:sz w:val="16"/>
              </w:rPr>
              <w:t>Expiry</w:t>
            </w:r>
          </w:p>
        </w:tc>
        <w:tc>
          <w:tcPr>
            <w:tcW w:w="680" w:type="dxa"/>
          </w:tcPr>
          <w:p w14:paraId="4DC71F1E" w14:textId="77777777" w:rsidR="00513AC5" w:rsidRDefault="00000000">
            <w:pPr>
              <w:spacing w:after="0" w:line="240" w:lineRule="auto"/>
            </w:pPr>
            <w:r>
              <w:rPr>
                <w:sz w:val="16"/>
              </w:rPr>
              <w:t>Yes</w:t>
            </w:r>
          </w:p>
        </w:tc>
        <w:tc>
          <w:tcPr>
            <w:tcW w:w="2835" w:type="dxa"/>
          </w:tcPr>
          <w:p w14:paraId="6B01A15B" w14:textId="77777777" w:rsidR="00513AC5" w:rsidRDefault="00000000">
            <w:pPr>
              <w:spacing w:after="0" w:line="240" w:lineRule="auto"/>
            </w:pPr>
            <w:r>
              <w:rPr>
                <w:sz w:val="16"/>
              </w:rPr>
              <w:t>MM/YY, month 01-12, not before the current month</w:t>
            </w:r>
          </w:p>
        </w:tc>
        <w:tc>
          <w:tcPr>
            <w:tcW w:w="1474" w:type="dxa"/>
          </w:tcPr>
          <w:p w14:paraId="389809A2" w14:textId="77777777" w:rsidR="00513AC5" w:rsidRDefault="00000000">
            <w:pPr>
              <w:spacing w:after="0" w:line="240" w:lineRule="auto"/>
            </w:pPr>
            <w:r>
              <w:rPr>
                <w:sz w:val="16"/>
              </w:rPr>
              <w:t>Blank</w:t>
            </w:r>
          </w:p>
        </w:tc>
      </w:tr>
      <w:tr w:rsidR="00513AC5" w14:paraId="3B764148" w14:textId="77777777">
        <w:trPr>
          <w:cantSplit/>
          <w:jc w:val="center"/>
        </w:trPr>
        <w:tc>
          <w:tcPr>
            <w:tcW w:w="1984" w:type="dxa"/>
            <w:shd w:val="clear" w:color="auto" w:fill="F3E7E9"/>
          </w:tcPr>
          <w:p w14:paraId="5F064D5E" w14:textId="77777777" w:rsidR="00513AC5" w:rsidRDefault="00000000">
            <w:pPr>
              <w:spacing w:after="0" w:line="240" w:lineRule="auto"/>
            </w:pPr>
            <w:r>
              <w:rPr>
                <w:b/>
                <w:sz w:val="16"/>
              </w:rPr>
              <w:t>Review</w:t>
            </w:r>
          </w:p>
        </w:tc>
        <w:tc>
          <w:tcPr>
            <w:tcW w:w="2041" w:type="dxa"/>
            <w:shd w:val="clear" w:color="auto" w:fill="F7F7F7"/>
          </w:tcPr>
          <w:p w14:paraId="0FD30191" w14:textId="77777777" w:rsidR="00513AC5" w:rsidRDefault="00000000">
            <w:pPr>
              <w:spacing w:after="0" w:line="240" w:lineRule="auto"/>
            </w:pPr>
            <w:r>
              <w:rPr>
                <w:sz w:val="16"/>
              </w:rPr>
              <w:t>Overall rating</w:t>
            </w:r>
          </w:p>
        </w:tc>
        <w:tc>
          <w:tcPr>
            <w:tcW w:w="680" w:type="dxa"/>
            <w:shd w:val="clear" w:color="auto" w:fill="F7F7F7"/>
          </w:tcPr>
          <w:p w14:paraId="2CEFD92A" w14:textId="77777777" w:rsidR="00513AC5" w:rsidRDefault="00000000">
            <w:pPr>
              <w:spacing w:after="0" w:line="240" w:lineRule="auto"/>
            </w:pPr>
            <w:r>
              <w:rPr>
                <w:sz w:val="16"/>
              </w:rPr>
              <w:t>Yes</w:t>
            </w:r>
          </w:p>
        </w:tc>
        <w:tc>
          <w:tcPr>
            <w:tcW w:w="2835" w:type="dxa"/>
            <w:shd w:val="clear" w:color="auto" w:fill="F7F7F7"/>
          </w:tcPr>
          <w:p w14:paraId="086AF0A9" w14:textId="77777777" w:rsidR="00513AC5" w:rsidRDefault="00000000">
            <w:pPr>
              <w:spacing w:after="0" w:line="240" w:lineRule="auto"/>
            </w:pPr>
            <w:r>
              <w:rPr>
                <w:sz w:val="16"/>
              </w:rPr>
              <w:t>1 to 5 stars</w:t>
            </w:r>
          </w:p>
        </w:tc>
        <w:tc>
          <w:tcPr>
            <w:tcW w:w="1474" w:type="dxa"/>
            <w:shd w:val="clear" w:color="auto" w:fill="F7F7F7"/>
          </w:tcPr>
          <w:p w14:paraId="099F330D" w14:textId="77777777" w:rsidR="00513AC5" w:rsidRDefault="00000000">
            <w:pPr>
              <w:spacing w:after="0" w:line="240" w:lineRule="auto"/>
            </w:pPr>
            <w:r>
              <w:rPr>
                <w:sz w:val="16"/>
              </w:rPr>
              <w:t>None</w:t>
            </w:r>
          </w:p>
        </w:tc>
      </w:tr>
      <w:tr w:rsidR="00513AC5" w14:paraId="7851EB7D" w14:textId="77777777">
        <w:trPr>
          <w:cantSplit/>
          <w:jc w:val="center"/>
        </w:trPr>
        <w:tc>
          <w:tcPr>
            <w:tcW w:w="1984" w:type="dxa"/>
            <w:shd w:val="clear" w:color="auto" w:fill="F3E7E9"/>
          </w:tcPr>
          <w:p w14:paraId="42B32C8A" w14:textId="77777777" w:rsidR="00513AC5" w:rsidRDefault="00000000">
            <w:pPr>
              <w:spacing w:after="0" w:line="240" w:lineRule="auto"/>
            </w:pPr>
            <w:r>
              <w:rPr>
                <w:b/>
                <w:sz w:val="16"/>
              </w:rPr>
              <w:t>Review</w:t>
            </w:r>
          </w:p>
        </w:tc>
        <w:tc>
          <w:tcPr>
            <w:tcW w:w="2041" w:type="dxa"/>
          </w:tcPr>
          <w:p w14:paraId="6EC08B9D" w14:textId="77777777" w:rsidR="00513AC5" w:rsidRDefault="00000000">
            <w:pPr>
              <w:spacing w:after="0" w:line="240" w:lineRule="auto"/>
            </w:pPr>
            <w:r>
              <w:rPr>
                <w:sz w:val="16"/>
              </w:rPr>
              <w:t>Headline</w:t>
            </w:r>
          </w:p>
        </w:tc>
        <w:tc>
          <w:tcPr>
            <w:tcW w:w="680" w:type="dxa"/>
          </w:tcPr>
          <w:p w14:paraId="6BB8EBEF" w14:textId="77777777" w:rsidR="00513AC5" w:rsidRDefault="00000000">
            <w:pPr>
              <w:spacing w:after="0" w:line="240" w:lineRule="auto"/>
            </w:pPr>
            <w:r>
              <w:rPr>
                <w:sz w:val="16"/>
              </w:rPr>
              <w:t>Yes</w:t>
            </w:r>
          </w:p>
        </w:tc>
        <w:tc>
          <w:tcPr>
            <w:tcW w:w="2835" w:type="dxa"/>
          </w:tcPr>
          <w:p w14:paraId="3040313A" w14:textId="77777777" w:rsidR="00513AC5" w:rsidRDefault="00000000">
            <w:pPr>
              <w:spacing w:after="0" w:line="240" w:lineRule="auto"/>
            </w:pPr>
            <w:r>
              <w:rPr>
                <w:sz w:val="16"/>
              </w:rPr>
              <w:t>3 to 80 characters</w:t>
            </w:r>
          </w:p>
        </w:tc>
        <w:tc>
          <w:tcPr>
            <w:tcW w:w="1474" w:type="dxa"/>
          </w:tcPr>
          <w:p w14:paraId="29AD4C39" w14:textId="77777777" w:rsidR="00513AC5" w:rsidRDefault="00000000">
            <w:pPr>
              <w:spacing w:after="0" w:line="240" w:lineRule="auto"/>
            </w:pPr>
            <w:r>
              <w:rPr>
                <w:sz w:val="16"/>
              </w:rPr>
              <w:t>Blank</w:t>
            </w:r>
          </w:p>
        </w:tc>
      </w:tr>
      <w:tr w:rsidR="00513AC5" w14:paraId="436F7BFA" w14:textId="77777777">
        <w:trPr>
          <w:cantSplit/>
          <w:jc w:val="center"/>
        </w:trPr>
        <w:tc>
          <w:tcPr>
            <w:tcW w:w="1984" w:type="dxa"/>
            <w:shd w:val="clear" w:color="auto" w:fill="F3E7E9"/>
          </w:tcPr>
          <w:p w14:paraId="79C410DE" w14:textId="77777777" w:rsidR="00513AC5" w:rsidRDefault="00000000">
            <w:pPr>
              <w:spacing w:after="0" w:line="240" w:lineRule="auto"/>
            </w:pPr>
            <w:r>
              <w:rPr>
                <w:b/>
                <w:sz w:val="16"/>
              </w:rPr>
              <w:t>Review</w:t>
            </w:r>
          </w:p>
        </w:tc>
        <w:tc>
          <w:tcPr>
            <w:tcW w:w="2041" w:type="dxa"/>
            <w:shd w:val="clear" w:color="auto" w:fill="F7F7F7"/>
          </w:tcPr>
          <w:p w14:paraId="71C81B97" w14:textId="77777777" w:rsidR="00513AC5" w:rsidRDefault="00000000">
            <w:pPr>
              <w:spacing w:after="0" w:line="240" w:lineRule="auto"/>
            </w:pPr>
            <w:r>
              <w:rPr>
                <w:sz w:val="16"/>
              </w:rPr>
              <w:t>Review text</w:t>
            </w:r>
          </w:p>
        </w:tc>
        <w:tc>
          <w:tcPr>
            <w:tcW w:w="680" w:type="dxa"/>
            <w:shd w:val="clear" w:color="auto" w:fill="F7F7F7"/>
          </w:tcPr>
          <w:p w14:paraId="24D7754E" w14:textId="77777777" w:rsidR="00513AC5" w:rsidRDefault="00000000">
            <w:pPr>
              <w:spacing w:after="0" w:line="240" w:lineRule="auto"/>
            </w:pPr>
            <w:r>
              <w:rPr>
                <w:sz w:val="16"/>
              </w:rPr>
              <w:t>Yes</w:t>
            </w:r>
          </w:p>
        </w:tc>
        <w:tc>
          <w:tcPr>
            <w:tcW w:w="2835" w:type="dxa"/>
            <w:shd w:val="clear" w:color="auto" w:fill="F7F7F7"/>
          </w:tcPr>
          <w:p w14:paraId="78BBF824" w14:textId="77777777" w:rsidR="00513AC5" w:rsidRDefault="00000000">
            <w:pPr>
              <w:spacing w:after="0" w:line="240" w:lineRule="auto"/>
            </w:pPr>
            <w:r>
              <w:rPr>
                <w:sz w:val="16"/>
              </w:rPr>
              <w:t>10 to 2,000 characters</w:t>
            </w:r>
          </w:p>
        </w:tc>
        <w:tc>
          <w:tcPr>
            <w:tcW w:w="1474" w:type="dxa"/>
            <w:shd w:val="clear" w:color="auto" w:fill="F7F7F7"/>
          </w:tcPr>
          <w:p w14:paraId="5E2B6FDE" w14:textId="77777777" w:rsidR="00513AC5" w:rsidRDefault="00000000">
            <w:pPr>
              <w:spacing w:after="0" w:line="240" w:lineRule="auto"/>
            </w:pPr>
            <w:r>
              <w:rPr>
                <w:sz w:val="16"/>
              </w:rPr>
              <w:t>Blank</w:t>
            </w:r>
          </w:p>
        </w:tc>
      </w:tr>
      <w:tr w:rsidR="00513AC5" w14:paraId="2F37A2F3" w14:textId="77777777">
        <w:trPr>
          <w:cantSplit/>
          <w:jc w:val="center"/>
        </w:trPr>
        <w:tc>
          <w:tcPr>
            <w:tcW w:w="1984" w:type="dxa"/>
            <w:shd w:val="clear" w:color="auto" w:fill="F3E7E9"/>
          </w:tcPr>
          <w:p w14:paraId="26F407FA" w14:textId="77777777" w:rsidR="00513AC5" w:rsidRDefault="00000000">
            <w:pPr>
              <w:spacing w:after="0" w:line="240" w:lineRule="auto"/>
            </w:pPr>
            <w:r>
              <w:rPr>
                <w:b/>
                <w:sz w:val="16"/>
              </w:rPr>
              <w:t>Review report</w:t>
            </w:r>
          </w:p>
        </w:tc>
        <w:tc>
          <w:tcPr>
            <w:tcW w:w="2041" w:type="dxa"/>
          </w:tcPr>
          <w:p w14:paraId="7AE2D9B5" w14:textId="77777777" w:rsidR="00513AC5" w:rsidRDefault="00000000">
            <w:pPr>
              <w:spacing w:after="0" w:line="240" w:lineRule="auto"/>
            </w:pPr>
            <w:r>
              <w:rPr>
                <w:sz w:val="16"/>
              </w:rPr>
              <w:t>Reason</w:t>
            </w:r>
          </w:p>
        </w:tc>
        <w:tc>
          <w:tcPr>
            <w:tcW w:w="680" w:type="dxa"/>
          </w:tcPr>
          <w:p w14:paraId="6BC6F76D" w14:textId="77777777" w:rsidR="00513AC5" w:rsidRDefault="00000000">
            <w:pPr>
              <w:spacing w:after="0" w:line="240" w:lineRule="auto"/>
            </w:pPr>
            <w:r>
              <w:rPr>
                <w:sz w:val="16"/>
              </w:rPr>
              <w:t>Yes</w:t>
            </w:r>
          </w:p>
        </w:tc>
        <w:tc>
          <w:tcPr>
            <w:tcW w:w="2835" w:type="dxa"/>
          </w:tcPr>
          <w:p w14:paraId="4B0F0868" w14:textId="77777777" w:rsidR="00513AC5" w:rsidRDefault="00000000">
            <w:pPr>
              <w:spacing w:after="0" w:line="240" w:lineRule="auto"/>
            </w:pPr>
            <w:r>
              <w:rPr>
                <w:sz w:val="16"/>
              </w:rPr>
              <w:t>One of the report reasons</w:t>
            </w:r>
          </w:p>
        </w:tc>
        <w:tc>
          <w:tcPr>
            <w:tcW w:w="1474" w:type="dxa"/>
          </w:tcPr>
          <w:p w14:paraId="1AC268B5" w14:textId="77777777" w:rsidR="00513AC5" w:rsidRDefault="00000000">
            <w:pPr>
              <w:spacing w:after="0" w:line="240" w:lineRule="auto"/>
            </w:pPr>
            <w:r>
              <w:rPr>
                <w:sz w:val="16"/>
              </w:rPr>
              <w:t>None</w:t>
            </w:r>
          </w:p>
        </w:tc>
      </w:tr>
      <w:tr w:rsidR="00513AC5" w14:paraId="256170EB" w14:textId="77777777">
        <w:trPr>
          <w:cantSplit/>
          <w:jc w:val="center"/>
        </w:trPr>
        <w:tc>
          <w:tcPr>
            <w:tcW w:w="1984" w:type="dxa"/>
            <w:shd w:val="clear" w:color="auto" w:fill="F3E7E9"/>
          </w:tcPr>
          <w:p w14:paraId="04730ACA" w14:textId="77777777" w:rsidR="00513AC5" w:rsidRDefault="00000000">
            <w:pPr>
              <w:spacing w:after="0" w:line="240" w:lineRule="auto"/>
            </w:pPr>
            <w:r>
              <w:rPr>
                <w:b/>
                <w:sz w:val="16"/>
              </w:rPr>
              <w:t>Customer-service issue</w:t>
            </w:r>
          </w:p>
        </w:tc>
        <w:tc>
          <w:tcPr>
            <w:tcW w:w="2041" w:type="dxa"/>
            <w:shd w:val="clear" w:color="auto" w:fill="F7F7F7"/>
          </w:tcPr>
          <w:p w14:paraId="4C7197F0" w14:textId="77777777" w:rsidR="00513AC5" w:rsidRDefault="00000000">
            <w:pPr>
              <w:spacing w:after="0" w:line="240" w:lineRule="auto"/>
            </w:pPr>
            <w:r>
              <w:rPr>
                <w:sz w:val="16"/>
              </w:rPr>
              <w:t>Item</w:t>
            </w:r>
          </w:p>
        </w:tc>
        <w:tc>
          <w:tcPr>
            <w:tcW w:w="680" w:type="dxa"/>
            <w:shd w:val="clear" w:color="auto" w:fill="F7F7F7"/>
          </w:tcPr>
          <w:p w14:paraId="3CDEA0A3" w14:textId="77777777" w:rsidR="00513AC5" w:rsidRDefault="00000000">
            <w:pPr>
              <w:spacing w:after="0" w:line="240" w:lineRule="auto"/>
            </w:pPr>
            <w:r>
              <w:rPr>
                <w:sz w:val="16"/>
              </w:rPr>
              <w:t>Yes</w:t>
            </w:r>
          </w:p>
        </w:tc>
        <w:tc>
          <w:tcPr>
            <w:tcW w:w="2835" w:type="dxa"/>
            <w:shd w:val="clear" w:color="auto" w:fill="F7F7F7"/>
          </w:tcPr>
          <w:p w14:paraId="43C56DDF" w14:textId="77777777" w:rsidR="00513AC5" w:rsidRDefault="00000000">
            <w:pPr>
              <w:spacing w:after="0" w:line="240" w:lineRule="auto"/>
            </w:pPr>
            <w:r>
              <w:rPr>
                <w:sz w:val="16"/>
              </w:rPr>
              <w:t>One item from an order that was not cancelled</w:t>
            </w:r>
          </w:p>
        </w:tc>
        <w:tc>
          <w:tcPr>
            <w:tcW w:w="1474" w:type="dxa"/>
            <w:shd w:val="clear" w:color="auto" w:fill="F7F7F7"/>
          </w:tcPr>
          <w:p w14:paraId="0814E9FE" w14:textId="77777777" w:rsidR="00513AC5" w:rsidRDefault="00000000">
            <w:pPr>
              <w:spacing w:after="0" w:line="240" w:lineRule="auto"/>
            </w:pPr>
            <w:r>
              <w:rPr>
                <w:sz w:val="16"/>
              </w:rPr>
              <w:t>None</w:t>
            </w:r>
          </w:p>
        </w:tc>
      </w:tr>
      <w:tr w:rsidR="00513AC5" w14:paraId="394E7DB9" w14:textId="77777777">
        <w:trPr>
          <w:cantSplit/>
          <w:jc w:val="center"/>
        </w:trPr>
        <w:tc>
          <w:tcPr>
            <w:tcW w:w="1984" w:type="dxa"/>
            <w:shd w:val="clear" w:color="auto" w:fill="F3E7E9"/>
          </w:tcPr>
          <w:p w14:paraId="2635B154" w14:textId="77777777" w:rsidR="00513AC5" w:rsidRDefault="00000000">
            <w:pPr>
              <w:spacing w:after="0" w:line="240" w:lineRule="auto"/>
            </w:pPr>
            <w:r>
              <w:rPr>
                <w:b/>
                <w:sz w:val="16"/>
              </w:rPr>
              <w:t>Customer-service issue</w:t>
            </w:r>
          </w:p>
        </w:tc>
        <w:tc>
          <w:tcPr>
            <w:tcW w:w="2041" w:type="dxa"/>
          </w:tcPr>
          <w:p w14:paraId="74E0A1B4" w14:textId="77777777" w:rsidR="00513AC5" w:rsidRDefault="00000000">
            <w:pPr>
              <w:spacing w:after="0" w:line="240" w:lineRule="auto"/>
            </w:pPr>
            <w:r>
              <w:rPr>
                <w:sz w:val="16"/>
              </w:rPr>
              <w:t>Topic</w:t>
            </w:r>
          </w:p>
        </w:tc>
        <w:tc>
          <w:tcPr>
            <w:tcW w:w="680" w:type="dxa"/>
          </w:tcPr>
          <w:p w14:paraId="68A86D73" w14:textId="77777777" w:rsidR="00513AC5" w:rsidRDefault="00000000">
            <w:pPr>
              <w:spacing w:after="0" w:line="240" w:lineRule="auto"/>
            </w:pPr>
            <w:r>
              <w:rPr>
                <w:sz w:val="16"/>
              </w:rPr>
              <w:t>Yes</w:t>
            </w:r>
          </w:p>
        </w:tc>
        <w:tc>
          <w:tcPr>
            <w:tcW w:w="2835" w:type="dxa"/>
          </w:tcPr>
          <w:p w14:paraId="207BC6BF" w14:textId="77777777" w:rsidR="00513AC5" w:rsidRDefault="00000000">
            <w:pPr>
              <w:spacing w:after="0" w:line="240" w:lineRule="auto"/>
            </w:pPr>
            <w:r>
              <w:rPr>
                <w:sz w:val="16"/>
              </w:rPr>
              <w:t>One of nine support topics</w:t>
            </w:r>
          </w:p>
        </w:tc>
        <w:tc>
          <w:tcPr>
            <w:tcW w:w="1474" w:type="dxa"/>
          </w:tcPr>
          <w:p w14:paraId="47844B6D" w14:textId="77777777" w:rsidR="00513AC5" w:rsidRDefault="00000000">
            <w:pPr>
              <w:spacing w:after="0" w:line="240" w:lineRule="auto"/>
            </w:pPr>
            <w:r>
              <w:rPr>
                <w:sz w:val="16"/>
              </w:rPr>
              <w:t>None</w:t>
            </w:r>
          </w:p>
        </w:tc>
      </w:tr>
      <w:tr w:rsidR="00513AC5" w14:paraId="32EFF0B2" w14:textId="77777777">
        <w:trPr>
          <w:cantSplit/>
          <w:jc w:val="center"/>
        </w:trPr>
        <w:tc>
          <w:tcPr>
            <w:tcW w:w="1984" w:type="dxa"/>
            <w:shd w:val="clear" w:color="auto" w:fill="F3E7E9"/>
          </w:tcPr>
          <w:p w14:paraId="1339F5FB" w14:textId="77777777" w:rsidR="00513AC5" w:rsidRDefault="00000000">
            <w:pPr>
              <w:spacing w:after="0" w:line="240" w:lineRule="auto"/>
            </w:pPr>
            <w:r>
              <w:rPr>
                <w:b/>
                <w:sz w:val="16"/>
              </w:rPr>
              <w:t>Customer-service issue</w:t>
            </w:r>
          </w:p>
        </w:tc>
        <w:tc>
          <w:tcPr>
            <w:tcW w:w="2041" w:type="dxa"/>
            <w:shd w:val="clear" w:color="auto" w:fill="F7F7F7"/>
          </w:tcPr>
          <w:p w14:paraId="319E5482" w14:textId="77777777" w:rsidR="00513AC5" w:rsidRDefault="00000000">
            <w:pPr>
              <w:spacing w:after="0" w:line="240" w:lineRule="auto"/>
            </w:pPr>
            <w:r>
              <w:rPr>
                <w:sz w:val="16"/>
              </w:rPr>
              <w:t>Details</w:t>
            </w:r>
          </w:p>
        </w:tc>
        <w:tc>
          <w:tcPr>
            <w:tcW w:w="680" w:type="dxa"/>
            <w:shd w:val="clear" w:color="auto" w:fill="F7F7F7"/>
          </w:tcPr>
          <w:p w14:paraId="221CCD27" w14:textId="77777777" w:rsidR="00513AC5" w:rsidRDefault="00000000">
            <w:pPr>
              <w:spacing w:after="0" w:line="240" w:lineRule="auto"/>
            </w:pPr>
            <w:r>
              <w:rPr>
                <w:sz w:val="16"/>
              </w:rPr>
              <w:t>No</w:t>
            </w:r>
          </w:p>
        </w:tc>
        <w:tc>
          <w:tcPr>
            <w:tcW w:w="2835" w:type="dxa"/>
            <w:shd w:val="clear" w:color="auto" w:fill="F7F7F7"/>
          </w:tcPr>
          <w:p w14:paraId="45F72769" w14:textId="77777777" w:rsidR="00513AC5" w:rsidRDefault="00000000">
            <w:pPr>
              <w:spacing w:after="0" w:line="240" w:lineRule="auto"/>
            </w:pPr>
            <w:r>
              <w:rPr>
                <w:sz w:val="16"/>
              </w:rPr>
              <w:t>Free text</w:t>
            </w:r>
          </w:p>
        </w:tc>
        <w:tc>
          <w:tcPr>
            <w:tcW w:w="1474" w:type="dxa"/>
            <w:shd w:val="clear" w:color="auto" w:fill="F7F7F7"/>
          </w:tcPr>
          <w:p w14:paraId="35AFC39B" w14:textId="77777777" w:rsidR="00513AC5" w:rsidRDefault="00000000">
            <w:pPr>
              <w:spacing w:after="0" w:line="240" w:lineRule="auto"/>
            </w:pPr>
            <w:r>
              <w:rPr>
                <w:sz w:val="16"/>
              </w:rPr>
              <w:t>Blank</w:t>
            </w:r>
          </w:p>
        </w:tc>
      </w:tr>
      <w:tr w:rsidR="00513AC5" w14:paraId="1B0D6A64" w14:textId="77777777">
        <w:trPr>
          <w:cantSplit/>
          <w:jc w:val="center"/>
        </w:trPr>
        <w:tc>
          <w:tcPr>
            <w:tcW w:w="1984" w:type="dxa"/>
            <w:shd w:val="clear" w:color="auto" w:fill="F3E7E9"/>
          </w:tcPr>
          <w:p w14:paraId="39F198E8" w14:textId="77777777" w:rsidR="00513AC5" w:rsidRDefault="00000000">
            <w:pPr>
              <w:spacing w:after="0" w:line="240" w:lineRule="auto"/>
            </w:pPr>
            <w:r>
              <w:rPr>
                <w:b/>
                <w:sz w:val="16"/>
              </w:rPr>
              <w:t>Customer-service reply</w:t>
            </w:r>
          </w:p>
        </w:tc>
        <w:tc>
          <w:tcPr>
            <w:tcW w:w="2041" w:type="dxa"/>
          </w:tcPr>
          <w:p w14:paraId="0483D79F" w14:textId="77777777" w:rsidR="00513AC5" w:rsidRDefault="00000000">
            <w:pPr>
              <w:spacing w:after="0" w:line="240" w:lineRule="auto"/>
            </w:pPr>
            <w:r>
              <w:rPr>
                <w:sz w:val="16"/>
              </w:rPr>
              <w:t>Reply</w:t>
            </w:r>
          </w:p>
        </w:tc>
        <w:tc>
          <w:tcPr>
            <w:tcW w:w="680" w:type="dxa"/>
          </w:tcPr>
          <w:p w14:paraId="50F3B259" w14:textId="77777777" w:rsidR="00513AC5" w:rsidRDefault="00000000">
            <w:pPr>
              <w:spacing w:after="0" w:line="240" w:lineRule="auto"/>
            </w:pPr>
            <w:r>
              <w:rPr>
                <w:sz w:val="16"/>
              </w:rPr>
              <w:t>Yes</w:t>
            </w:r>
          </w:p>
        </w:tc>
        <w:tc>
          <w:tcPr>
            <w:tcW w:w="2835" w:type="dxa"/>
          </w:tcPr>
          <w:p w14:paraId="300DD407" w14:textId="77777777" w:rsidR="00513AC5" w:rsidRDefault="00000000">
            <w:pPr>
              <w:spacing w:after="0" w:line="240" w:lineRule="auto"/>
            </w:pPr>
            <w:r>
              <w:rPr>
                <w:sz w:val="16"/>
              </w:rPr>
              <w:t>Non-empty free text</w:t>
            </w:r>
          </w:p>
        </w:tc>
        <w:tc>
          <w:tcPr>
            <w:tcW w:w="1474" w:type="dxa"/>
          </w:tcPr>
          <w:p w14:paraId="1D8BE643" w14:textId="77777777" w:rsidR="00513AC5" w:rsidRDefault="00000000">
            <w:pPr>
              <w:spacing w:after="0" w:line="240" w:lineRule="auto"/>
            </w:pPr>
            <w:r>
              <w:rPr>
                <w:sz w:val="16"/>
              </w:rPr>
              <w:t>Blank</w:t>
            </w:r>
          </w:p>
        </w:tc>
      </w:tr>
      <w:tr w:rsidR="00513AC5" w14:paraId="39ACCEE1" w14:textId="77777777">
        <w:trPr>
          <w:cantSplit/>
          <w:jc w:val="center"/>
        </w:trPr>
        <w:tc>
          <w:tcPr>
            <w:tcW w:w="1984" w:type="dxa"/>
            <w:shd w:val="clear" w:color="auto" w:fill="F3E7E9"/>
          </w:tcPr>
          <w:p w14:paraId="6CB72DD5" w14:textId="77777777" w:rsidR="00513AC5" w:rsidRDefault="00000000">
            <w:pPr>
              <w:spacing w:after="0" w:line="240" w:lineRule="auto"/>
            </w:pPr>
            <w:r>
              <w:rPr>
                <w:b/>
                <w:sz w:val="16"/>
              </w:rPr>
              <w:t>Agent reply</w:t>
            </w:r>
          </w:p>
        </w:tc>
        <w:tc>
          <w:tcPr>
            <w:tcW w:w="2041" w:type="dxa"/>
            <w:shd w:val="clear" w:color="auto" w:fill="F7F7F7"/>
          </w:tcPr>
          <w:p w14:paraId="4A66245D" w14:textId="77777777" w:rsidR="00513AC5" w:rsidRDefault="00000000">
            <w:pPr>
              <w:spacing w:after="0" w:line="240" w:lineRule="auto"/>
            </w:pPr>
            <w:r>
              <w:rPr>
                <w:sz w:val="16"/>
              </w:rPr>
              <w:t>Status; internal note</w:t>
            </w:r>
          </w:p>
        </w:tc>
        <w:tc>
          <w:tcPr>
            <w:tcW w:w="680" w:type="dxa"/>
            <w:shd w:val="clear" w:color="auto" w:fill="F7F7F7"/>
          </w:tcPr>
          <w:p w14:paraId="4B8DD17C" w14:textId="77777777" w:rsidR="00513AC5" w:rsidRDefault="00000000">
            <w:pPr>
              <w:spacing w:after="0" w:line="240" w:lineRule="auto"/>
            </w:pPr>
            <w:r>
              <w:rPr>
                <w:sz w:val="16"/>
              </w:rPr>
              <w:t>Status yes</w:t>
            </w:r>
          </w:p>
        </w:tc>
        <w:tc>
          <w:tcPr>
            <w:tcW w:w="2835" w:type="dxa"/>
            <w:shd w:val="clear" w:color="auto" w:fill="F7F7F7"/>
          </w:tcPr>
          <w:p w14:paraId="1AAA69C0" w14:textId="77777777" w:rsidR="00513AC5" w:rsidRDefault="00000000">
            <w:pPr>
              <w:spacing w:after="0" w:line="240" w:lineRule="auto"/>
            </w:pPr>
            <w:r>
              <w:rPr>
                <w:sz w:val="16"/>
              </w:rPr>
              <w:t>Open, In review, Awaiting your reply or Resolved; free-text note</w:t>
            </w:r>
          </w:p>
        </w:tc>
        <w:tc>
          <w:tcPr>
            <w:tcW w:w="1474" w:type="dxa"/>
            <w:shd w:val="clear" w:color="auto" w:fill="F7F7F7"/>
          </w:tcPr>
          <w:p w14:paraId="16A7AD37" w14:textId="77777777" w:rsidR="00513AC5" w:rsidRDefault="00000000">
            <w:pPr>
              <w:spacing w:after="0" w:line="240" w:lineRule="auto"/>
            </w:pPr>
            <w:r>
              <w:rPr>
                <w:sz w:val="16"/>
              </w:rPr>
              <w:t>In review</w:t>
            </w:r>
          </w:p>
        </w:tc>
      </w:tr>
      <w:tr w:rsidR="00513AC5" w14:paraId="690990AC" w14:textId="77777777">
        <w:trPr>
          <w:cantSplit/>
          <w:jc w:val="center"/>
        </w:trPr>
        <w:tc>
          <w:tcPr>
            <w:tcW w:w="1984" w:type="dxa"/>
            <w:shd w:val="clear" w:color="auto" w:fill="F3E7E9"/>
          </w:tcPr>
          <w:p w14:paraId="3589548C" w14:textId="77777777" w:rsidR="00513AC5" w:rsidRDefault="00000000">
            <w:pPr>
              <w:spacing w:after="0" w:line="240" w:lineRule="auto"/>
            </w:pPr>
            <w:r>
              <w:rPr>
                <w:b/>
                <w:sz w:val="16"/>
              </w:rPr>
              <w:t>Cancellation</w:t>
            </w:r>
          </w:p>
        </w:tc>
        <w:tc>
          <w:tcPr>
            <w:tcW w:w="2041" w:type="dxa"/>
          </w:tcPr>
          <w:p w14:paraId="707D4B49" w14:textId="77777777" w:rsidR="00513AC5" w:rsidRDefault="00000000">
            <w:pPr>
              <w:spacing w:after="0" w:line="240" w:lineRule="auto"/>
            </w:pPr>
            <w:r>
              <w:rPr>
                <w:sz w:val="16"/>
              </w:rPr>
              <w:t>Lines to cancel</w:t>
            </w:r>
          </w:p>
        </w:tc>
        <w:tc>
          <w:tcPr>
            <w:tcW w:w="680" w:type="dxa"/>
          </w:tcPr>
          <w:p w14:paraId="11BE13DA" w14:textId="77777777" w:rsidR="00513AC5" w:rsidRDefault="00000000">
            <w:pPr>
              <w:spacing w:after="0" w:line="240" w:lineRule="auto"/>
            </w:pPr>
            <w:r>
              <w:rPr>
                <w:sz w:val="16"/>
              </w:rPr>
              <w:t>Yes</w:t>
            </w:r>
          </w:p>
        </w:tc>
        <w:tc>
          <w:tcPr>
            <w:tcW w:w="2835" w:type="dxa"/>
          </w:tcPr>
          <w:p w14:paraId="440C4E10" w14:textId="77777777" w:rsidR="00513AC5" w:rsidRDefault="00000000">
            <w:pPr>
              <w:spacing w:after="0" w:line="240" w:lineRule="auto"/>
            </w:pPr>
            <w:r>
              <w:rPr>
                <w:sz w:val="16"/>
              </w:rPr>
              <w:t>Lines still Processing</w:t>
            </w:r>
          </w:p>
        </w:tc>
        <w:tc>
          <w:tcPr>
            <w:tcW w:w="1474" w:type="dxa"/>
          </w:tcPr>
          <w:p w14:paraId="271B9AAC" w14:textId="77777777" w:rsidR="00513AC5" w:rsidRDefault="00000000">
            <w:pPr>
              <w:spacing w:after="0" w:line="240" w:lineRule="auto"/>
            </w:pPr>
            <w:r>
              <w:rPr>
                <w:sz w:val="16"/>
              </w:rPr>
              <w:t>All undispatched lines</w:t>
            </w:r>
          </w:p>
        </w:tc>
      </w:tr>
      <w:tr w:rsidR="00513AC5" w14:paraId="49FC3EF4" w14:textId="77777777">
        <w:trPr>
          <w:cantSplit/>
          <w:jc w:val="center"/>
        </w:trPr>
        <w:tc>
          <w:tcPr>
            <w:tcW w:w="1984" w:type="dxa"/>
            <w:shd w:val="clear" w:color="auto" w:fill="F3E7E9"/>
          </w:tcPr>
          <w:p w14:paraId="2F000EAC" w14:textId="77777777" w:rsidR="00513AC5" w:rsidRDefault="00000000">
            <w:pPr>
              <w:spacing w:after="0" w:line="240" w:lineRule="auto"/>
            </w:pPr>
            <w:r>
              <w:rPr>
                <w:b/>
                <w:sz w:val="16"/>
              </w:rPr>
              <w:t>Seller cancellation</w:t>
            </w:r>
          </w:p>
        </w:tc>
        <w:tc>
          <w:tcPr>
            <w:tcW w:w="2041" w:type="dxa"/>
            <w:shd w:val="clear" w:color="auto" w:fill="F7F7F7"/>
          </w:tcPr>
          <w:p w14:paraId="303F9D73" w14:textId="77777777" w:rsidR="00513AC5" w:rsidRDefault="00000000">
            <w:pPr>
              <w:spacing w:after="0" w:line="240" w:lineRule="auto"/>
            </w:pPr>
            <w:r>
              <w:rPr>
                <w:sz w:val="16"/>
              </w:rPr>
              <w:t>Reason</w:t>
            </w:r>
          </w:p>
        </w:tc>
        <w:tc>
          <w:tcPr>
            <w:tcW w:w="680" w:type="dxa"/>
            <w:shd w:val="clear" w:color="auto" w:fill="F7F7F7"/>
          </w:tcPr>
          <w:p w14:paraId="13880AC3" w14:textId="77777777" w:rsidR="00513AC5" w:rsidRDefault="00000000">
            <w:pPr>
              <w:spacing w:after="0" w:line="240" w:lineRule="auto"/>
            </w:pPr>
            <w:r>
              <w:rPr>
                <w:sz w:val="16"/>
              </w:rPr>
              <w:t>Yes</w:t>
            </w:r>
          </w:p>
        </w:tc>
        <w:tc>
          <w:tcPr>
            <w:tcW w:w="2835" w:type="dxa"/>
            <w:shd w:val="clear" w:color="auto" w:fill="F7F7F7"/>
          </w:tcPr>
          <w:p w14:paraId="6511A757" w14:textId="77777777" w:rsidR="00513AC5" w:rsidRDefault="00000000">
            <w:pPr>
              <w:spacing w:after="0" w:line="240" w:lineRule="auto"/>
            </w:pPr>
            <w:r>
              <w:rPr>
                <w:sz w:val="16"/>
              </w:rPr>
              <w:t>Free text, given to the shopper</w:t>
            </w:r>
          </w:p>
        </w:tc>
        <w:tc>
          <w:tcPr>
            <w:tcW w:w="1474" w:type="dxa"/>
            <w:shd w:val="clear" w:color="auto" w:fill="F7F7F7"/>
          </w:tcPr>
          <w:p w14:paraId="714D9FE6" w14:textId="77777777" w:rsidR="00513AC5" w:rsidRDefault="00000000">
            <w:pPr>
              <w:spacing w:after="0" w:line="240" w:lineRule="auto"/>
            </w:pPr>
            <w:r>
              <w:rPr>
                <w:sz w:val="16"/>
              </w:rPr>
              <w:t>Blank</w:t>
            </w:r>
          </w:p>
        </w:tc>
      </w:tr>
      <w:tr w:rsidR="00513AC5" w14:paraId="2F856828" w14:textId="77777777">
        <w:trPr>
          <w:cantSplit/>
          <w:jc w:val="center"/>
        </w:trPr>
        <w:tc>
          <w:tcPr>
            <w:tcW w:w="1984" w:type="dxa"/>
            <w:shd w:val="clear" w:color="auto" w:fill="F3E7E9"/>
          </w:tcPr>
          <w:p w14:paraId="6D07EEFB" w14:textId="77777777" w:rsidR="00513AC5" w:rsidRDefault="00000000">
            <w:pPr>
              <w:spacing w:after="0" w:line="240" w:lineRule="auto"/>
            </w:pPr>
            <w:r>
              <w:rPr>
                <w:b/>
                <w:sz w:val="16"/>
              </w:rPr>
              <w:t>Return request</w:t>
            </w:r>
          </w:p>
        </w:tc>
        <w:tc>
          <w:tcPr>
            <w:tcW w:w="2041" w:type="dxa"/>
          </w:tcPr>
          <w:p w14:paraId="6467F2F1" w14:textId="77777777" w:rsidR="00513AC5" w:rsidRDefault="00000000">
            <w:pPr>
              <w:spacing w:after="0" w:line="240" w:lineRule="auto"/>
            </w:pPr>
            <w:r>
              <w:rPr>
                <w:sz w:val="16"/>
              </w:rPr>
              <w:t>Items and quantities; reason; refund or replacement</w:t>
            </w:r>
          </w:p>
        </w:tc>
        <w:tc>
          <w:tcPr>
            <w:tcW w:w="680" w:type="dxa"/>
          </w:tcPr>
          <w:p w14:paraId="02DFE6CA" w14:textId="77777777" w:rsidR="00513AC5" w:rsidRDefault="00000000">
            <w:pPr>
              <w:spacing w:after="0" w:line="240" w:lineRule="auto"/>
            </w:pPr>
            <w:r>
              <w:rPr>
                <w:sz w:val="16"/>
              </w:rPr>
              <w:t>Yes</w:t>
            </w:r>
          </w:p>
        </w:tc>
        <w:tc>
          <w:tcPr>
            <w:tcW w:w="2835" w:type="dxa"/>
          </w:tcPr>
          <w:p w14:paraId="62A581B0" w14:textId="77777777" w:rsidR="00513AC5" w:rsidRDefault="00000000">
            <w:pPr>
              <w:spacing w:after="0" w:line="240" w:lineRule="auto"/>
            </w:pPr>
            <w:r>
              <w:rPr>
                <w:sz w:val="16"/>
              </w:rPr>
              <w:t>Delivered lines within the returns window; one of the return reasons</w:t>
            </w:r>
          </w:p>
        </w:tc>
        <w:tc>
          <w:tcPr>
            <w:tcW w:w="1474" w:type="dxa"/>
          </w:tcPr>
          <w:p w14:paraId="026D2086" w14:textId="77777777" w:rsidR="00513AC5" w:rsidRDefault="00000000">
            <w:pPr>
              <w:spacing w:after="0" w:line="240" w:lineRule="auto"/>
            </w:pPr>
            <w:r>
              <w:rPr>
                <w:sz w:val="16"/>
              </w:rPr>
              <w:t>None; refund</w:t>
            </w:r>
          </w:p>
        </w:tc>
      </w:tr>
      <w:tr w:rsidR="00513AC5" w14:paraId="2424FA6F" w14:textId="77777777">
        <w:trPr>
          <w:cantSplit/>
          <w:jc w:val="center"/>
        </w:trPr>
        <w:tc>
          <w:tcPr>
            <w:tcW w:w="1984" w:type="dxa"/>
            <w:shd w:val="clear" w:color="auto" w:fill="F3E7E9"/>
          </w:tcPr>
          <w:p w14:paraId="2BF99835" w14:textId="77777777" w:rsidR="00513AC5" w:rsidRDefault="00000000">
            <w:pPr>
              <w:spacing w:after="0" w:line="240" w:lineRule="auto"/>
            </w:pPr>
            <w:r>
              <w:rPr>
                <w:b/>
                <w:sz w:val="16"/>
              </w:rPr>
              <w:lastRenderedPageBreak/>
              <w:t>Return decision</w:t>
            </w:r>
          </w:p>
        </w:tc>
        <w:tc>
          <w:tcPr>
            <w:tcW w:w="2041" w:type="dxa"/>
            <w:shd w:val="clear" w:color="auto" w:fill="F7F7F7"/>
          </w:tcPr>
          <w:p w14:paraId="2150F349" w14:textId="77777777" w:rsidR="00513AC5" w:rsidRDefault="00000000">
            <w:pPr>
              <w:spacing w:after="0" w:line="240" w:lineRule="auto"/>
            </w:pPr>
            <w:r>
              <w:rPr>
                <w:sz w:val="16"/>
              </w:rPr>
              <w:t>Accept or reject; rejection reason</w:t>
            </w:r>
          </w:p>
        </w:tc>
        <w:tc>
          <w:tcPr>
            <w:tcW w:w="680" w:type="dxa"/>
            <w:shd w:val="clear" w:color="auto" w:fill="F7F7F7"/>
          </w:tcPr>
          <w:p w14:paraId="3991FCAE" w14:textId="77777777" w:rsidR="00513AC5" w:rsidRDefault="00000000">
            <w:pPr>
              <w:spacing w:after="0" w:line="240" w:lineRule="auto"/>
            </w:pPr>
            <w:r>
              <w:rPr>
                <w:sz w:val="16"/>
              </w:rPr>
              <w:t>Yes; reason when rejecting</w:t>
            </w:r>
          </w:p>
        </w:tc>
        <w:tc>
          <w:tcPr>
            <w:tcW w:w="2835" w:type="dxa"/>
            <w:shd w:val="clear" w:color="auto" w:fill="F7F7F7"/>
          </w:tcPr>
          <w:p w14:paraId="30976BCA" w14:textId="77777777" w:rsidR="00513AC5" w:rsidRDefault="00000000">
            <w:pPr>
              <w:spacing w:after="0" w:line="240" w:lineRule="auto"/>
            </w:pPr>
            <w:r>
              <w:rPr>
                <w:sz w:val="16"/>
              </w:rPr>
              <w:t>Free text</w:t>
            </w:r>
          </w:p>
        </w:tc>
        <w:tc>
          <w:tcPr>
            <w:tcW w:w="1474" w:type="dxa"/>
            <w:shd w:val="clear" w:color="auto" w:fill="F7F7F7"/>
          </w:tcPr>
          <w:p w14:paraId="3C0EF049" w14:textId="77777777" w:rsidR="00513AC5" w:rsidRDefault="00000000">
            <w:pPr>
              <w:spacing w:after="0" w:line="240" w:lineRule="auto"/>
            </w:pPr>
            <w:r>
              <w:rPr>
                <w:sz w:val="16"/>
              </w:rPr>
              <w:t>None</w:t>
            </w:r>
          </w:p>
        </w:tc>
      </w:tr>
      <w:tr w:rsidR="00513AC5" w14:paraId="1BBAFB63" w14:textId="77777777">
        <w:trPr>
          <w:cantSplit/>
          <w:jc w:val="center"/>
        </w:trPr>
        <w:tc>
          <w:tcPr>
            <w:tcW w:w="1984" w:type="dxa"/>
            <w:shd w:val="clear" w:color="auto" w:fill="F3E7E9"/>
          </w:tcPr>
          <w:p w14:paraId="39A84CF7" w14:textId="77777777" w:rsidR="00513AC5" w:rsidRDefault="00000000">
            <w:pPr>
              <w:spacing w:after="0" w:line="240" w:lineRule="auto"/>
            </w:pPr>
            <w:r>
              <w:rPr>
                <w:b/>
                <w:sz w:val="16"/>
              </w:rPr>
              <w:t>Dispatch</w:t>
            </w:r>
          </w:p>
        </w:tc>
        <w:tc>
          <w:tcPr>
            <w:tcW w:w="2041" w:type="dxa"/>
          </w:tcPr>
          <w:p w14:paraId="089D7501" w14:textId="77777777" w:rsidR="00513AC5" w:rsidRDefault="00000000">
            <w:pPr>
              <w:spacing w:after="0" w:line="240" w:lineRule="auto"/>
            </w:pPr>
            <w:r>
              <w:rPr>
                <w:sz w:val="16"/>
              </w:rPr>
              <w:t>Carrier; tracking reference</w:t>
            </w:r>
          </w:p>
        </w:tc>
        <w:tc>
          <w:tcPr>
            <w:tcW w:w="680" w:type="dxa"/>
          </w:tcPr>
          <w:p w14:paraId="1B9E4F9A" w14:textId="77777777" w:rsidR="00513AC5" w:rsidRDefault="00000000">
            <w:pPr>
              <w:spacing w:after="0" w:line="240" w:lineRule="auto"/>
            </w:pPr>
            <w:r>
              <w:rPr>
                <w:sz w:val="16"/>
              </w:rPr>
              <w:t>Yes</w:t>
            </w:r>
          </w:p>
        </w:tc>
        <w:tc>
          <w:tcPr>
            <w:tcW w:w="2835" w:type="dxa"/>
          </w:tcPr>
          <w:p w14:paraId="23608F2E" w14:textId="77777777" w:rsidR="00513AC5" w:rsidRDefault="00000000">
            <w:pPr>
              <w:spacing w:after="0" w:line="240" w:lineRule="auto"/>
            </w:pPr>
            <w:r>
              <w:rPr>
                <w:sz w:val="16"/>
              </w:rPr>
              <w:t>Free text</w:t>
            </w:r>
          </w:p>
        </w:tc>
        <w:tc>
          <w:tcPr>
            <w:tcW w:w="1474" w:type="dxa"/>
          </w:tcPr>
          <w:p w14:paraId="4A618F15" w14:textId="77777777" w:rsidR="00513AC5" w:rsidRDefault="00000000">
            <w:pPr>
              <w:spacing w:after="0" w:line="240" w:lineRule="auto"/>
            </w:pPr>
            <w:r>
              <w:rPr>
                <w:sz w:val="16"/>
              </w:rPr>
              <w:t>Blank</w:t>
            </w:r>
          </w:p>
        </w:tc>
      </w:tr>
      <w:tr w:rsidR="00513AC5" w14:paraId="15194817" w14:textId="77777777">
        <w:trPr>
          <w:cantSplit/>
          <w:jc w:val="center"/>
        </w:trPr>
        <w:tc>
          <w:tcPr>
            <w:tcW w:w="1984" w:type="dxa"/>
            <w:shd w:val="clear" w:color="auto" w:fill="F3E7E9"/>
          </w:tcPr>
          <w:p w14:paraId="6F4AC7E0" w14:textId="77777777" w:rsidR="00513AC5" w:rsidRDefault="00000000">
            <w:pPr>
              <w:spacing w:after="0" w:line="240" w:lineRule="auto"/>
            </w:pPr>
            <w:r>
              <w:rPr>
                <w:b/>
                <w:sz w:val="16"/>
              </w:rPr>
              <w:t>Adding to the basket</w:t>
            </w:r>
          </w:p>
        </w:tc>
        <w:tc>
          <w:tcPr>
            <w:tcW w:w="2041" w:type="dxa"/>
            <w:shd w:val="clear" w:color="auto" w:fill="F7F7F7"/>
          </w:tcPr>
          <w:p w14:paraId="22E2BE15" w14:textId="77777777" w:rsidR="00513AC5" w:rsidRDefault="00000000">
            <w:pPr>
              <w:spacing w:after="0" w:line="240" w:lineRule="auto"/>
            </w:pPr>
            <w:r>
              <w:rPr>
                <w:sz w:val="16"/>
              </w:rPr>
              <w:t>Quantity</w:t>
            </w:r>
          </w:p>
        </w:tc>
        <w:tc>
          <w:tcPr>
            <w:tcW w:w="680" w:type="dxa"/>
            <w:shd w:val="clear" w:color="auto" w:fill="F7F7F7"/>
          </w:tcPr>
          <w:p w14:paraId="6FA30012" w14:textId="77777777" w:rsidR="00513AC5" w:rsidRDefault="00000000">
            <w:pPr>
              <w:spacing w:after="0" w:line="240" w:lineRule="auto"/>
            </w:pPr>
            <w:r>
              <w:rPr>
                <w:sz w:val="16"/>
              </w:rPr>
              <w:t>Yes</w:t>
            </w:r>
          </w:p>
        </w:tc>
        <w:tc>
          <w:tcPr>
            <w:tcW w:w="2835" w:type="dxa"/>
            <w:shd w:val="clear" w:color="auto" w:fill="F7F7F7"/>
          </w:tcPr>
          <w:p w14:paraId="5B46A793" w14:textId="77777777" w:rsidR="00513AC5" w:rsidRDefault="00000000">
            <w:pPr>
              <w:spacing w:after="0" w:line="240" w:lineRule="auto"/>
            </w:pPr>
            <w:r>
              <w:rPr>
                <w:sz w:val="16"/>
              </w:rPr>
              <w:t>1 to the lower of 10 and the units available</w:t>
            </w:r>
          </w:p>
        </w:tc>
        <w:tc>
          <w:tcPr>
            <w:tcW w:w="1474" w:type="dxa"/>
            <w:shd w:val="clear" w:color="auto" w:fill="F7F7F7"/>
          </w:tcPr>
          <w:p w14:paraId="4097A81D" w14:textId="77777777" w:rsidR="00513AC5" w:rsidRDefault="00000000">
            <w:pPr>
              <w:spacing w:after="0" w:line="240" w:lineRule="auto"/>
            </w:pPr>
            <w:r>
              <w:rPr>
                <w:sz w:val="16"/>
              </w:rPr>
              <w:t>1</w:t>
            </w:r>
          </w:p>
        </w:tc>
      </w:tr>
      <w:tr w:rsidR="00513AC5" w14:paraId="0A72D7A2" w14:textId="77777777">
        <w:trPr>
          <w:cantSplit/>
          <w:jc w:val="center"/>
        </w:trPr>
        <w:tc>
          <w:tcPr>
            <w:tcW w:w="1984" w:type="dxa"/>
            <w:shd w:val="clear" w:color="auto" w:fill="F3E7E9"/>
          </w:tcPr>
          <w:p w14:paraId="05EF4EE2" w14:textId="77777777" w:rsidR="00513AC5" w:rsidRDefault="00000000">
            <w:pPr>
              <w:spacing w:after="0" w:line="240" w:lineRule="auto"/>
            </w:pPr>
            <w:r>
              <w:rPr>
                <w:b/>
                <w:sz w:val="16"/>
              </w:rPr>
              <w:t>Basket</w:t>
            </w:r>
          </w:p>
        </w:tc>
        <w:tc>
          <w:tcPr>
            <w:tcW w:w="2041" w:type="dxa"/>
          </w:tcPr>
          <w:p w14:paraId="48B1F43D" w14:textId="77777777" w:rsidR="00513AC5" w:rsidRDefault="00000000">
            <w:pPr>
              <w:spacing w:after="0" w:line="240" w:lineRule="auto"/>
            </w:pPr>
            <w:r>
              <w:rPr>
                <w:sz w:val="16"/>
              </w:rPr>
              <w:t>Quantity</w:t>
            </w:r>
          </w:p>
        </w:tc>
        <w:tc>
          <w:tcPr>
            <w:tcW w:w="680" w:type="dxa"/>
          </w:tcPr>
          <w:p w14:paraId="6DF3B494" w14:textId="77777777" w:rsidR="00513AC5" w:rsidRDefault="00000000">
            <w:pPr>
              <w:spacing w:after="0" w:line="240" w:lineRule="auto"/>
            </w:pPr>
            <w:r>
              <w:rPr>
                <w:sz w:val="16"/>
              </w:rPr>
              <w:t>Yes</w:t>
            </w:r>
          </w:p>
        </w:tc>
        <w:tc>
          <w:tcPr>
            <w:tcW w:w="2835" w:type="dxa"/>
          </w:tcPr>
          <w:p w14:paraId="39638B9A" w14:textId="77777777" w:rsidR="00513AC5" w:rsidRDefault="00000000">
            <w:pPr>
              <w:spacing w:after="0" w:line="240" w:lineRule="auto"/>
            </w:pPr>
            <w:r>
              <w:rPr>
                <w:sz w:val="16"/>
              </w:rPr>
              <w:t>0 (delete) to the lower of 10 and the units available</w:t>
            </w:r>
          </w:p>
        </w:tc>
        <w:tc>
          <w:tcPr>
            <w:tcW w:w="1474" w:type="dxa"/>
          </w:tcPr>
          <w:p w14:paraId="3AEF53E9" w14:textId="77777777" w:rsidR="00513AC5" w:rsidRDefault="00000000">
            <w:pPr>
              <w:spacing w:after="0" w:line="240" w:lineRule="auto"/>
            </w:pPr>
            <w:r>
              <w:rPr>
                <w:sz w:val="16"/>
              </w:rPr>
              <w:t>Current quantity</w:t>
            </w:r>
          </w:p>
        </w:tc>
      </w:tr>
      <w:tr w:rsidR="00513AC5" w14:paraId="4F51DE6C" w14:textId="77777777">
        <w:trPr>
          <w:cantSplit/>
          <w:jc w:val="center"/>
        </w:trPr>
        <w:tc>
          <w:tcPr>
            <w:tcW w:w="1984" w:type="dxa"/>
            <w:shd w:val="clear" w:color="auto" w:fill="F3E7E9"/>
          </w:tcPr>
          <w:p w14:paraId="72C707FD" w14:textId="77777777" w:rsidR="00513AC5" w:rsidRDefault="00000000">
            <w:pPr>
              <w:spacing w:after="0" w:line="240" w:lineRule="auto"/>
            </w:pPr>
            <w:r>
              <w:rPr>
                <w:b/>
                <w:sz w:val="16"/>
              </w:rPr>
              <w:t>Checkout</w:t>
            </w:r>
          </w:p>
        </w:tc>
        <w:tc>
          <w:tcPr>
            <w:tcW w:w="2041" w:type="dxa"/>
            <w:shd w:val="clear" w:color="auto" w:fill="F7F7F7"/>
          </w:tcPr>
          <w:p w14:paraId="588A6035" w14:textId="77777777" w:rsidR="00513AC5" w:rsidRDefault="00000000">
            <w:pPr>
              <w:spacing w:after="0" w:line="240" w:lineRule="auto"/>
            </w:pPr>
            <w:r>
              <w:rPr>
                <w:sz w:val="16"/>
              </w:rPr>
              <w:t>Delivery address</w:t>
            </w:r>
          </w:p>
        </w:tc>
        <w:tc>
          <w:tcPr>
            <w:tcW w:w="680" w:type="dxa"/>
            <w:shd w:val="clear" w:color="auto" w:fill="F7F7F7"/>
          </w:tcPr>
          <w:p w14:paraId="4F99AF4A" w14:textId="77777777" w:rsidR="00513AC5" w:rsidRDefault="00000000">
            <w:pPr>
              <w:spacing w:after="0" w:line="240" w:lineRule="auto"/>
            </w:pPr>
            <w:r>
              <w:rPr>
                <w:sz w:val="16"/>
              </w:rPr>
              <w:t>Yes</w:t>
            </w:r>
          </w:p>
        </w:tc>
        <w:tc>
          <w:tcPr>
            <w:tcW w:w="2835" w:type="dxa"/>
            <w:shd w:val="clear" w:color="auto" w:fill="F7F7F7"/>
          </w:tcPr>
          <w:p w14:paraId="55E68226" w14:textId="77777777" w:rsidR="00513AC5" w:rsidRDefault="00000000">
            <w:pPr>
              <w:spacing w:after="0" w:line="240" w:lineRule="auto"/>
            </w:pPr>
            <w:r>
              <w:rPr>
                <w:sz w:val="16"/>
              </w:rPr>
              <w:t>One saved address</w:t>
            </w:r>
          </w:p>
        </w:tc>
        <w:tc>
          <w:tcPr>
            <w:tcW w:w="1474" w:type="dxa"/>
            <w:shd w:val="clear" w:color="auto" w:fill="F7F7F7"/>
          </w:tcPr>
          <w:p w14:paraId="071BC499" w14:textId="77777777" w:rsidR="00513AC5" w:rsidRDefault="00000000">
            <w:pPr>
              <w:spacing w:after="0" w:line="240" w:lineRule="auto"/>
            </w:pPr>
            <w:r>
              <w:rPr>
                <w:sz w:val="16"/>
              </w:rPr>
              <w:t>Selected delivery address</w:t>
            </w:r>
          </w:p>
        </w:tc>
      </w:tr>
      <w:tr w:rsidR="00513AC5" w14:paraId="25D9DA05" w14:textId="77777777">
        <w:trPr>
          <w:cantSplit/>
          <w:jc w:val="center"/>
        </w:trPr>
        <w:tc>
          <w:tcPr>
            <w:tcW w:w="1984" w:type="dxa"/>
            <w:shd w:val="clear" w:color="auto" w:fill="F3E7E9"/>
          </w:tcPr>
          <w:p w14:paraId="12CEC1F5" w14:textId="77777777" w:rsidR="00513AC5" w:rsidRDefault="00000000">
            <w:pPr>
              <w:spacing w:after="0" w:line="240" w:lineRule="auto"/>
            </w:pPr>
            <w:r>
              <w:rPr>
                <w:b/>
                <w:sz w:val="16"/>
              </w:rPr>
              <w:t>Checkout</w:t>
            </w:r>
          </w:p>
        </w:tc>
        <w:tc>
          <w:tcPr>
            <w:tcW w:w="2041" w:type="dxa"/>
          </w:tcPr>
          <w:p w14:paraId="20F39CFC" w14:textId="77777777" w:rsidR="00513AC5" w:rsidRDefault="00000000">
            <w:pPr>
              <w:spacing w:after="0" w:line="240" w:lineRule="auto"/>
            </w:pPr>
            <w:r>
              <w:rPr>
                <w:sz w:val="16"/>
              </w:rPr>
              <w:t>Payment card</w:t>
            </w:r>
          </w:p>
        </w:tc>
        <w:tc>
          <w:tcPr>
            <w:tcW w:w="680" w:type="dxa"/>
          </w:tcPr>
          <w:p w14:paraId="3CDA463D" w14:textId="77777777" w:rsidR="00513AC5" w:rsidRDefault="00000000">
            <w:pPr>
              <w:spacing w:after="0" w:line="240" w:lineRule="auto"/>
            </w:pPr>
            <w:r>
              <w:rPr>
                <w:sz w:val="16"/>
              </w:rPr>
              <w:t>Yes</w:t>
            </w:r>
          </w:p>
        </w:tc>
        <w:tc>
          <w:tcPr>
            <w:tcW w:w="2835" w:type="dxa"/>
          </w:tcPr>
          <w:p w14:paraId="1CC57212" w14:textId="77777777" w:rsidR="00513AC5" w:rsidRDefault="00000000">
            <w:pPr>
              <w:spacing w:after="0" w:line="240" w:lineRule="auto"/>
            </w:pPr>
            <w:r>
              <w:rPr>
                <w:sz w:val="16"/>
              </w:rPr>
              <w:t>One saved card that is not expired</w:t>
            </w:r>
          </w:p>
        </w:tc>
        <w:tc>
          <w:tcPr>
            <w:tcW w:w="1474" w:type="dxa"/>
          </w:tcPr>
          <w:p w14:paraId="5DB5E332" w14:textId="77777777" w:rsidR="00513AC5" w:rsidRDefault="00000000">
            <w:pPr>
              <w:spacing w:after="0" w:line="240" w:lineRule="auto"/>
            </w:pPr>
            <w:r>
              <w:rPr>
                <w:sz w:val="16"/>
              </w:rPr>
              <w:t>Default card</w:t>
            </w:r>
          </w:p>
        </w:tc>
      </w:tr>
      <w:tr w:rsidR="00513AC5" w14:paraId="5AB8661F" w14:textId="77777777">
        <w:trPr>
          <w:cantSplit/>
          <w:jc w:val="center"/>
        </w:trPr>
        <w:tc>
          <w:tcPr>
            <w:tcW w:w="1984" w:type="dxa"/>
            <w:shd w:val="clear" w:color="auto" w:fill="F3E7E9"/>
          </w:tcPr>
          <w:p w14:paraId="318DB807" w14:textId="77777777" w:rsidR="00513AC5" w:rsidRDefault="00000000">
            <w:pPr>
              <w:spacing w:after="0" w:line="240" w:lineRule="auto"/>
            </w:pPr>
            <w:r>
              <w:rPr>
                <w:b/>
                <w:sz w:val="16"/>
              </w:rPr>
              <w:t>Checkout</w:t>
            </w:r>
          </w:p>
        </w:tc>
        <w:tc>
          <w:tcPr>
            <w:tcW w:w="2041" w:type="dxa"/>
            <w:shd w:val="clear" w:color="auto" w:fill="F7F7F7"/>
          </w:tcPr>
          <w:p w14:paraId="24D99F97" w14:textId="77777777" w:rsidR="00513AC5" w:rsidRDefault="00000000">
            <w:pPr>
              <w:spacing w:after="0" w:line="240" w:lineRule="auto"/>
            </w:pPr>
            <w:r>
              <w:rPr>
                <w:sz w:val="16"/>
              </w:rPr>
              <w:t>Delivery option</w:t>
            </w:r>
          </w:p>
        </w:tc>
        <w:tc>
          <w:tcPr>
            <w:tcW w:w="680" w:type="dxa"/>
            <w:shd w:val="clear" w:color="auto" w:fill="F7F7F7"/>
          </w:tcPr>
          <w:p w14:paraId="4BCC1C6D" w14:textId="77777777" w:rsidR="00513AC5" w:rsidRDefault="00000000">
            <w:pPr>
              <w:spacing w:after="0" w:line="240" w:lineRule="auto"/>
            </w:pPr>
            <w:r>
              <w:rPr>
                <w:sz w:val="16"/>
              </w:rPr>
              <w:t>Yes</w:t>
            </w:r>
          </w:p>
        </w:tc>
        <w:tc>
          <w:tcPr>
            <w:tcW w:w="2835" w:type="dxa"/>
            <w:shd w:val="clear" w:color="auto" w:fill="F7F7F7"/>
          </w:tcPr>
          <w:p w14:paraId="706B60C1" w14:textId="77777777" w:rsidR="00513AC5" w:rsidRDefault="00000000">
            <w:pPr>
              <w:spacing w:after="0" w:line="240" w:lineRule="auto"/>
            </w:pPr>
            <w:r>
              <w:rPr>
                <w:sz w:val="16"/>
              </w:rPr>
              <w:t>Next-day or standard</w:t>
            </w:r>
          </w:p>
        </w:tc>
        <w:tc>
          <w:tcPr>
            <w:tcW w:w="1474" w:type="dxa"/>
            <w:shd w:val="clear" w:color="auto" w:fill="F7F7F7"/>
          </w:tcPr>
          <w:p w14:paraId="626BC02D" w14:textId="77777777" w:rsidR="00513AC5" w:rsidRDefault="00000000">
            <w:pPr>
              <w:spacing w:after="0" w:line="240" w:lineRule="auto"/>
            </w:pPr>
            <w:r>
              <w:rPr>
                <w:sz w:val="16"/>
              </w:rPr>
              <w:t>Next-day</w:t>
            </w:r>
          </w:p>
        </w:tc>
      </w:tr>
      <w:tr w:rsidR="00513AC5" w14:paraId="50D0519B" w14:textId="77777777">
        <w:trPr>
          <w:cantSplit/>
          <w:jc w:val="center"/>
        </w:trPr>
        <w:tc>
          <w:tcPr>
            <w:tcW w:w="1984" w:type="dxa"/>
            <w:shd w:val="clear" w:color="auto" w:fill="F3E7E9"/>
          </w:tcPr>
          <w:p w14:paraId="6F32A30D" w14:textId="77777777" w:rsidR="00513AC5" w:rsidRDefault="00000000">
            <w:pPr>
              <w:spacing w:after="0" w:line="240" w:lineRule="auto"/>
            </w:pPr>
            <w:r>
              <w:rPr>
                <w:b/>
                <w:sz w:val="16"/>
              </w:rPr>
              <w:t>Staff user</w:t>
            </w:r>
          </w:p>
        </w:tc>
        <w:tc>
          <w:tcPr>
            <w:tcW w:w="2041" w:type="dxa"/>
          </w:tcPr>
          <w:p w14:paraId="04A62A3B" w14:textId="77777777" w:rsidR="00513AC5" w:rsidRDefault="00000000">
            <w:pPr>
              <w:spacing w:after="0" w:line="240" w:lineRule="auto"/>
            </w:pPr>
            <w:r>
              <w:rPr>
                <w:sz w:val="16"/>
              </w:rPr>
              <w:t>Name; email; roles</w:t>
            </w:r>
          </w:p>
        </w:tc>
        <w:tc>
          <w:tcPr>
            <w:tcW w:w="680" w:type="dxa"/>
          </w:tcPr>
          <w:p w14:paraId="75AEBA53" w14:textId="77777777" w:rsidR="00513AC5" w:rsidRDefault="00000000">
            <w:pPr>
              <w:spacing w:after="0" w:line="240" w:lineRule="auto"/>
            </w:pPr>
            <w:r>
              <w:rPr>
                <w:sz w:val="16"/>
              </w:rPr>
              <w:t>Yes</w:t>
            </w:r>
          </w:p>
        </w:tc>
        <w:tc>
          <w:tcPr>
            <w:tcW w:w="2835" w:type="dxa"/>
          </w:tcPr>
          <w:p w14:paraId="4B2EF864" w14:textId="77777777" w:rsidR="00513AC5" w:rsidRDefault="00000000">
            <w:pPr>
              <w:spacing w:after="0" w:line="240" w:lineRule="auto"/>
            </w:pPr>
            <w:r>
              <w:rPr>
                <w:sz w:val="16"/>
              </w:rPr>
              <w:t>Roles from the staff roles list</w:t>
            </w:r>
          </w:p>
        </w:tc>
        <w:tc>
          <w:tcPr>
            <w:tcW w:w="1474" w:type="dxa"/>
          </w:tcPr>
          <w:p w14:paraId="63FBE014" w14:textId="77777777" w:rsidR="00513AC5" w:rsidRDefault="00000000">
            <w:pPr>
              <w:spacing w:after="0" w:line="240" w:lineRule="auto"/>
            </w:pPr>
            <w:r>
              <w:rPr>
                <w:sz w:val="16"/>
              </w:rPr>
              <w:t>None</w:t>
            </w:r>
          </w:p>
        </w:tc>
      </w:tr>
    </w:tbl>
    <w:p w14:paraId="62D78830" w14:textId="77777777" w:rsidR="00513AC5" w:rsidRDefault="00513AC5">
      <w:pPr>
        <w:spacing w:after="80"/>
      </w:pPr>
    </w:p>
    <w:p w14:paraId="01909453" w14:textId="77777777" w:rsidR="00513AC5" w:rsidRDefault="00000000">
      <w:pPr>
        <w:pStyle w:val="Heading2"/>
      </w:pPr>
      <w:bookmarkStart w:id="101" w:name="_Toc243598439"/>
      <w:r>
        <w:t>9.6 Data quality, retention and privacy</w:t>
      </w:r>
      <w:bookmarkEnd w:id="101"/>
    </w:p>
    <w:p w14:paraId="2296E36F" w14:textId="77777777" w:rsidR="00513AC5" w:rsidRDefault="00000000">
      <w:pPr>
        <w:pStyle w:val="ListBullet"/>
        <w:spacing w:after="60"/>
      </w:pPr>
      <w:r>
        <w:t>Orders keep a snapshot of title, price, address, card and totals at the time of purchase (BR-ORD-003).</w:t>
      </w:r>
    </w:p>
    <w:p w14:paraId="119FE468" w14:textId="77777777" w:rsidR="00513AC5" w:rsidRDefault="00000000">
      <w:pPr>
        <w:pStyle w:val="ListBullet"/>
        <w:spacing w:after="60"/>
      </w:pPr>
      <w:r>
        <w:t>Card data is held by the payment service provider; the marketplace keeps only the provider reference, brand, last four digits and expiry (BR-ACC-008). Buyer data given to sellers is limited to name and city (BR-SOR-005).</w:t>
      </w:r>
    </w:p>
    <w:p w14:paraId="3E0A28E9" w14:textId="77777777" w:rsidR="00513AC5" w:rsidRDefault="00000000">
      <w:pPr>
        <w:pStyle w:val="ListBullet"/>
        <w:spacing w:after="60"/>
      </w:pPr>
      <w:r>
        <w:t>Personal data is retained according to the retention schedule (FR-DAT-009, Q-08) and can be exported or erased on request (FR-DAT-010, FR-DAT-011).</w:t>
      </w:r>
    </w:p>
    <w:p w14:paraId="26D03A8A" w14:textId="77777777" w:rsidR="00513AC5" w:rsidRDefault="00000000">
      <w:pPr>
        <w:pStyle w:val="ListBullet"/>
        <w:spacing w:after="60"/>
      </w:pPr>
      <w:r>
        <w:t>Every back-office change is recorded in a tamper-evident audit record (FR-ADM-013, NFR-SEC-012).</w:t>
      </w:r>
    </w:p>
    <w:p w14:paraId="1D6291A8" w14:textId="77777777" w:rsidR="00513AC5" w:rsidRDefault="00000000">
      <w:pPr>
        <w:pStyle w:val="Heading1"/>
      </w:pPr>
      <w:bookmarkStart w:id="102" w:name="_Toc243598440"/>
      <w:r>
        <w:t>10 Non-functional requirements</w:t>
      </w:r>
      <w:bookmarkEnd w:id="102"/>
    </w:p>
    <w:p w14:paraId="697AA57B" w14:textId="77777777" w:rsidR="00513AC5" w:rsidRDefault="00000000">
      <w:r>
        <w:t>Quality requirements of the target system. Values marked "To be confirmed" are proposals for their owners to confirm (Q-24).</w:t>
      </w:r>
    </w:p>
    <w:p w14:paraId="212B5C84" w14:textId="77777777" w:rsidR="00513AC5" w:rsidRDefault="00000000">
      <w:pPr>
        <w:pStyle w:val="Heading2"/>
      </w:pPr>
      <w:bookmarkStart w:id="103" w:name="_Toc243598441"/>
      <w:r>
        <w:lastRenderedPageBreak/>
        <w:t>10.1 Security and privacy</w:t>
      </w:r>
      <w:bookmarkEnd w:id="10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278A583A" w14:textId="77777777">
        <w:trPr>
          <w:tblHeader/>
          <w:jc w:val="center"/>
        </w:trPr>
        <w:tc>
          <w:tcPr>
            <w:tcW w:w="1191" w:type="dxa"/>
            <w:shd w:val="clear" w:color="auto" w:fill="6B1B26"/>
          </w:tcPr>
          <w:p w14:paraId="1788FEF6" w14:textId="77777777" w:rsidR="00513AC5" w:rsidRDefault="00000000">
            <w:pPr>
              <w:keepNext/>
              <w:spacing w:after="0"/>
            </w:pPr>
            <w:r>
              <w:rPr>
                <w:b/>
                <w:color w:val="FFFFFF"/>
                <w:sz w:val="17"/>
              </w:rPr>
              <w:t>ID</w:t>
            </w:r>
          </w:p>
        </w:tc>
        <w:tc>
          <w:tcPr>
            <w:tcW w:w="5443" w:type="dxa"/>
            <w:shd w:val="clear" w:color="auto" w:fill="6B1B26"/>
          </w:tcPr>
          <w:p w14:paraId="7DA9D005" w14:textId="77777777" w:rsidR="00513AC5" w:rsidRDefault="00000000">
            <w:pPr>
              <w:keepNext/>
              <w:spacing w:after="0"/>
            </w:pPr>
            <w:r>
              <w:rPr>
                <w:b/>
                <w:color w:val="FFFFFF"/>
                <w:sz w:val="17"/>
              </w:rPr>
              <w:t>Requirement</w:t>
            </w:r>
          </w:p>
        </w:tc>
        <w:tc>
          <w:tcPr>
            <w:tcW w:w="794" w:type="dxa"/>
            <w:shd w:val="clear" w:color="auto" w:fill="6B1B26"/>
          </w:tcPr>
          <w:p w14:paraId="769E59E8" w14:textId="77777777" w:rsidR="00513AC5" w:rsidRDefault="00000000">
            <w:pPr>
              <w:keepNext/>
              <w:spacing w:after="0"/>
            </w:pPr>
            <w:r>
              <w:rPr>
                <w:b/>
                <w:color w:val="FFFFFF"/>
                <w:sz w:val="17"/>
              </w:rPr>
              <w:t>Priority</w:t>
            </w:r>
          </w:p>
        </w:tc>
        <w:tc>
          <w:tcPr>
            <w:tcW w:w="624" w:type="dxa"/>
            <w:shd w:val="clear" w:color="auto" w:fill="6B1B26"/>
          </w:tcPr>
          <w:p w14:paraId="33EC107E" w14:textId="77777777" w:rsidR="00513AC5" w:rsidRDefault="00000000">
            <w:pPr>
              <w:keepNext/>
              <w:spacing w:after="0"/>
            </w:pPr>
            <w:r>
              <w:rPr>
                <w:b/>
                <w:color w:val="FFFFFF"/>
                <w:sz w:val="17"/>
              </w:rPr>
              <w:t>Verif.</w:t>
            </w:r>
          </w:p>
        </w:tc>
        <w:tc>
          <w:tcPr>
            <w:tcW w:w="964" w:type="dxa"/>
            <w:shd w:val="clear" w:color="auto" w:fill="6B1B26"/>
          </w:tcPr>
          <w:p w14:paraId="02418B51" w14:textId="77777777" w:rsidR="00513AC5" w:rsidRDefault="00000000">
            <w:pPr>
              <w:keepNext/>
              <w:spacing w:after="0"/>
            </w:pPr>
            <w:r>
              <w:rPr>
                <w:b/>
                <w:color w:val="FFFFFF"/>
                <w:sz w:val="17"/>
              </w:rPr>
              <w:t>Process</w:t>
            </w:r>
          </w:p>
        </w:tc>
      </w:tr>
      <w:tr w:rsidR="00513AC5" w14:paraId="53E55A2F" w14:textId="77777777">
        <w:trPr>
          <w:cantSplit/>
          <w:jc w:val="center"/>
        </w:trPr>
        <w:tc>
          <w:tcPr>
            <w:tcW w:w="1191" w:type="dxa"/>
            <w:shd w:val="clear" w:color="auto" w:fill="F3E7E9"/>
          </w:tcPr>
          <w:p w14:paraId="01676C96" w14:textId="77777777" w:rsidR="00513AC5" w:rsidRDefault="00000000">
            <w:pPr>
              <w:keepNext/>
              <w:spacing w:after="0" w:line="240" w:lineRule="auto"/>
            </w:pPr>
            <w:r>
              <w:rPr>
                <w:b/>
                <w:sz w:val="17"/>
              </w:rPr>
              <w:t>NFR-SEC-001</w:t>
            </w:r>
          </w:p>
        </w:tc>
        <w:tc>
          <w:tcPr>
            <w:tcW w:w="5443" w:type="dxa"/>
          </w:tcPr>
          <w:p w14:paraId="77BD73DB" w14:textId="77777777" w:rsidR="00513AC5" w:rsidRDefault="00000000">
            <w:pPr>
              <w:keepNext/>
              <w:spacing w:after="0" w:line="240" w:lineRule="auto"/>
            </w:pPr>
            <w:r>
              <w:rPr>
                <w:sz w:val="17"/>
              </w:rPr>
              <w:t>The system shall never store or provide a full card number; card details shall be held by the payment service provider and only the brand, last four digits and expiry shall be kept.</w:t>
            </w:r>
          </w:p>
        </w:tc>
        <w:tc>
          <w:tcPr>
            <w:tcW w:w="794" w:type="dxa"/>
          </w:tcPr>
          <w:p w14:paraId="3A128FB2" w14:textId="77777777" w:rsidR="00513AC5" w:rsidRDefault="00000000">
            <w:pPr>
              <w:keepNext/>
              <w:spacing w:after="0" w:line="240" w:lineRule="auto"/>
            </w:pPr>
            <w:r>
              <w:rPr>
                <w:sz w:val="17"/>
              </w:rPr>
              <w:t>Must</w:t>
            </w:r>
          </w:p>
        </w:tc>
        <w:tc>
          <w:tcPr>
            <w:tcW w:w="624" w:type="dxa"/>
          </w:tcPr>
          <w:p w14:paraId="751F7DB2" w14:textId="77777777" w:rsidR="00513AC5" w:rsidRDefault="00000000">
            <w:pPr>
              <w:keepNext/>
              <w:spacing w:after="0" w:line="240" w:lineRule="auto"/>
            </w:pPr>
            <w:r>
              <w:rPr>
                <w:sz w:val="17"/>
              </w:rPr>
              <w:t>I, T</w:t>
            </w:r>
          </w:p>
        </w:tc>
        <w:tc>
          <w:tcPr>
            <w:tcW w:w="964" w:type="dxa"/>
          </w:tcPr>
          <w:p w14:paraId="5426144B" w14:textId="77777777" w:rsidR="00513AC5" w:rsidRDefault="00000000">
            <w:pPr>
              <w:keepNext/>
              <w:spacing w:after="0" w:line="240" w:lineRule="auto"/>
            </w:pPr>
            <w:r>
              <w:rPr>
                <w:sz w:val="17"/>
              </w:rPr>
              <w:t>P07, P03</w:t>
            </w:r>
          </w:p>
        </w:tc>
      </w:tr>
      <w:tr w:rsidR="00513AC5" w14:paraId="4CAFCB8A" w14:textId="77777777">
        <w:trPr>
          <w:cantSplit/>
          <w:jc w:val="center"/>
        </w:trPr>
        <w:tc>
          <w:tcPr>
            <w:tcW w:w="1191" w:type="dxa"/>
            <w:shd w:val="clear" w:color="auto" w:fill="F3E7E9"/>
          </w:tcPr>
          <w:p w14:paraId="20C1AE38" w14:textId="77777777" w:rsidR="00513AC5" w:rsidRDefault="00000000">
            <w:pPr>
              <w:keepNext/>
              <w:spacing w:after="0" w:line="240" w:lineRule="auto"/>
            </w:pPr>
            <w:r>
              <w:rPr>
                <w:b/>
                <w:sz w:val="17"/>
              </w:rPr>
              <w:t>NFR-SEC-003</w:t>
            </w:r>
          </w:p>
        </w:tc>
        <w:tc>
          <w:tcPr>
            <w:tcW w:w="5443" w:type="dxa"/>
            <w:shd w:val="clear" w:color="auto" w:fill="F7F7F7"/>
          </w:tcPr>
          <w:p w14:paraId="41455876" w14:textId="77777777" w:rsidR="00513AC5" w:rsidRDefault="00000000">
            <w:pPr>
              <w:keepNext/>
              <w:spacing w:after="0" w:line="240" w:lineRule="auto"/>
            </w:pPr>
            <w:r>
              <w:rPr>
                <w:sz w:val="17"/>
              </w:rPr>
              <w:t>The system shall disclose to a seller only the buyer's name and city.</w:t>
            </w:r>
          </w:p>
        </w:tc>
        <w:tc>
          <w:tcPr>
            <w:tcW w:w="794" w:type="dxa"/>
            <w:shd w:val="clear" w:color="auto" w:fill="F7F7F7"/>
          </w:tcPr>
          <w:p w14:paraId="1C5F7099" w14:textId="77777777" w:rsidR="00513AC5" w:rsidRDefault="00000000">
            <w:pPr>
              <w:keepNext/>
              <w:spacing w:after="0" w:line="240" w:lineRule="auto"/>
            </w:pPr>
            <w:r>
              <w:rPr>
                <w:sz w:val="17"/>
              </w:rPr>
              <w:t>Must</w:t>
            </w:r>
          </w:p>
        </w:tc>
        <w:tc>
          <w:tcPr>
            <w:tcW w:w="624" w:type="dxa"/>
            <w:shd w:val="clear" w:color="auto" w:fill="F7F7F7"/>
          </w:tcPr>
          <w:p w14:paraId="146F6D3C" w14:textId="77777777" w:rsidR="00513AC5" w:rsidRDefault="00000000">
            <w:pPr>
              <w:keepNext/>
              <w:spacing w:after="0" w:line="240" w:lineRule="auto"/>
            </w:pPr>
            <w:r>
              <w:rPr>
                <w:sz w:val="17"/>
              </w:rPr>
              <w:t>I, T</w:t>
            </w:r>
          </w:p>
        </w:tc>
        <w:tc>
          <w:tcPr>
            <w:tcW w:w="964" w:type="dxa"/>
            <w:shd w:val="clear" w:color="auto" w:fill="F7F7F7"/>
          </w:tcPr>
          <w:p w14:paraId="11BE4D7F" w14:textId="77777777" w:rsidR="00513AC5" w:rsidRDefault="00000000">
            <w:pPr>
              <w:keepNext/>
              <w:spacing w:after="0" w:line="240" w:lineRule="auto"/>
            </w:pPr>
            <w:r>
              <w:rPr>
                <w:sz w:val="17"/>
              </w:rPr>
              <w:t>P11</w:t>
            </w:r>
          </w:p>
        </w:tc>
      </w:tr>
      <w:tr w:rsidR="00513AC5" w14:paraId="7C19EAD7" w14:textId="77777777">
        <w:trPr>
          <w:cantSplit/>
          <w:jc w:val="center"/>
        </w:trPr>
        <w:tc>
          <w:tcPr>
            <w:tcW w:w="1191" w:type="dxa"/>
            <w:shd w:val="clear" w:color="auto" w:fill="F3E7E9"/>
          </w:tcPr>
          <w:p w14:paraId="0F205523" w14:textId="77777777" w:rsidR="00513AC5" w:rsidRDefault="00000000">
            <w:pPr>
              <w:keepNext/>
              <w:spacing w:after="0" w:line="240" w:lineRule="auto"/>
            </w:pPr>
            <w:r>
              <w:rPr>
                <w:b/>
                <w:sz w:val="17"/>
              </w:rPr>
              <w:t>NFR-SEC-004</w:t>
            </w:r>
          </w:p>
        </w:tc>
        <w:tc>
          <w:tcPr>
            <w:tcW w:w="5443" w:type="dxa"/>
          </w:tcPr>
          <w:p w14:paraId="666ED7AF" w14:textId="77777777" w:rsidR="00513AC5" w:rsidRDefault="00000000">
            <w:pPr>
              <w:keepNext/>
              <w:spacing w:after="0" w:line="240" w:lineRule="auto"/>
            </w:pPr>
            <w:r>
              <w:rPr>
                <w:sz w:val="17"/>
              </w:rPr>
              <w:t>The response to a password-reset request shall not reveal whether an account exists for the email address given.</w:t>
            </w:r>
          </w:p>
        </w:tc>
        <w:tc>
          <w:tcPr>
            <w:tcW w:w="794" w:type="dxa"/>
          </w:tcPr>
          <w:p w14:paraId="455548B7" w14:textId="77777777" w:rsidR="00513AC5" w:rsidRDefault="00000000">
            <w:pPr>
              <w:keepNext/>
              <w:spacing w:after="0" w:line="240" w:lineRule="auto"/>
            </w:pPr>
            <w:r>
              <w:rPr>
                <w:sz w:val="17"/>
              </w:rPr>
              <w:t>Should</w:t>
            </w:r>
          </w:p>
        </w:tc>
        <w:tc>
          <w:tcPr>
            <w:tcW w:w="624" w:type="dxa"/>
          </w:tcPr>
          <w:p w14:paraId="73D35CC9" w14:textId="77777777" w:rsidR="00513AC5" w:rsidRDefault="00000000">
            <w:pPr>
              <w:keepNext/>
              <w:spacing w:after="0" w:line="240" w:lineRule="auto"/>
            </w:pPr>
            <w:r>
              <w:rPr>
                <w:sz w:val="17"/>
              </w:rPr>
              <w:t>T</w:t>
            </w:r>
          </w:p>
        </w:tc>
        <w:tc>
          <w:tcPr>
            <w:tcW w:w="964" w:type="dxa"/>
          </w:tcPr>
          <w:p w14:paraId="0E9B6FBA" w14:textId="77777777" w:rsidR="00513AC5" w:rsidRDefault="00000000">
            <w:pPr>
              <w:keepNext/>
              <w:spacing w:after="0" w:line="240" w:lineRule="auto"/>
            </w:pPr>
            <w:r>
              <w:rPr>
                <w:sz w:val="17"/>
              </w:rPr>
              <w:t>P12</w:t>
            </w:r>
          </w:p>
        </w:tc>
      </w:tr>
      <w:tr w:rsidR="00513AC5" w14:paraId="3BF4D7E9" w14:textId="77777777">
        <w:trPr>
          <w:cantSplit/>
          <w:jc w:val="center"/>
        </w:trPr>
        <w:tc>
          <w:tcPr>
            <w:tcW w:w="1191" w:type="dxa"/>
            <w:shd w:val="clear" w:color="auto" w:fill="F3E7E9"/>
          </w:tcPr>
          <w:p w14:paraId="095323C2" w14:textId="77777777" w:rsidR="00513AC5" w:rsidRDefault="00000000">
            <w:pPr>
              <w:keepNext/>
              <w:spacing w:after="0" w:line="240" w:lineRule="auto"/>
            </w:pPr>
            <w:r>
              <w:rPr>
                <w:b/>
                <w:sz w:val="17"/>
              </w:rPr>
              <w:t>NFR-SEC-006</w:t>
            </w:r>
          </w:p>
        </w:tc>
        <w:tc>
          <w:tcPr>
            <w:tcW w:w="5443" w:type="dxa"/>
            <w:shd w:val="clear" w:color="auto" w:fill="F7F7F7"/>
          </w:tcPr>
          <w:p w14:paraId="558F8172" w14:textId="77777777" w:rsidR="00513AC5" w:rsidRDefault="00000000">
            <w:pPr>
              <w:keepNext/>
              <w:spacing w:after="0" w:line="240" w:lineRule="auto"/>
            </w:pPr>
            <w:r>
              <w:rPr>
                <w:sz w:val="17"/>
              </w:rPr>
              <w:t>The system shall restrict administrative functions to authorised staff users holding the relevant role.</w:t>
            </w:r>
          </w:p>
        </w:tc>
        <w:tc>
          <w:tcPr>
            <w:tcW w:w="794" w:type="dxa"/>
            <w:shd w:val="clear" w:color="auto" w:fill="F7F7F7"/>
          </w:tcPr>
          <w:p w14:paraId="7D65E68D" w14:textId="77777777" w:rsidR="00513AC5" w:rsidRDefault="00000000">
            <w:pPr>
              <w:keepNext/>
              <w:spacing w:after="0" w:line="240" w:lineRule="auto"/>
            </w:pPr>
            <w:r>
              <w:rPr>
                <w:sz w:val="17"/>
              </w:rPr>
              <w:t>Must</w:t>
            </w:r>
          </w:p>
        </w:tc>
        <w:tc>
          <w:tcPr>
            <w:tcW w:w="624" w:type="dxa"/>
            <w:shd w:val="clear" w:color="auto" w:fill="F7F7F7"/>
          </w:tcPr>
          <w:p w14:paraId="494A9DE4" w14:textId="77777777" w:rsidR="00513AC5" w:rsidRDefault="00000000">
            <w:pPr>
              <w:keepNext/>
              <w:spacing w:after="0" w:line="240" w:lineRule="auto"/>
            </w:pPr>
            <w:r>
              <w:rPr>
                <w:sz w:val="17"/>
              </w:rPr>
              <w:t>T</w:t>
            </w:r>
          </w:p>
        </w:tc>
        <w:tc>
          <w:tcPr>
            <w:tcW w:w="964" w:type="dxa"/>
            <w:shd w:val="clear" w:color="auto" w:fill="F7F7F7"/>
          </w:tcPr>
          <w:p w14:paraId="4E98189B" w14:textId="77777777" w:rsidR="00513AC5" w:rsidRDefault="00000000">
            <w:pPr>
              <w:keepNext/>
              <w:spacing w:after="0" w:line="240" w:lineRule="auto"/>
            </w:pPr>
            <w:r>
              <w:rPr>
                <w:sz w:val="17"/>
              </w:rPr>
              <w:t>P26</w:t>
            </w:r>
          </w:p>
        </w:tc>
      </w:tr>
      <w:tr w:rsidR="00513AC5" w14:paraId="4011B035" w14:textId="77777777">
        <w:trPr>
          <w:cantSplit/>
          <w:jc w:val="center"/>
        </w:trPr>
        <w:tc>
          <w:tcPr>
            <w:tcW w:w="1191" w:type="dxa"/>
            <w:shd w:val="clear" w:color="auto" w:fill="F3E7E9"/>
          </w:tcPr>
          <w:p w14:paraId="3B0BEB2C" w14:textId="77777777" w:rsidR="00513AC5" w:rsidRDefault="00000000">
            <w:pPr>
              <w:keepNext/>
              <w:spacing w:after="0" w:line="240" w:lineRule="auto"/>
            </w:pPr>
            <w:r>
              <w:rPr>
                <w:b/>
                <w:sz w:val="17"/>
              </w:rPr>
              <w:t>NFR-SEC-007</w:t>
            </w:r>
          </w:p>
        </w:tc>
        <w:tc>
          <w:tcPr>
            <w:tcW w:w="5443" w:type="dxa"/>
          </w:tcPr>
          <w:p w14:paraId="5349D58B" w14:textId="77777777" w:rsidR="00513AC5" w:rsidRDefault="00000000">
            <w:pPr>
              <w:keepNext/>
              <w:spacing w:after="0" w:line="240" w:lineRule="auto"/>
            </w:pPr>
            <w:r>
              <w:rPr>
                <w:sz w:val="17"/>
              </w:rPr>
              <w:t>Passwords shall be stored only as salted one-way hashes using an algorithm designed for passwords.</w:t>
            </w:r>
          </w:p>
        </w:tc>
        <w:tc>
          <w:tcPr>
            <w:tcW w:w="794" w:type="dxa"/>
          </w:tcPr>
          <w:p w14:paraId="5292182D" w14:textId="77777777" w:rsidR="00513AC5" w:rsidRDefault="00000000">
            <w:pPr>
              <w:keepNext/>
              <w:spacing w:after="0" w:line="240" w:lineRule="auto"/>
            </w:pPr>
            <w:r>
              <w:rPr>
                <w:sz w:val="17"/>
              </w:rPr>
              <w:t>Must</w:t>
            </w:r>
          </w:p>
        </w:tc>
        <w:tc>
          <w:tcPr>
            <w:tcW w:w="624" w:type="dxa"/>
          </w:tcPr>
          <w:p w14:paraId="49B658A7" w14:textId="77777777" w:rsidR="00513AC5" w:rsidRDefault="00000000">
            <w:pPr>
              <w:keepNext/>
              <w:spacing w:after="0" w:line="240" w:lineRule="auto"/>
            </w:pPr>
            <w:r>
              <w:rPr>
                <w:sz w:val="17"/>
              </w:rPr>
              <w:t>I</w:t>
            </w:r>
          </w:p>
        </w:tc>
        <w:tc>
          <w:tcPr>
            <w:tcW w:w="964" w:type="dxa"/>
          </w:tcPr>
          <w:p w14:paraId="7373E47E" w14:textId="77777777" w:rsidR="00513AC5" w:rsidRDefault="00000000">
            <w:pPr>
              <w:keepNext/>
              <w:spacing w:after="0" w:line="240" w:lineRule="auto"/>
            </w:pPr>
            <w:r>
              <w:rPr>
                <w:sz w:val="17"/>
              </w:rPr>
              <w:t>P12</w:t>
            </w:r>
          </w:p>
        </w:tc>
      </w:tr>
      <w:tr w:rsidR="00513AC5" w14:paraId="3F123425" w14:textId="77777777">
        <w:trPr>
          <w:cantSplit/>
          <w:jc w:val="center"/>
        </w:trPr>
        <w:tc>
          <w:tcPr>
            <w:tcW w:w="1191" w:type="dxa"/>
            <w:shd w:val="clear" w:color="auto" w:fill="F3E7E9"/>
          </w:tcPr>
          <w:p w14:paraId="01A1B39B" w14:textId="77777777" w:rsidR="00513AC5" w:rsidRDefault="00000000">
            <w:pPr>
              <w:keepNext/>
              <w:spacing w:after="0" w:line="240" w:lineRule="auto"/>
            </w:pPr>
            <w:r>
              <w:rPr>
                <w:b/>
                <w:sz w:val="17"/>
              </w:rPr>
              <w:t>NFR-SEC-008</w:t>
            </w:r>
          </w:p>
        </w:tc>
        <w:tc>
          <w:tcPr>
            <w:tcW w:w="5443" w:type="dxa"/>
            <w:shd w:val="clear" w:color="auto" w:fill="F7F7F7"/>
          </w:tcPr>
          <w:p w14:paraId="3373E653" w14:textId="77777777" w:rsidR="00513AC5" w:rsidRDefault="00000000">
            <w:pPr>
              <w:keepNext/>
              <w:spacing w:after="0" w:line="240" w:lineRule="auto"/>
            </w:pPr>
            <w:r>
              <w:rPr>
                <w:sz w:val="17"/>
              </w:rPr>
              <w:t>All data exchanged with users and external systems shall be encrypted in transit (TLS 1.2 or later).</w:t>
            </w:r>
          </w:p>
        </w:tc>
        <w:tc>
          <w:tcPr>
            <w:tcW w:w="794" w:type="dxa"/>
            <w:shd w:val="clear" w:color="auto" w:fill="F7F7F7"/>
          </w:tcPr>
          <w:p w14:paraId="0057CDA8" w14:textId="77777777" w:rsidR="00513AC5" w:rsidRDefault="00000000">
            <w:pPr>
              <w:keepNext/>
              <w:spacing w:after="0" w:line="240" w:lineRule="auto"/>
            </w:pPr>
            <w:r>
              <w:rPr>
                <w:sz w:val="17"/>
              </w:rPr>
              <w:t>Must</w:t>
            </w:r>
          </w:p>
        </w:tc>
        <w:tc>
          <w:tcPr>
            <w:tcW w:w="624" w:type="dxa"/>
            <w:shd w:val="clear" w:color="auto" w:fill="F7F7F7"/>
          </w:tcPr>
          <w:p w14:paraId="43795A4B" w14:textId="77777777" w:rsidR="00513AC5" w:rsidRDefault="00000000">
            <w:pPr>
              <w:keepNext/>
              <w:spacing w:after="0" w:line="240" w:lineRule="auto"/>
            </w:pPr>
            <w:r>
              <w:rPr>
                <w:sz w:val="17"/>
              </w:rPr>
              <w:t>I, T</w:t>
            </w:r>
          </w:p>
        </w:tc>
        <w:tc>
          <w:tcPr>
            <w:tcW w:w="964" w:type="dxa"/>
            <w:shd w:val="clear" w:color="auto" w:fill="F7F7F7"/>
          </w:tcPr>
          <w:p w14:paraId="2189D08B" w14:textId="77777777" w:rsidR="00513AC5" w:rsidRDefault="00000000">
            <w:pPr>
              <w:keepNext/>
              <w:spacing w:after="0" w:line="240" w:lineRule="auto"/>
            </w:pPr>
            <w:r>
              <w:rPr>
                <w:sz w:val="17"/>
              </w:rPr>
              <w:t>All</w:t>
            </w:r>
          </w:p>
        </w:tc>
      </w:tr>
      <w:tr w:rsidR="00513AC5" w14:paraId="2EEBC996" w14:textId="77777777">
        <w:trPr>
          <w:cantSplit/>
          <w:jc w:val="center"/>
        </w:trPr>
        <w:tc>
          <w:tcPr>
            <w:tcW w:w="1191" w:type="dxa"/>
            <w:shd w:val="clear" w:color="auto" w:fill="F3E7E9"/>
          </w:tcPr>
          <w:p w14:paraId="38674C81" w14:textId="77777777" w:rsidR="00513AC5" w:rsidRDefault="00000000">
            <w:pPr>
              <w:keepNext/>
              <w:spacing w:after="0" w:line="240" w:lineRule="auto"/>
            </w:pPr>
            <w:r>
              <w:rPr>
                <w:b/>
                <w:sz w:val="17"/>
              </w:rPr>
              <w:t>NFR-SEC-009</w:t>
            </w:r>
          </w:p>
        </w:tc>
        <w:tc>
          <w:tcPr>
            <w:tcW w:w="5443" w:type="dxa"/>
          </w:tcPr>
          <w:p w14:paraId="6DEEBB44" w14:textId="77777777" w:rsidR="00513AC5" w:rsidRDefault="00000000">
            <w:pPr>
              <w:keepNext/>
              <w:spacing w:after="0" w:line="240" w:lineRule="auto"/>
            </w:pPr>
            <w:r>
              <w:rPr>
                <w:sz w:val="17"/>
              </w:rPr>
              <w:t>Personal data shall be encrypted at rest.</w:t>
            </w:r>
          </w:p>
        </w:tc>
        <w:tc>
          <w:tcPr>
            <w:tcW w:w="794" w:type="dxa"/>
          </w:tcPr>
          <w:p w14:paraId="7A9307B3" w14:textId="77777777" w:rsidR="00513AC5" w:rsidRDefault="00000000">
            <w:pPr>
              <w:keepNext/>
              <w:spacing w:after="0" w:line="240" w:lineRule="auto"/>
            </w:pPr>
            <w:r>
              <w:rPr>
                <w:sz w:val="17"/>
              </w:rPr>
              <w:t>Must</w:t>
            </w:r>
          </w:p>
        </w:tc>
        <w:tc>
          <w:tcPr>
            <w:tcW w:w="624" w:type="dxa"/>
          </w:tcPr>
          <w:p w14:paraId="759B62B9" w14:textId="77777777" w:rsidR="00513AC5" w:rsidRDefault="00000000">
            <w:pPr>
              <w:keepNext/>
              <w:spacing w:after="0" w:line="240" w:lineRule="auto"/>
            </w:pPr>
            <w:r>
              <w:rPr>
                <w:sz w:val="17"/>
              </w:rPr>
              <w:t>I</w:t>
            </w:r>
          </w:p>
        </w:tc>
        <w:tc>
          <w:tcPr>
            <w:tcW w:w="964" w:type="dxa"/>
          </w:tcPr>
          <w:p w14:paraId="6527476B" w14:textId="77777777" w:rsidR="00513AC5" w:rsidRDefault="00000000">
            <w:pPr>
              <w:keepNext/>
              <w:spacing w:after="0" w:line="240" w:lineRule="auto"/>
            </w:pPr>
            <w:r>
              <w:rPr>
                <w:sz w:val="17"/>
              </w:rPr>
              <w:t>All</w:t>
            </w:r>
          </w:p>
        </w:tc>
      </w:tr>
      <w:tr w:rsidR="00513AC5" w14:paraId="5FB0187A" w14:textId="77777777">
        <w:trPr>
          <w:cantSplit/>
          <w:jc w:val="center"/>
        </w:trPr>
        <w:tc>
          <w:tcPr>
            <w:tcW w:w="1191" w:type="dxa"/>
            <w:shd w:val="clear" w:color="auto" w:fill="F3E7E9"/>
          </w:tcPr>
          <w:p w14:paraId="26A140AF" w14:textId="77777777" w:rsidR="00513AC5" w:rsidRDefault="00000000">
            <w:pPr>
              <w:keepNext/>
              <w:spacing w:after="0" w:line="240" w:lineRule="auto"/>
            </w:pPr>
            <w:r>
              <w:rPr>
                <w:b/>
                <w:sz w:val="17"/>
              </w:rPr>
              <w:t>NFR-SEC-010</w:t>
            </w:r>
          </w:p>
        </w:tc>
        <w:tc>
          <w:tcPr>
            <w:tcW w:w="5443" w:type="dxa"/>
            <w:shd w:val="clear" w:color="auto" w:fill="F7F7F7"/>
          </w:tcPr>
          <w:p w14:paraId="133B2E1A" w14:textId="77777777" w:rsidR="00513AC5" w:rsidRDefault="00000000">
            <w:pPr>
              <w:keepNext/>
              <w:spacing w:after="0" w:line="240" w:lineRule="auto"/>
            </w:pPr>
            <w:r>
              <w:rPr>
                <w:sz w:val="17"/>
              </w:rPr>
              <w:t>The card-payment process shall meet PCI DSS v4.0, with card data captured and held by the payment service provider so that the marketplace qualifies for the reduced self-assessment.</w:t>
            </w:r>
          </w:p>
        </w:tc>
        <w:tc>
          <w:tcPr>
            <w:tcW w:w="794" w:type="dxa"/>
            <w:shd w:val="clear" w:color="auto" w:fill="F7F7F7"/>
          </w:tcPr>
          <w:p w14:paraId="60645B95" w14:textId="77777777" w:rsidR="00513AC5" w:rsidRDefault="00000000">
            <w:pPr>
              <w:keepNext/>
              <w:spacing w:after="0" w:line="240" w:lineRule="auto"/>
            </w:pPr>
            <w:r>
              <w:rPr>
                <w:sz w:val="17"/>
              </w:rPr>
              <w:t>Must</w:t>
            </w:r>
          </w:p>
        </w:tc>
        <w:tc>
          <w:tcPr>
            <w:tcW w:w="624" w:type="dxa"/>
            <w:shd w:val="clear" w:color="auto" w:fill="F7F7F7"/>
          </w:tcPr>
          <w:p w14:paraId="051A4F8E" w14:textId="77777777" w:rsidR="00513AC5" w:rsidRDefault="00000000">
            <w:pPr>
              <w:keepNext/>
              <w:spacing w:after="0" w:line="240" w:lineRule="auto"/>
            </w:pPr>
            <w:r>
              <w:rPr>
                <w:sz w:val="17"/>
              </w:rPr>
              <w:t>I</w:t>
            </w:r>
          </w:p>
        </w:tc>
        <w:tc>
          <w:tcPr>
            <w:tcW w:w="964" w:type="dxa"/>
            <w:shd w:val="clear" w:color="auto" w:fill="F7F7F7"/>
          </w:tcPr>
          <w:p w14:paraId="5D6AA7B1" w14:textId="77777777" w:rsidR="00513AC5" w:rsidRDefault="00000000">
            <w:pPr>
              <w:keepNext/>
              <w:spacing w:after="0" w:line="240" w:lineRule="auto"/>
            </w:pPr>
            <w:r>
              <w:rPr>
                <w:sz w:val="17"/>
              </w:rPr>
              <w:t>P03, P07</w:t>
            </w:r>
          </w:p>
        </w:tc>
      </w:tr>
      <w:tr w:rsidR="00513AC5" w14:paraId="3A6CE868" w14:textId="77777777">
        <w:trPr>
          <w:cantSplit/>
          <w:jc w:val="center"/>
        </w:trPr>
        <w:tc>
          <w:tcPr>
            <w:tcW w:w="1191" w:type="dxa"/>
            <w:shd w:val="clear" w:color="auto" w:fill="F3E7E9"/>
          </w:tcPr>
          <w:p w14:paraId="01A7DEBC" w14:textId="77777777" w:rsidR="00513AC5" w:rsidRDefault="00000000">
            <w:pPr>
              <w:keepNext/>
              <w:spacing w:after="0" w:line="240" w:lineRule="auto"/>
            </w:pPr>
            <w:r>
              <w:rPr>
                <w:b/>
                <w:sz w:val="17"/>
              </w:rPr>
              <w:t>NFR-SEC-011</w:t>
            </w:r>
          </w:p>
        </w:tc>
        <w:tc>
          <w:tcPr>
            <w:tcW w:w="5443" w:type="dxa"/>
          </w:tcPr>
          <w:p w14:paraId="201880AE" w14:textId="77777777" w:rsidR="00513AC5" w:rsidRDefault="00000000">
            <w:pPr>
              <w:keepNext/>
              <w:spacing w:after="0" w:line="240" w:lineRule="auto"/>
            </w:pPr>
            <w:r>
              <w:rPr>
                <w:sz w:val="17"/>
              </w:rPr>
              <w:t>The system shall comply with UK GDPR and the Data Protection Act 2018 for all personal data it processes.</w:t>
            </w:r>
          </w:p>
        </w:tc>
        <w:tc>
          <w:tcPr>
            <w:tcW w:w="794" w:type="dxa"/>
          </w:tcPr>
          <w:p w14:paraId="670D5765" w14:textId="77777777" w:rsidR="00513AC5" w:rsidRDefault="00000000">
            <w:pPr>
              <w:keepNext/>
              <w:spacing w:after="0" w:line="240" w:lineRule="auto"/>
            </w:pPr>
            <w:r>
              <w:rPr>
                <w:sz w:val="17"/>
              </w:rPr>
              <w:t>Must</w:t>
            </w:r>
          </w:p>
        </w:tc>
        <w:tc>
          <w:tcPr>
            <w:tcW w:w="624" w:type="dxa"/>
          </w:tcPr>
          <w:p w14:paraId="05DEAE46" w14:textId="77777777" w:rsidR="00513AC5" w:rsidRDefault="00000000">
            <w:pPr>
              <w:keepNext/>
              <w:spacing w:after="0" w:line="240" w:lineRule="auto"/>
            </w:pPr>
            <w:r>
              <w:rPr>
                <w:sz w:val="17"/>
              </w:rPr>
              <w:t>I</w:t>
            </w:r>
          </w:p>
        </w:tc>
        <w:tc>
          <w:tcPr>
            <w:tcW w:w="964" w:type="dxa"/>
          </w:tcPr>
          <w:p w14:paraId="4AD076DD" w14:textId="77777777" w:rsidR="00513AC5" w:rsidRDefault="00000000">
            <w:pPr>
              <w:keepNext/>
              <w:spacing w:after="0" w:line="240" w:lineRule="auto"/>
            </w:pPr>
            <w:r>
              <w:rPr>
                <w:sz w:val="17"/>
              </w:rPr>
              <w:t>All</w:t>
            </w:r>
          </w:p>
        </w:tc>
      </w:tr>
      <w:tr w:rsidR="00513AC5" w14:paraId="60216742" w14:textId="77777777">
        <w:trPr>
          <w:cantSplit/>
          <w:jc w:val="center"/>
        </w:trPr>
        <w:tc>
          <w:tcPr>
            <w:tcW w:w="1191" w:type="dxa"/>
            <w:shd w:val="clear" w:color="auto" w:fill="F3E7E9"/>
          </w:tcPr>
          <w:p w14:paraId="7F1CBBBD" w14:textId="77777777" w:rsidR="00513AC5" w:rsidRDefault="00000000">
            <w:pPr>
              <w:spacing w:after="0" w:line="240" w:lineRule="auto"/>
            </w:pPr>
            <w:r>
              <w:rPr>
                <w:b/>
                <w:sz w:val="17"/>
              </w:rPr>
              <w:t>NFR-SEC-012</w:t>
            </w:r>
          </w:p>
        </w:tc>
        <w:tc>
          <w:tcPr>
            <w:tcW w:w="5443" w:type="dxa"/>
            <w:shd w:val="clear" w:color="auto" w:fill="F7F7F7"/>
          </w:tcPr>
          <w:p w14:paraId="0C5B3953" w14:textId="77777777" w:rsidR="00513AC5" w:rsidRDefault="00000000">
            <w:pPr>
              <w:spacing w:after="0" w:line="240" w:lineRule="auto"/>
            </w:pPr>
            <w:r>
              <w:rPr>
                <w:sz w:val="17"/>
              </w:rPr>
              <w:t xml:space="preserve">Audit records (FR-ADM-013) shall be tamper-evident and retained for at least 7 years. </w:t>
            </w:r>
            <w:r>
              <w:rPr>
                <w:i/>
                <w:color w:val="555555"/>
                <w:sz w:val="16"/>
              </w:rPr>
              <w:t>To be confirmed - Q-08</w:t>
            </w:r>
          </w:p>
        </w:tc>
        <w:tc>
          <w:tcPr>
            <w:tcW w:w="794" w:type="dxa"/>
            <w:shd w:val="clear" w:color="auto" w:fill="F7F7F7"/>
          </w:tcPr>
          <w:p w14:paraId="22B2DBC7" w14:textId="77777777" w:rsidR="00513AC5" w:rsidRDefault="00000000">
            <w:pPr>
              <w:spacing w:after="0" w:line="240" w:lineRule="auto"/>
            </w:pPr>
            <w:r>
              <w:rPr>
                <w:sz w:val="17"/>
              </w:rPr>
              <w:t>Must</w:t>
            </w:r>
          </w:p>
        </w:tc>
        <w:tc>
          <w:tcPr>
            <w:tcW w:w="624" w:type="dxa"/>
            <w:shd w:val="clear" w:color="auto" w:fill="F7F7F7"/>
          </w:tcPr>
          <w:p w14:paraId="42A624BB" w14:textId="77777777" w:rsidR="00513AC5" w:rsidRDefault="00000000">
            <w:pPr>
              <w:spacing w:after="0" w:line="240" w:lineRule="auto"/>
            </w:pPr>
            <w:r>
              <w:rPr>
                <w:sz w:val="17"/>
              </w:rPr>
              <w:t>I</w:t>
            </w:r>
          </w:p>
        </w:tc>
        <w:tc>
          <w:tcPr>
            <w:tcW w:w="964" w:type="dxa"/>
            <w:shd w:val="clear" w:color="auto" w:fill="F7F7F7"/>
          </w:tcPr>
          <w:p w14:paraId="7ADBDFB0" w14:textId="77777777" w:rsidR="00513AC5" w:rsidRDefault="00000000">
            <w:pPr>
              <w:spacing w:after="0" w:line="240" w:lineRule="auto"/>
            </w:pPr>
            <w:r>
              <w:rPr>
                <w:sz w:val="17"/>
              </w:rPr>
              <w:t>P26</w:t>
            </w:r>
          </w:p>
        </w:tc>
      </w:tr>
    </w:tbl>
    <w:p w14:paraId="7C8346C9" w14:textId="77777777" w:rsidR="00513AC5" w:rsidRDefault="00513AC5">
      <w:pPr>
        <w:spacing w:after="80"/>
      </w:pPr>
    </w:p>
    <w:p w14:paraId="533F77DE" w14:textId="77777777" w:rsidR="00513AC5" w:rsidRDefault="00000000">
      <w:pPr>
        <w:pStyle w:val="Heading2"/>
      </w:pPr>
      <w:bookmarkStart w:id="104" w:name="_Toc243598442"/>
      <w:r>
        <w:t>10.2 Performance and capacity</w:t>
      </w:r>
      <w:bookmarkEnd w:id="10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4515BC9B" w14:textId="77777777">
        <w:trPr>
          <w:tblHeader/>
          <w:jc w:val="center"/>
        </w:trPr>
        <w:tc>
          <w:tcPr>
            <w:tcW w:w="1191" w:type="dxa"/>
            <w:shd w:val="clear" w:color="auto" w:fill="6B1B26"/>
          </w:tcPr>
          <w:p w14:paraId="44E65A63" w14:textId="77777777" w:rsidR="00513AC5" w:rsidRDefault="00000000">
            <w:pPr>
              <w:keepNext/>
              <w:spacing w:after="0"/>
            </w:pPr>
            <w:r>
              <w:rPr>
                <w:b/>
                <w:color w:val="FFFFFF"/>
                <w:sz w:val="17"/>
              </w:rPr>
              <w:t>ID</w:t>
            </w:r>
          </w:p>
        </w:tc>
        <w:tc>
          <w:tcPr>
            <w:tcW w:w="5443" w:type="dxa"/>
            <w:shd w:val="clear" w:color="auto" w:fill="6B1B26"/>
          </w:tcPr>
          <w:p w14:paraId="54266087" w14:textId="77777777" w:rsidR="00513AC5" w:rsidRDefault="00000000">
            <w:pPr>
              <w:keepNext/>
              <w:spacing w:after="0"/>
            </w:pPr>
            <w:r>
              <w:rPr>
                <w:b/>
                <w:color w:val="FFFFFF"/>
                <w:sz w:val="17"/>
              </w:rPr>
              <w:t>Requirement</w:t>
            </w:r>
          </w:p>
        </w:tc>
        <w:tc>
          <w:tcPr>
            <w:tcW w:w="794" w:type="dxa"/>
            <w:shd w:val="clear" w:color="auto" w:fill="6B1B26"/>
          </w:tcPr>
          <w:p w14:paraId="5F520FB4" w14:textId="77777777" w:rsidR="00513AC5" w:rsidRDefault="00000000">
            <w:pPr>
              <w:keepNext/>
              <w:spacing w:after="0"/>
            </w:pPr>
            <w:r>
              <w:rPr>
                <w:b/>
                <w:color w:val="FFFFFF"/>
                <w:sz w:val="17"/>
              </w:rPr>
              <w:t>Priority</w:t>
            </w:r>
          </w:p>
        </w:tc>
        <w:tc>
          <w:tcPr>
            <w:tcW w:w="624" w:type="dxa"/>
            <w:shd w:val="clear" w:color="auto" w:fill="6B1B26"/>
          </w:tcPr>
          <w:p w14:paraId="6A316579" w14:textId="77777777" w:rsidR="00513AC5" w:rsidRDefault="00000000">
            <w:pPr>
              <w:keepNext/>
              <w:spacing w:after="0"/>
            </w:pPr>
            <w:r>
              <w:rPr>
                <w:b/>
                <w:color w:val="FFFFFF"/>
                <w:sz w:val="17"/>
              </w:rPr>
              <w:t>Verif.</w:t>
            </w:r>
          </w:p>
        </w:tc>
        <w:tc>
          <w:tcPr>
            <w:tcW w:w="964" w:type="dxa"/>
            <w:shd w:val="clear" w:color="auto" w:fill="6B1B26"/>
          </w:tcPr>
          <w:p w14:paraId="040EC12E" w14:textId="77777777" w:rsidR="00513AC5" w:rsidRDefault="00000000">
            <w:pPr>
              <w:keepNext/>
              <w:spacing w:after="0"/>
            </w:pPr>
            <w:r>
              <w:rPr>
                <w:b/>
                <w:color w:val="FFFFFF"/>
                <w:sz w:val="17"/>
              </w:rPr>
              <w:t>Process</w:t>
            </w:r>
          </w:p>
        </w:tc>
      </w:tr>
      <w:tr w:rsidR="00513AC5" w14:paraId="091F203B" w14:textId="77777777">
        <w:trPr>
          <w:cantSplit/>
          <w:jc w:val="center"/>
        </w:trPr>
        <w:tc>
          <w:tcPr>
            <w:tcW w:w="1191" w:type="dxa"/>
            <w:shd w:val="clear" w:color="auto" w:fill="F3E7E9"/>
          </w:tcPr>
          <w:p w14:paraId="6DF1574E" w14:textId="77777777" w:rsidR="00513AC5" w:rsidRDefault="00000000">
            <w:pPr>
              <w:keepNext/>
              <w:spacing w:after="0" w:line="240" w:lineRule="auto"/>
            </w:pPr>
            <w:r>
              <w:rPr>
                <w:b/>
                <w:sz w:val="17"/>
              </w:rPr>
              <w:t>NFR-PRF-004</w:t>
            </w:r>
          </w:p>
        </w:tc>
        <w:tc>
          <w:tcPr>
            <w:tcW w:w="5443" w:type="dxa"/>
          </w:tcPr>
          <w:p w14:paraId="5EAF32BC" w14:textId="77777777" w:rsidR="00513AC5" w:rsidRDefault="00000000">
            <w:pPr>
              <w:keepNext/>
              <w:spacing w:after="0" w:line="240" w:lineRule="auto"/>
            </w:pPr>
            <w:r>
              <w:rPr>
                <w:sz w:val="17"/>
              </w:rPr>
              <w:t>Listing and product images shall be optimised for delivery (reduced in size and compressed) without the seller or catalogue manager having to prepare them.</w:t>
            </w:r>
          </w:p>
        </w:tc>
        <w:tc>
          <w:tcPr>
            <w:tcW w:w="794" w:type="dxa"/>
          </w:tcPr>
          <w:p w14:paraId="023A499E" w14:textId="77777777" w:rsidR="00513AC5" w:rsidRDefault="00000000">
            <w:pPr>
              <w:keepNext/>
              <w:spacing w:after="0" w:line="240" w:lineRule="auto"/>
            </w:pPr>
            <w:r>
              <w:rPr>
                <w:sz w:val="17"/>
              </w:rPr>
              <w:t>Should</w:t>
            </w:r>
          </w:p>
        </w:tc>
        <w:tc>
          <w:tcPr>
            <w:tcW w:w="624" w:type="dxa"/>
          </w:tcPr>
          <w:p w14:paraId="1126D46B" w14:textId="77777777" w:rsidR="00513AC5" w:rsidRDefault="00000000">
            <w:pPr>
              <w:keepNext/>
              <w:spacing w:after="0" w:line="240" w:lineRule="auto"/>
            </w:pPr>
            <w:r>
              <w:rPr>
                <w:sz w:val="17"/>
              </w:rPr>
              <w:t>T</w:t>
            </w:r>
          </w:p>
        </w:tc>
        <w:tc>
          <w:tcPr>
            <w:tcW w:w="964" w:type="dxa"/>
          </w:tcPr>
          <w:p w14:paraId="19AFD22F" w14:textId="77777777" w:rsidR="00513AC5" w:rsidRDefault="00000000">
            <w:pPr>
              <w:keepNext/>
              <w:spacing w:after="0" w:line="240" w:lineRule="auto"/>
            </w:pPr>
            <w:r>
              <w:rPr>
                <w:sz w:val="17"/>
              </w:rPr>
              <w:t>P09, P30</w:t>
            </w:r>
          </w:p>
        </w:tc>
      </w:tr>
      <w:tr w:rsidR="00513AC5" w14:paraId="01AE7EB3" w14:textId="77777777">
        <w:trPr>
          <w:cantSplit/>
          <w:jc w:val="center"/>
        </w:trPr>
        <w:tc>
          <w:tcPr>
            <w:tcW w:w="1191" w:type="dxa"/>
            <w:shd w:val="clear" w:color="auto" w:fill="F3E7E9"/>
          </w:tcPr>
          <w:p w14:paraId="0A243208" w14:textId="77777777" w:rsidR="00513AC5" w:rsidRDefault="00000000">
            <w:pPr>
              <w:keepNext/>
              <w:spacing w:after="0" w:line="240" w:lineRule="auto"/>
            </w:pPr>
            <w:r>
              <w:rPr>
                <w:b/>
                <w:sz w:val="17"/>
              </w:rPr>
              <w:t>NFR-PRF-006</w:t>
            </w:r>
          </w:p>
        </w:tc>
        <w:tc>
          <w:tcPr>
            <w:tcW w:w="5443" w:type="dxa"/>
            <w:shd w:val="clear" w:color="auto" w:fill="F7F7F7"/>
          </w:tcPr>
          <w:p w14:paraId="29A01208" w14:textId="77777777" w:rsidR="00513AC5" w:rsidRDefault="00000000">
            <w:pPr>
              <w:keepNext/>
              <w:spacing w:after="0" w:line="240" w:lineRule="auto"/>
            </w:pPr>
            <w:r>
              <w:rPr>
                <w:sz w:val="17"/>
              </w:rPr>
              <w:t xml:space="preserve">95% of browse, search and product-detail requests shall be answered within 2 seconds at the expected peak load. </w:t>
            </w:r>
            <w:r>
              <w:rPr>
                <w:i/>
                <w:color w:val="555555"/>
                <w:sz w:val="16"/>
              </w:rPr>
              <w:t>To be confirmed - Q-24</w:t>
            </w:r>
          </w:p>
        </w:tc>
        <w:tc>
          <w:tcPr>
            <w:tcW w:w="794" w:type="dxa"/>
            <w:shd w:val="clear" w:color="auto" w:fill="F7F7F7"/>
          </w:tcPr>
          <w:p w14:paraId="7CE08E6D" w14:textId="77777777" w:rsidR="00513AC5" w:rsidRDefault="00000000">
            <w:pPr>
              <w:keepNext/>
              <w:spacing w:after="0" w:line="240" w:lineRule="auto"/>
            </w:pPr>
            <w:r>
              <w:rPr>
                <w:sz w:val="17"/>
              </w:rPr>
              <w:t>Should</w:t>
            </w:r>
          </w:p>
        </w:tc>
        <w:tc>
          <w:tcPr>
            <w:tcW w:w="624" w:type="dxa"/>
            <w:shd w:val="clear" w:color="auto" w:fill="F7F7F7"/>
          </w:tcPr>
          <w:p w14:paraId="4DC4DD6A" w14:textId="77777777" w:rsidR="00513AC5" w:rsidRDefault="00000000">
            <w:pPr>
              <w:keepNext/>
              <w:spacing w:after="0" w:line="240" w:lineRule="auto"/>
            </w:pPr>
            <w:r>
              <w:rPr>
                <w:sz w:val="17"/>
              </w:rPr>
              <w:t>T</w:t>
            </w:r>
          </w:p>
        </w:tc>
        <w:tc>
          <w:tcPr>
            <w:tcW w:w="964" w:type="dxa"/>
            <w:shd w:val="clear" w:color="auto" w:fill="F7F7F7"/>
          </w:tcPr>
          <w:p w14:paraId="146F020E" w14:textId="77777777" w:rsidR="00513AC5" w:rsidRDefault="00000000">
            <w:pPr>
              <w:keepNext/>
              <w:spacing w:after="0" w:line="240" w:lineRule="auto"/>
            </w:pPr>
            <w:r>
              <w:rPr>
                <w:sz w:val="17"/>
              </w:rPr>
              <w:t>P01</w:t>
            </w:r>
          </w:p>
        </w:tc>
      </w:tr>
      <w:tr w:rsidR="00513AC5" w14:paraId="21915E1F" w14:textId="77777777">
        <w:trPr>
          <w:cantSplit/>
          <w:jc w:val="center"/>
        </w:trPr>
        <w:tc>
          <w:tcPr>
            <w:tcW w:w="1191" w:type="dxa"/>
            <w:shd w:val="clear" w:color="auto" w:fill="F3E7E9"/>
          </w:tcPr>
          <w:p w14:paraId="1E3F4191" w14:textId="77777777" w:rsidR="00513AC5" w:rsidRDefault="00000000">
            <w:pPr>
              <w:keepNext/>
              <w:spacing w:after="0" w:line="240" w:lineRule="auto"/>
            </w:pPr>
            <w:r>
              <w:rPr>
                <w:b/>
                <w:sz w:val="17"/>
              </w:rPr>
              <w:t>NFR-PRF-007</w:t>
            </w:r>
          </w:p>
        </w:tc>
        <w:tc>
          <w:tcPr>
            <w:tcW w:w="5443" w:type="dxa"/>
          </w:tcPr>
          <w:p w14:paraId="7BC3156A" w14:textId="77777777" w:rsidR="00513AC5" w:rsidRDefault="00000000">
            <w:pPr>
              <w:keepNext/>
              <w:spacing w:after="0" w:line="240" w:lineRule="auto"/>
            </w:pPr>
            <w:r>
              <w:rPr>
                <w:sz w:val="17"/>
              </w:rPr>
              <w:t xml:space="preserve">Search-term suggestions shall be returned within 300 milliseconds for 95% of requests. </w:t>
            </w:r>
            <w:r>
              <w:rPr>
                <w:i/>
                <w:color w:val="555555"/>
                <w:sz w:val="16"/>
              </w:rPr>
              <w:t>To be confirmed - Q-24</w:t>
            </w:r>
          </w:p>
        </w:tc>
        <w:tc>
          <w:tcPr>
            <w:tcW w:w="794" w:type="dxa"/>
          </w:tcPr>
          <w:p w14:paraId="06198E21" w14:textId="77777777" w:rsidR="00513AC5" w:rsidRDefault="00000000">
            <w:pPr>
              <w:keepNext/>
              <w:spacing w:after="0" w:line="240" w:lineRule="auto"/>
            </w:pPr>
            <w:r>
              <w:rPr>
                <w:sz w:val="17"/>
              </w:rPr>
              <w:t>Should</w:t>
            </w:r>
          </w:p>
        </w:tc>
        <w:tc>
          <w:tcPr>
            <w:tcW w:w="624" w:type="dxa"/>
          </w:tcPr>
          <w:p w14:paraId="1D6E3CF7" w14:textId="77777777" w:rsidR="00513AC5" w:rsidRDefault="00000000">
            <w:pPr>
              <w:keepNext/>
              <w:spacing w:after="0" w:line="240" w:lineRule="auto"/>
            </w:pPr>
            <w:r>
              <w:rPr>
                <w:sz w:val="17"/>
              </w:rPr>
              <w:t>T</w:t>
            </w:r>
          </w:p>
        </w:tc>
        <w:tc>
          <w:tcPr>
            <w:tcW w:w="964" w:type="dxa"/>
          </w:tcPr>
          <w:p w14:paraId="29259351" w14:textId="77777777" w:rsidR="00513AC5" w:rsidRDefault="00000000">
            <w:pPr>
              <w:keepNext/>
              <w:spacing w:after="0" w:line="240" w:lineRule="auto"/>
            </w:pPr>
            <w:r>
              <w:rPr>
                <w:sz w:val="17"/>
              </w:rPr>
              <w:t>P01</w:t>
            </w:r>
          </w:p>
        </w:tc>
      </w:tr>
      <w:tr w:rsidR="00513AC5" w14:paraId="6F2B8638" w14:textId="77777777">
        <w:trPr>
          <w:cantSplit/>
          <w:jc w:val="center"/>
        </w:trPr>
        <w:tc>
          <w:tcPr>
            <w:tcW w:w="1191" w:type="dxa"/>
            <w:shd w:val="clear" w:color="auto" w:fill="F3E7E9"/>
          </w:tcPr>
          <w:p w14:paraId="60D4A0FA" w14:textId="77777777" w:rsidR="00513AC5" w:rsidRDefault="00000000">
            <w:pPr>
              <w:keepNext/>
              <w:spacing w:after="0" w:line="240" w:lineRule="auto"/>
            </w:pPr>
            <w:r>
              <w:rPr>
                <w:b/>
                <w:sz w:val="17"/>
              </w:rPr>
              <w:t>NFR-PRF-008</w:t>
            </w:r>
          </w:p>
        </w:tc>
        <w:tc>
          <w:tcPr>
            <w:tcW w:w="5443" w:type="dxa"/>
            <w:shd w:val="clear" w:color="auto" w:fill="F7F7F7"/>
          </w:tcPr>
          <w:p w14:paraId="58308F3B" w14:textId="77777777" w:rsidR="00513AC5" w:rsidRDefault="00000000">
            <w:pPr>
              <w:keepNext/>
              <w:spacing w:after="0" w:line="240" w:lineRule="auto"/>
            </w:pPr>
            <w:r>
              <w:rPr>
                <w:sz w:val="17"/>
              </w:rPr>
              <w:t xml:space="preserve">95% of order placements, including payment authorisation, shall complete within 5 seconds. </w:t>
            </w:r>
            <w:r>
              <w:rPr>
                <w:i/>
                <w:color w:val="555555"/>
                <w:sz w:val="16"/>
              </w:rPr>
              <w:t>To be confirmed - Q-24</w:t>
            </w:r>
          </w:p>
        </w:tc>
        <w:tc>
          <w:tcPr>
            <w:tcW w:w="794" w:type="dxa"/>
            <w:shd w:val="clear" w:color="auto" w:fill="F7F7F7"/>
          </w:tcPr>
          <w:p w14:paraId="59F3A04D" w14:textId="77777777" w:rsidR="00513AC5" w:rsidRDefault="00000000">
            <w:pPr>
              <w:keepNext/>
              <w:spacing w:after="0" w:line="240" w:lineRule="auto"/>
            </w:pPr>
            <w:r>
              <w:rPr>
                <w:sz w:val="17"/>
              </w:rPr>
              <w:t>Should</w:t>
            </w:r>
          </w:p>
        </w:tc>
        <w:tc>
          <w:tcPr>
            <w:tcW w:w="624" w:type="dxa"/>
            <w:shd w:val="clear" w:color="auto" w:fill="F7F7F7"/>
          </w:tcPr>
          <w:p w14:paraId="725989F4" w14:textId="77777777" w:rsidR="00513AC5" w:rsidRDefault="00000000">
            <w:pPr>
              <w:keepNext/>
              <w:spacing w:after="0" w:line="240" w:lineRule="auto"/>
            </w:pPr>
            <w:r>
              <w:rPr>
                <w:sz w:val="17"/>
              </w:rPr>
              <w:t>T</w:t>
            </w:r>
          </w:p>
        </w:tc>
        <w:tc>
          <w:tcPr>
            <w:tcW w:w="964" w:type="dxa"/>
            <w:shd w:val="clear" w:color="auto" w:fill="F7F7F7"/>
          </w:tcPr>
          <w:p w14:paraId="700E49A1" w14:textId="77777777" w:rsidR="00513AC5" w:rsidRDefault="00000000">
            <w:pPr>
              <w:keepNext/>
              <w:spacing w:after="0" w:line="240" w:lineRule="auto"/>
            </w:pPr>
            <w:r>
              <w:rPr>
                <w:sz w:val="17"/>
              </w:rPr>
              <w:t>P03</w:t>
            </w:r>
          </w:p>
        </w:tc>
      </w:tr>
      <w:tr w:rsidR="00513AC5" w14:paraId="04ADDC3A" w14:textId="77777777">
        <w:trPr>
          <w:cantSplit/>
          <w:jc w:val="center"/>
        </w:trPr>
        <w:tc>
          <w:tcPr>
            <w:tcW w:w="1191" w:type="dxa"/>
            <w:shd w:val="clear" w:color="auto" w:fill="F3E7E9"/>
          </w:tcPr>
          <w:p w14:paraId="73C8FF5D" w14:textId="77777777" w:rsidR="00513AC5" w:rsidRDefault="00000000">
            <w:pPr>
              <w:spacing w:after="0" w:line="240" w:lineRule="auto"/>
            </w:pPr>
            <w:r>
              <w:rPr>
                <w:b/>
                <w:sz w:val="17"/>
              </w:rPr>
              <w:t>NFR-PRF-009</w:t>
            </w:r>
          </w:p>
        </w:tc>
        <w:tc>
          <w:tcPr>
            <w:tcW w:w="5443" w:type="dxa"/>
          </w:tcPr>
          <w:p w14:paraId="00F977B8" w14:textId="77777777" w:rsidR="00513AC5" w:rsidRDefault="00000000">
            <w:pPr>
              <w:spacing w:after="0" w:line="240" w:lineRule="auto"/>
            </w:pPr>
            <w:r>
              <w:rPr>
                <w:sz w:val="17"/>
              </w:rPr>
              <w:t xml:space="preserve">The system shall support the expected peak of concurrent shoppers, sellers and staff users agreed by the Business Sponsor, with headroom of at least 50%. </w:t>
            </w:r>
            <w:r>
              <w:rPr>
                <w:i/>
                <w:color w:val="555555"/>
                <w:sz w:val="16"/>
              </w:rPr>
              <w:t>To be confirmed - Q-24</w:t>
            </w:r>
          </w:p>
        </w:tc>
        <w:tc>
          <w:tcPr>
            <w:tcW w:w="794" w:type="dxa"/>
          </w:tcPr>
          <w:p w14:paraId="7D7274BA" w14:textId="77777777" w:rsidR="00513AC5" w:rsidRDefault="00000000">
            <w:pPr>
              <w:spacing w:after="0" w:line="240" w:lineRule="auto"/>
            </w:pPr>
            <w:r>
              <w:rPr>
                <w:sz w:val="17"/>
              </w:rPr>
              <w:t>Should</w:t>
            </w:r>
          </w:p>
        </w:tc>
        <w:tc>
          <w:tcPr>
            <w:tcW w:w="624" w:type="dxa"/>
          </w:tcPr>
          <w:p w14:paraId="2AF50E31" w14:textId="77777777" w:rsidR="00513AC5" w:rsidRDefault="00000000">
            <w:pPr>
              <w:spacing w:after="0" w:line="240" w:lineRule="auto"/>
            </w:pPr>
            <w:r>
              <w:rPr>
                <w:sz w:val="17"/>
              </w:rPr>
              <w:t>T</w:t>
            </w:r>
          </w:p>
        </w:tc>
        <w:tc>
          <w:tcPr>
            <w:tcW w:w="964" w:type="dxa"/>
          </w:tcPr>
          <w:p w14:paraId="162E2E2B" w14:textId="77777777" w:rsidR="00513AC5" w:rsidRDefault="00000000">
            <w:pPr>
              <w:spacing w:after="0" w:line="240" w:lineRule="auto"/>
            </w:pPr>
            <w:r>
              <w:rPr>
                <w:sz w:val="17"/>
              </w:rPr>
              <w:t>All</w:t>
            </w:r>
          </w:p>
        </w:tc>
      </w:tr>
    </w:tbl>
    <w:p w14:paraId="1CE63DD1" w14:textId="77777777" w:rsidR="00513AC5" w:rsidRDefault="00513AC5">
      <w:pPr>
        <w:spacing w:after="80"/>
      </w:pPr>
    </w:p>
    <w:p w14:paraId="47DE3CDD" w14:textId="77777777" w:rsidR="00513AC5" w:rsidRDefault="00000000">
      <w:pPr>
        <w:pStyle w:val="Heading2"/>
      </w:pPr>
      <w:bookmarkStart w:id="105" w:name="_Toc243598443"/>
      <w:r>
        <w:lastRenderedPageBreak/>
        <w:t>10.3 Reliability and data retention</w:t>
      </w:r>
      <w:bookmarkEnd w:id="10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30611E1E" w14:textId="77777777">
        <w:trPr>
          <w:tblHeader/>
          <w:jc w:val="center"/>
        </w:trPr>
        <w:tc>
          <w:tcPr>
            <w:tcW w:w="1191" w:type="dxa"/>
            <w:shd w:val="clear" w:color="auto" w:fill="6B1B26"/>
          </w:tcPr>
          <w:p w14:paraId="33D1BE22" w14:textId="77777777" w:rsidR="00513AC5" w:rsidRDefault="00000000">
            <w:pPr>
              <w:keepNext/>
              <w:spacing w:after="0"/>
            </w:pPr>
            <w:r>
              <w:rPr>
                <w:b/>
                <w:color w:val="FFFFFF"/>
                <w:sz w:val="17"/>
              </w:rPr>
              <w:t>ID</w:t>
            </w:r>
          </w:p>
        </w:tc>
        <w:tc>
          <w:tcPr>
            <w:tcW w:w="5443" w:type="dxa"/>
            <w:shd w:val="clear" w:color="auto" w:fill="6B1B26"/>
          </w:tcPr>
          <w:p w14:paraId="1077DBA5" w14:textId="77777777" w:rsidR="00513AC5" w:rsidRDefault="00000000">
            <w:pPr>
              <w:keepNext/>
              <w:spacing w:after="0"/>
            </w:pPr>
            <w:r>
              <w:rPr>
                <w:b/>
                <w:color w:val="FFFFFF"/>
                <w:sz w:val="17"/>
              </w:rPr>
              <w:t>Requirement</w:t>
            </w:r>
          </w:p>
        </w:tc>
        <w:tc>
          <w:tcPr>
            <w:tcW w:w="794" w:type="dxa"/>
            <w:shd w:val="clear" w:color="auto" w:fill="6B1B26"/>
          </w:tcPr>
          <w:p w14:paraId="613212BE" w14:textId="77777777" w:rsidR="00513AC5" w:rsidRDefault="00000000">
            <w:pPr>
              <w:keepNext/>
              <w:spacing w:after="0"/>
            </w:pPr>
            <w:r>
              <w:rPr>
                <w:b/>
                <w:color w:val="FFFFFF"/>
                <w:sz w:val="17"/>
              </w:rPr>
              <w:t>Priority</w:t>
            </w:r>
          </w:p>
        </w:tc>
        <w:tc>
          <w:tcPr>
            <w:tcW w:w="624" w:type="dxa"/>
            <w:shd w:val="clear" w:color="auto" w:fill="6B1B26"/>
          </w:tcPr>
          <w:p w14:paraId="59060001" w14:textId="77777777" w:rsidR="00513AC5" w:rsidRDefault="00000000">
            <w:pPr>
              <w:keepNext/>
              <w:spacing w:after="0"/>
            </w:pPr>
            <w:r>
              <w:rPr>
                <w:b/>
                <w:color w:val="FFFFFF"/>
                <w:sz w:val="17"/>
              </w:rPr>
              <w:t>Verif.</w:t>
            </w:r>
          </w:p>
        </w:tc>
        <w:tc>
          <w:tcPr>
            <w:tcW w:w="964" w:type="dxa"/>
            <w:shd w:val="clear" w:color="auto" w:fill="6B1B26"/>
          </w:tcPr>
          <w:p w14:paraId="563AFF4D" w14:textId="77777777" w:rsidR="00513AC5" w:rsidRDefault="00000000">
            <w:pPr>
              <w:keepNext/>
              <w:spacing w:after="0"/>
            </w:pPr>
            <w:r>
              <w:rPr>
                <w:b/>
                <w:color w:val="FFFFFF"/>
                <w:sz w:val="17"/>
              </w:rPr>
              <w:t>Process</w:t>
            </w:r>
          </w:p>
        </w:tc>
      </w:tr>
      <w:tr w:rsidR="00513AC5" w14:paraId="0B20E26A" w14:textId="77777777">
        <w:trPr>
          <w:cantSplit/>
          <w:jc w:val="center"/>
        </w:trPr>
        <w:tc>
          <w:tcPr>
            <w:tcW w:w="1191" w:type="dxa"/>
            <w:shd w:val="clear" w:color="auto" w:fill="F3E7E9"/>
          </w:tcPr>
          <w:p w14:paraId="18CD2304" w14:textId="77777777" w:rsidR="00513AC5" w:rsidRDefault="00000000">
            <w:pPr>
              <w:keepNext/>
              <w:spacing w:after="0" w:line="240" w:lineRule="auto"/>
            </w:pPr>
            <w:r>
              <w:rPr>
                <w:b/>
                <w:sz w:val="17"/>
              </w:rPr>
              <w:t>NFR-REL-001</w:t>
            </w:r>
          </w:p>
        </w:tc>
        <w:tc>
          <w:tcPr>
            <w:tcW w:w="5443" w:type="dxa"/>
          </w:tcPr>
          <w:p w14:paraId="10C51A30" w14:textId="77777777" w:rsidR="00513AC5" w:rsidRDefault="00000000">
            <w:pPr>
              <w:keepNext/>
              <w:spacing w:after="0" w:line="240" w:lineRule="auto"/>
            </w:pPr>
            <w:r>
              <w:rPr>
                <w:sz w:val="17"/>
              </w:rPr>
              <w:t>The system shall durably retain each user's basket, wish list, saved-for-later list, account book, orders, reviews, helpful votes, support issues, seller applications and seller data, and make them available on any device the user signs in from.</w:t>
            </w:r>
          </w:p>
        </w:tc>
        <w:tc>
          <w:tcPr>
            <w:tcW w:w="794" w:type="dxa"/>
          </w:tcPr>
          <w:p w14:paraId="748A4CB8" w14:textId="77777777" w:rsidR="00513AC5" w:rsidRDefault="00000000">
            <w:pPr>
              <w:keepNext/>
              <w:spacing w:after="0" w:line="240" w:lineRule="auto"/>
            </w:pPr>
            <w:r>
              <w:rPr>
                <w:sz w:val="17"/>
              </w:rPr>
              <w:t>Must</w:t>
            </w:r>
          </w:p>
        </w:tc>
        <w:tc>
          <w:tcPr>
            <w:tcW w:w="624" w:type="dxa"/>
          </w:tcPr>
          <w:p w14:paraId="78AE3244" w14:textId="77777777" w:rsidR="00513AC5" w:rsidRDefault="00000000">
            <w:pPr>
              <w:keepNext/>
              <w:spacing w:after="0" w:line="240" w:lineRule="auto"/>
            </w:pPr>
            <w:r>
              <w:rPr>
                <w:sz w:val="17"/>
              </w:rPr>
              <w:t>T</w:t>
            </w:r>
          </w:p>
        </w:tc>
        <w:tc>
          <w:tcPr>
            <w:tcW w:w="964" w:type="dxa"/>
          </w:tcPr>
          <w:p w14:paraId="4DCB4B9F" w14:textId="77777777" w:rsidR="00513AC5" w:rsidRDefault="00000000">
            <w:pPr>
              <w:keepNext/>
              <w:spacing w:after="0" w:line="240" w:lineRule="auto"/>
            </w:pPr>
            <w:r>
              <w:rPr>
                <w:sz w:val="17"/>
              </w:rPr>
              <w:t>All</w:t>
            </w:r>
          </w:p>
        </w:tc>
      </w:tr>
      <w:tr w:rsidR="00513AC5" w14:paraId="43432E47" w14:textId="77777777">
        <w:trPr>
          <w:cantSplit/>
          <w:jc w:val="center"/>
        </w:trPr>
        <w:tc>
          <w:tcPr>
            <w:tcW w:w="1191" w:type="dxa"/>
            <w:shd w:val="clear" w:color="auto" w:fill="F3E7E9"/>
          </w:tcPr>
          <w:p w14:paraId="079AB336" w14:textId="77777777" w:rsidR="00513AC5" w:rsidRDefault="00000000">
            <w:pPr>
              <w:keepNext/>
              <w:spacing w:after="0" w:line="240" w:lineRule="auto"/>
            </w:pPr>
            <w:r>
              <w:rPr>
                <w:b/>
                <w:sz w:val="17"/>
              </w:rPr>
              <w:t>NFR-REL-003</w:t>
            </w:r>
          </w:p>
        </w:tc>
        <w:tc>
          <w:tcPr>
            <w:tcW w:w="5443" w:type="dxa"/>
            <w:shd w:val="clear" w:color="auto" w:fill="F7F7F7"/>
          </w:tcPr>
          <w:p w14:paraId="54D9C2A8" w14:textId="77777777" w:rsidR="00513AC5" w:rsidRDefault="00000000">
            <w:pPr>
              <w:keepNext/>
              <w:spacing w:after="0" w:line="240" w:lineRule="auto"/>
            </w:pPr>
            <w:r>
              <w:rPr>
                <w:sz w:val="17"/>
              </w:rPr>
              <w:t>The system shall confirm a change to the user only after it has been saved, and shall report a change that could not be saved without discarding what the user entered.</w:t>
            </w:r>
          </w:p>
        </w:tc>
        <w:tc>
          <w:tcPr>
            <w:tcW w:w="794" w:type="dxa"/>
            <w:shd w:val="clear" w:color="auto" w:fill="F7F7F7"/>
          </w:tcPr>
          <w:p w14:paraId="410D8F08" w14:textId="77777777" w:rsidR="00513AC5" w:rsidRDefault="00000000">
            <w:pPr>
              <w:keepNext/>
              <w:spacing w:after="0" w:line="240" w:lineRule="auto"/>
            </w:pPr>
            <w:r>
              <w:rPr>
                <w:sz w:val="17"/>
              </w:rPr>
              <w:t>Must</w:t>
            </w:r>
          </w:p>
        </w:tc>
        <w:tc>
          <w:tcPr>
            <w:tcW w:w="624" w:type="dxa"/>
            <w:shd w:val="clear" w:color="auto" w:fill="F7F7F7"/>
          </w:tcPr>
          <w:p w14:paraId="4035043E" w14:textId="77777777" w:rsidR="00513AC5" w:rsidRDefault="00000000">
            <w:pPr>
              <w:keepNext/>
              <w:spacing w:after="0" w:line="240" w:lineRule="auto"/>
            </w:pPr>
            <w:r>
              <w:rPr>
                <w:sz w:val="17"/>
              </w:rPr>
              <w:t>T</w:t>
            </w:r>
          </w:p>
        </w:tc>
        <w:tc>
          <w:tcPr>
            <w:tcW w:w="964" w:type="dxa"/>
            <w:shd w:val="clear" w:color="auto" w:fill="F7F7F7"/>
          </w:tcPr>
          <w:p w14:paraId="4CF08C4C" w14:textId="77777777" w:rsidR="00513AC5" w:rsidRDefault="00000000">
            <w:pPr>
              <w:keepNext/>
              <w:spacing w:after="0" w:line="240" w:lineRule="auto"/>
            </w:pPr>
            <w:r>
              <w:rPr>
                <w:sz w:val="17"/>
              </w:rPr>
              <w:t>All</w:t>
            </w:r>
          </w:p>
        </w:tc>
      </w:tr>
      <w:tr w:rsidR="00513AC5" w14:paraId="05C69BED" w14:textId="77777777">
        <w:trPr>
          <w:cantSplit/>
          <w:jc w:val="center"/>
        </w:trPr>
        <w:tc>
          <w:tcPr>
            <w:tcW w:w="1191" w:type="dxa"/>
            <w:shd w:val="clear" w:color="auto" w:fill="F3E7E9"/>
          </w:tcPr>
          <w:p w14:paraId="03533E80" w14:textId="77777777" w:rsidR="00513AC5" w:rsidRDefault="00000000">
            <w:pPr>
              <w:keepNext/>
              <w:spacing w:after="0" w:line="240" w:lineRule="auto"/>
            </w:pPr>
            <w:r>
              <w:rPr>
                <w:b/>
                <w:sz w:val="17"/>
              </w:rPr>
              <w:t>NFR-REL-006</w:t>
            </w:r>
          </w:p>
        </w:tc>
        <w:tc>
          <w:tcPr>
            <w:tcW w:w="5443" w:type="dxa"/>
          </w:tcPr>
          <w:p w14:paraId="2B916CC6" w14:textId="77777777" w:rsidR="00513AC5" w:rsidRDefault="00000000">
            <w:pPr>
              <w:keepNext/>
              <w:spacing w:after="0" w:line="240" w:lineRule="auto"/>
            </w:pPr>
            <w:r>
              <w:rPr>
                <w:sz w:val="17"/>
              </w:rPr>
              <w:t xml:space="preserve">The system shall be available 99.5% of each calendar month, excluding announced maintenance. </w:t>
            </w:r>
            <w:r>
              <w:rPr>
                <w:i/>
                <w:color w:val="555555"/>
                <w:sz w:val="16"/>
              </w:rPr>
              <w:t>To be confirmed - Q-24</w:t>
            </w:r>
          </w:p>
        </w:tc>
        <w:tc>
          <w:tcPr>
            <w:tcW w:w="794" w:type="dxa"/>
          </w:tcPr>
          <w:p w14:paraId="0506AB39" w14:textId="77777777" w:rsidR="00513AC5" w:rsidRDefault="00000000">
            <w:pPr>
              <w:keepNext/>
              <w:spacing w:after="0" w:line="240" w:lineRule="auto"/>
            </w:pPr>
            <w:r>
              <w:rPr>
                <w:sz w:val="17"/>
              </w:rPr>
              <w:t>Should</w:t>
            </w:r>
          </w:p>
        </w:tc>
        <w:tc>
          <w:tcPr>
            <w:tcW w:w="624" w:type="dxa"/>
          </w:tcPr>
          <w:p w14:paraId="6BE3522A" w14:textId="77777777" w:rsidR="00513AC5" w:rsidRDefault="00000000">
            <w:pPr>
              <w:keepNext/>
              <w:spacing w:after="0" w:line="240" w:lineRule="auto"/>
            </w:pPr>
            <w:r>
              <w:rPr>
                <w:sz w:val="17"/>
              </w:rPr>
              <w:t>A</w:t>
            </w:r>
          </w:p>
        </w:tc>
        <w:tc>
          <w:tcPr>
            <w:tcW w:w="964" w:type="dxa"/>
          </w:tcPr>
          <w:p w14:paraId="0AD418C3" w14:textId="77777777" w:rsidR="00513AC5" w:rsidRDefault="00000000">
            <w:pPr>
              <w:keepNext/>
              <w:spacing w:after="0" w:line="240" w:lineRule="auto"/>
            </w:pPr>
            <w:r>
              <w:rPr>
                <w:sz w:val="17"/>
              </w:rPr>
              <w:t>All</w:t>
            </w:r>
          </w:p>
        </w:tc>
      </w:tr>
      <w:tr w:rsidR="00513AC5" w14:paraId="32BEB2BA" w14:textId="77777777">
        <w:trPr>
          <w:cantSplit/>
          <w:jc w:val="center"/>
        </w:trPr>
        <w:tc>
          <w:tcPr>
            <w:tcW w:w="1191" w:type="dxa"/>
            <w:shd w:val="clear" w:color="auto" w:fill="F3E7E9"/>
          </w:tcPr>
          <w:p w14:paraId="2F589795" w14:textId="77777777" w:rsidR="00513AC5" w:rsidRDefault="00000000">
            <w:pPr>
              <w:spacing w:after="0" w:line="240" w:lineRule="auto"/>
            </w:pPr>
            <w:r>
              <w:rPr>
                <w:b/>
                <w:sz w:val="17"/>
              </w:rPr>
              <w:t>NFR-REL-007</w:t>
            </w:r>
          </w:p>
        </w:tc>
        <w:tc>
          <w:tcPr>
            <w:tcW w:w="5443" w:type="dxa"/>
            <w:shd w:val="clear" w:color="auto" w:fill="F7F7F7"/>
          </w:tcPr>
          <w:p w14:paraId="74BC09B7" w14:textId="77777777" w:rsidR="00513AC5" w:rsidRDefault="00000000">
            <w:pPr>
              <w:spacing w:after="0" w:line="240" w:lineRule="auto"/>
            </w:pPr>
            <w:r>
              <w:rPr>
                <w:sz w:val="17"/>
              </w:rPr>
              <w:t xml:space="preserve">The system shall be recoverable after a failure with no more than 15 minutes of committed data lost and within 4 hours. </w:t>
            </w:r>
            <w:r>
              <w:rPr>
                <w:i/>
                <w:color w:val="555555"/>
                <w:sz w:val="16"/>
              </w:rPr>
              <w:t>To be confirmed - Q-24</w:t>
            </w:r>
          </w:p>
        </w:tc>
        <w:tc>
          <w:tcPr>
            <w:tcW w:w="794" w:type="dxa"/>
            <w:shd w:val="clear" w:color="auto" w:fill="F7F7F7"/>
          </w:tcPr>
          <w:p w14:paraId="6CCDA278" w14:textId="77777777" w:rsidR="00513AC5" w:rsidRDefault="00000000">
            <w:pPr>
              <w:spacing w:after="0" w:line="240" w:lineRule="auto"/>
            </w:pPr>
            <w:r>
              <w:rPr>
                <w:sz w:val="17"/>
              </w:rPr>
              <w:t>Should</w:t>
            </w:r>
          </w:p>
        </w:tc>
        <w:tc>
          <w:tcPr>
            <w:tcW w:w="624" w:type="dxa"/>
            <w:shd w:val="clear" w:color="auto" w:fill="F7F7F7"/>
          </w:tcPr>
          <w:p w14:paraId="27DED280" w14:textId="77777777" w:rsidR="00513AC5" w:rsidRDefault="00000000">
            <w:pPr>
              <w:spacing w:after="0" w:line="240" w:lineRule="auto"/>
            </w:pPr>
            <w:r>
              <w:rPr>
                <w:sz w:val="17"/>
              </w:rPr>
              <w:t>T</w:t>
            </w:r>
          </w:p>
        </w:tc>
        <w:tc>
          <w:tcPr>
            <w:tcW w:w="964" w:type="dxa"/>
            <w:shd w:val="clear" w:color="auto" w:fill="F7F7F7"/>
          </w:tcPr>
          <w:p w14:paraId="2A3E4A8C" w14:textId="77777777" w:rsidR="00513AC5" w:rsidRDefault="00000000">
            <w:pPr>
              <w:spacing w:after="0" w:line="240" w:lineRule="auto"/>
            </w:pPr>
            <w:r>
              <w:rPr>
                <w:sz w:val="17"/>
              </w:rPr>
              <w:t>All</w:t>
            </w:r>
          </w:p>
        </w:tc>
      </w:tr>
    </w:tbl>
    <w:p w14:paraId="58DB698D" w14:textId="77777777" w:rsidR="00513AC5" w:rsidRDefault="00513AC5">
      <w:pPr>
        <w:spacing w:after="80"/>
      </w:pPr>
    </w:p>
    <w:p w14:paraId="746D3A35" w14:textId="77777777" w:rsidR="00513AC5" w:rsidRDefault="00000000">
      <w:pPr>
        <w:pStyle w:val="Heading2"/>
      </w:pPr>
      <w:bookmarkStart w:id="106" w:name="_Toc243598444"/>
      <w:r>
        <w:t>10.4 Accessibility</w:t>
      </w:r>
      <w:bookmarkEnd w:id="10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6EC2F714" w14:textId="77777777">
        <w:trPr>
          <w:tblHeader/>
          <w:jc w:val="center"/>
        </w:trPr>
        <w:tc>
          <w:tcPr>
            <w:tcW w:w="1191" w:type="dxa"/>
            <w:shd w:val="clear" w:color="auto" w:fill="6B1B26"/>
          </w:tcPr>
          <w:p w14:paraId="1D5F0A5A" w14:textId="77777777" w:rsidR="00513AC5" w:rsidRDefault="00000000">
            <w:pPr>
              <w:keepNext/>
              <w:spacing w:after="0"/>
            </w:pPr>
            <w:r>
              <w:rPr>
                <w:b/>
                <w:color w:val="FFFFFF"/>
                <w:sz w:val="17"/>
              </w:rPr>
              <w:t>ID</w:t>
            </w:r>
          </w:p>
        </w:tc>
        <w:tc>
          <w:tcPr>
            <w:tcW w:w="5443" w:type="dxa"/>
            <w:shd w:val="clear" w:color="auto" w:fill="6B1B26"/>
          </w:tcPr>
          <w:p w14:paraId="621CE55A" w14:textId="77777777" w:rsidR="00513AC5" w:rsidRDefault="00000000">
            <w:pPr>
              <w:keepNext/>
              <w:spacing w:after="0"/>
            </w:pPr>
            <w:r>
              <w:rPr>
                <w:b/>
                <w:color w:val="FFFFFF"/>
                <w:sz w:val="17"/>
              </w:rPr>
              <w:t>Requirement</w:t>
            </w:r>
          </w:p>
        </w:tc>
        <w:tc>
          <w:tcPr>
            <w:tcW w:w="794" w:type="dxa"/>
            <w:shd w:val="clear" w:color="auto" w:fill="6B1B26"/>
          </w:tcPr>
          <w:p w14:paraId="0997928D" w14:textId="77777777" w:rsidR="00513AC5" w:rsidRDefault="00000000">
            <w:pPr>
              <w:keepNext/>
              <w:spacing w:after="0"/>
            </w:pPr>
            <w:r>
              <w:rPr>
                <w:b/>
                <w:color w:val="FFFFFF"/>
                <w:sz w:val="17"/>
              </w:rPr>
              <w:t>Priority</w:t>
            </w:r>
          </w:p>
        </w:tc>
        <w:tc>
          <w:tcPr>
            <w:tcW w:w="624" w:type="dxa"/>
            <w:shd w:val="clear" w:color="auto" w:fill="6B1B26"/>
          </w:tcPr>
          <w:p w14:paraId="16DDF16F" w14:textId="77777777" w:rsidR="00513AC5" w:rsidRDefault="00000000">
            <w:pPr>
              <w:keepNext/>
              <w:spacing w:after="0"/>
            </w:pPr>
            <w:r>
              <w:rPr>
                <w:b/>
                <w:color w:val="FFFFFF"/>
                <w:sz w:val="17"/>
              </w:rPr>
              <w:t>Verif.</w:t>
            </w:r>
          </w:p>
        </w:tc>
        <w:tc>
          <w:tcPr>
            <w:tcW w:w="964" w:type="dxa"/>
            <w:shd w:val="clear" w:color="auto" w:fill="6B1B26"/>
          </w:tcPr>
          <w:p w14:paraId="5B83EA5E" w14:textId="77777777" w:rsidR="00513AC5" w:rsidRDefault="00000000">
            <w:pPr>
              <w:keepNext/>
              <w:spacing w:after="0"/>
            </w:pPr>
            <w:r>
              <w:rPr>
                <w:b/>
                <w:color w:val="FFFFFF"/>
                <w:sz w:val="17"/>
              </w:rPr>
              <w:t>Process</w:t>
            </w:r>
          </w:p>
        </w:tc>
      </w:tr>
      <w:tr w:rsidR="00513AC5" w14:paraId="766D7F25" w14:textId="77777777">
        <w:trPr>
          <w:cantSplit/>
          <w:jc w:val="center"/>
        </w:trPr>
        <w:tc>
          <w:tcPr>
            <w:tcW w:w="1191" w:type="dxa"/>
            <w:shd w:val="clear" w:color="auto" w:fill="F3E7E9"/>
          </w:tcPr>
          <w:p w14:paraId="488DBFCA" w14:textId="77777777" w:rsidR="00513AC5" w:rsidRDefault="00000000">
            <w:pPr>
              <w:keepNext/>
              <w:spacing w:after="0" w:line="240" w:lineRule="auto"/>
            </w:pPr>
            <w:r>
              <w:rPr>
                <w:b/>
                <w:sz w:val="17"/>
              </w:rPr>
              <w:t>NFR-ACC-002</w:t>
            </w:r>
          </w:p>
        </w:tc>
        <w:tc>
          <w:tcPr>
            <w:tcW w:w="5443" w:type="dxa"/>
          </w:tcPr>
          <w:p w14:paraId="0103763D" w14:textId="77777777" w:rsidR="00513AC5" w:rsidRDefault="00000000">
            <w:pPr>
              <w:keepNext/>
              <w:spacing w:after="0" w:line="240" w:lineRule="auto"/>
            </w:pPr>
            <w:r>
              <w:rPr>
                <w:sz w:val="17"/>
              </w:rPr>
              <w:t>Every function shall be operable by keyboard alone and by assistive technologies.</w:t>
            </w:r>
          </w:p>
        </w:tc>
        <w:tc>
          <w:tcPr>
            <w:tcW w:w="794" w:type="dxa"/>
          </w:tcPr>
          <w:p w14:paraId="7CDBAB11" w14:textId="77777777" w:rsidR="00513AC5" w:rsidRDefault="00000000">
            <w:pPr>
              <w:keepNext/>
              <w:spacing w:after="0" w:line="240" w:lineRule="auto"/>
            </w:pPr>
            <w:r>
              <w:rPr>
                <w:sz w:val="17"/>
              </w:rPr>
              <w:t>Must</w:t>
            </w:r>
          </w:p>
        </w:tc>
        <w:tc>
          <w:tcPr>
            <w:tcW w:w="624" w:type="dxa"/>
          </w:tcPr>
          <w:p w14:paraId="123EB220" w14:textId="77777777" w:rsidR="00513AC5" w:rsidRDefault="00000000">
            <w:pPr>
              <w:keepNext/>
              <w:spacing w:after="0" w:line="240" w:lineRule="auto"/>
            </w:pPr>
            <w:r>
              <w:rPr>
                <w:sz w:val="17"/>
              </w:rPr>
              <w:t>T</w:t>
            </w:r>
          </w:p>
        </w:tc>
        <w:tc>
          <w:tcPr>
            <w:tcW w:w="964" w:type="dxa"/>
          </w:tcPr>
          <w:p w14:paraId="0A4439E3" w14:textId="77777777" w:rsidR="00513AC5" w:rsidRDefault="00000000">
            <w:pPr>
              <w:keepNext/>
              <w:spacing w:after="0" w:line="240" w:lineRule="auto"/>
            </w:pPr>
            <w:r>
              <w:rPr>
                <w:sz w:val="17"/>
              </w:rPr>
              <w:t>All</w:t>
            </w:r>
          </w:p>
        </w:tc>
      </w:tr>
      <w:tr w:rsidR="00513AC5" w14:paraId="258EB8AF" w14:textId="77777777">
        <w:trPr>
          <w:cantSplit/>
          <w:jc w:val="center"/>
        </w:trPr>
        <w:tc>
          <w:tcPr>
            <w:tcW w:w="1191" w:type="dxa"/>
            <w:shd w:val="clear" w:color="auto" w:fill="F3E7E9"/>
          </w:tcPr>
          <w:p w14:paraId="61B3ABCB" w14:textId="77777777" w:rsidR="00513AC5" w:rsidRDefault="00000000">
            <w:pPr>
              <w:keepNext/>
              <w:spacing w:after="0" w:line="240" w:lineRule="auto"/>
            </w:pPr>
            <w:r>
              <w:rPr>
                <w:b/>
                <w:sz w:val="17"/>
              </w:rPr>
              <w:t>NFR-ACC-004</w:t>
            </w:r>
          </w:p>
        </w:tc>
        <w:tc>
          <w:tcPr>
            <w:tcW w:w="5443" w:type="dxa"/>
            <w:shd w:val="clear" w:color="auto" w:fill="F7F7F7"/>
          </w:tcPr>
          <w:p w14:paraId="44D2869A" w14:textId="77777777" w:rsidR="00513AC5" w:rsidRDefault="00000000">
            <w:pPr>
              <w:keepNext/>
              <w:spacing w:after="0" w:line="240" w:lineRule="auto"/>
            </w:pPr>
            <w:r>
              <w:rPr>
                <w:sz w:val="17"/>
              </w:rPr>
              <w:t>Information conveyed by position, colour, shape or graphics (for example progress, ratings and status) shall also be available as text.</w:t>
            </w:r>
          </w:p>
        </w:tc>
        <w:tc>
          <w:tcPr>
            <w:tcW w:w="794" w:type="dxa"/>
            <w:shd w:val="clear" w:color="auto" w:fill="F7F7F7"/>
          </w:tcPr>
          <w:p w14:paraId="5B82A573" w14:textId="77777777" w:rsidR="00513AC5" w:rsidRDefault="00000000">
            <w:pPr>
              <w:keepNext/>
              <w:spacing w:after="0" w:line="240" w:lineRule="auto"/>
            </w:pPr>
            <w:r>
              <w:rPr>
                <w:sz w:val="17"/>
              </w:rPr>
              <w:t>Should</w:t>
            </w:r>
          </w:p>
        </w:tc>
        <w:tc>
          <w:tcPr>
            <w:tcW w:w="624" w:type="dxa"/>
            <w:shd w:val="clear" w:color="auto" w:fill="F7F7F7"/>
          </w:tcPr>
          <w:p w14:paraId="3E120F02" w14:textId="77777777" w:rsidR="00513AC5" w:rsidRDefault="00000000">
            <w:pPr>
              <w:keepNext/>
              <w:spacing w:after="0" w:line="240" w:lineRule="auto"/>
            </w:pPr>
            <w:r>
              <w:rPr>
                <w:sz w:val="17"/>
              </w:rPr>
              <w:t>I, T</w:t>
            </w:r>
          </w:p>
        </w:tc>
        <w:tc>
          <w:tcPr>
            <w:tcW w:w="964" w:type="dxa"/>
            <w:shd w:val="clear" w:color="auto" w:fill="F7F7F7"/>
          </w:tcPr>
          <w:p w14:paraId="55D69E96" w14:textId="77777777" w:rsidR="00513AC5" w:rsidRDefault="00000000">
            <w:pPr>
              <w:keepNext/>
              <w:spacing w:after="0" w:line="240" w:lineRule="auto"/>
            </w:pPr>
            <w:r>
              <w:rPr>
                <w:sz w:val="17"/>
              </w:rPr>
              <w:t>All</w:t>
            </w:r>
          </w:p>
        </w:tc>
      </w:tr>
      <w:tr w:rsidR="00513AC5" w14:paraId="47D5175A" w14:textId="77777777">
        <w:trPr>
          <w:cantSplit/>
          <w:jc w:val="center"/>
        </w:trPr>
        <w:tc>
          <w:tcPr>
            <w:tcW w:w="1191" w:type="dxa"/>
            <w:shd w:val="clear" w:color="auto" w:fill="F3E7E9"/>
          </w:tcPr>
          <w:p w14:paraId="6F4FE365" w14:textId="77777777" w:rsidR="00513AC5" w:rsidRDefault="00000000">
            <w:pPr>
              <w:keepNext/>
              <w:spacing w:after="0" w:line="240" w:lineRule="auto"/>
            </w:pPr>
            <w:r>
              <w:rPr>
                <w:b/>
                <w:sz w:val="17"/>
              </w:rPr>
              <w:t>NFR-ACC-005</w:t>
            </w:r>
          </w:p>
        </w:tc>
        <w:tc>
          <w:tcPr>
            <w:tcW w:w="5443" w:type="dxa"/>
          </w:tcPr>
          <w:p w14:paraId="66D38104" w14:textId="77777777" w:rsidR="00513AC5" w:rsidRDefault="00000000">
            <w:pPr>
              <w:keepNext/>
              <w:spacing w:after="0" w:line="240" w:lineRule="auto"/>
            </w:pPr>
            <w:r>
              <w:rPr>
                <w:sz w:val="17"/>
              </w:rPr>
              <w:t>Content that moves or changes automatically shall be possible to pause and shall not move for users who have asked for reduced motion.</w:t>
            </w:r>
          </w:p>
        </w:tc>
        <w:tc>
          <w:tcPr>
            <w:tcW w:w="794" w:type="dxa"/>
          </w:tcPr>
          <w:p w14:paraId="5B0962DF" w14:textId="77777777" w:rsidR="00513AC5" w:rsidRDefault="00000000">
            <w:pPr>
              <w:keepNext/>
              <w:spacing w:after="0" w:line="240" w:lineRule="auto"/>
            </w:pPr>
            <w:r>
              <w:rPr>
                <w:sz w:val="17"/>
              </w:rPr>
              <w:t>Should</w:t>
            </w:r>
          </w:p>
        </w:tc>
        <w:tc>
          <w:tcPr>
            <w:tcW w:w="624" w:type="dxa"/>
          </w:tcPr>
          <w:p w14:paraId="1222FED9" w14:textId="77777777" w:rsidR="00513AC5" w:rsidRDefault="00000000">
            <w:pPr>
              <w:keepNext/>
              <w:spacing w:after="0" w:line="240" w:lineRule="auto"/>
            </w:pPr>
            <w:r>
              <w:rPr>
                <w:sz w:val="17"/>
              </w:rPr>
              <w:t>T</w:t>
            </w:r>
          </w:p>
        </w:tc>
        <w:tc>
          <w:tcPr>
            <w:tcW w:w="964" w:type="dxa"/>
          </w:tcPr>
          <w:p w14:paraId="63978BA5" w14:textId="77777777" w:rsidR="00513AC5" w:rsidRDefault="00000000">
            <w:pPr>
              <w:keepNext/>
              <w:spacing w:after="0" w:line="240" w:lineRule="auto"/>
            </w:pPr>
            <w:r>
              <w:rPr>
                <w:sz w:val="17"/>
              </w:rPr>
              <w:t>P01</w:t>
            </w:r>
          </w:p>
        </w:tc>
      </w:tr>
      <w:tr w:rsidR="00513AC5" w14:paraId="44BE2733" w14:textId="77777777">
        <w:trPr>
          <w:cantSplit/>
          <w:jc w:val="center"/>
        </w:trPr>
        <w:tc>
          <w:tcPr>
            <w:tcW w:w="1191" w:type="dxa"/>
            <w:shd w:val="clear" w:color="auto" w:fill="F3E7E9"/>
          </w:tcPr>
          <w:p w14:paraId="54EDAC70" w14:textId="77777777" w:rsidR="00513AC5" w:rsidRDefault="00000000">
            <w:pPr>
              <w:keepNext/>
              <w:spacing w:after="0" w:line="240" w:lineRule="auto"/>
            </w:pPr>
            <w:r>
              <w:rPr>
                <w:b/>
                <w:sz w:val="17"/>
              </w:rPr>
              <w:t>NFR-ACC-006</w:t>
            </w:r>
          </w:p>
        </w:tc>
        <w:tc>
          <w:tcPr>
            <w:tcW w:w="5443" w:type="dxa"/>
            <w:shd w:val="clear" w:color="auto" w:fill="F7F7F7"/>
          </w:tcPr>
          <w:p w14:paraId="3CFD2F3C" w14:textId="77777777" w:rsidR="00513AC5" w:rsidRDefault="00000000">
            <w:pPr>
              <w:keepNext/>
              <w:spacing w:after="0" w:line="240" w:lineRule="auto"/>
            </w:pPr>
            <w:r>
              <w:rPr>
                <w:sz w:val="17"/>
              </w:rPr>
              <w:t>Every image shall have a text alternative, using the product title or the image role.</w:t>
            </w:r>
          </w:p>
        </w:tc>
        <w:tc>
          <w:tcPr>
            <w:tcW w:w="794" w:type="dxa"/>
            <w:shd w:val="clear" w:color="auto" w:fill="F7F7F7"/>
          </w:tcPr>
          <w:p w14:paraId="5809F5E0" w14:textId="77777777" w:rsidR="00513AC5" w:rsidRDefault="00000000">
            <w:pPr>
              <w:keepNext/>
              <w:spacing w:after="0" w:line="240" w:lineRule="auto"/>
            </w:pPr>
            <w:r>
              <w:rPr>
                <w:sz w:val="17"/>
              </w:rPr>
              <w:t>Must</w:t>
            </w:r>
          </w:p>
        </w:tc>
        <w:tc>
          <w:tcPr>
            <w:tcW w:w="624" w:type="dxa"/>
            <w:shd w:val="clear" w:color="auto" w:fill="F7F7F7"/>
          </w:tcPr>
          <w:p w14:paraId="112A6D7E" w14:textId="77777777" w:rsidR="00513AC5" w:rsidRDefault="00000000">
            <w:pPr>
              <w:keepNext/>
              <w:spacing w:after="0" w:line="240" w:lineRule="auto"/>
            </w:pPr>
            <w:r>
              <w:rPr>
                <w:sz w:val="17"/>
              </w:rPr>
              <w:t>I</w:t>
            </w:r>
          </w:p>
        </w:tc>
        <w:tc>
          <w:tcPr>
            <w:tcW w:w="964" w:type="dxa"/>
            <w:shd w:val="clear" w:color="auto" w:fill="F7F7F7"/>
          </w:tcPr>
          <w:p w14:paraId="23B72975" w14:textId="77777777" w:rsidR="00513AC5" w:rsidRDefault="00000000">
            <w:pPr>
              <w:keepNext/>
              <w:spacing w:after="0" w:line="240" w:lineRule="auto"/>
            </w:pPr>
            <w:r>
              <w:rPr>
                <w:sz w:val="17"/>
              </w:rPr>
              <w:t>All</w:t>
            </w:r>
          </w:p>
        </w:tc>
      </w:tr>
      <w:tr w:rsidR="00513AC5" w14:paraId="5997E777" w14:textId="77777777">
        <w:trPr>
          <w:cantSplit/>
          <w:jc w:val="center"/>
        </w:trPr>
        <w:tc>
          <w:tcPr>
            <w:tcW w:w="1191" w:type="dxa"/>
            <w:shd w:val="clear" w:color="auto" w:fill="F3E7E9"/>
          </w:tcPr>
          <w:p w14:paraId="4DF2A41F" w14:textId="77777777" w:rsidR="00513AC5" w:rsidRDefault="00000000">
            <w:pPr>
              <w:keepNext/>
              <w:spacing w:after="0" w:line="240" w:lineRule="auto"/>
            </w:pPr>
            <w:r>
              <w:rPr>
                <w:b/>
                <w:sz w:val="17"/>
              </w:rPr>
              <w:t>NFR-ACC-007</w:t>
            </w:r>
          </w:p>
        </w:tc>
        <w:tc>
          <w:tcPr>
            <w:tcW w:w="5443" w:type="dxa"/>
          </w:tcPr>
          <w:p w14:paraId="708F15DF" w14:textId="77777777" w:rsidR="00513AC5" w:rsidRDefault="00000000">
            <w:pPr>
              <w:keepNext/>
              <w:spacing w:after="0" w:line="240" w:lineRule="auto"/>
            </w:pPr>
            <w:r>
              <w:rPr>
                <w:sz w:val="17"/>
              </w:rPr>
              <w:t>Every validation outcome (section 8.14) shall be given as text that identifies what must be corrected.</w:t>
            </w:r>
          </w:p>
        </w:tc>
        <w:tc>
          <w:tcPr>
            <w:tcW w:w="794" w:type="dxa"/>
          </w:tcPr>
          <w:p w14:paraId="3C46F955" w14:textId="77777777" w:rsidR="00513AC5" w:rsidRDefault="00000000">
            <w:pPr>
              <w:keepNext/>
              <w:spacing w:after="0" w:line="240" w:lineRule="auto"/>
            </w:pPr>
            <w:r>
              <w:rPr>
                <w:sz w:val="17"/>
              </w:rPr>
              <w:t>Should</w:t>
            </w:r>
          </w:p>
        </w:tc>
        <w:tc>
          <w:tcPr>
            <w:tcW w:w="624" w:type="dxa"/>
          </w:tcPr>
          <w:p w14:paraId="09D80C52" w14:textId="77777777" w:rsidR="00513AC5" w:rsidRDefault="00000000">
            <w:pPr>
              <w:keepNext/>
              <w:spacing w:after="0" w:line="240" w:lineRule="auto"/>
            </w:pPr>
            <w:r>
              <w:rPr>
                <w:sz w:val="17"/>
              </w:rPr>
              <w:t>I</w:t>
            </w:r>
          </w:p>
        </w:tc>
        <w:tc>
          <w:tcPr>
            <w:tcW w:w="964" w:type="dxa"/>
          </w:tcPr>
          <w:p w14:paraId="405D627B" w14:textId="77777777" w:rsidR="00513AC5" w:rsidRDefault="00000000">
            <w:pPr>
              <w:keepNext/>
              <w:spacing w:after="0" w:line="240" w:lineRule="auto"/>
            </w:pPr>
            <w:r>
              <w:rPr>
                <w:sz w:val="17"/>
              </w:rPr>
              <w:t>All</w:t>
            </w:r>
          </w:p>
        </w:tc>
      </w:tr>
      <w:tr w:rsidR="00513AC5" w14:paraId="06AC9188" w14:textId="77777777">
        <w:trPr>
          <w:cantSplit/>
          <w:jc w:val="center"/>
        </w:trPr>
        <w:tc>
          <w:tcPr>
            <w:tcW w:w="1191" w:type="dxa"/>
            <w:shd w:val="clear" w:color="auto" w:fill="F3E7E9"/>
          </w:tcPr>
          <w:p w14:paraId="3397B7D1" w14:textId="77777777" w:rsidR="00513AC5" w:rsidRDefault="00000000">
            <w:pPr>
              <w:spacing w:after="0" w:line="240" w:lineRule="auto"/>
            </w:pPr>
            <w:r>
              <w:rPr>
                <w:b/>
                <w:sz w:val="17"/>
              </w:rPr>
              <w:t>NFR-ACC-009</w:t>
            </w:r>
          </w:p>
        </w:tc>
        <w:tc>
          <w:tcPr>
            <w:tcW w:w="5443" w:type="dxa"/>
            <w:shd w:val="clear" w:color="auto" w:fill="F7F7F7"/>
          </w:tcPr>
          <w:p w14:paraId="5E73A2DE" w14:textId="77777777" w:rsidR="00513AC5" w:rsidRDefault="00000000">
            <w:pPr>
              <w:spacing w:after="0" w:line="240" w:lineRule="auto"/>
            </w:pPr>
            <w:r>
              <w:rPr>
                <w:sz w:val="17"/>
              </w:rPr>
              <w:t xml:space="preserve">The system shall conform to WCAG 2.2 level AA [4] and shall be audited against it before launch. </w:t>
            </w:r>
            <w:r>
              <w:rPr>
                <w:i/>
                <w:color w:val="555555"/>
                <w:sz w:val="16"/>
              </w:rPr>
              <w:t>To be confirmed - Q-25</w:t>
            </w:r>
          </w:p>
        </w:tc>
        <w:tc>
          <w:tcPr>
            <w:tcW w:w="794" w:type="dxa"/>
            <w:shd w:val="clear" w:color="auto" w:fill="F7F7F7"/>
          </w:tcPr>
          <w:p w14:paraId="153C059A" w14:textId="77777777" w:rsidR="00513AC5" w:rsidRDefault="00000000">
            <w:pPr>
              <w:spacing w:after="0" w:line="240" w:lineRule="auto"/>
            </w:pPr>
            <w:r>
              <w:rPr>
                <w:sz w:val="17"/>
              </w:rPr>
              <w:t>Must</w:t>
            </w:r>
          </w:p>
        </w:tc>
        <w:tc>
          <w:tcPr>
            <w:tcW w:w="624" w:type="dxa"/>
            <w:shd w:val="clear" w:color="auto" w:fill="F7F7F7"/>
          </w:tcPr>
          <w:p w14:paraId="3AAFAE73" w14:textId="77777777" w:rsidR="00513AC5" w:rsidRDefault="00000000">
            <w:pPr>
              <w:spacing w:after="0" w:line="240" w:lineRule="auto"/>
            </w:pPr>
            <w:r>
              <w:rPr>
                <w:sz w:val="17"/>
              </w:rPr>
              <w:t>I, T</w:t>
            </w:r>
          </w:p>
        </w:tc>
        <w:tc>
          <w:tcPr>
            <w:tcW w:w="964" w:type="dxa"/>
            <w:shd w:val="clear" w:color="auto" w:fill="F7F7F7"/>
          </w:tcPr>
          <w:p w14:paraId="00C452E3" w14:textId="77777777" w:rsidR="00513AC5" w:rsidRDefault="00000000">
            <w:pPr>
              <w:spacing w:after="0" w:line="240" w:lineRule="auto"/>
            </w:pPr>
            <w:r>
              <w:rPr>
                <w:sz w:val="17"/>
              </w:rPr>
              <w:t>All</w:t>
            </w:r>
          </w:p>
        </w:tc>
      </w:tr>
    </w:tbl>
    <w:p w14:paraId="2557B153" w14:textId="77777777" w:rsidR="00513AC5" w:rsidRDefault="00513AC5">
      <w:pPr>
        <w:spacing w:after="80"/>
      </w:pPr>
    </w:p>
    <w:p w14:paraId="303A94DB" w14:textId="77777777" w:rsidR="00513AC5" w:rsidRDefault="00000000">
      <w:pPr>
        <w:pStyle w:val="Heading2"/>
      </w:pPr>
      <w:bookmarkStart w:id="107" w:name="_Toc243598445"/>
      <w:r>
        <w:t>10.5 Usability and device support</w:t>
      </w:r>
      <w:bookmarkEnd w:id="10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6406EABF" w14:textId="77777777">
        <w:trPr>
          <w:tblHeader/>
          <w:jc w:val="center"/>
        </w:trPr>
        <w:tc>
          <w:tcPr>
            <w:tcW w:w="1191" w:type="dxa"/>
            <w:shd w:val="clear" w:color="auto" w:fill="6B1B26"/>
          </w:tcPr>
          <w:p w14:paraId="526D73A1" w14:textId="77777777" w:rsidR="00513AC5" w:rsidRDefault="00000000">
            <w:pPr>
              <w:keepNext/>
              <w:spacing w:after="0"/>
            </w:pPr>
            <w:r>
              <w:rPr>
                <w:b/>
                <w:color w:val="FFFFFF"/>
                <w:sz w:val="17"/>
              </w:rPr>
              <w:t>ID</w:t>
            </w:r>
          </w:p>
        </w:tc>
        <w:tc>
          <w:tcPr>
            <w:tcW w:w="5443" w:type="dxa"/>
            <w:shd w:val="clear" w:color="auto" w:fill="6B1B26"/>
          </w:tcPr>
          <w:p w14:paraId="4BF9D66B" w14:textId="77777777" w:rsidR="00513AC5" w:rsidRDefault="00000000">
            <w:pPr>
              <w:keepNext/>
              <w:spacing w:after="0"/>
            </w:pPr>
            <w:r>
              <w:rPr>
                <w:b/>
                <w:color w:val="FFFFFF"/>
                <w:sz w:val="17"/>
              </w:rPr>
              <w:t>Requirement</w:t>
            </w:r>
          </w:p>
        </w:tc>
        <w:tc>
          <w:tcPr>
            <w:tcW w:w="794" w:type="dxa"/>
            <w:shd w:val="clear" w:color="auto" w:fill="6B1B26"/>
          </w:tcPr>
          <w:p w14:paraId="4AA3B0D2" w14:textId="77777777" w:rsidR="00513AC5" w:rsidRDefault="00000000">
            <w:pPr>
              <w:keepNext/>
              <w:spacing w:after="0"/>
            </w:pPr>
            <w:r>
              <w:rPr>
                <w:b/>
                <w:color w:val="FFFFFF"/>
                <w:sz w:val="17"/>
              </w:rPr>
              <w:t>Priority</w:t>
            </w:r>
          </w:p>
        </w:tc>
        <w:tc>
          <w:tcPr>
            <w:tcW w:w="624" w:type="dxa"/>
            <w:shd w:val="clear" w:color="auto" w:fill="6B1B26"/>
          </w:tcPr>
          <w:p w14:paraId="04C33BFD" w14:textId="77777777" w:rsidR="00513AC5" w:rsidRDefault="00000000">
            <w:pPr>
              <w:keepNext/>
              <w:spacing w:after="0"/>
            </w:pPr>
            <w:r>
              <w:rPr>
                <w:b/>
                <w:color w:val="FFFFFF"/>
                <w:sz w:val="17"/>
              </w:rPr>
              <w:t>Verif.</w:t>
            </w:r>
          </w:p>
        </w:tc>
        <w:tc>
          <w:tcPr>
            <w:tcW w:w="964" w:type="dxa"/>
            <w:shd w:val="clear" w:color="auto" w:fill="6B1B26"/>
          </w:tcPr>
          <w:p w14:paraId="50E10844" w14:textId="77777777" w:rsidR="00513AC5" w:rsidRDefault="00000000">
            <w:pPr>
              <w:keepNext/>
              <w:spacing w:after="0"/>
            </w:pPr>
            <w:r>
              <w:rPr>
                <w:b/>
                <w:color w:val="FFFFFF"/>
                <w:sz w:val="17"/>
              </w:rPr>
              <w:t>Process</w:t>
            </w:r>
          </w:p>
        </w:tc>
      </w:tr>
      <w:tr w:rsidR="00513AC5" w14:paraId="5EA6E7F6" w14:textId="77777777">
        <w:trPr>
          <w:cantSplit/>
          <w:jc w:val="center"/>
        </w:trPr>
        <w:tc>
          <w:tcPr>
            <w:tcW w:w="1191" w:type="dxa"/>
            <w:shd w:val="clear" w:color="auto" w:fill="F3E7E9"/>
          </w:tcPr>
          <w:p w14:paraId="78689D9D" w14:textId="77777777" w:rsidR="00513AC5" w:rsidRDefault="00000000">
            <w:pPr>
              <w:keepNext/>
              <w:spacing w:after="0" w:line="240" w:lineRule="auto"/>
            </w:pPr>
            <w:r>
              <w:rPr>
                <w:b/>
                <w:sz w:val="17"/>
              </w:rPr>
              <w:t>NFR-USE-001</w:t>
            </w:r>
          </w:p>
        </w:tc>
        <w:tc>
          <w:tcPr>
            <w:tcW w:w="5443" w:type="dxa"/>
          </w:tcPr>
          <w:p w14:paraId="60739661" w14:textId="77777777" w:rsidR="00513AC5" w:rsidRDefault="00000000">
            <w:pPr>
              <w:keepNext/>
              <w:spacing w:after="0" w:line="240" w:lineRule="auto"/>
            </w:pPr>
            <w:r>
              <w:rPr>
                <w:sz w:val="17"/>
              </w:rPr>
              <w:t>Every function shall be usable on mobile phones, tablets and desktop computers.</w:t>
            </w:r>
          </w:p>
        </w:tc>
        <w:tc>
          <w:tcPr>
            <w:tcW w:w="794" w:type="dxa"/>
          </w:tcPr>
          <w:p w14:paraId="4D5CFB4D" w14:textId="77777777" w:rsidR="00513AC5" w:rsidRDefault="00000000">
            <w:pPr>
              <w:keepNext/>
              <w:spacing w:after="0" w:line="240" w:lineRule="auto"/>
            </w:pPr>
            <w:r>
              <w:rPr>
                <w:sz w:val="17"/>
              </w:rPr>
              <w:t>Must</w:t>
            </w:r>
          </w:p>
        </w:tc>
        <w:tc>
          <w:tcPr>
            <w:tcW w:w="624" w:type="dxa"/>
          </w:tcPr>
          <w:p w14:paraId="0321A0AD" w14:textId="77777777" w:rsidR="00513AC5" w:rsidRDefault="00000000">
            <w:pPr>
              <w:keepNext/>
              <w:spacing w:after="0" w:line="240" w:lineRule="auto"/>
            </w:pPr>
            <w:r>
              <w:rPr>
                <w:sz w:val="17"/>
              </w:rPr>
              <w:t>D</w:t>
            </w:r>
          </w:p>
        </w:tc>
        <w:tc>
          <w:tcPr>
            <w:tcW w:w="964" w:type="dxa"/>
          </w:tcPr>
          <w:p w14:paraId="3C1DCF4F" w14:textId="77777777" w:rsidR="00513AC5" w:rsidRDefault="00000000">
            <w:pPr>
              <w:keepNext/>
              <w:spacing w:after="0" w:line="240" w:lineRule="auto"/>
            </w:pPr>
            <w:r>
              <w:rPr>
                <w:sz w:val="17"/>
              </w:rPr>
              <w:t>All</w:t>
            </w:r>
          </w:p>
        </w:tc>
      </w:tr>
      <w:tr w:rsidR="00513AC5" w14:paraId="621BE61C" w14:textId="77777777">
        <w:trPr>
          <w:cantSplit/>
          <w:jc w:val="center"/>
        </w:trPr>
        <w:tc>
          <w:tcPr>
            <w:tcW w:w="1191" w:type="dxa"/>
            <w:shd w:val="clear" w:color="auto" w:fill="F3E7E9"/>
          </w:tcPr>
          <w:p w14:paraId="441DA62D" w14:textId="77777777" w:rsidR="00513AC5" w:rsidRDefault="00000000">
            <w:pPr>
              <w:spacing w:after="0" w:line="240" w:lineRule="auto"/>
            </w:pPr>
            <w:r>
              <w:rPr>
                <w:b/>
                <w:sz w:val="17"/>
              </w:rPr>
              <w:t>NFR-USE-003</w:t>
            </w:r>
          </w:p>
        </w:tc>
        <w:tc>
          <w:tcPr>
            <w:tcW w:w="5443" w:type="dxa"/>
            <w:shd w:val="clear" w:color="auto" w:fill="F7F7F7"/>
          </w:tcPr>
          <w:p w14:paraId="407CF612" w14:textId="77777777" w:rsidR="00513AC5" w:rsidRDefault="00000000">
            <w:pPr>
              <w:spacing w:after="0" w:line="240" w:lineRule="auto"/>
            </w:pPr>
            <w:r>
              <w:rPr>
                <w:sz w:val="17"/>
              </w:rPr>
              <w:t>Irreversible actions - removing a listing or a deal, deleting a review, cancelling an order or line, and closing an account - shall require the user to confirm them.</w:t>
            </w:r>
          </w:p>
        </w:tc>
        <w:tc>
          <w:tcPr>
            <w:tcW w:w="794" w:type="dxa"/>
            <w:shd w:val="clear" w:color="auto" w:fill="F7F7F7"/>
          </w:tcPr>
          <w:p w14:paraId="14F8F5B2" w14:textId="77777777" w:rsidR="00513AC5" w:rsidRDefault="00000000">
            <w:pPr>
              <w:spacing w:after="0" w:line="240" w:lineRule="auto"/>
            </w:pPr>
            <w:r>
              <w:rPr>
                <w:sz w:val="17"/>
              </w:rPr>
              <w:t>Must</w:t>
            </w:r>
          </w:p>
        </w:tc>
        <w:tc>
          <w:tcPr>
            <w:tcW w:w="624" w:type="dxa"/>
            <w:shd w:val="clear" w:color="auto" w:fill="F7F7F7"/>
          </w:tcPr>
          <w:p w14:paraId="2DF66962" w14:textId="77777777" w:rsidR="00513AC5" w:rsidRDefault="00000000">
            <w:pPr>
              <w:spacing w:after="0" w:line="240" w:lineRule="auto"/>
            </w:pPr>
            <w:r>
              <w:rPr>
                <w:sz w:val="17"/>
              </w:rPr>
              <w:t>T</w:t>
            </w:r>
          </w:p>
        </w:tc>
        <w:tc>
          <w:tcPr>
            <w:tcW w:w="964" w:type="dxa"/>
            <w:shd w:val="clear" w:color="auto" w:fill="F7F7F7"/>
          </w:tcPr>
          <w:p w14:paraId="6135A586" w14:textId="77777777" w:rsidR="00513AC5" w:rsidRDefault="00000000">
            <w:pPr>
              <w:spacing w:after="0" w:line="240" w:lineRule="auto"/>
            </w:pPr>
            <w:r>
              <w:rPr>
                <w:sz w:val="17"/>
              </w:rPr>
              <w:t>P17, P18, P21, P24</w:t>
            </w:r>
          </w:p>
        </w:tc>
      </w:tr>
    </w:tbl>
    <w:p w14:paraId="6357B79B" w14:textId="77777777" w:rsidR="00513AC5" w:rsidRDefault="00513AC5">
      <w:pPr>
        <w:spacing w:after="80"/>
      </w:pPr>
    </w:p>
    <w:p w14:paraId="372BA3AE" w14:textId="77777777" w:rsidR="00513AC5" w:rsidRDefault="00000000">
      <w:pPr>
        <w:pStyle w:val="Heading2"/>
      </w:pPr>
      <w:bookmarkStart w:id="108" w:name="_Toc243598446"/>
      <w:r>
        <w:t>10.6 Localisation</w:t>
      </w:r>
      <w:bookmarkEnd w:id="10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5443"/>
        <w:gridCol w:w="794"/>
        <w:gridCol w:w="624"/>
        <w:gridCol w:w="964"/>
      </w:tblGrid>
      <w:tr w:rsidR="00513AC5" w14:paraId="56568D47" w14:textId="77777777">
        <w:trPr>
          <w:tblHeader/>
          <w:jc w:val="center"/>
        </w:trPr>
        <w:tc>
          <w:tcPr>
            <w:tcW w:w="1191" w:type="dxa"/>
            <w:shd w:val="clear" w:color="auto" w:fill="6B1B26"/>
          </w:tcPr>
          <w:p w14:paraId="2033130B" w14:textId="77777777" w:rsidR="00513AC5" w:rsidRDefault="00000000">
            <w:pPr>
              <w:keepNext/>
              <w:spacing w:after="0"/>
            </w:pPr>
            <w:r>
              <w:rPr>
                <w:b/>
                <w:color w:val="FFFFFF"/>
                <w:sz w:val="17"/>
              </w:rPr>
              <w:t>ID</w:t>
            </w:r>
          </w:p>
        </w:tc>
        <w:tc>
          <w:tcPr>
            <w:tcW w:w="5443" w:type="dxa"/>
            <w:shd w:val="clear" w:color="auto" w:fill="6B1B26"/>
          </w:tcPr>
          <w:p w14:paraId="626E55C0" w14:textId="77777777" w:rsidR="00513AC5" w:rsidRDefault="00000000">
            <w:pPr>
              <w:keepNext/>
              <w:spacing w:after="0"/>
            </w:pPr>
            <w:r>
              <w:rPr>
                <w:b/>
                <w:color w:val="FFFFFF"/>
                <w:sz w:val="17"/>
              </w:rPr>
              <w:t>Requirement</w:t>
            </w:r>
          </w:p>
        </w:tc>
        <w:tc>
          <w:tcPr>
            <w:tcW w:w="794" w:type="dxa"/>
            <w:shd w:val="clear" w:color="auto" w:fill="6B1B26"/>
          </w:tcPr>
          <w:p w14:paraId="3DDC8EE7" w14:textId="77777777" w:rsidR="00513AC5" w:rsidRDefault="00000000">
            <w:pPr>
              <w:keepNext/>
              <w:spacing w:after="0"/>
            </w:pPr>
            <w:r>
              <w:rPr>
                <w:b/>
                <w:color w:val="FFFFFF"/>
                <w:sz w:val="17"/>
              </w:rPr>
              <w:t>Priority</w:t>
            </w:r>
          </w:p>
        </w:tc>
        <w:tc>
          <w:tcPr>
            <w:tcW w:w="624" w:type="dxa"/>
            <w:shd w:val="clear" w:color="auto" w:fill="6B1B26"/>
          </w:tcPr>
          <w:p w14:paraId="5162F9D3" w14:textId="77777777" w:rsidR="00513AC5" w:rsidRDefault="00000000">
            <w:pPr>
              <w:keepNext/>
              <w:spacing w:after="0"/>
            </w:pPr>
            <w:r>
              <w:rPr>
                <w:b/>
                <w:color w:val="FFFFFF"/>
                <w:sz w:val="17"/>
              </w:rPr>
              <w:t>Verif.</w:t>
            </w:r>
          </w:p>
        </w:tc>
        <w:tc>
          <w:tcPr>
            <w:tcW w:w="964" w:type="dxa"/>
            <w:shd w:val="clear" w:color="auto" w:fill="6B1B26"/>
          </w:tcPr>
          <w:p w14:paraId="5D16FF8C" w14:textId="77777777" w:rsidR="00513AC5" w:rsidRDefault="00000000">
            <w:pPr>
              <w:keepNext/>
              <w:spacing w:after="0"/>
            </w:pPr>
            <w:r>
              <w:rPr>
                <w:b/>
                <w:color w:val="FFFFFF"/>
                <w:sz w:val="17"/>
              </w:rPr>
              <w:t>Process</w:t>
            </w:r>
          </w:p>
        </w:tc>
      </w:tr>
      <w:tr w:rsidR="00513AC5" w14:paraId="26DD555D" w14:textId="77777777">
        <w:trPr>
          <w:cantSplit/>
          <w:jc w:val="center"/>
        </w:trPr>
        <w:tc>
          <w:tcPr>
            <w:tcW w:w="1191" w:type="dxa"/>
            <w:shd w:val="clear" w:color="auto" w:fill="F3E7E9"/>
          </w:tcPr>
          <w:p w14:paraId="5176BA74" w14:textId="77777777" w:rsidR="00513AC5" w:rsidRDefault="00000000">
            <w:pPr>
              <w:keepNext/>
              <w:spacing w:after="0" w:line="240" w:lineRule="auto"/>
            </w:pPr>
            <w:r>
              <w:rPr>
                <w:b/>
                <w:sz w:val="17"/>
              </w:rPr>
              <w:t>NFR-LOC-001</w:t>
            </w:r>
          </w:p>
        </w:tc>
        <w:tc>
          <w:tcPr>
            <w:tcW w:w="5443" w:type="dxa"/>
          </w:tcPr>
          <w:p w14:paraId="52DBCFED" w14:textId="77777777" w:rsidR="00513AC5" w:rsidRDefault="00000000">
            <w:pPr>
              <w:keepNext/>
              <w:spacing w:after="0" w:line="240" w:lineRule="auto"/>
            </w:pPr>
            <w:r>
              <w:rPr>
                <w:sz w:val="17"/>
              </w:rPr>
              <w:t>Prices, numbers and dates shall be formatted according to the configured locale and currency.</w:t>
            </w:r>
          </w:p>
        </w:tc>
        <w:tc>
          <w:tcPr>
            <w:tcW w:w="794" w:type="dxa"/>
          </w:tcPr>
          <w:p w14:paraId="55C4A47E" w14:textId="77777777" w:rsidR="00513AC5" w:rsidRDefault="00000000">
            <w:pPr>
              <w:keepNext/>
              <w:spacing w:after="0" w:line="240" w:lineRule="auto"/>
            </w:pPr>
            <w:r>
              <w:rPr>
                <w:sz w:val="17"/>
              </w:rPr>
              <w:t>Should</w:t>
            </w:r>
          </w:p>
        </w:tc>
        <w:tc>
          <w:tcPr>
            <w:tcW w:w="624" w:type="dxa"/>
          </w:tcPr>
          <w:p w14:paraId="73E7571A" w14:textId="77777777" w:rsidR="00513AC5" w:rsidRDefault="00000000">
            <w:pPr>
              <w:keepNext/>
              <w:spacing w:after="0" w:line="240" w:lineRule="auto"/>
            </w:pPr>
            <w:r>
              <w:rPr>
                <w:sz w:val="17"/>
              </w:rPr>
              <w:t>T</w:t>
            </w:r>
          </w:p>
        </w:tc>
        <w:tc>
          <w:tcPr>
            <w:tcW w:w="964" w:type="dxa"/>
          </w:tcPr>
          <w:p w14:paraId="0D057EC7" w14:textId="77777777" w:rsidR="00513AC5" w:rsidRDefault="00000000">
            <w:pPr>
              <w:keepNext/>
              <w:spacing w:after="0" w:line="240" w:lineRule="auto"/>
            </w:pPr>
            <w:r>
              <w:rPr>
                <w:sz w:val="17"/>
              </w:rPr>
              <w:t>All</w:t>
            </w:r>
          </w:p>
        </w:tc>
      </w:tr>
      <w:tr w:rsidR="00513AC5" w14:paraId="28B89242" w14:textId="77777777">
        <w:trPr>
          <w:cantSplit/>
          <w:jc w:val="center"/>
        </w:trPr>
        <w:tc>
          <w:tcPr>
            <w:tcW w:w="1191" w:type="dxa"/>
            <w:shd w:val="clear" w:color="auto" w:fill="F3E7E9"/>
          </w:tcPr>
          <w:p w14:paraId="142085B0" w14:textId="77777777" w:rsidR="00513AC5" w:rsidRDefault="00000000">
            <w:pPr>
              <w:keepNext/>
              <w:spacing w:after="0" w:line="240" w:lineRule="auto"/>
            </w:pPr>
            <w:r>
              <w:rPr>
                <w:b/>
                <w:sz w:val="17"/>
              </w:rPr>
              <w:t>NFR-LOC-002</w:t>
            </w:r>
          </w:p>
        </w:tc>
        <w:tc>
          <w:tcPr>
            <w:tcW w:w="5443" w:type="dxa"/>
            <w:shd w:val="clear" w:color="auto" w:fill="F7F7F7"/>
          </w:tcPr>
          <w:p w14:paraId="3EB56D8E" w14:textId="77777777" w:rsidR="00513AC5" w:rsidRDefault="00000000">
            <w:pPr>
              <w:keepNext/>
              <w:spacing w:after="0" w:line="240" w:lineRule="auto"/>
            </w:pPr>
            <w:r>
              <w:rPr>
                <w:sz w:val="17"/>
              </w:rPr>
              <w:t>Dates shall be calculated and recorded in UTC and presented in the store time zone, so that the same date applies everywhere.</w:t>
            </w:r>
          </w:p>
        </w:tc>
        <w:tc>
          <w:tcPr>
            <w:tcW w:w="794" w:type="dxa"/>
            <w:shd w:val="clear" w:color="auto" w:fill="F7F7F7"/>
          </w:tcPr>
          <w:p w14:paraId="5138B867" w14:textId="77777777" w:rsidR="00513AC5" w:rsidRDefault="00000000">
            <w:pPr>
              <w:keepNext/>
              <w:spacing w:after="0" w:line="240" w:lineRule="auto"/>
            </w:pPr>
            <w:r>
              <w:rPr>
                <w:sz w:val="17"/>
              </w:rPr>
              <w:t>Should</w:t>
            </w:r>
          </w:p>
        </w:tc>
        <w:tc>
          <w:tcPr>
            <w:tcW w:w="624" w:type="dxa"/>
            <w:shd w:val="clear" w:color="auto" w:fill="F7F7F7"/>
          </w:tcPr>
          <w:p w14:paraId="08071CC4" w14:textId="77777777" w:rsidR="00513AC5" w:rsidRDefault="00000000">
            <w:pPr>
              <w:keepNext/>
              <w:spacing w:after="0" w:line="240" w:lineRule="auto"/>
            </w:pPr>
            <w:r>
              <w:rPr>
                <w:sz w:val="17"/>
              </w:rPr>
              <w:t>T</w:t>
            </w:r>
          </w:p>
        </w:tc>
        <w:tc>
          <w:tcPr>
            <w:tcW w:w="964" w:type="dxa"/>
            <w:shd w:val="clear" w:color="auto" w:fill="F7F7F7"/>
          </w:tcPr>
          <w:p w14:paraId="13E73A69" w14:textId="77777777" w:rsidR="00513AC5" w:rsidRDefault="00000000">
            <w:pPr>
              <w:keepNext/>
              <w:spacing w:after="0" w:line="240" w:lineRule="auto"/>
            </w:pPr>
            <w:r>
              <w:rPr>
                <w:sz w:val="17"/>
              </w:rPr>
              <w:t>All</w:t>
            </w:r>
          </w:p>
        </w:tc>
      </w:tr>
      <w:tr w:rsidR="00513AC5" w14:paraId="335236B7" w14:textId="77777777">
        <w:trPr>
          <w:cantSplit/>
          <w:jc w:val="center"/>
        </w:trPr>
        <w:tc>
          <w:tcPr>
            <w:tcW w:w="1191" w:type="dxa"/>
            <w:shd w:val="clear" w:color="auto" w:fill="F3E7E9"/>
          </w:tcPr>
          <w:p w14:paraId="4BCFA5B9" w14:textId="77777777" w:rsidR="00513AC5" w:rsidRDefault="00000000">
            <w:pPr>
              <w:keepNext/>
              <w:spacing w:after="0" w:line="240" w:lineRule="auto"/>
            </w:pPr>
            <w:r>
              <w:rPr>
                <w:b/>
                <w:sz w:val="17"/>
              </w:rPr>
              <w:t>NFR-LOC-003</w:t>
            </w:r>
          </w:p>
        </w:tc>
        <w:tc>
          <w:tcPr>
            <w:tcW w:w="5443" w:type="dxa"/>
          </w:tcPr>
          <w:p w14:paraId="78158970" w14:textId="77777777" w:rsidR="00513AC5" w:rsidRDefault="00000000">
            <w:pPr>
              <w:keepNext/>
              <w:spacing w:after="0" w:line="240" w:lineRule="auto"/>
            </w:pPr>
            <w:r>
              <w:rPr>
                <w:sz w:val="17"/>
              </w:rPr>
              <w:t>All currency amounts given to users shall use the configured currency.</w:t>
            </w:r>
          </w:p>
        </w:tc>
        <w:tc>
          <w:tcPr>
            <w:tcW w:w="794" w:type="dxa"/>
          </w:tcPr>
          <w:p w14:paraId="6D4688B8" w14:textId="77777777" w:rsidR="00513AC5" w:rsidRDefault="00000000">
            <w:pPr>
              <w:keepNext/>
              <w:spacing w:after="0" w:line="240" w:lineRule="auto"/>
            </w:pPr>
            <w:r>
              <w:rPr>
                <w:sz w:val="17"/>
              </w:rPr>
              <w:t>Must</w:t>
            </w:r>
          </w:p>
        </w:tc>
        <w:tc>
          <w:tcPr>
            <w:tcW w:w="624" w:type="dxa"/>
          </w:tcPr>
          <w:p w14:paraId="45F7DE93" w14:textId="77777777" w:rsidR="00513AC5" w:rsidRDefault="00000000">
            <w:pPr>
              <w:keepNext/>
              <w:spacing w:after="0" w:line="240" w:lineRule="auto"/>
            </w:pPr>
            <w:r>
              <w:rPr>
                <w:sz w:val="17"/>
              </w:rPr>
              <w:t>I, T</w:t>
            </w:r>
          </w:p>
        </w:tc>
        <w:tc>
          <w:tcPr>
            <w:tcW w:w="964" w:type="dxa"/>
          </w:tcPr>
          <w:p w14:paraId="51227E40" w14:textId="77777777" w:rsidR="00513AC5" w:rsidRDefault="00000000">
            <w:pPr>
              <w:keepNext/>
              <w:spacing w:after="0" w:line="240" w:lineRule="auto"/>
            </w:pPr>
            <w:r>
              <w:rPr>
                <w:sz w:val="17"/>
              </w:rPr>
              <w:t>All</w:t>
            </w:r>
          </w:p>
        </w:tc>
      </w:tr>
      <w:tr w:rsidR="00513AC5" w14:paraId="072E1877" w14:textId="77777777">
        <w:trPr>
          <w:cantSplit/>
          <w:jc w:val="center"/>
        </w:trPr>
        <w:tc>
          <w:tcPr>
            <w:tcW w:w="1191" w:type="dxa"/>
            <w:shd w:val="clear" w:color="auto" w:fill="F3E7E9"/>
          </w:tcPr>
          <w:p w14:paraId="7409DFAC" w14:textId="77777777" w:rsidR="00513AC5" w:rsidRDefault="00000000">
            <w:pPr>
              <w:spacing w:after="0" w:line="240" w:lineRule="auto"/>
            </w:pPr>
            <w:r>
              <w:rPr>
                <w:b/>
                <w:sz w:val="17"/>
              </w:rPr>
              <w:t>NFR-LOC-004</w:t>
            </w:r>
          </w:p>
        </w:tc>
        <w:tc>
          <w:tcPr>
            <w:tcW w:w="5443" w:type="dxa"/>
            <w:shd w:val="clear" w:color="auto" w:fill="F7F7F7"/>
          </w:tcPr>
          <w:p w14:paraId="39D6B77B" w14:textId="77777777" w:rsidR="00513AC5" w:rsidRDefault="00000000">
            <w:pPr>
              <w:spacing w:after="0" w:line="240" w:lineRule="auto"/>
            </w:pPr>
            <w:r>
              <w:rPr>
                <w:sz w:val="17"/>
              </w:rPr>
              <w:t>User-facing text shall be in English (UK spelling) in this release.</w:t>
            </w:r>
          </w:p>
        </w:tc>
        <w:tc>
          <w:tcPr>
            <w:tcW w:w="794" w:type="dxa"/>
            <w:shd w:val="clear" w:color="auto" w:fill="F7F7F7"/>
          </w:tcPr>
          <w:p w14:paraId="7D49B608" w14:textId="77777777" w:rsidR="00513AC5" w:rsidRDefault="00000000">
            <w:pPr>
              <w:spacing w:after="0" w:line="240" w:lineRule="auto"/>
            </w:pPr>
            <w:r>
              <w:rPr>
                <w:sz w:val="17"/>
              </w:rPr>
              <w:t>Could</w:t>
            </w:r>
          </w:p>
        </w:tc>
        <w:tc>
          <w:tcPr>
            <w:tcW w:w="624" w:type="dxa"/>
            <w:shd w:val="clear" w:color="auto" w:fill="F7F7F7"/>
          </w:tcPr>
          <w:p w14:paraId="0FD954A2" w14:textId="77777777" w:rsidR="00513AC5" w:rsidRDefault="00000000">
            <w:pPr>
              <w:spacing w:after="0" w:line="240" w:lineRule="auto"/>
            </w:pPr>
            <w:r>
              <w:rPr>
                <w:sz w:val="17"/>
              </w:rPr>
              <w:t>I</w:t>
            </w:r>
          </w:p>
        </w:tc>
        <w:tc>
          <w:tcPr>
            <w:tcW w:w="964" w:type="dxa"/>
            <w:shd w:val="clear" w:color="auto" w:fill="F7F7F7"/>
          </w:tcPr>
          <w:p w14:paraId="1F908AEB" w14:textId="77777777" w:rsidR="00513AC5" w:rsidRDefault="00000000">
            <w:pPr>
              <w:spacing w:after="0" w:line="240" w:lineRule="auto"/>
            </w:pPr>
            <w:r>
              <w:rPr>
                <w:sz w:val="17"/>
              </w:rPr>
              <w:t>All</w:t>
            </w:r>
          </w:p>
        </w:tc>
      </w:tr>
    </w:tbl>
    <w:p w14:paraId="0E6D3E76" w14:textId="77777777" w:rsidR="00513AC5" w:rsidRDefault="00513AC5">
      <w:pPr>
        <w:spacing w:after="80"/>
      </w:pPr>
    </w:p>
    <w:p w14:paraId="1001F54F" w14:textId="77777777" w:rsidR="00513AC5" w:rsidRDefault="00000000">
      <w:pPr>
        <w:pStyle w:val="Heading1"/>
      </w:pPr>
      <w:bookmarkStart w:id="109" w:name="_Toc243598447"/>
      <w:r>
        <w:lastRenderedPageBreak/>
        <w:t>11 Integrations and external dependencies</w:t>
      </w:r>
      <w:bookmarkEnd w:id="109"/>
    </w:p>
    <w:p w14:paraId="362C9345" w14:textId="77777777" w:rsidR="00513AC5" w:rsidRDefault="00000000">
      <w:pPr>
        <w:pStyle w:val="Heading2"/>
      </w:pPr>
      <w:bookmarkStart w:id="110" w:name="_Toc243598448"/>
      <w:r>
        <w:t>11.1 External system interfaces</w:t>
      </w:r>
      <w:bookmarkEnd w:id="1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3458"/>
        <w:gridCol w:w="2041"/>
        <w:gridCol w:w="1587"/>
      </w:tblGrid>
      <w:tr w:rsidR="00513AC5" w14:paraId="4B88138F" w14:textId="77777777">
        <w:trPr>
          <w:tblHeader/>
          <w:jc w:val="center"/>
        </w:trPr>
        <w:tc>
          <w:tcPr>
            <w:tcW w:w="1928" w:type="dxa"/>
            <w:shd w:val="clear" w:color="auto" w:fill="6B1B26"/>
          </w:tcPr>
          <w:p w14:paraId="671A810D" w14:textId="77777777" w:rsidR="00513AC5" w:rsidRDefault="00000000">
            <w:pPr>
              <w:keepNext/>
              <w:spacing w:after="0"/>
            </w:pPr>
            <w:r>
              <w:rPr>
                <w:b/>
                <w:color w:val="FFFFFF"/>
                <w:sz w:val="17"/>
              </w:rPr>
              <w:t>External system</w:t>
            </w:r>
          </w:p>
        </w:tc>
        <w:tc>
          <w:tcPr>
            <w:tcW w:w="3458" w:type="dxa"/>
            <w:shd w:val="clear" w:color="auto" w:fill="6B1B26"/>
          </w:tcPr>
          <w:p w14:paraId="7ED5B865" w14:textId="77777777" w:rsidR="00513AC5" w:rsidRDefault="00000000">
            <w:pPr>
              <w:keepNext/>
              <w:spacing w:after="0"/>
            </w:pPr>
            <w:r>
              <w:rPr>
                <w:b/>
                <w:color w:val="FFFFFF"/>
                <w:sz w:val="17"/>
              </w:rPr>
              <w:t>Business data exchanged</w:t>
            </w:r>
          </w:p>
        </w:tc>
        <w:tc>
          <w:tcPr>
            <w:tcW w:w="2041" w:type="dxa"/>
            <w:shd w:val="clear" w:color="auto" w:fill="6B1B26"/>
          </w:tcPr>
          <w:p w14:paraId="680FF160" w14:textId="77777777" w:rsidR="00513AC5" w:rsidRDefault="00000000">
            <w:pPr>
              <w:keepNext/>
              <w:spacing w:after="0"/>
            </w:pPr>
            <w:r>
              <w:rPr>
                <w:b/>
                <w:color w:val="FFFFFF"/>
                <w:sz w:val="17"/>
              </w:rPr>
              <w:t>Requirements</w:t>
            </w:r>
          </w:p>
        </w:tc>
        <w:tc>
          <w:tcPr>
            <w:tcW w:w="1587" w:type="dxa"/>
            <w:shd w:val="clear" w:color="auto" w:fill="6B1B26"/>
          </w:tcPr>
          <w:p w14:paraId="46ABE54A" w14:textId="77777777" w:rsidR="00513AC5" w:rsidRDefault="00000000">
            <w:pPr>
              <w:keepNext/>
              <w:spacing w:after="0"/>
            </w:pPr>
            <w:r>
              <w:rPr>
                <w:b/>
                <w:color w:val="FFFFFF"/>
                <w:sz w:val="17"/>
              </w:rPr>
              <w:t>Processes</w:t>
            </w:r>
          </w:p>
        </w:tc>
      </w:tr>
      <w:tr w:rsidR="00513AC5" w14:paraId="3465AF76" w14:textId="77777777">
        <w:trPr>
          <w:cantSplit/>
          <w:jc w:val="center"/>
        </w:trPr>
        <w:tc>
          <w:tcPr>
            <w:tcW w:w="1928" w:type="dxa"/>
            <w:shd w:val="clear" w:color="auto" w:fill="F3E7E9"/>
          </w:tcPr>
          <w:p w14:paraId="3E634052" w14:textId="77777777" w:rsidR="00513AC5" w:rsidRDefault="00000000">
            <w:pPr>
              <w:keepNext/>
              <w:spacing w:after="0" w:line="240" w:lineRule="auto"/>
            </w:pPr>
            <w:r>
              <w:rPr>
                <w:b/>
                <w:sz w:val="17"/>
              </w:rPr>
              <w:t>Payment service provider</w:t>
            </w:r>
          </w:p>
        </w:tc>
        <w:tc>
          <w:tcPr>
            <w:tcW w:w="3458" w:type="dxa"/>
          </w:tcPr>
          <w:p w14:paraId="00A76ECC" w14:textId="77777777" w:rsidR="00513AC5" w:rsidRDefault="00000000">
            <w:pPr>
              <w:keepNext/>
              <w:spacing w:after="0" w:line="240" w:lineRule="auto"/>
            </w:pPr>
            <w:r>
              <w:rPr>
                <w:sz w:val="17"/>
              </w:rPr>
              <w:t>Card safekeeping (references), authorisation, capture, release, refund, seller payouts</w:t>
            </w:r>
          </w:p>
        </w:tc>
        <w:tc>
          <w:tcPr>
            <w:tcW w:w="2041" w:type="dxa"/>
          </w:tcPr>
          <w:p w14:paraId="325235E4" w14:textId="77777777" w:rsidR="00513AC5" w:rsidRDefault="00000000">
            <w:pPr>
              <w:keepNext/>
              <w:spacing w:after="0" w:line="240" w:lineRule="auto"/>
            </w:pPr>
            <w:r>
              <w:rPr>
                <w:sz w:val="17"/>
              </w:rPr>
              <w:t>FR-PAY-001 to FR-PAY-006, FR-SPY-006</w:t>
            </w:r>
          </w:p>
        </w:tc>
        <w:tc>
          <w:tcPr>
            <w:tcW w:w="1587" w:type="dxa"/>
          </w:tcPr>
          <w:p w14:paraId="16EA44FF" w14:textId="77777777" w:rsidR="00513AC5" w:rsidRDefault="00000000">
            <w:pPr>
              <w:keepNext/>
              <w:spacing w:after="0" w:line="240" w:lineRule="auto"/>
            </w:pPr>
            <w:r>
              <w:rPr>
                <w:sz w:val="17"/>
              </w:rPr>
              <w:t>P03, P07, P23, P24, P25, P28</w:t>
            </w:r>
          </w:p>
        </w:tc>
      </w:tr>
      <w:tr w:rsidR="00513AC5" w14:paraId="03DF57A5" w14:textId="77777777">
        <w:trPr>
          <w:cantSplit/>
          <w:jc w:val="center"/>
        </w:trPr>
        <w:tc>
          <w:tcPr>
            <w:tcW w:w="1928" w:type="dxa"/>
            <w:shd w:val="clear" w:color="auto" w:fill="F3E7E9"/>
          </w:tcPr>
          <w:p w14:paraId="3C090245" w14:textId="77777777" w:rsidR="00513AC5" w:rsidRDefault="00000000">
            <w:pPr>
              <w:keepNext/>
              <w:spacing w:after="0" w:line="240" w:lineRule="auto"/>
            </w:pPr>
            <w:r>
              <w:rPr>
                <w:b/>
                <w:sz w:val="17"/>
              </w:rPr>
              <w:t>Email service</w:t>
            </w:r>
          </w:p>
        </w:tc>
        <w:tc>
          <w:tcPr>
            <w:tcW w:w="3458" w:type="dxa"/>
            <w:shd w:val="clear" w:color="auto" w:fill="F7F7F7"/>
          </w:tcPr>
          <w:p w14:paraId="40A8DC55" w14:textId="77777777" w:rsidR="00513AC5" w:rsidRDefault="00000000">
            <w:pPr>
              <w:keepNext/>
              <w:spacing w:after="0" w:line="240" w:lineRule="auto"/>
            </w:pPr>
            <w:r>
              <w:rPr>
                <w:sz w:val="17"/>
              </w:rPr>
              <w:t>Notifications to shoppers, sellers, applicants and staff</w:t>
            </w:r>
          </w:p>
        </w:tc>
        <w:tc>
          <w:tcPr>
            <w:tcW w:w="2041" w:type="dxa"/>
            <w:shd w:val="clear" w:color="auto" w:fill="F7F7F7"/>
          </w:tcPr>
          <w:p w14:paraId="29198125" w14:textId="77777777" w:rsidR="00513AC5" w:rsidRDefault="00000000">
            <w:pPr>
              <w:keepNext/>
              <w:spacing w:after="0" w:line="240" w:lineRule="auto"/>
            </w:pPr>
            <w:r>
              <w:rPr>
                <w:sz w:val="17"/>
              </w:rPr>
              <w:t>FR-NTF-001 to FR-NTF-011</w:t>
            </w:r>
          </w:p>
        </w:tc>
        <w:tc>
          <w:tcPr>
            <w:tcW w:w="1587" w:type="dxa"/>
            <w:shd w:val="clear" w:color="auto" w:fill="F7F7F7"/>
          </w:tcPr>
          <w:p w14:paraId="527C413B" w14:textId="77777777" w:rsidR="00513AC5" w:rsidRDefault="00000000">
            <w:pPr>
              <w:keepNext/>
              <w:spacing w:after="0" w:line="240" w:lineRule="auto"/>
            </w:pPr>
            <w:r>
              <w:rPr>
                <w:sz w:val="17"/>
              </w:rPr>
              <w:t>P03, P08, P11, P12, P22 to P25, P28</w:t>
            </w:r>
          </w:p>
        </w:tc>
      </w:tr>
      <w:tr w:rsidR="00513AC5" w14:paraId="44157F1D" w14:textId="77777777">
        <w:trPr>
          <w:cantSplit/>
          <w:jc w:val="center"/>
        </w:trPr>
        <w:tc>
          <w:tcPr>
            <w:tcW w:w="1928" w:type="dxa"/>
            <w:shd w:val="clear" w:color="auto" w:fill="F3E7E9"/>
          </w:tcPr>
          <w:p w14:paraId="2A31F4F0" w14:textId="77777777" w:rsidR="00513AC5" w:rsidRDefault="00000000">
            <w:pPr>
              <w:keepNext/>
              <w:spacing w:after="0" w:line="240" w:lineRule="auto"/>
            </w:pPr>
            <w:r>
              <w:rPr>
                <w:b/>
                <w:sz w:val="17"/>
              </w:rPr>
              <w:t>Carriers</w:t>
            </w:r>
          </w:p>
        </w:tc>
        <w:tc>
          <w:tcPr>
            <w:tcW w:w="3458" w:type="dxa"/>
          </w:tcPr>
          <w:p w14:paraId="598E642B" w14:textId="77777777" w:rsidR="00513AC5" w:rsidRDefault="00000000">
            <w:pPr>
              <w:keepNext/>
              <w:spacing w:after="0" w:line="240" w:lineRule="auto"/>
            </w:pPr>
            <w:r>
              <w:rPr>
                <w:sz w:val="17"/>
              </w:rPr>
              <w:t>Delivery-progress events (out for delivery, delivered, failed) against tracking references</w:t>
            </w:r>
          </w:p>
        </w:tc>
        <w:tc>
          <w:tcPr>
            <w:tcW w:w="2041" w:type="dxa"/>
          </w:tcPr>
          <w:p w14:paraId="46A59C50" w14:textId="77777777" w:rsidR="00513AC5" w:rsidRDefault="00000000">
            <w:pPr>
              <w:keepNext/>
              <w:spacing w:after="0" w:line="240" w:lineRule="auto"/>
            </w:pPr>
            <w:r>
              <w:rPr>
                <w:sz w:val="17"/>
              </w:rPr>
              <w:t>FR-ORD-016</w:t>
            </w:r>
          </w:p>
        </w:tc>
        <w:tc>
          <w:tcPr>
            <w:tcW w:w="1587" w:type="dxa"/>
          </w:tcPr>
          <w:p w14:paraId="5A6A88F8" w14:textId="77777777" w:rsidR="00513AC5" w:rsidRDefault="00000000">
            <w:pPr>
              <w:keepNext/>
              <w:spacing w:after="0" w:line="240" w:lineRule="auto"/>
            </w:pPr>
            <w:r>
              <w:rPr>
                <w:sz w:val="17"/>
              </w:rPr>
              <w:t>P23</w:t>
            </w:r>
          </w:p>
        </w:tc>
      </w:tr>
      <w:tr w:rsidR="00513AC5" w14:paraId="12294D51" w14:textId="77777777">
        <w:trPr>
          <w:cantSplit/>
          <w:jc w:val="center"/>
        </w:trPr>
        <w:tc>
          <w:tcPr>
            <w:tcW w:w="1928" w:type="dxa"/>
            <w:shd w:val="clear" w:color="auto" w:fill="F3E7E9"/>
          </w:tcPr>
          <w:p w14:paraId="07BA6064" w14:textId="77777777" w:rsidR="00513AC5" w:rsidRDefault="00000000">
            <w:pPr>
              <w:spacing w:after="0" w:line="240" w:lineRule="auto"/>
            </w:pPr>
            <w:r>
              <w:rPr>
                <w:b/>
                <w:sz w:val="17"/>
              </w:rPr>
              <w:t>Tax engine (if needed)</w:t>
            </w:r>
          </w:p>
        </w:tc>
        <w:tc>
          <w:tcPr>
            <w:tcW w:w="3458" w:type="dxa"/>
            <w:shd w:val="clear" w:color="auto" w:fill="F7F7F7"/>
          </w:tcPr>
          <w:p w14:paraId="1410A28A" w14:textId="77777777" w:rsidR="00513AC5" w:rsidRDefault="00000000">
            <w:pPr>
              <w:spacing w:after="0" w:line="240" w:lineRule="auto"/>
            </w:pPr>
            <w:r>
              <w:rPr>
                <w:sz w:val="17"/>
              </w:rPr>
              <w:t>Tax calculation if rates vary by region or product (Q-03)</w:t>
            </w:r>
          </w:p>
        </w:tc>
        <w:tc>
          <w:tcPr>
            <w:tcW w:w="2041" w:type="dxa"/>
            <w:shd w:val="clear" w:color="auto" w:fill="F7F7F7"/>
          </w:tcPr>
          <w:p w14:paraId="5D38432D" w14:textId="77777777" w:rsidR="00513AC5" w:rsidRDefault="00000000">
            <w:pPr>
              <w:spacing w:after="0" w:line="240" w:lineRule="auto"/>
            </w:pPr>
            <w:r>
              <w:rPr>
                <w:sz w:val="17"/>
              </w:rPr>
              <w:t>BR-PRC-003</w:t>
            </w:r>
          </w:p>
        </w:tc>
        <w:tc>
          <w:tcPr>
            <w:tcW w:w="1587" w:type="dxa"/>
            <w:shd w:val="clear" w:color="auto" w:fill="F7F7F7"/>
          </w:tcPr>
          <w:p w14:paraId="5275F448" w14:textId="77777777" w:rsidR="00513AC5" w:rsidRDefault="00000000">
            <w:pPr>
              <w:spacing w:after="0" w:line="240" w:lineRule="auto"/>
            </w:pPr>
            <w:r>
              <w:rPr>
                <w:sz w:val="17"/>
              </w:rPr>
              <w:t>P03</w:t>
            </w:r>
          </w:p>
        </w:tc>
      </w:tr>
    </w:tbl>
    <w:p w14:paraId="5587EA20" w14:textId="77777777" w:rsidR="00513AC5" w:rsidRDefault="00513AC5">
      <w:pPr>
        <w:spacing w:after="80"/>
      </w:pPr>
    </w:p>
    <w:p w14:paraId="5A2DB553" w14:textId="77777777" w:rsidR="00513AC5" w:rsidRDefault="00000000">
      <w:pPr>
        <w:pStyle w:val="Heading2"/>
      </w:pPr>
      <w:bookmarkStart w:id="111" w:name="_Toc243598449"/>
      <w:r>
        <w:t>11.2 Internal integration points</w:t>
      </w:r>
      <w:bookmarkEnd w:id="11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28"/>
        <w:gridCol w:w="2041"/>
        <w:gridCol w:w="3061"/>
        <w:gridCol w:w="1984"/>
      </w:tblGrid>
      <w:tr w:rsidR="00513AC5" w14:paraId="3C63BBDD" w14:textId="77777777">
        <w:trPr>
          <w:tblHeader/>
          <w:jc w:val="center"/>
        </w:trPr>
        <w:tc>
          <w:tcPr>
            <w:tcW w:w="1928" w:type="dxa"/>
            <w:shd w:val="clear" w:color="auto" w:fill="6B1B26"/>
          </w:tcPr>
          <w:p w14:paraId="269219FB" w14:textId="77777777" w:rsidR="00513AC5" w:rsidRDefault="00000000">
            <w:pPr>
              <w:keepNext/>
              <w:spacing w:after="0"/>
            </w:pPr>
            <w:r>
              <w:rPr>
                <w:b/>
                <w:color w:val="FFFFFF"/>
                <w:sz w:val="17"/>
              </w:rPr>
              <w:t>From</w:t>
            </w:r>
          </w:p>
        </w:tc>
        <w:tc>
          <w:tcPr>
            <w:tcW w:w="2041" w:type="dxa"/>
            <w:shd w:val="clear" w:color="auto" w:fill="6B1B26"/>
          </w:tcPr>
          <w:p w14:paraId="4DFB6A14" w14:textId="77777777" w:rsidR="00513AC5" w:rsidRDefault="00000000">
            <w:pPr>
              <w:keepNext/>
              <w:spacing w:after="0"/>
            </w:pPr>
            <w:r>
              <w:rPr>
                <w:b/>
                <w:color w:val="FFFFFF"/>
                <w:sz w:val="17"/>
              </w:rPr>
              <w:t>To</w:t>
            </w:r>
          </w:p>
        </w:tc>
        <w:tc>
          <w:tcPr>
            <w:tcW w:w="3061" w:type="dxa"/>
            <w:shd w:val="clear" w:color="auto" w:fill="6B1B26"/>
          </w:tcPr>
          <w:p w14:paraId="41216E70" w14:textId="77777777" w:rsidR="00513AC5" w:rsidRDefault="00000000">
            <w:pPr>
              <w:keepNext/>
              <w:spacing w:after="0"/>
            </w:pPr>
            <w:r>
              <w:rPr>
                <w:b/>
                <w:color w:val="FFFFFF"/>
                <w:sz w:val="17"/>
              </w:rPr>
              <w:t>Business data exchanged</w:t>
            </w:r>
          </w:p>
        </w:tc>
        <w:tc>
          <w:tcPr>
            <w:tcW w:w="1984" w:type="dxa"/>
            <w:shd w:val="clear" w:color="auto" w:fill="6B1B26"/>
          </w:tcPr>
          <w:p w14:paraId="3A968B1D" w14:textId="77777777" w:rsidR="00513AC5" w:rsidRDefault="00000000">
            <w:pPr>
              <w:keepNext/>
              <w:spacing w:after="0"/>
            </w:pPr>
            <w:r>
              <w:rPr>
                <w:b/>
                <w:color w:val="FFFFFF"/>
                <w:sz w:val="17"/>
              </w:rPr>
              <w:t>Requirements</w:t>
            </w:r>
          </w:p>
        </w:tc>
      </w:tr>
      <w:tr w:rsidR="00513AC5" w14:paraId="031641C9" w14:textId="77777777">
        <w:trPr>
          <w:cantSplit/>
          <w:jc w:val="center"/>
        </w:trPr>
        <w:tc>
          <w:tcPr>
            <w:tcW w:w="1928" w:type="dxa"/>
            <w:shd w:val="clear" w:color="auto" w:fill="F3E7E9"/>
          </w:tcPr>
          <w:p w14:paraId="592AEF71" w14:textId="77777777" w:rsidR="00513AC5" w:rsidRDefault="00000000">
            <w:pPr>
              <w:keepNext/>
              <w:spacing w:after="0" w:line="240" w:lineRule="auto"/>
            </w:pPr>
            <w:r>
              <w:rPr>
                <w:b/>
                <w:sz w:val="17"/>
              </w:rPr>
              <w:t>Checkout</w:t>
            </w:r>
          </w:p>
        </w:tc>
        <w:tc>
          <w:tcPr>
            <w:tcW w:w="2041" w:type="dxa"/>
          </w:tcPr>
          <w:p w14:paraId="5F3099F1" w14:textId="77777777" w:rsidR="00513AC5" w:rsidRDefault="00000000">
            <w:pPr>
              <w:keepNext/>
              <w:spacing w:after="0" w:line="240" w:lineRule="auto"/>
            </w:pPr>
            <w:r>
              <w:rPr>
                <w:sz w:val="17"/>
              </w:rPr>
              <w:t>Orders; seller orders; listings and products; deals; payments</w:t>
            </w:r>
          </w:p>
        </w:tc>
        <w:tc>
          <w:tcPr>
            <w:tcW w:w="3061" w:type="dxa"/>
          </w:tcPr>
          <w:p w14:paraId="668E8EDC" w14:textId="77777777" w:rsidR="00513AC5" w:rsidRDefault="00000000">
            <w:pPr>
              <w:keepNext/>
              <w:spacing w:after="0" w:line="240" w:lineRule="auto"/>
            </w:pPr>
            <w:r>
              <w:rPr>
                <w:sz w:val="17"/>
              </w:rPr>
              <w:t>Order, seller orders, stock reductions and deal claims created together; payment authorised first</w:t>
            </w:r>
          </w:p>
        </w:tc>
        <w:tc>
          <w:tcPr>
            <w:tcW w:w="1984" w:type="dxa"/>
          </w:tcPr>
          <w:p w14:paraId="060B85BC" w14:textId="77777777" w:rsidR="00513AC5" w:rsidRDefault="00000000">
            <w:pPr>
              <w:keepNext/>
              <w:spacing w:after="0" w:line="240" w:lineRule="auto"/>
            </w:pPr>
            <w:r>
              <w:rPr>
                <w:sz w:val="17"/>
              </w:rPr>
              <w:t>FR-CHK-009 to FR-CHK-012, FR-CHK-022, FR-PAY-002</w:t>
            </w:r>
          </w:p>
        </w:tc>
      </w:tr>
      <w:tr w:rsidR="00513AC5" w14:paraId="54A26340" w14:textId="77777777">
        <w:trPr>
          <w:cantSplit/>
          <w:jc w:val="center"/>
        </w:trPr>
        <w:tc>
          <w:tcPr>
            <w:tcW w:w="1928" w:type="dxa"/>
            <w:shd w:val="clear" w:color="auto" w:fill="F3E7E9"/>
          </w:tcPr>
          <w:p w14:paraId="07E67040" w14:textId="77777777" w:rsidR="00513AC5" w:rsidRDefault="00000000">
            <w:pPr>
              <w:keepNext/>
              <w:spacing w:after="0" w:line="240" w:lineRule="auto"/>
            </w:pPr>
            <w:r>
              <w:rPr>
                <w:b/>
                <w:sz w:val="17"/>
              </w:rPr>
              <w:t>Seller orders and fulfilment</w:t>
            </w:r>
          </w:p>
        </w:tc>
        <w:tc>
          <w:tcPr>
            <w:tcW w:w="2041" w:type="dxa"/>
            <w:shd w:val="clear" w:color="auto" w:fill="F7F7F7"/>
          </w:tcPr>
          <w:p w14:paraId="2E6CEB85" w14:textId="77777777" w:rsidR="00513AC5" w:rsidRDefault="00000000">
            <w:pPr>
              <w:keepNext/>
              <w:spacing w:after="0" w:line="240" w:lineRule="auto"/>
            </w:pPr>
            <w:r>
              <w:rPr>
                <w:sz w:val="17"/>
              </w:rPr>
              <w:t>Shopper orders</w:t>
            </w:r>
          </w:p>
        </w:tc>
        <w:tc>
          <w:tcPr>
            <w:tcW w:w="3061" w:type="dxa"/>
            <w:shd w:val="clear" w:color="auto" w:fill="F7F7F7"/>
          </w:tcPr>
          <w:p w14:paraId="2394147E" w14:textId="77777777" w:rsidR="00513AC5" w:rsidRDefault="00000000">
            <w:pPr>
              <w:keepNext/>
              <w:spacing w:after="0" w:line="240" w:lineRule="auto"/>
            </w:pPr>
            <w:r>
              <w:rPr>
                <w:sz w:val="17"/>
              </w:rPr>
              <w:t>Dispatch and delivery update the shopper's order line</w:t>
            </w:r>
          </w:p>
        </w:tc>
        <w:tc>
          <w:tcPr>
            <w:tcW w:w="1984" w:type="dxa"/>
            <w:shd w:val="clear" w:color="auto" w:fill="F7F7F7"/>
          </w:tcPr>
          <w:p w14:paraId="02E2DF6F" w14:textId="77777777" w:rsidR="00513AC5" w:rsidRDefault="00000000">
            <w:pPr>
              <w:keepNext/>
              <w:spacing w:after="0" w:line="240" w:lineRule="auto"/>
            </w:pPr>
            <w:r>
              <w:rPr>
                <w:sz w:val="17"/>
              </w:rPr>
              <w:t>FR-ORD-014, FR-SOR-003, FR-SOR-004</w:t>
            </w:r>
          </w:p>
        </w:tc>
      </w:tr>
      <w:tr w:rsidR="00513AC5" w14:paraId="6E157C25" w14:textId="77777777">
        <w:trPr>
          <w:cantSplit/>
          <w:jc w:val="center"/>
        </w:trPr>
        <w:tc>
          <w:tcPr>
            <w:tcW w:w="1928" w:type="dxa"/>
            <w:shd w:val="clear" w:color="auto" w:fill="F3E7E9"/>
          </w:tcPr>
          <w:p w14:paraId="74C6801A" w14:textId="77777777" w:rsidR="00513AC5" w:rsidRDefault="00000000">
            <w:pPr>
              <w:keepNext/>
              <w:spacing w:after="0" w:line="240" w:lineRule="auto"/>
            </w:pPr>
            <w:r>
              <w:rPr>
                <w:b/>
                <w:sz w:val="17"/>
              </w:rPr>
              <w:t>Cancellation and returns</w:t>
            </w:r>
          </w:p>
        </w:tc>
        <w:tc>
          <w:tcPr>
            <w:tcW w:w="2041" w:type="dxa"/>
          </w:tcPr>
          <w:p w14:paraId="7E2D698A" w14:textId="77777777" w:rsidR="00513AC5" w:rsidRDefault="00000000">
            <w:pPr>
              <w:keepNext/>
              <w:spacing w:after="0" w:line="240" w:lineRule="auto"/>
            </w:pPr>
            <w:r>
              <w:rPr>
                <w:sz w:val="17"/>
              </w:rPr>
              <w:t>Stock, deals, seller orders, payments</w:t>
            </w:r>
          </w:p>
        </w:tc>
        <w:tc>
          <w:tcPr>
            <w:tcW w:w="3061" w:type="dxa"/>
          </w:tcPr>
          <w:p w14:paraId="2F36DC54" w14:textId="77777777" w:rsidR="00513AC5" w:rsidRDefault="00000000">
            <w:pPr>
              <w:keepNext/>
              <w:spacing w:after="0" w:line="240" w:lineRule="auto"/>
            </w:pPr>
            <w:r>
              <w:rPr>
                <w:sz w:val="17"/>
              </w:rPr>
              <w:t>Stock and deal units restored; seller orders cancelled; refunds issued</w:t>
            </w:r>
          </w:p>
        </w:tc>
        <w:tc>
          <w:tcPr>
            <w:tcW w:w="1984" w:type="dxa"/>
          </w:tcPr>
          <w:p w14:paraId="66AF4C78" w14:textId="77777777" w:rsidR="00513AC5" w:rsidRDefault="00000000">
            <w:pPr>
              <w:keepNext/>
              <w:spacing w:after="0" w:line="240" w:lineRule="auto"/>
            </w:pPr>
            <w:r>
              <w:rPr>
                <w:sz w:val="17"/>
              </w:rPr>
              <w:t>FR-ORD-019, FR-ORD-023, FR-PAY-005</w:t>
            </w:r>
          </w:p>
        </w:tc>
      </w:tr>
      <w:tr w:rsidR="00513AC5" w14:paraId="43612C97" w14:textId="77777777">
        <w:trPr>
          <w:cantSplit/>
          <w:jc w:val="center"/>
        </w:trPr>
        <w:tc>
          <w:tcPr>
            <w:tcW w:w="1928" w:type="dxa"/>
            <w:shd w:val="clear" w:color="auto" w:fill="F3E7E9"/>
          </w:tcPr>
          <w:p w14:paraId="49488E81" w14:textId="77777777" w:rsidR="00513AC5" w:rsidRDefault="00000000">
            <w:pPr>
              <w:keepNext/>
              <w:spacing w:after="0" w:line="240" w:lineRule="auto"/>
            </w:pPr>
            <w:r>
              <w:rPr>
                <w:b/>
                <w:sz w:val="17"/>
              </w:rPr>
              <w:t>Seller-application decision</w:t>
            </w:r>
          </w:p>
        </w:tc>
        <w:tc>
          <w:tcPr>
            <w:tcW w:w="2041" w:type="dxa"/>
            <w:shd w:val="clear" w:color="auto" w:fill="F7F7F7"/>
          </w:tcPr>
          <w:p w14:paraId="7F8FB676" w14:textId="77777777" w:rsidR="00513AC5" w:rsidRDefault="00000000">
            <w:pPr>
              <w:keepNext/>
              <w:spacing w:after="0" w:line="240" w:lineRule="auto"/>
            </w:pPr>
            <w:r>
              <w:rPr>
                <w:sz w:val="17"/>
              </w:rPr>
              <w:t>Seller tools and storefront</w:t>
            </w:r>
          </w:p>
        </w:tc>
        <w:tc>
          <w:tcPr>
            <w:tcW w:w="3061" w:type="dxa"/>
            <w:shd w:val="clear" w:color="auto" w:fill="F7F7F7"/>
          </w:tcPr>
          <w:p w14:paraId="4757D7A2" w14:textId="77777777" w:rsidR="00513AC5" w:rsidRDefault="00000000">
            <w:pPr>
              <w:keepNext/>
              <w:spacing w:after="0" w:line="240" w:lineRule="auto"/>
            </w:pPr>
            <w:r>
              <w:rPr>
                <w:sz w:val="17"/>
              </w:rPr>
              <w:t>Approval unlocks seller tools and puts Active listings on sale; withdrawal locks them</w:t>
            </w:r>
          </w:p>
        </w:tc>
        <w:tc>
          <w:tcPr>
            <w:tcW w:w="1984" w:type="dxa"/>
            <w:shd w:val="clear" w:color="auto" w:fill="F7F7F7"/>
          </w:tcPr>
          <w:p w14:paraId="0FF84AFB" w14:textId="77777777" w:rsidR="00513AC5" w:rsidRDefault="00000000">
            <w:pPr>
              <w:keepNext/>
              <w:spacing w:after="0" w:line="240" w:lineRule="auto"/>
            </w:pPr>
            <w:r>
              <w:rPr>
                <w:sz w:val="17"/>
              </w:rPr>
              <w:t>FR-ADM-008, FR-ADM-009, BR-SAP-004</w:t>
            </w:r>
          </w:p>
        </w:tc>
      </w:tr>
      <w:tr w:rsidR="00513AC5" w14:paraId="12814457" w14:textId="77777777">
        <w:trPr>
          <w:cantSplit/>
          <w:jc w:val="center"/>
        </w:trPr>
        <w:tc>
          <w:tcPr>
            <w:tcW w:w="1928" w:type="dxa"/>
            <w:shd w:val="clear" w:color="auto" w:fill="F3E7E9"/>
          </w:tcPr>
          <w:p w14:paraId="01F8798C" w14:textId="77777777" w:rsidR="00513AC5" w:rsidRDefault="00000000">
            <w:pPr>
              <w:keepNext/>
              <w:spacing w:after="0" w:line="240" w:lineRule="auto"/>
            </w:pPr>
            <w:r>
              <w:rPr>
                <w:b/>
                <w:sz w:val="17"/>
              </w:rPr>
              <w:t>Seller listings and deals; store deals</w:t>
            </w:r>
          </w:p>
        </w:tc>
        <w:tc>
          <w:tcPr>
            <w:tcW w:w="2041" w:type="dxa"/>
          </w:tcPr>
          <w:p w14:paraId="345B976C" w14:textId="77777777" w:rsidR="00513AC5" w:rsidRDefault="00000000">
            <w:pPr>
              <w:keepNext/>
              <w:spacing w:after="0" w:line="240" w:lineRule="auto"/>
            </w:pPr>
            <w:r>
              <w:rPr>
                <w:sz w:val="17"/>
              </w:rPr>
              <w:t>Search, departments, deals, basket</w:t>
            </w:r>
          </w:p>
        </w:tc>
        <w:tc>
          <w:tcPr>
            <w:tcW w:w="3061" w:type="dxa"/>
          </w:tcPr>
          <w:p w14:paraId="38CCE07B" w14:textId="77777777" w:rsidR="00513AC5" w:rsidRDefault="00000000">
            <w:pPr>
              <w:keepNext/>
              <w:spacing w:after="0" w:line="240" w:lineRule="auto"/>
            </w:pPr>
            <w:r>
              <w:rPr>
                <w:sz w:val="17"/>
              </w:rPr>
              <w:t>Active listings sold as products, priced with any running deal</w:t>
            </w:r>
          </w:p>
        </w:tc>
        <w:tc>
          <w:tcPr>
            <w:tcW w:w="1984" w:type="dxa"/>
          </w:tcPr>
          <w:p w14:paraId="26CC9BC9" w14:textId="77777777" w:rsidR="00513AC5" w:rsidRDefault="00000000">
            <w:pPr>
              <w:keepNext/>
              <w:spacing w:after="0" w:line="240" w:lineRule="auto"/>
            </w:pPr>
            <w:r>
              <w:rPr>
                <w:sz w:val="17"/>
              </w:rPr>
              <w:t>FR-SLS-020, FR-SDL-013, FR-MKT-017</w:t>
            </w:r>
          </w:p>
        </w:tc>
      </w:tr>
      <w:tr w:rsidR="00513AC5" w14:paraId="5895A2F1" w14:textId="77777777">
        <w:trPr>
          <w:cantSplit/>
          <w:jc w:val="center"/>
        </w:trPr>
        <w:tc>
          <w:tcPr>
            <w:tcW w:w="1928" w:type="dxa"/>
            <w:shd w:val="clear" w:color="auto" w:fill="F3E7E9"/>
          </w:tcPr>
          <w:p w14:paraId="04277AAD" w14:textId="77777777" w:rsidR="00513AC5" w:rsidRDefault="00000000">
            <w:pPr>
              <w:keepNext/>
              <w:spacing w:after="0" w:line="240" w:lineRule="auto"/>
            </w:pPr>
            <w:r>
              <w:rPr>
                <w:b/>
                <w:sz w:val="17"/>
              </w:rPr>
              <w:t>Order history</w:t>
            </w:r>
          </w:p>
        </w:tc>
        <w:tc>
          <w:tcPr>
            <w:tcW w:w="2041" w:type="dxa"/>
            <w:shd w:val="clear" w:color="auto" w:fill="F7F7F7"/>
          </w:tcPr>
          <w:p w14:paraId="7999F3BE" w14:textId="77777777" w:rsidR="00513AC5" w:rsidRDefault="00000000">
            <w:pPr>
              <w:keepNext/>
              <w:spacing w:after="0" w:line="240" w:lineRule="auto"/>
            </w:pPr>
            <w:r>
              <w:rPr>
                <w:sz w:val="17"/>
              </w:rPr>
              <w:t>Reviews; customer service; returns</w:t>
            </w:r>
          </w:p>
        </w:tc>
        <w:tc>
          <w:tcPr>
            <w:tcW w:w="3061" w:type="dxa"/>
            <w:shd w:val="clear" w:color="auto" w:fill="F7F7F7"/>
          </w:tcPr>
          <w:p w14:paraId="2228C95F" w14:textId="77777777" w:rsidR="00513AC5" w:rsidRDefault="00000000">
            <w:pPr>
              <w:keepNext/>
              <w:spacing w:after="0" w:line="240" w:lineRule="auto"/>
            </w:pPr>
            <w:r>
              <w:rPr>
                <w:sz w:val="17"/>
              </w:rPr>
              <w:t>Purchases decide Verified Purchase; eligible items for issues and returns</w:t>
            </w:r>
          </w:p>
        </w:tc>
        <w:tc>
          <w:tcPr>
            <w:tcW w:w="1984" w:type="dxa"/>
            <w:shd w:val="clear" w:color="auto" w:fill="F7F7F7"/>
          </w:tcPr>
          <w:p w14:paraId="11C1F30B" w14:textId="77777777" w:rsidR="00513AC5" w:rsidRDefault="00000000">
            <w:pPr>
              <w:keepNext/>
              <w:spacing w:after="0" w:line="240" w:lineRule="auto"/>
            </w:pPr>
            <w:r>
              <w:rPr>
                <w:sz w:val="17"/>
              </w:rPr>
              <w:t>FR-REV-006, FR-CS-001, FR-ORD-009</w:t>
            </w:r>
          </w:p>
        </w:tc>
      </w:tr>
      <w:tr w:rsidR="00513AC5" w14:paraId="3EB3D4B8" w14:textId="77777777">
        <w:trPr>
          <w:cantSplit/>
          <w:jc w:val="center"/>
        </w:trPr>
        <w:tc>
          <w:tcPr>
            <w:tcW w:w="1928" w:type="dxa"/>
            <w:shd w:val="clear" w:color="auto" w:fill="F3E7E9"/>
          </w:tcPr>
          <w:p w14:paraId="7F98EF5C" w14:textId="77777777" w:rsidR="00513AC5" w:rsidRDefault="00000000">
            <w:pPr>
              <w:keepNext/>
              <w:spacing w:after="0" w:line="240" w:lineRule="auto"/>
            </w:pPr>
            <w:r>
              <w:rPr>
                <w:b/>
                <w:sz w:val="17"/>
              </w:rPr>
              <w:t>Account book</w:t>
            </w:r>
          </w:p>
        </w:tc>
        <w:tc>
          <w:tcPr>
            <w:tcW w:w="2041" w:type="dxa"/>
          </w:tcPr>
          <w:p w14:paraId="29238745" w14:textId="77777777" w:rsidR="00513AC5" w:rsidRDefault="00000000">
            <w:pPr>
              <w:keepNext/>
              <w:spacing w:after="0" w:line="240" w:lineRule="auto"/>
            </w:pPr>
            <w:r>
              <w:rPr>
                <w:sz w:val="17"/>
              </w:rPr>
              <w:t>Delivery estimates and checkout</w:t>
            </w:r>
          </w:p>
        </w:tc>
        <w:tc>
          <w:tcPr>
            <w:tcW w:w="3061" w:type="dxa"/>
          </w:tcPr>
          <w:p w14:paraId="53093CCE" w14:textId="77777777" w:rsidR="00513AC5" w:rsidRDefault="00000000">
            <w:pPr>
              <w:keepNext/>
              <w:spacing w:after="0" w:line="240" w:lineRule="auto"/>
            </w:pPr>
            <w:r>
              <w:rPr>
                <w:sz w:val="17"/>
              </w:rPr>
              <w:t>Selected delivery address and default card</w:t>
            </w:r>
          </w:p>
        </w:tc>
        <w:tc>
          <w:tcPr>
            <w:tcW w:w="1984" w:type="dxa"/>
          </w:tcPr>
          <w:p w14:paraId="246E8367" w14:textId="77777777" w:rsidR="00513AC5" w:rsidRDefault="00000000">
            <w:pPr>
              <w:keepNext/>
              <w:spacing w:after="0" w:line="240" w:lineRule="auto"/>
            </w:pPr>
            <w:r>
              <w:rPr>
                <w:sz w:val="17"/>
              </w:rPr>
              <w:t>FR-ACC-007, FR-CHK-002, FR-CHK-003</w:t>
            </w:r>
          </w:p>
        </w:tc>
      </w:tr>
      <w:tr w:rsidR="00513AC5" w14:paraId="23EACA84" w14:textId="77777777">
        <w:trPr>
          <w:cantSplit/>
          <w:jc w:val="center"/>
        </w:trPr>
        <w:tc>
          <w:tcPr>
            <w:tcW w:w="1928" w:type="dxa"/>
            <w:shd w:val="clear" w:color="auto" w:fill="F3E7E9"/>
          </w:tcPr>
          <w:p w14:paraId="13F46991" w14:textId="77777777" w:rsidR="00513AC5" w:rsidRDefault="00000000">
            <w:pPr>
              <w:keepNext/>
              <w:spacing w:after="0" w:line="240" w:lineRule="auto"/>
            </w:pPr>
            <w:r>
              <w:rPr>
                <w:b/>
                <w:sz w:val="17"/>
              </w:rPr>
              <w:t>Business details</w:t>
            </w:r>
          </w:p>
        </w:tc>
        <w:tc>
          <w:tcPr>
            <w:tcW w:w="2041" w:type="dxa"/>
            <w:shd w:val="clear" w:color="auto" w:fill="F7F7F7"/>
          </w:tcPr>
          <w:p w14:paraId="2282A789" w14:textId="77777777" w:rsidR="00513AC5" w:rsidRDefault="00000000">
            <w:pPr>
              <w:keepNext/>
              <w:spacing w:after="0" w:line="240" w:lineRule="auto"/>
            </w:pPr>
            <w:r>
              <w:rPr>
                <w:sz w:val="17"/>
              </w:rPr>
              <w:t>Every place the seller is named</w:t>
            </w:r>
          </w:p>
        </w:tc>
        <w:tc>
          <w:tcPr>
            <w:tcW w:w="3061" w:type="dxa"/>
            <w:shd w:val="clear" w:color="auto" w:fill="F7F7F7"/>
          </w:tcPr>
          <w:p w14:paraId="0961EDAB" w14:textId="77777777" w:rsidR="00513AC5" w:rsidRDefault="00000000">
            <w:pPr>
              <w:keepNext/>
              <w:spacing w:after="0" w:line="240" w:lineRule="auto"/>
            </w:pPr>
            <w:r>
              <w:rPr>
                <w:sz w:val="17"/>
              </w:rPr>
              <w:t>Business name</w:t>
            </w:r>
          </w:p>
        </w:tc>
        <w:tc>
          <w:tcPr>
            <w:tcW w:w="1984" w:type="dxa"/>
            <w:shd w:val="clear" w:color="auto" w:fill="F7F7F7"/>
          </w:tcPr>
          <w:p w14:paraId="0CE763C2" w14:textId="77777777" w:rsidR="00513AC5" w:rsidRDefault="00000000">
            <w:pPr>
              <w:keepNext/>
              <w:spacing w:after="0" w:line="240" w:lineRule="auto"/>
            </w:pPr>
            <w:r>
              <w:rPr>
                <w:sz w:val="17"/>
              </w:rPr>
              <w:t>FR-SDB-007</w:t>
            </w:r>
          </w:p>
        </w:tc>
      </w:tr>
      <w:tr w:rsidR="00513AC5" w14:paraId="144E9D26" w14:textId="77777777">
        <w:trPr>
          <w:cantSplit/>
          <w:jc w:val="center"/>
        </w:trPr>
        <w:tc>
          <w:tcPr>
            <w:tcW w:w="1928" w:type="dxa"/>
            <w:shd w:val="clear" w:color="auto" w:fill="F3E7E9"/>
          </w:tcPr>
          <w:p w14:paraId="0167F6E9" w14:textId="77777777" w:rsidR="00513AC5" w:rsidRDefault="00000000">
            <w:pPr>
              <w:keepNext/>
              <w:spacing w:after="0" w:line="240" w:lineRule="auto"/>
            </w:pPr>
            <w:r>
              <w:rPr>
                <w:b/>
                <w:sz w:val="17"/>
              </w:rPr>
              <w:t>Seller orders and returns</w:t>
            </w:r>
          </w:p>
        </w:tc>
        <w:tc>
          <w:tcPr>
            <w:tcW w:w="2041" w:type="dxa"/>
          </w:tcPr>
          <w:p w14:paraId="0C77EAAA" w14:textId="77777777" w:rsidR="00513AC5" w:rsidRDefault="00000000">
            <w:pPr>
              <w:keepNext/>
              <w:spacing w:after="0" w:line="240" w:lineRule="auto"/>
            </w:pPr>
            <w:r>
              <w:rPr>
                <w:sz w:val="17"/>
              </w:rPr>
              <w:t>Payouts</w:t>
            </w:r>
          </w:p>
        </w:tc>
        <w:tc>
          <w:tcPr>
            <w:tcW w:w="3061" w:type="dxa"/>
          </w:tcPr>
          <w:p w14:paraId="6F724111" w14:textId="77777777" w:rsidR="00513AC5" w:rsidRDefault="00000000">
            <w:pPr>
              <w:keepNext/>
              <w:spacing w:after="0" w:line="240" w:lineRule="auto"/>
            </w:pPr>
            <w:r>
              <w:rPr>
                <w:sz w:val="17"/>
              </w:rPr>
              <w:t>Delivered orders past the returns window, less returns</w:t>
            </w:r>
          </w:p>
        </w:tc>
        <w:tc>
          <w:tcPr>
            <w:tcW w:w="1984" w:type="dxa"/>
          </w:tcPr>
          <w:p w14:paraId="0D370F32" w14:textId="77777777" w:rsidR="00513AC5" w:rsidRDefault="00000000">
            <w:pPr>
              <w:keepNext/>
              <w:spacing w:after="0" w:line="240" w:lineRule="auto"/>
            </w:pPr>
            <w:r>
              <w:rPr>
                <w:sz w:val="17"/>
              </w:rPr>
              <w:t>BR-SPY-002, FR-SPY-005</w:t>
            </w:r>
          </w:p>
        </w:tc>
      </w:tr>
      <w:tr w:rsidR="00513AC5" w14:paraId="2E98AE31" w14:textId="77777777">
        <w:trPr>
          <w:cantSplit/>
          <w:jc w:val="center"/>
        </w:trPr>
        <w:tc>
          <w:tcPr>
            <w:tcW w:w="1928" w:type="dxa"/>
            <w:shd w:val="clear" w:color="auto" w:fill="F3E7E9"/>
          </w:tcPr>
          <w:p w14:paraId="26EF862F" w14:textId="77777777" w:rsidR="00513AC5" w:rsidRDefault="00000000">
            <w:pPr>
              <w:spacing w:after="0" w:line="240" w:lineRule="auto"/>
            </w:pPr>
            <w:r>
              <w:rPr>
                <w:b/>
                <w:sz w:val="17"/>
              </w:rPr>
              <w:t>Every back-office function</w:t>
            </w:r>
          </w:p>
        </w:tc>
        <w:tc>
          <w:tcPr>
            <w:tcW w:w="2041" w:type="dxa"/>
            <w:shd w:val="clear" w:color="auto" w:fill="F7F7F7"/>
          </w:tcPr>
          <w:p w14:paraId="4DFB8893" w14:textId="77777777" w:rsidR="00513AC5" w:rsidRDefault="00000000">
            <w:pPr>
              <w:spacing w:after="0" w:line="240" w:lineRule="auto"/>
            </w:pPr>
            <w:r>
              <w:rPr>
                <w:sz w:val="17"/>
              </w:rPr>
              <w:t>Audit records</w:t>
            </w:r>
          </w:p>
        </w:tc>
        <w:tc>
          <w:tcPr>
            <w:tcW w:w="3061" w:type="dxa"/>
            <w:shd w:val="clear" w:color="auto" w:fill="F7F7F7"/>
          </w:tcPr>
          <w:p w14:paraId="45B33E87" w14:textId="77777777" w:rsidR="00513AC5" w:rsidRDefault="00000000">
            <w:pPr>
              <w:spacing w:after="0" w:line="240" w:lineRule="auto"/>
            </w:pPr>
            <w:r>
              <w:rPr>
                <w:sz w:val="17"/>
              </w:rPr>
              <w:t>Who changed what, when, before and after</w:t>
            </w:r>
          </w:p>
        </w:tc>
        <w:tc>
          <w:tcPr>
            <w:tcW w:w="1984" w:type="dxa"/>
            <w:shd w:val="clear" w:color="auto" w:fill="F7F7F7"/>
          </w:tcPr>
          <w:p w14:paraId="087293B1" w14:textId="77777777" w:rsidR="00513AC5" w:rsidRDefault="00000000">
            <w:pPr>
              <w:spacing w:after="0" w:line="240" w:lineRule="auto"/>
            </w:pPr>
            <w:r>
              <w:rPr>
                <w:sz w:val="17"/>
              </w:rPr>
              <w:t>FR-ADM-013</w:t>
            </w:r>
          </w:p>
        </w:tc>
      </w:tr>
    </w:tbl>
    <w:p w14:paraId="325F4CD1" w14:textId="77777777" w:rsidR="00513AC5" w:rsidRDefault="00513AC5">
      <w:pPr>
        <w:spacing w:after="80"/>
      </w:pPr>
    </w:p>
    <w:p w14:paraId="0D12BE8D" w14:textId="77777777" w:rsidR="00513AC5" w:rsidRDefault="00000000">
      <w:pPr>
        <w:pStyle w:val="Heading1"/>
      </w:pPr>
      <w:bookmarkStart w:id="112" w:name="_Toc243598450"/>
      <w:r>
        <w:lastRenderedPageBreak/>
        <w:t>12 Assumptions, constraints, dependencies, open questions and risks</w:t>
      </w:r>
      <w:bookmarkEnd w:id="112"/>
    </w:p>
    <w:p w14:paraId="2324EBC9" w14:textId="77777777" w:rsidR="00513AC5" w:rsidRDefault="00000000">
      <w:pPr>
        <w:pStyle w:val="Heading2"/>
      </w:pPr>
      <w:bookmarkStart w:id="113" w:name="_Toc243598451"/>
      <w:r>
        <w:t>12.1 Assumptions</w:t>
      </w:r>
      <w:bookmarkEnd w:id="11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94"/>
        <w:gridCol w:w="8220"/>
      </w:tblGrid>
      <w:tr w:rsidR="00513AC5" w14:paraId="6641C753" w14:textId="77777777">
        <w:trPr>
          <w:tblHeader/>
          <w:jc w:val="center"/>
        </w:trPr>
        <w:tc>
          <w:tcPr>
            <w:tcW w:w="794" w:type="dxa"/>
            <w:shd w:val="clear" w:color="auto" w:fill="6B1B26"/>
          </w:tcPr>
          <w:p w14:paraId="5A763936" w14:textId="77777777" w:rsidR="00513AC5" w:rsidRDefault="00000000">
            <w:pPr>
              <w:keepNext/>
              <w:spacing w:after="0"/>
            </w:pPr>
            <w:r>
              <w:rPr>
                <w:b/>
                <w:color w:val="FFFFFF"/>
                <w:sz w:val="18"/>
              </w:rPr>
              <w:t>ID</w:t>
            </w:r>
          </w:p>
        </w:tc>
        <w:tc>
          <w:tcPr>
            <w:tcW w:w="8220" w:type="dxa"/>
            <w:shd w:val="clear" w:color="auto" w:fill="6B1B26"/>
          </w:tcPr>
          <w:p w14:paraId="047DB97E" w14:textId="77777777" w:rsidR="00513AC5" w:rsidRDefault="00000000">
            <w:pPr>
              <w:keepNext/>
              <w:spacing w:after="0"/>
            </w:pPr>
            <w:r>
              <w:rPr>
                <w:b/>
                <w:color w:val="FFFFFF"/>
                <w:sz w:val="18"/>
              </w:rPr>
              <w:t>Assumption</w:t>
            </w:r>
          </w:p>
        </w:tc>
      </w:tr>
      <w:tr w:rsidR="00513AC5" w14:paraId="6D97F6F1" w14:textId="77777777">
        <w:trPr>
          <w:cantSplit/>
          <w:jc w:val="center"/>
        </w:trPr>
        <w:tc>
          <w:tcPr>
            <w:tcW w:w="794" w:type="dxa"/>
            <w:shd w:val="clear" w:color="auto" w:fill="F3E7E9"/>
          </w:tcPr>
          <w:p w14:paraId="0488AFF8" w14:textId="77777777" w:rsidR="00513AC5" w:rsidRDefault="00000000">
            <w:pPr>
              <w:keepNext/>
              <w:spacing w:after="0" w:line="240" w:lineRule="auto"/>
            </w:pPr>
            <w:r>
              <w:rPr>
                <w:b/>
                <w:sz w:val="18"/>
              </w:rPr>
              <w:t>A-01</w:t>
            </w:r>
          </w:p>
        </w:tc>
        <w:tc>
          <w:tcPr>
            <w:tcW w:w="8220" w:type="dxa"/>
          </w:tcPr>
          <w:p w14:paraId="0AD37764" w14:textId="77777777" w:rsidR="00513AC5" w:rsidRDefault="00000000">
            <w:pPr>
              <w:keepNext/>
              <w:spacing w:after="0" w:line="240" w:lineRule="auto"/>
            </w:pPr>
            <w:r>
              <w:rPr>
                <w:sz w:val="18"/>
              </w:rPr>
              <w:t>The business rules observed in the demonstration application and recorded in v2.5 carry into the target system unless this document changes them.</w:t>
            </w:r>
          </w:p>
        </w:tc>
      </w:tr>
      <w:tr w:rsidR="00513AC5" w14:paraId="6FAA828B" w14:textId="77777777">
        <w:trPr>
          <w:cantSplit/>
          <w:jc w:val="center"/>
        </w:trPr>
        <w:tc>
          <w:tcPr>
            <w:tcW w:w="794" w:type="dxa"/>
            <w:shd w:val="clear" w:color="auto" w:fill="F3E7E9"/>
          </w:tcPr>
          <w:p w14:paraId="79E95D8E" w14:textId="77777777" w:rsidR="00513AC5" w:rsidRDefault="00000000">
            <w:pPr>
              <w:keepNext/>
              <w:spacing w:after="0" w:line="240" w:lineRule="auto"/>
            </w:pPr>
            <w:r>
              <w:rPr>
                <w:b/>
                <w:sz w:val="18"/>
              </w:rPr>
              <w:t>A-02</w:t>
            </w:r>
          </w:p>
        </w:tc>
        <w:tc>
          <w:tcPr>
            <w:tcW w:w="8220" w:type="dxa"/>
            <w:shd w:val="clear" w:color="auto" w:fill="F7F7F7"/>
          </w:tcPr>
          <w:p w14:paraId="08B700E8" w14:textId="77777777" w:rsidR="00513AC5" w:rsidRDefault="00000000">
            <w:pPr>
              <w:keepNext/>
              <w:spacing w:after="0" w:line="240" w:lineRule="auto"/>
            </w:pPr>
            <w:r>
              <w:rPr>
                <w:sz w:val="18"/>
              </w:rPr>
              <w:t>The marketplace serves many customers and many sellers; each has their own account.</w:t>
            </w:r>
          </w:p>
        </w:tc>
      </w:tr>
      <w:tr w:rsidR="00513AC5" w14:paraId="59E9FF67" w14:textId="77777777">
        <w:trPr>
          <w:cantSplit/>
          <w:jc w:val="center"/>
        </w:trPr>
        <w:tc>
          <w:tcPr>
            <w:tcW w:w="794" w:type="dxa"/>
            <w:shd w:val="clear" w:color="auto" w:fill="F3E7E9"/>
          </w:tcPr>
          <w:p w14:paraId="7B5F0C86" w14:textId="77777777" w:rsidR="00513AC5" w:rsidRDefault="00000000">
            <w:pPr>
              <w:keepNext/>
              <w:spacing w:after="0" w:line="240" w:lineRule="auto"/>
            </w:pPr>
            <w:r>
              <w:rPr>
                <w:b/>
                <w:sz w:val="18"/>
              </w:rPr>
              <w:t>A-03</w:t>
            </w:r>
          </w:p>
        </w:tc>
        <w:tc>
          <w:tcPr>
            <w:tcW w:w="8220" w:type="dxa"/>
          </w:tcPr>
          <w:p w14:paraId="08705E9A" w14:textId="77777777" w:rsidR="00513AC5" w:rsidRDefault="00000000">
            <w:pPr>
              <w:keepNext/>
              <w:spacing w:after="0" w:line="240" w:lineRule="auto"/>
            </w:pPr>
            <w:r>
              <w:rPr>
                <w:sz w:val="18"/>
              </w:rPr>
              <w:t>Back-office staff are employees or contractors who are given staff user accounts with specific roles.</w:t>
            </w:r>
          </w:p>
        </w:tc>
      </w:tr>
      <w:tr w:rsidR="00513AC5" w14:paraId="30CA6F60" w14:textId="77777777">
        <w:trPr>
          <w:cantSplit/>
          <w:jc w:val="center"/>
        </w:trPr>
        <w:tc>
          <w:tcPr>
            <w:tcW w:w="794" w:type="dxa"/>
            <w:shd w:val="clear" w:color="auto" w:fill="F3E7E9"/>
          </w:tcPr>
          <w:p w14:paraId="00F7FADF" w14:textId="77777777" w:rsidR="00513AC5" w:rsidRDefault="00000000">
            <w:pPr>
              <w:keepNext/>
              <w:spacing w:after="0" w:line="240" w:lineRule="auto"/>
            </w:pPr>
            <w:r>
              <w:rPr>
                <w:b/>
                <w:sz w:val="18"/>
              </w:rPr>
              <w:t>A-04</w:t>
            </w:r>
          </w:p>
        </w:tc>
        <w:tc>
          <w:tcPr>
            <w:tcW w:w="8220" w:type="dxa"/>
            <w:shd w:val="clear" w:color="auto" w:fill="F7F7F7"/>
          </w:tcPr>
          <w:p w14:paraId="445FF86E" w14:textId="77777777" w:rsidR="00513AC5" w:rsidRDefault="00000000">
            <w:pPr>
              <w:keepNext/>
              <w:spacing w:after="0" w:line="240" w:lineRule="auto"/>
            </w:pPr>
            <w:r>
              <w:rPr>
                <w:sz w:val="18"/>
              </w:rPr>
              <w:t>The store operates in one currency, one language (English, UK) and one time zone, set by configuration.</w:t>
            </w:r>
          </w:p>
        </w:tc>
      </w:tr>
      <w:tr w:rsidR="00513AC5" w14:paraId="39386622" w14:textId="77777777">
        <w:trPr>
          <w:cantSplit/>
          <w:jc w:val="center"/>
        </w:trPr>
        <w:tc>
          <w:tcPr>
            <w:tcW w:w="794" w:type="dxa"/>
            <w:shd w:val="clear" w:color="auto" w:fill="F3E7E9"/>
          </w:tcPr>
          <w:p w14:paraId="611F8BE4" w14:textId="77777777" w:rsidR="00513AC5" w:rsidRDefault="00000000">
            <w:pPr>
              <w:keepNext/>
              <w:spacing w:after="0" w:line="240" w:lineRule="auto"/>
            </w:pPr>
            <w:r>
              <w:rPr>
                <w:b/>
                <w:sz w:val="18"/>
              </w:rPr>
              <w:t>A-05</w:t>
            </w:r>
          </w:p>
        </w:tc>
        <w:tc>
          <w:tcPr>
            <w:tcW w:w="8220" w:type="dxa"/>
          </w:tcPr>
          <w:p w14:paraId="124697C0" w14:textId="77777777" w:rsidR="00513AC5" w:rsidRDefault="00000000">
            <w:pPr>
              <w:keepNext/>
              <w:spacing w:after="0" w:line="240" w:lineRule="auto"/>
            </w:pPr>
            <w:r>
              <w:rPr>
                <w:sz w:val="18"/>
              </w:rPr>
              <w:t>Sample content used by the demonstration application (products, reviews, accounts, orders) is not part of the target system; the initial catalogue is loaded before launch (FR-DAT-012).</w:t>
            </w:r>
          </w:p>
        </w:tc>
      </w:tr>
      <w:tr w:rsidR="00513AC5" w14:paraId="2E211132" w14:textId="77777777">
        <w:trPr>
          <w:cantSplit/>
          <w:jc w:val="center"/>
        </w:trPr>
        <w:tc>
          <w:tcPr>
            <w:tcW w:w="794" w:type="dxa"/>
            <w:shd w:val="clear" w:color="auto" w:fill="F3E7E9"/>
          </w:tcPr>
          <w:p w14:paraId="43B307D5" w14:textId="77777777" w:rsidR="00513AC5" w:rsidRDefault="00000000">
            <w:pPr>
              <w:keepNext/>
              <w:spacing w:after="0" w:line="240" w:lineRule="auto"/>
            </w:pPr>
            <w:r>
              <w:rPr>
                <w:b/>
                <w:sz w:val="18"/>
              </w:rPr>
              <w:t>A-06</w:t>
            </w:r>
          </w:p>
        </w:tc>
        <w:tc>
          <w:tcPr>
            <w:tcW w:w="8220" w:type="dxa"/>
            <w:shd w:val="clear" w:color="auto" w:fill="F7F7F7"/>
          </w:tcPr>
          <w:p w14:paraId="46405C48" w14:textId="77777777" w:rsidR="00513AC5" w:rsidRDefault="00000000">
            <w:pPr>
              <w:keepNext/>
              <w:spacing w:after="0" w:line="240" w:lineRule="auto"/>
            </w:pPr>
            <w:r>
              <w:rPr>
                <w:sz w:val="18"/>
              </w:rPr>
              <w:t>A payment service provider, an email service and one or more carriers will be contracted and offer the interfaces in section 11.1.</w:t>
            </w:r>
          </w:p>
        </w:tc>
      </w:tr>
      <w:tr w:rsidR="00513AC5" w14:paraId="6943C6D3" w14:textId="77777777">
        <w:trPr>
          <w:cantSplit/>
          <w:jc w:val="center"/>
        </w:trPr>
        <w:tc>
          <w:tcPr>
            <w:tcW w:w="794" w:type="dxa"/>
            <w:shd w:val="clear" w:color="auto" w:fill="F3E7E9"/>
          </w:tcPr>
          <w:p w14:paraId="459D793D" w14:textId="77777777" w:rsidR="00513AC5" w:rsidRDefault="00000000">
            <w:pPr>
              <w:keepNext/>
              <w:spacing w:after="0" w:line="240" w:lineRule="auto"/>
            </w:pPr>
            <w:r>
              <w:rPr>
                <w:b/>
                <w:sz w:val="18"/>
              </w:rPr>
              <w:t>A-07</w:t>
            </w:r>
          </w:p>
        </w:tc>
        <w:tc>
          <w:tcPr>
            <w:tcW w:w="8220" w:type="dxa"/>
          </w:tcPr>
          <w:p w14:paraId="4540FD57" w14:textId="77777777" w:rsidR="00513AC5" w:rsidRDefault="00000000">
            <w:pPr>
              <w:keepNext/>
              <w:spacing w:after="0" w:line="240" w:lineRule="auto"/>
            </w:pPr>
            <w:r>
              <w:rPr>
                <w:sz w:val="18"/>
              </w:rPr>
              <w:t>The store's own items are dispatched by a fulfilment team from stock the business holds; sellers dispatch their own items.</w:t>
            </w:r>
          </w:p>
        </w:tc>
      </w:tr>
      <w:tr w:rsidR="00513AC5" w14:paraId="3ED3CA9F" w14:textId="77777777">
        <w:trPr>
          <w:cantSplit/>
          <w:jc w:val="center"/>
        </w:trPr>
        <w:tc>
          <w:tcPr>
            <w:tcW w:w="794" w:type="dxa"/>
            <w:shd w:val="clear" w:color="auto" w:fill="F3E7E9"/>
          </w:tcPr>
          <w:p w14:paraId="682F6CC9" w14:textId="77777777" w:rsidR="00513AC5" w:rsidRDefault="00000000">
            <w:pPr>
              <w:keepNext/>
              <w:spacing w:after="0" w:line="240" w:lineRule="auto"/>
            </w:pPr>
            <w:r>
              <w:rPr>
                <w:b/>
                <w:sz w:val="18"/>
              </w:rPr>
              <w:t>A-08</w:t>
            </w:r>
          </w:p>
        </w:tc>
        <w:tc>
          <w:tcPr>
            <w:tcW w:w="8220" w:type="dxa"/>
            <w:shd w:val="clear" w:color="auto" w:fill="F7F7F7"/>
          </w:tcPr>
          <w:p w14:paraId="7E6D3694" w14:textId="77777777" w:rsidR="00513AC5" w:rsidRDefault="00000000">
            <w:pPr>
              <w:keepNext/>
              <w:spacing w:after="0" w:line="240" w:lineRule="auto"/>
            </w:pPr>
            <w:r>
              <w:rPr>
                <w:sz w:val="18"/>
              </w:rPr>
              <w:t>The proposed success measures in section 3.2 and the proposed values in requirements marked "To be confirmed" are suggestions until their owners confirm them.</w:t>
            </w:r>
          </w:p>
        </w:tc>
      </w:tr>
      <w:tr w:rsidR="00513AC5" w14:paraId="77FABDAF" w14:textId="77777777">
        <w:trPr>
          <w:cantSplit/>
          <w:jc w:val="center"/>
        </w:trPr>
        <w:tc>
          <w:tcPr>
            <w:tcW w:w="794" w:type="dxa"/>
            <w:shd w:val="clear" w:color="auto" w:fill="F3E7E9"/>
          </w:tcPr>
          <w:p w14:paraId="5E10FD2B" w14:textId="77777777" w:rsidR="00513AC5" w:rsidRDefault="00000000">
            <w:pPr>
              <w:keepNext/>
              <w:spacing w:after="0" w:line="240" w:lineRule="auto"/>
            </w:pPr>
            <w:r>
              <w:rPr>
                <w:b/>
                <w:sz w:val="18"/>
              </w:rPr>
              <w:t>A-09</w:t>
            </w:r>
          </w:p>
        </w:tc>
        <w:tc>
          <w:tcPr>
            <w:tcW w:w="8220" w:type="dxa"/>
          </w:tcPr>
          <w:p w14:paraId="4CCD386E" w14:textId="77777777" w:rsidR="00513AC5" w:rsidRDefault="00000000">
            <w:pPr>
              <w:keepNext/>
              <w:spacing w:after="0" w:line="240" w:lineRule="auto"/>
            </w:pPr>
            <w:r>
              <w:rPr>
                <w:sz w:val="18"/>
              </w:rPr>
              <w:t>Seller recruitment content that mentions fulfilment services, analytics and category-based fees describes intentions, not capabilities of this release (FR-DEF-013).</w:t>
            </w:r>
          </w:p>
        </w:tc>
      </w:tr>
      <w:tr w:rsidR="00513AC5" w14:paraId="1D09F356" w14:textId="77777777">
        <w:trPr>
          <w:cantSplit/>
          <w:jc w:val="center"/>
        </w:trPr>
        <w:tc>
          <w:tcPr>
            <w:tcW w:w="794" w:type="dxa"/>
            <w:shd w:val="clear" w:color="auto" w:fill="F3E7E9"/>
          </w:tcPr>
          <w:p w14:paraId="694BC7BA" w14:textId="77777777" w:rsidR="00513AC5" w:rsidRDefault="00000000">
            <w:pPr>
              <w:spacing w:after="0" w:line="240" w:lineRule="auto"/>
            </w:pPr>
            <w:r>
              <w:rPr>
                <w:b/>
                <w:sz w:val="18"/>
              </w:rPr>
              <w:t>A-10</w:t>
            </w:r>
          </w:p>
        </w:tc>
        <w:tc>
          <w:tcPr>
            <w:tcW w:w="8220" w:type="dxa"/>
            <w:shd w:val="clear" w:color="auto" w:fill="F7F7F7"/>
          </w:tcPr>
          <w:p w14:paraId="1B3A0CCE" w14:textId="77777777" w:rsidR="00513AC5" w:rsidRDefault="00000000">
            <w:pPr>
              <w:spacing w:after="0" w:line="240" w:lineRule="auto"/>
            </w:pPr>
            <w:r>
              <w:rPr>
                <w:sz w:val="18"/>
              </w:rPr>
              <w:t>The user interface will be designed after this document is approved, by a design team using it as their input.</w:t>
            </w:r>
          </w:p>
        </w:tc>
      </w:tr>
    </w:tbl>
    <w:p w14:paraId="21C8DC12" w14:textId="77777777" w:rsidR="00513AC5" w:rsidRDefault="00513AC5">
      <w:pPr>
        <w:spacing w:after="80"/>
      </w:pPr>
    </w:p>
    <w:p w14:paraId="31AF705D" w14:textId="77777777" w:rsidR="00513AC5" w:rsidRDefault="00000000">
      <w:pPr>
        <w:pStyle w:val="Heading2"/>
      </w:pPr>
      <w:bookmarkStart w:id="114" w:name="_Toc243598452"/>
      <w:r>
        <w:t>12.2 Constraints</w:t>
      </w:r>
      <w:bookmarkEnd w:id="11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94"/>
        <w:gridCol w:w="8220"/>
      </w:tblGrid>
      <w:tr w:rsidR="00513AC5" w14:paraId="47B3D7CC" w14:textId="77777777">
        <w:trPr>
          <w:tblHeader/>
          <w:jc w:val="center"/>
        </w:trPr>
        <w:tc>
          <w:tcPr>
            <w:tcW w:w="794" w:type="dxa"/>
            <w:shd w:val="clear" w:color="auto" w:fill="6B1B26"/>
          </w:tcPr>
          <w:p w14:paraId="327660C0" w14:textId="77777777" w:rsidR="00513AC5" w:rsidRDefault="00000000">
            <w:pPr>
              <w:keepNext/>
              <w:spacing w:after="0"/>
            </w:pPr>
            <w:r>
              <w:rPr>
                <w:b/>
                <w:color w:val="FFFFFF"/>
                <w:sz w:val="18"/>
              </w:rPr>
              <w:t>ID</w:t>
            </w:r>
          </w:p>
        </w:tc>
        <w:tc>
          <w:tcPr>
            <w:tcW w:w="8220" w:type="dxa"/>
            <w:shd w:val="clear" w:color="auto" w:fill="6B1B26"/>
          </w:tcPr>
          <w:p w14:paraId="026A6BBD" w14:textId="77777777" w:rsidR="00513AC5" w:rsidRDefault="00000000">
            <w:pPr>
              <w:keepNext/>
              <w:spacing w:after="0"/>
            </w:pPr>
            <w:r>
              <w:rPr>
                <w:b/>
                <w:color w:val="FFFFFF"/>
                <w:sz w:val="18"/>
              </w:rPr>
              <w:t>Constraint</w:t>
            </w:r>
          </w:p>
        </w:tc>
      </w:tr>
      <w:tr w:rsidR="00513AC5" w14:paraId="7FEFC17C" w14:textId="77777777">
        <w:trPr>
          <w:cantSplit/>
          <w:jc w:val="center"/>
        </w:trPr>
        <w:tc>
          <w:tcPr>
            <w:tcW w:w="794" w:type="dxa"/>
            <w:shd w:val="clear" w:color="auto" w:fill="F3E7E9"/>
          </w:tcPr>
          <w:p w14:paraId="596A9868" w14:textId="77777777" w:rsidR="00513AC5" w:rsidRDefault="00000000">
            <w:pPr>
              <w:keepNext/>
              <w:spacing w:after="0" w:line="240" w:lineRule="auto"/>
            </w:pPr>
            <w:r>
              <w:rPr>
                <w:b/>
                <w:sz w:val="18"/>
              </w:rPr>
              <w:t>C-01</w:t>
            </w:r>
          </w:p>
        </w:tc>
        <w:tc>
          <w:tcPr>
            <w:tcW w:w="8220" w:type="dxa"/>
          </w:tcPr>
          <w:p w14:paraId="6965C2D1" w14:textId="77777777" w:rsidR="00513AC5" w:rsidRDefault="00000000">
            <w:pPr>
              <w:keepNext/>
              <w:spacing w:after="0" w:line="240" w:lineRule="auto"/>
            </w:pPr>
            <w:r>
              <w:rPr>
                <w:sz w:val="18"/>
              </w:rPr>
              <w:t>Card payments must comply with PCI DSS v4.0; card details are captured and held by the payment service provider, not the marketplace (NFR-SEC-010).</w:t>
            </w:r>
          </w:p>
        </w:tc>
      </w:tr>
      <w:tr w:rsidR="00513AC5" w14:paraId="24348374" w14:textId="77777777">
        <w:trPr>
          <w:cantSplit/>
          <w:jc w:val="center"/>
        </w:trPr>
        <w:tc>
          <w:tcPr>
            <w:tcW w:w="794" w:type="dxa"/>
            <w:shd w:val="clear" w:color="auto" w:fill="F3E7E9"/>
          </w:tcPr>
          <w:p w14:paraId="2BDEB207" w14:textId="77777777" w:rsidR="00513AC5" w:rsidRDefault="00000000">
            <w:pPr>
              <w:keepNext/>
              <w:spacing w:after="0" w:line="240" w:lineRule="auto"/>
            </w:pPr>
            <w:r>
              <w:rPr>
                <w:b/>
                <w:sz w:val="18"/>
              </w:rPr>
              <w:t>C-02</w:t>
            </w:r>
          </w:p>
        </w:tc>
        <w:tc>
          <w:tcPr>
            <w:tcW w:w="8220" w:type="dxa"/>
            <w:shd w:val="clear" w:color="auto" w:fill="F7F7F7"/>
          </w:tcPr>
          <w:p w14:paraId="19607350" w14:textId="77777777" w:rsidR="00513AC5" w:rsidRDefault="00000000">
            <w:pPr>
              <w:keepNext/>
              <w:spacing w:after="0" w:line="240" w:lineRule="auto"/>
            </w:pPr>
            <w:r>
              <w:rPr>
                <w:sz w:val="18"/>
              </w:rPr>
              <w:t>Personal data processing must comply with UK GDPR and the Data Protection Act 2018 (NFR-SEC-011).</w:t>
            </w:r>
          </w:p>
        </w:tc>
      </w:tr>
      <w:tr w:rsidR="00513AC5" w14:paraId="13BB318A" w14:textId="77777777">
        <w:trPr>
          <w:cantSplit/>
          <w:jc w:val="center"/>
        </w:trPr>
        <w:tc>
          <w:tcPr>
            <w:tcW w:w="794" w:type="dxa"/>
            <w:shd w:val="clear" w:color="auto" w:fill="F3E7E9"/>
          </w:tcPr>
          <w:p w14:paraId="0DA3C63F" w14:textId="77777777" w:rsidR="00513AC5" w:rsidRDefault="00000000">
            <w:pPr>
              <w:keepNext/>
              <w:spacing w:after="0" w:line="240" w:lineRule="auto"/>
            </w:pPr>
            <w:r>
              <w:rPr>
                <w:b/>
                <w:sz w:val="18"/>
              </w:rPr>
              <w:t>C-03</w:t>
            </w:r>
          </w:p>
        </w:tc>
        <w:tc>
          <w:tcPr>
            <w:tcW w:w="8220" w:type="dxa"/>
          </w:tcPr>
          <w:p w14:paraId="5EF90ED7" w14:textId="77777777" w:rsidR="00513AC5" w:rsidRDefault="00000000">
            <w:pPr>
              <w:keepNext/>
              <w:spacing w:after="0" w:line="240" w:lineRule="auto"/>
            </w:pPr>
            <w:r>
              <w:rPr>
                <w:sz w:val="18"/>
              </w:rPr>
              <w:t>Single language (English, UK) and single currency in this release (FR-DEF-011, A-04).</w:t>
            </w:r>
          </w:p>
        </w:tc>
      </w:tr>
      <w:tr w:rsidR="00513AC5" w14:paraId="5AA82D48" w14:textId="77777777">
        <w:trPr>
          <w:cantSplit/>
          <w:jc w:val="center"/>
        </w:trPr>
        <w:tc>
          <w:tcPr>
            <w:tcW w:w="794" w:type="dxa"/>
            <w:shd w:val="clear" w:color="auto" w:fill="F3E7E9"/>
          </w:tcPr>
          <w:p w14:paraId="0F683009" w14:textId="77777777" w:rsidR="00513AC5" w:rsidRDefault="00000000">
            <w:pPr>
              <w:keepNext/>
              <w:spacing w:after="0" w:line="240" w:lineRule="auto"/>
            </w:pPr>
            <w:r>
              <w:rPr>
                <w:b/>
                <w:sz w:val="18"/>
              </w:rPr>
              <w:t>C-04</w:t>
            </w:r>
          </w:p>
        </w:tc>
        <w:tc>
          <w:tcPr>
            <w:tcW w:w="8220" w:type="dxa"/>
            <w:shd w:val="clear" w:color="auto" w:fill="F7F7F7"/>
          </w:tcPr>
          <w:p w14:paraId="2B0785E3" w14:textId="77777777" w:rsidR="00513AC5" w:rsidRDefault="00000000">
            <w:pPr>
              <w:keepNext/>
              <w:spacing w:after="0" w:line="240" w:lineRule="auto"/>
            </w:pPr>
            <w:r>
              <w:rPr>
                <w:sz w:val="18"/>
              </w:rPr>
              <w:t>Notifications are sent by email only in this release (FR-DEF-012).</w:t>
            </w:r>
          </w:p>
        </w:tc>
      </w:tr>
      <w:tr w:rsidR="00513AC5" w14:paraId="4CA8A2A6" w14:textId="77777777">
        <w:trPr>
          <w:cantSplit/>
          <w:jc w:val="center"/>
        </w:trPr>
        <w:tc>
          <w:tcPr>
            <w:tcW w:w="794" w:type="dxa"/>
            <w:shd w:val="clear" w:color="auto" w:fill="F3E7E9"/>
          </w:tcPr>
          <w:p w14:paraId="00DDF881" w14:textId="77777777" w:rsidR="00513AC5" w:rsidRDefault="00000000">
            <w:pPr>
              <w:spacing w:after="0" w:line="240" w:lineRule="auto"/>
            </w:pPr>
            <w:r>
              <w:rPr>
                <w:b/>
                <w:sz w:val="18"/>
              </w:rPr>
              <w:t>C-05</w:t>
            </w:r>
          </w:p>
        </w:tc>
        <w:tc>
          <w:tcPr>
            <w:tcW w:w="8220" w:type="dxa"/>
          </w:tcPr>
          <w:p w14:paraId="5E931C11" w14:textId="77777777" w:rsidR="00513AC5" w:rsidRDefault="00000000">
            <w:pPr>
              <w:spacing w:after="0" w:line="240" w:lineRule="auto"/>
            </w:pPr>
            <w:r>
              <w:rPr>
                <w:sz w:val="18"/>
              </w:rPr>
              <w:t>Only the settings listed in section 7 (CFG) can be changed without development work.</w:t>
            </w:r>
          </w:p>
        </w:tc>
      </w:tr>
    </w:tbl>
    <w:p w14:paraId="7C74A3E0" w14:textId="77777777" w:rsidR="00513AC5" w:rsidRDefault="00513AC5">
      <w:pPr>
        <w:spacing w:after="80"/>
      </w:pPr>
    </w:p>
    <w:p w14:paraId="21BFC5F5" w14:textId="77777777" w:rsidR="00513AC5" w:rsidRDefault="00000000">
      <w:pPr>
        <w:pStyle w:val="Heading2"/>
      </w:pPr>
      <w:bookmarkStart w:id="115" w:name="_Toc243598453"/>
      <w:r>
        <w:t>12.3 Dependencies</w:t>
      </w:r>
      <w:bookmarkEnd w:id="11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94"/>
        <w:gridCol w:w="8220"/>
      </w:tblGrid>
      <w:tr w:rsidR="00513AC5" w14:paraId="222CCF65" w14:textId="77777777">
        <w:trPr>
          <w:tblHeader/>
          <w:jc w:val="center"/>
        </w:trPr>
        <w:tc>
          <w:tcPr>
            <w:tcW w:w="794" w:type="dxa"/>
            <w:shd w:val="clear" w:color="auto" w:fill="6B1B26"/>
          </w:tcPr>
          <w:p w14:paraId="551A0BF7" w14:textId="77777777" w:rsidR="00513AC5" w:rsidRDefault="00000000">
            <w:pPr>
              <w:keepNext/>
              <w:spacing w:after="0"/>
            </w:pPr>
            <w:r>
              <w:rPr>
                <w:b/>
                <w:color w:val="FFFFFF"/>
                <w:sz w:val="18"/>
              </w:rPr>
              <w:t>ID</w:t>
            </w:r>
          </w:p>
        </w:tc>
        <w:tc>
          <w:tcPr>
            <w:tcW w:w="8220" w:type="dxa"/>
            <w:shd w:val="clear" w:color="auto" w:fill="6B1B26"/>
          </w:tcPr>
          <w:p w14:paraId="6349D2E7" w14:textId="77777777" w:rsidR="00513AC5" w:rsidRDefault="00000000">
            <w:pPr>
              <w:keepNext/>
              <w:spacing w:after="0"/>
            </w:pPr>
            <w:r>
              <w:rPr>
                <w:b/>
                <w:color w:val="FFFFFF"/>
                <w:sz w:val="18"/>
              </w:rPr>
              <w:t>Dependency</w:t>
            </w:r>
          </w:p>
        </w:tc>
      </w:tr>
      <w:tr w:rsidR="00513AC5" w14:paraId="1B93994C" w14:textId="77777777">
        <w:trPr>
          <w:cantSplit/>
          <w:jc w:val="center"/>
        </w:trPr>
        <w:tc>
          <w:tcPr>
            <w:tcW w:w="794" w:type="dxa"/>
            <w:shd w:val="clear" w:color="auto" w:fill="F3E7E9"/>
          </w:tcPr>
          <w:p w14:paraId="2C1D299D" w14:textId="77777777" w:rsidR="00513AC5" w:rsidRDefault="00000000">
            <w:pPr>
              <w:keepNext/>
              <w:spacing w:after="0" w:line="240" w:lineRule="auto"/>
            </w:pPr>
            <w:r>
              <w:rPr>
                <w:b/>
                <w:sz w:val="18"/>
              </w:rPr>
              <w:t>D-01</w:t>
            </w:r>
          </w:p>
        </w:tc>
        <w:tc>
          <w:tcPr>
            <w:tcW w:w="8220" w:type="dxa"/>
          </w:tcPr>
          <w:p w14:paraId="75D2304B" w14:textId="77777777" w:rsidR="00513AC5" w:rsidRDefault="00000000">
            <w:pPr>
              <w:keepNext/>
              <w:spacing w:after="0" w:line="240" w:lineRule="auto"/>
            </w:pPr>
            <w:r>
              <w:rPr>
                <w:sz w:val="18"/>
              </w:rPr>
              <w:t>Contract with, and integration of, a payment service provider for card safekeeping, payments, refunds and seller payouts.</w:t>
            </w:r>
          </w:p>
        </w:tc>
      </w:tr>
      <w:tr w:rsidR="00513AC5" w14:paraId="7EB70414" w14:textId="77777777">
        <w:trPr>
          <w:cantSplit/>
          <w:jc w:val="center"/>
        </w:trPr>
        <w:tc>
          <w:tcPr>
            <w:tcW w:w="794" w:type="dxa"/>
            <w:shd w:val="clear" w:color="auto" w:fill="F3E7E9"/>
          </w:tcPr>
          <w:p w14:paraId="086CA964" w14:textId="77777777" w:rsidR="00513AC5" w:rsidRDefault="00000000">
            <w:pPr>
              <w:keepNext/>
              <w:spacing w:after="0" w:line="240" w:lineRule="auto"/>
            </w:pPr>
            <w:r>
              <w:rPr>
                <w:b/>
                <w:sz w:val="18"/>
              </w:rPr>
              <w:t>D-02</w:t>
            </w:r>
          </w:p>
        </w:tc>
        <w:tc>
          <w:tcPr>
            <w:tcW w:w="8220" w:type="dxa"/>
            <w:shd w:val="clear" w:color="auto" w:fill="F7F7F7"/>
          </w:tcPr>
          <w:p w14:paraId="4BAB1E52" w14:textId="77777777" w:rsidR="00513AC5" w:rsidRDefault="00000000">
            <w:pPr>
              <w:keepNext/>
              <w:spacing w:after="0" w:line="240" w:lineRule="auto"/>
            </w:pPr>
            <w:r>
              <w:rPr>
                <w:sz w:val="18"/>
              </w:rPr>
              <w:t>An email service for notifications.</w:t>
            </w:r>
          </w:p>
        </w:tc>
      </w:tr>
      <w:tr w:rsidR="00513AC5" w14:paraId="56EA04BD" w14:textId="77777777">
        <w:trPr>
          <w:cantSplit/>
          <w:jc w:val="center"/>
        </w:trPr>
        <w:tc>
          <w:tcPr>
            <w:tcW w:w="794" w:type="dxa"/>
            <w:shd w:val="clear" w:color="auto" w:fill="F3E7E9"/>
          </w:tcPr>
          <w:p w14:paraId="4E2480BB" w14:textId="77777777" w:rsidR="00513AC5" w:rsidRDefault="00000000">
            <w:pPr>
              <w:keepNext/>
              <w:spacing w:after="0" w:line="240" w:lineRule="auto"/>
            </w:pPr>
            <w:r>
              <w:rPr>
                <w:b/>
                <w:sz w:val="18"/>
              </w:rPr>
              <w:t>D-03</w:t>
            </w:r>
          </w:p>
        </w:tc>
        <w:tc>
          <w:tcPr>
            <w:tcW w:w="8220" w:type="dxa"/>
          </w:tcPr>
          <w:p w14:paraId="696B5D5F" w14:textId="77777777" w:rsidR="00513AC5" w:rsidRDefault="00000000">
            <w:pPr>
              <w:keepNext/>
              <w:spacing w:after="0" w:line="240" w:lineRule="auto"/>
            </w:pPr>
            <w:r>
              <w:rPr>
                <w:sz w:val="18"/>
              </w:rPr>
              <w:t>Carrier integration for delivery-progress events (FR-ORD-016).</w:t>
            </w:r>
          </w:p>
        </w:tc>
      </w:tr>
      <w:tr w:rsidR="00513AC5" w14:paraId="7C2B3D89" w14:textId="77777777">
        <w:trPr>
          <w:cantSplit/>
          <w:jc w:val="center"/>
        </w:trPr>
        <w:tc>
          <w:tcPr>
            <w:tcW w:w="794" w:type="dxa"/>
            <w:shd w:val="clear" w:color="auto" w:fill="F3E7E9"/>
          </w:tcPr>
          <w:p w14:paraId="6AC4B0D5" w14:textId="77777777" w:rsidR="00513AC5" w:rsidRDefault="00000000">
            <w:pPr>
              <w:keepNext/>
              <w:spacing w:after="0" w:line="240" w:lineRule="auto"/>
            </w:pPr>
            <w:r>
              <w:rPr>
                <w:b/>
                <w:sz w:val="18"/>
              </w:rPr>
              <w:t>D-04</w:t>
            </w:r>
          </w:p>
        </w:tc>
        <w:tc>
          <w:tcPr>
            <w:tcW w:w="8220" w:type="dxa"/>
            <w:shd w:val="clear" w:color="auto" w:fill="F7F7F7"/>
          </w:tcPr>
          <w:p w14:paraId="16C0C3FB" w14:textId="77777777" w:rsidR="00513AC5" w:rsidRDefault="00000000">
            <w:pPr>
              <w:keepNext/>
              <w:spacing w:after="0" w:line="240" w:lineRule="auto"/>
            </w:pPr>
            <w:r>
              <w:rPr>
                <w:sz w:val="18"/>
              </w:rPr>
              <w:t>A decision on the tax model (Q-03) before checkout totals can be finalised.</w:t>
            </w:r>
          </w:p>
        </w:tc>
      </w:tr>
      <w:tr w:rsidR="00513AC5" w14:paraId="595D44D9" w14:textId="77777777">
        <w:trPr>
          <w:cantSplit/>
          <w:jc w:val="center"/>
        </w:trPr>
        <w:tc>
          <w:tcPr>
            <w:tcW w:w="794" w:type="dxa"/>
            <w:shd w:val="clear" w:color="auto" w:fill="F3E7E9"/>
          </w:tcPr>
          <w:p w14:paraId="21E4AA4E" w14:textId="77777777" w:rsidR="00513AC5" w:rsidRDefault="00000000">
            <w:pPr>
              <w:keepNext/>
              <w:spacing w:after="0" w:line="240" w:lineRule="auto"/>
            </w:pPr>
            <w:r>
              <w:rPr>
                <w:b/>
                <w:sz w:val="18"/>
              </w:rPr>
              <w:t>D-05</w:t>
            </w:r>
          </w:p>
        </w:tc>
        <w:tc>
          <w:tcPr>
            <w:tcW w:w="8220" w:type="dxa"/>
          </w:tcPr>
          <w:p w14:paraId="5C663DCA" w14:textId="77777777" w:rsidR="00513AC5" w:rsidRDefault="00000000">
            <w:pPr>
              <w:keepNext/>
              <w:spacing w:after="0" w:line="240" w:lineRule="auto"/>
            </w:pPr>
            <w:r>
              <w:rPr>
                <w:sz w:val="18"/>
              </w:rPr>
              <w:t>Checkout depends on the account book (address and card) and on stock of products and listings.</w:t>
            </w:r>
          </w:p>
        </w:tc>
      </w:tr>
      <w:tr w:rsidR="00513AC5" w14:paraId="13FD1398" w14:textId="77777777">
        <w:trPr>
          <w:cantSplit/>
          <w:jc w:val="center"/>
        </w:trPr>
        <w:tc>
          <w:tcPr>
            <w:tcW w:w="794" w:type="dxa"/>
            <w:shd w:val="clear" w:color="auto" w:fill="F3E7E9"/>
          </w:tcPr>
          <w:p w14:paraId="6A272A32" w14:textId="77777777" w:rsidR="00513AC5" w:rsidRDefault="00000000">
            <w:pPr>
              <w:keepNext/>
              <w:spacing w:after="0" w:line="240" w:lineRule="auto"/>
            </w:pPr>
            <w:r>
              <w:rPr>
                <w:b/>
                <w:sz w:val="18"/>
              </w:rPr>
              <w:t>D-06</w:t>
            </w:r>
          </w:p>
        </w:tc>
        <w:tc>
          <w:tcPr>
            <w:tcW w:w="8220" w:type="dxa"/>
            <w:shd w:val="clear" w:color="auto" w:fill="F7F7F7"/>
          </w:tcPr>
          <w:p w14:paraId="7B8AB98B" w14:textId="77777777" w:rsidR="00513AC5" w:rsidRDefault="00000000">
            <w:pPr>
              <w:keepNext/>
              <w:spacing w:after="0" w:line="240" w:lineRule="auto"/>
            </w:pPr>
            <w:r>
              <w:rPr>
                <w:sz w:val="18"/>
              </w:rPr>
              <w:t>Verified reviews, customer-service eligibility and returns depend on the order history.</w:t>
            </w:r>
          </w:p>
        </w:tc>
      </w:tr>
      <w:tr w:rsidR="00513AC5" w14:paraId="6DDB08E6" w14:textId="77777777">
        <w:trPr>
          <w:cantSplit/>
          <w:jc w:val="center"/>
        </w:trPr>
        <w:tc>
          <w:tcPr>
            <w:tcW w:w="794" w:type="dxa"/>
            <w:shd w:val="clear" w:color="auto" w:fill="F3E7E9"/>
          </w:tcPr>
          <w:p w14:paraId="6EE558B3" w14:textId="77777777" w:rsidR="00513AC5" w:rsidRDefault="00000000">
            <w:pPr>
              <w:keepNext/>
              <w:spacing w:after="0" w:line="240" w:lineRule="auto"/>
            </w:pPr>
            <w:r>
              <w:rPr>
                <w:b/>
                <w:sz w:val="18"/>
              </w:rPr>
              <w:t>D-07</w:t>
            </w:r>
          </w:p>
        </w:tc>
        <w:tc>
          <w:tcPr>
            <w:tcW w:w="8220" w:type="dxa"/>
          </w:tcPr>
          <w:p w14:paraId="6F88CADA" w14:textId="77777777" w:rsidR="00513AC5" w:rsidRDefault="00000000">
            <w:pPr>
              <w:keepNext/>
              <w:spacing w:after="0" w:line="240" w:lineRule="auto"/>
            </w:pPr>
            <w:r>
              <w:rPr>
                <w:sz w:val="18"/>
              </w:rPr>
              <w:t>Selling depends on an Approved seller application; payouts depend on a verified payout account.</w:t>
            </w:r>
          </w:p>
        </w:tc>
      </w:tr>
      <w:tr w:rsidR="00513AC5" w14:paraId="1964AC31" w14:textId="77777777">
        <w:trPr>
          <w:cantSplit/>
          <w:jc w:val="center"/>
        </w:trPr>
        <w:tc>
          <w:tcPr>
            <w:tcW w:w="794" w:type="dxa"/>
            <w:shd w:val="clear" w:color="auto" w:fill="F3E7E9"/>
          </w:tcPr>
          <w:p w14:paraId="06F15B91" w14:textId="77777777" w:rsidR="00513AC5" w:rsidRDefault="00000000">
            <w:pPr>
              <w:spacing w:after="0" w:line="240" w:lineRule="auto"/>
            </w:pPr>
            <w:r>
              <w:rPr>
                <w:b/>
                <w:sz w:val="18"/>
              </w:rPr>
              <w:t>D-08</w:t>
            </w:r>
          </w:p>
        </w:tc>
        <w:tc>
          <w:tcPr>
            <w:tcW w:w="8220" w:type="dxa"/>
            <w:shd w:val="clear" w:color="auto" w:fill="F7F7F7"/>
          </w:tcPr>
          <w:p w14:paraId="74526E76" w14:textId="77777777" w:rsidR="00513AC5" w:rsidRDefault="00000000">
            <w:pPr>
              <w:spacing w:after="0" w:line="240" w:lineRule="auto"/>
            </w:pPr>
            <w:r>
              <w:rPr>
                <w:sz w:val="18"/>
              </w:rPr>
              <w:t>User-interface design depends on approval of this document and on answers to the open questions marked as blocking design.</w:t>
            </w:r>
          </w:p>
        </w:tc>
      </w:tr>
    </w:tbl>
    <w:p w14:paraId="462E8913" w14:textId="77777777" w:rsidR="00513AC5" w:rsidRDefault="00513AC5">
      <w:pPr>
        <w:spacing w:after="80"/>
      </w:pPr>
    </w:p>
    <w:p w14:paraId="024D7D5D" w14:textId="77777777" w:rsidR="00513AC5" w:rsidRDefault="00000000">
      <w:pPr>
        <w:pStyle w:val="Heading2"/>
      </w:pPr>
      <w:bookmarkStart w:id="116" w:name="_Toc243598454"/>
      <w:r>
        <w:t>12.4 Open questions</w:t>
      </w:r>
      <w:bookmarkEnd w:id="116"/>
    </w:p>
    <w:p w14:paraId="71CF1BFE" w14:textId="77777777" w:rsidR="00513AC5" w:rsidRDefault="00000000">
      <w:r>
        <w:t>Questions carried from v2.5 keep their number. "Proposed answer" means v3.0 states requirements on that basis and they are marked "To be confirmed" until the owner confirms them.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37"/>
        <w:gridCol w:w="2948"/>
        <w:gridCol w:w="3061"/>
        <w:gridCol w:w="1247"/>
        <w:gridCol w:w="1020"/>
      </w:tblGrid>
      <w:tr w:rsidR="00513AC5" w14:paraId="12E63CA9" w14:textId="77777777">
        <w:trPr>
          <w:tblHeader/>
          <w:jc w:val="center"/>
        </w:trPr>
        <w:tc>
          <w:tcPr>
            <w:tcW w:w="737" w:type="dxa"/>
            <w:shd w:val="clear" w:color="auto" w:fill="6B1B26"/>
          </w:tcPr>
          <w:p w14:paraId="3171DCDB" w14:textId="77777777" w:rsidR="00513AC5" w:rsidRDefault="00000000">
            <w:pPr>
              <w:keepNext/>
              <w:spacing w:after="0"/>
            </w:pPr>
            <w:r>
              <w:rPr>
                <w:b/>
                <w:color w:val="FFFFFF"/>
                <w:sz w:val="17"/>
              </w:rPr>
              <w:t>ID</w:t>
            </w:r>
          </w:p>
        </w:tc>
        <w:tc>
          <w:tcPr>
            <w:tcW w:w="2948" w:type="dxa"/>
            <w:shd w:val="clear" w:color="auto" w:fill="6B1B26"/>
          </w:tcPr>
          <w:p w14:paraId="78329898" w14:textId="77777777" w:rsidR="00513AC5" w:rsidRDefault="00000000">
            <w:pPr>
              <w:keepNext/>
              <w:spacing w:after="0"/>
            </w:pPr>
            <w:r>
              <w:rPr>
                <w:b/>
                <w:color w:val="FFFFFF"/>
                <w:sz w:val="17"/>
              </w:rPr>
              <w:t>Question</w:t>
            </w:r>
          </w:p>
        </w:tc>
        <w:tc>
          <w:tcPr>
            <w:tcW w:w="3061" w:type="dxa"/>
            <w:shd w:val="clear" w:color="auto" w:fill="6B1B26"/>
          </w:tcPr>
          <w:p w14:paraId="4814F3A8" w14:textId="77777777" w:rsidR="00513AC5" w:rsidRDefault="00000000">
            <w:pPr>
              <w:keepNext/>
              <w:spacing w:after="0"/>
            </w:pPr>
            <w:r>
              <w:rPr>
                <w:b/>
                <w:color w:val="FFFFFF"/>
                <w:sz w:val="17"/>
              </w:rPr>
              <w:t>Proposed answer in v3.0</w:t>
            </w:r>
          </w:p>
        </w:tc>
        <w:tc>
          <w:tcPr>
            <w:tcW w:w="1247" w:type="dxa"/>
            <w:shd w:val="clear" w:color="auto" w:fill="6B1B26"/>
          </w:tcPr>
          <w:p w14:paraId="66D4585C" w14:textId="77777777" w:rsidR="00513AC5" w:rsidRDefault="00000000">
            <w:pPr>
              <w:keepNext/>
              <w:spacing w:after="0"/>
            </w:pPr>
            <w:r>
              <w:rPr>
                <w:b/>
                <w:color w:val="FFFFFF"/>
                <w:sz w:val="17"/>
              </w:rPr>
              <w:t>Owner</w:t>
            </w:r>
          </w:p>
        </w:tc>
        <w:tc>
          <w:tcPr>
            <w:tcW w:w="1020" w:type="dxa"/>
            <w:shd w:val="clear" w:color="auto" w:fill="6B1B26"/>
          </w:tcPr>
          <w:p w14:paraId="7B4EA393" w14:textId="77777777" w:rsidR="00513AC5" w:rsidRDefault="00000000">
            <w:pPr>
              <w:keepNext/>
              <w:spacing w:after="0"/>
            </w:pPr>
            <w:r>
              <w:rPr>
                <w:b/>
                <w:color w:val="FFFFFF"/>
                <w:sz w:val="17"/>
              </w:rPr>
              <w:t>Status</w:t>
            </w:r>
          </w:p>
        </w:tc>
      </w:tr>
      <w:tr w:rsidR="00513AC5" w14:paraId="69FED445" w14:textId="77777777">
        <w:trPr>
          <w:cantSplit/>
          <w:jc w:val="center"/>
        </w:trPr>
        <w:tc>
          <w:tcPr>
            <w:tcW w:w="737" w:type="dxa"/>
            <w:shd w:val="clear" w:color="auto" w:fill="F3E7E9"/>
          </w:tcPr>
          <w:p w14:paraId="25B1D56B" w14:textId="77777777" w:rsidR="00513AC5" w:rsidRDefault="00000000">
            <w:pPr>
              <w:spacing w:after="0" w:line="240" w:lineRule="auto"/>
            </w:pPr>
            <w:r>
              <w:rPr>
                <w:b/>
                <w:sz w:val="17"/>
              </w:rPr>
              <w:t>Q-01</w:t>
            </w:r>
          </w:p>
        </w:tc>
        <w:tc>
          <w:tcPr>
            <w:tcW w:w="2948" w:type="dxa"/>
          </w:tcPr>
          <w:p w14:paraId="3255424A" w14:textId="77777777" w:rsidR="00513AC5" w:rsidRDefault="00000000">
            <w:pPr>
              <w:spacing w:after="0" w:line="240" w:lineRule="auto"/>
            </w:pPr>
            <w:r>
              <w:rPr>
                <w:sz w:val="17"/>
              </w:rPr>
              <w:t>Seller payouts were estimated with a flat 12% referral fee, while seller information states 8% to 15% by category. Which is correct?</w:t>
            </w:r>
          </w:p>
        </w:tc>
        <w:tc>
          <w:tcPr>
            <w:tcW w:w="3061" w:type="dxa"/>
          </w:tcPr>
          <w:p w14:paraId="0BDCD140" w14:textId="77777777" w:rsidR="00513AC5" w:rsidRDefault="00000000">
            <w:pPr>
              <w:spacing w:after="0" w:line="240" w:lineRule="auto"/>
            </w:pPr>
            <w:r>
              <w:rPr>
                <w:sz w:val="17"/>
              </w:rPr>
              <w:t>A fee schedule by department maintained by finance, with 12% as the default rate (BR-SPY-001, FR-SPY-004).</w:t>
            </w:r>
          </w:p>
        </w:tc>
        <w:tc>
          <w:tcPr>
            <w:tcW w:w="1247" w:type="dxa"/>
          </w:tcPr>
          <w:p w14:paraId="315438DA" w14:textId="77777777" w:rsidR="00513AC5" w:rsidRDefault="00000000">
            <w:pPr>
              <w:spacing w:after="0" w:line="240" w:lineRule="auto"/>
            </w:pPr>
            <w:r>
              <w:rPr>
                <w:sz w:val="17"/>
              </w:rPr>
              <w:t>Finance / Marketplace ops</w:t>
            </w:r>
          </w:p>
        </w:tc>
        <w:tc>
          <w:tcPr>
            <w:tcW w:w="1020" w:type="dxa"/>
          </w:tcPr>
          <w:p w14:paraId="0715CA4E" w14:textId="77777777" w:rsidR="00513AC5" w:rsidRDefault="00000000">
            <w:pPr>
              <w:spacing w:after="0" w:line="240" w:lineRule="auto"/>
            </w:pPr>
            <w:r>
              <w:rPr>
                <w:sz w:val="17"/>
              </w:rPr>
              <w:t>Proposed answer</w:t>
            </w:r>
          </w:p>
        </w:tc>
      </w:tr>
      <w:tr w:rsidR="00513AC5" w14:paraId="4B0141AA" w14:textId="77777777">
        <w:trPr>
          <w:cantSplit/>
          <w:jc w:val="center"/>
        </w:trPr>
        <w:tc>
          <w:tcPr>
            <w:tcW w:w="737" w:type="dxa"/>
            <w:shd w:val="clear" w:color="auto" w:fill="F3E7E9"/>
          </w:tcPr>
          <w:p w14:paraId="70225546" w14:textId="77777777" w:rsidR="00513AC5" w:rsidRDefault="00000000">
            <w:pPr>
              <w:spacing w:after="0" w:line="240" w:lineRule="auto"/>
            </w:pPr>
            <w:r>
              <w:rPr>
                <w:b/>
                <w:sz w:val="17"/>
              </w:rPr>
              <w:t>Q-02</w:t>
            </w:r>
          </w:p>
        </w:tc>
        <w:tc>
          <w:tcPr>
            <w:tcW w:w="2948" w:type="dxa"/>
            <w:shd w:val="clear" w:color="auto" w:fill="F7F7F7"/>
          </w:tcPr>
          <w:p w14:paraId="702E4215" w14:textId="77777777" w:rsidR="00513AC5" w:rsidRDefault="00000000">
            <w:pPr>
              <w:spacing w:after="0" w:line="240" w:lineRule="auto"/>
            </w:pPr>
            <w:r>
              <w:rPr>
                <w:sz w:val="17"/>
              </w:rPr>
              <w:t>Next-day and standard delivery cost the same. Should next-day carry a premium?</w:t>
            </w:r>
          </w:p>
        </w:tc>
        <w:tc>
          <w:tcPr>
            <w:tcW w:w="3061" w:type="dxa"/>
            <w:shd w:val="clear" w:color="auto" w:fill="F7F7F7"/>
          </w:tcPr>
          <w:p w14:paraId="39AA0FF2" w14:textId="77777777" w:rsidR="00513AC5" w:rsidRDefault="00000000">
            <w:pPr>
              <w:spacing w:after="0" w:line="240" w:lineRule="auto"/>
            </w:pPr>
            <w:r>
              <w:rPr>
                <w:sz w:val="17"/>
              </w:rPr>
              <w:t>Keep one fee for both, now configurable (BR-PRC-007, FR-CFG-007).</w:t>
            </w:r>
          </w:p>
        </w:tc>
        <w:tc>
          <w:tcPr>
            <w:tcW w:w="1247" w:type="dxa"/>
            <w:shd w:val="clear" w:color="auto" w:fill="F7F7F7"/>
          </w:tcPr>
          <w:p w14:paraId="4C329B8B" w14:textId="77777777" w:rsidR="00513AC5" w:rsidRDefault="00000000">
            <w:pPr>
              <w:spacing w:after="0" w:line="240" w:lineRule="auto"/>
            </w:pPr>
            <w:r>
              <w:rPr>
                <w:sz w:val="17"/>
              </w:rPr>
              <w:t>Product Owner</w:t>
            </w:r>
          </w:p>
        </w:tc>
        <w:tc>
          <w:tcPr>
            <w:tcW w:w="1020" w:type="dxa"/>
            <w:shd w:val="clear" w:color="auto" w:fill="F7F7F7"/>
          </w:tcPr>
          <w:p w14:paraId="4C85FB29" w14:textId="77777777" w:rsidR="00513AC5" w:rsidRDefault="00000000">
            <w:pPr>
              <w:spacing w:after="0" w:line="240" w:lineRule="auto"/>
            </w:pPr>
            <w:r>
              <w:rPr>
                <w:sz w:val="17"/>
              </w:rPr>
              <w:t>Proposed answer</w:t>
            </w:r>
          </w:p>
        </w:tc>
      </w:tr>
      <w:tr w:rsidR="00513AC5" w14:paraId="46E1BC9F" w14:textId="77777777">
        <w:trPr>
          <w:cantSplit/>
          <w:jc w:val="center"/>
        </w:trPr>
        <w:tc>
          <w:tcPr>
            <w:tcW w:w="737" w:type="dxa"/>
            <w:shd w:val="clear" w:color="auto" w:fill="F3E7E9"/>
          </w:tcPr>
          <w:p w14:paraId="0A40F492" w14:textId="77777777" w:rsidR="00513AC5" w:rsidRDefault="00000000">
            <w:pPr>
              <w:spacing w:after="0" w:line="240" w:lineRule="auto"/>
            </w:pPr>
            <w:r>
              <w:rPr>
                <w:b/>
                <w:sz w:val="17"/>
              </w:rPr>
              <w:t>Q-03</w:t>
            </w:r>
          </w:p>
        </w:tc>
        <w:tc>
          <w:tcPr>
            <w:tcW w:w="2948" w:type="dxa"/>
          </w:tcPr>
          <w:p w14:paraId="78F34865" w14:textId="77777777" w:rsidR="00513AC5" w:rsidRDefault="00000000">
            <w:pPr>
              <w:spacing w:after="0" w:line="240" w:lineRule="auto"/>
            </w:pPr>
            <w:r>
              <w:rPr>
                <w:sz w:val="17"/>
              </w:rPr>
              <w:t>Are prices tax-inclusive or tax-exclusive, and does tax apply to delivery?</w:t>
            </w:r>
          </w:p>
        </w:tc>
        <w:tc>
          <w:tcPr>
            <w:tcW w:w="3061" w:type="dxa"/>
          </w:tcPr>
          <w:p w14:paraId="282D5636" w14:textId="77777777" w:rsidR="00513AC5" w:rsidRDefault="00000000">
            <w:pPr>
              <w:spacing w:after="0" w:line="240" w:lineRule="auto"/>
            </w:pPr>
            <w:r>
              <w:rPr>
                <w:sz w:val="17"/>
              </w:rPr>
              <w:t>Open. FR-PDP-001 requires the statement of whether the price includes tax; BR-PRC-003 adds tax on top until decided.</w:t>
            </w:r>
          </w:p>
        </w:tc>
        <w:tc>
          <w:tcPr>
            <w:tcW w:w="1247" w:type="dxa"/>
          </w:tcPr>
          <w:p w14:paraId="6E51117B" w14:textId="77777777" w:rsidR="00513AC5" w:rsidRDefault="00000000">
            <w:pPr>
              <w:spacing w:after="0" w:line="240" w:lineRule="auto"/>
            </w:pPr>
            <w:r>
              <w:rPr>
                <w:sz w:val="17"/>
              </w:rPr>
              <w:t>Finance</w:t>
            </w:r>
          </w:p>
        </w:tc>
        <w:tc>
          <w:tcPr>
            <w:tcW w:w="1020" w:type="dxa"/>
          </w:tcPr>
          <w:p w14:paraId="3718A0E8" w14:textId="77777777" w:rsidR="00513AC5" w:rsidRDefault="00000000">
            <w:pPr>
              <w:spacing w:after="0" w:line="240" w:lineRule="auto"/>
            </w:pPr>
            <w:r>
              <w:rPr>
                <w:sz w:val="17"/>
              </w:rPr>
              <w:t>Open - blocks design of price information</w:t>
            </w:r>
          </w:p>
        </w:tc>
      </w:tr>
      <w:tr w:rsidR="00513AC5" w14:paraId="5ED6A60E" w14:textId="77777777">
        <w:trPr>
          <w:cantSplit/>
          <w:jc w:val="center"/>
        </w:trPr>
        <w:tc>
          <w:tcPr>
            <w:tcW w:w="737" w:type="dxa"/>
            <w:shd w:val="clear" w:color="auto" w:fill="F3E7E9"/>
          </w:tcPr>
          <w:p w14:paraId="5D0DFF85" w14:textId="77777777" w:rsidR="00513AC5" w:rsidRDefault="00000000">
            <w:pPr>
              <w:spacing w:after="0" w:line="240" w:lineRule="auto"/>
            </w:pPr>
            <w:r>
              <w:rPr>
                <w:b/>
                <w:sz w:val="17"/>
              </w:rPr>
              <w:t>Q-04</w:t>
            </w:r>
          </w:p>
        </w:tc>
        <w:tc>
          <w:tcPr>
            <w:tcW w:w="2948" w:type="dxa"/>
            <w:shd w:val="clear" w:color="auto" w:fill="F7F7F7"/>
          </w:tcPr>
          <w:p w14:paraId="7D107066" w14:textId="77777777" w:rsidR="00513AC5" w:rsidRDefault="00000000">
            <w:pPr>
              <w:spacing w:after="0" w:line="240" w:lineRule="auto"/>
            </w:pPr>
            <w:r>
              <w:rPr>
                <w:sz w:val="17"/>
              </w:rPr>
              <w:t>What are the target market and currency?</w:t>
            </w:r>
          </w:p>
        </w:tc>
        <w:tc>
          <w:tcPr>
            <w:tcW w:w="3061" w:type="dxa"/>
            <w:shd w:val="clear" w:color="auto" w:fill="F7F7F7"/>
          </w:tcPr>
          <w:p w14:paraId="7AB4E626" w14:textId="77777777" w:rsidR="00513AC5" w:rsidRDefault="00000000">
            <w:pPr>
              <w:spacing w:after="0" w:line="240" w:lineRule="auto"/>
            </w:pPr>
            <w:r>
              <w:rPr>
                <w:sz w:val="17"/>
              </w:rPr>
              <w:t>All amounts and price bands are expressed in the configured currency (FR-CAT-015, NFR-LOC-003); the market is assumed to be the UK (A-04).</w:t>
            </w:r>
          </w:p>
        </w:tc>
        <w:tc>
          <w:tcPr>
            <w:tcW w:w="1247" w:type="dxa"/>
            <w:shd w:val="clear" w:color="auto" w:fill="F7F7F7"/>
          </w:tcPr>
          <w:p w14:paraId="08EE2BA1" w14:textId="77777777" w:rsidR="00513AC5" w:rsidRDefault="00000000">
            <w:pPr>
              <w:spacing w:after="0" w:line="240" w:lineRule="auto"/>
            </w:pPr>
            <w:r>
              <w:rPr>
                <w:sz w:val="17"/>
              </w:rPr>
              <w:t>Product Owner</w:t>
            </w:r>
          </w:p>
        </w:tc>
        <w:tc>
          <w:tcPr>
            <w:tcW w:w="1020" w:type="dxa"/>
            <w:shd w:val="clear" w:color="auto" w:fill="F7F7F7"/>
          </w:tcPr>
          <w:p w14:paraId="340C81A7" w14:textId="77777777" w:rsidR="00513AC5" w:rsidRDefault="00000000">
            <w:pPr>
              <w:spacing w:after="0" w:line="240" w:lineRule="auto"/>
            </w:pPr>
            <w:r>
              <w:rPr>
                <w:sz w:val="17"/>
              </w:rPr>
              <w:t>Proposed answer</w:t>
            </w:r>
          </w:p>
        </w:tc>
      </w:tr>
      <w:tr w:rsidR="00513AC5" w14:paraId="6736A3A2" w14:textId="77777777">
        <w:trPr>
          <w:cantSplit/>
          <w:jc w:val="center"/>
        </w:trPr>
        <w:tc>
          <w:tcPr>
            <w:tcW w:w="737" w:type="dxa"/>
            <w:shd w:val="clear" w:color="auto" w:fill="F3E7E9"/>
          </w:tcPr>
          <w:p w14:paraId="6BAD3E60" w14:textId="77777777" w:rsidR="00513AC5" w:rsidRDefault="00000000">
            <w:pPr>
              <w:spacing w:after="0" w:line="240" w:lineRule="auto"/>
            </w:pPr>
            <w:r>
              <w:rPr>
                <w:b/>
                <w:sz w:val="17"/>
              </w:rPr>
              <w:t>Q-05</w:t>
            </w:r>
          </w:p>
        </w:tc>
        <w:tc>
          <w:tcPr>
            <w:tcW w:w="2948" w:type="dxa"/>
          </w:tcPr>
          <w:p w14:paraId="703EDA2A" w14:textId="77777777" w:rsidR="00513AC5" w:rsidRDefault="00000000">
            <w:pPr>
              <w:spacing w:after="0" w:line="240" w:lineRule="auto"/>
            </w:pPr>
            <w:r>
              <w:rPr>
                <w:sz w:val="17"/>
              </w:rPr>
              <w:t>Who are the administrators and how are they authenticated and audited?</w:t>
            </w:r>
          </w:p>
        </w:tc>
        <w:tc>
          <w:tcPr>
            <w:tcW w:w="3061" w:type="dxa"/>
          </w:tcPr>
          <w:p w14:paraId="36446FAD" w14:textId="77777777" w:rsidR="00513AC5" w:rsidRDefault="00000000">
            <w:pPr>
              <w:spacing w:after="0" w:line="240" w:lineRule="auto"/>
            </w:pPr>
            <w:r>
              <w:rPr>
                <w:sz w:val="17"/>
              </w:rPr>
              <w:t>Staff users with roles, multi-factor sign-in and an audit record (FR-ADM-010 to FR-ADM-014, P26).</w:t>
            </w:r>
          </w:p>
        </w:tc>
        <w:tc>
          <w:tcPr>
            <w:tcW w:w="1247" w:type="dxa"/>
          </w:tcPr>
          <w:p w14:paraId="7A7D0168" w14:textId="77777777" w:rsidR="00513AC5" w:rsidRDefault="00000000">
            <w:pPr>
              <w:spacing w:after="0" w:line="240" w:lineRule="auto"/>
            </w:pPr>
            <w:r>
              <w:rPr>
                <w:sz w:val="17"/>
              </w:rPr>
              <w:t>Security / Marketplace ops</w:t>
            </w:r>
          </w:p>
        </w:tc>
        <w:tc>
          <w:tcPr>
            <w:tcW w:w="1020" w:type="dxa"/>
          </w:tcPr>
          <w:p w14:paraId="28ABF083" w14:textId="77777777" w:rsidR="00513AC5" w:rsidRDefault="00000000">
            <w:pPr>
              <w:spacing w:after="0" w:line="240" w:lineRule="auto"/>
            </w:pPr>
            <w:r>
              <w:rPr>
                <w:sz w:val="17"/>
              </w:rPr>
              <w:t>Proposed answer</w:t>
            </w:r>
          </w:p>
        </w:tc>
      </w:tr>
      <w:tr w:rsidR="00513AC5" w14:paraId="632B15EC" w14:textId="77777777">
        <w:trPr>
          <w:cantSplit/>
          <w:jc w:val="center"/>
        </w:trPr>
        <w:tc>
          <w:tcPr>
            <w:tcW w:w="737" w:type="dxa"/>
            <w:shd w:val="clear" w:color="auto" w:fill="F3E7E9"/>
          </w:tcPr>
          <w:p w14:paraId="36307A15" w14:textId="77777777" w:rsidR="00513AC5" w:rsidRDefault="00000000">
            <w:pPr>
              <w:spacing w:after="0" w:line="240" w:lineRule="auto"/>
            </w:pPr>
            <w:r>
              <w:rPr>
                <w:b/>
                <w:sz w:val="17"/>
              </w:rPr>
              <w:t>Q-06</w:t>
            </w:r>
          </w:p>
        </w:tc>
        <w:tc>
          <w:tcPr>
            <w:tcW w:w="2948" w:type="dxa"/>
            <w:shd w:val="clear" w:color="auto" w:fill="F7F7F7"/>
          </w:tcPr>
          <w:p w14:paraId="7CC8579C" w14:textId="77777777" w:rsidR="00513AC5" w:rsidRDefault="00000000">
            <w:pPr>
              <w:spacing w:after="0" w:line="240" w:lineRule="auto"/>
            </w:pPr>
            <w:r>
              <w:rPr>
                <w:sz w:val="17"/>
              </w:rPr>
              <w:t>How will agents reply to, request information on and resolve issues?</w:t>
            </w:r>
          </w:p>
        </w:tc>
        <w:tc>
          <w:tcPr>
            <w:tcW w:w="3061" w:type="dxa"/>
            <w:shd w:val="clear" w:color="auto" w:fill="F7F7F7"/>
          </w:tcPr>
          <w:p w14:paraId="2CD5EFAA" w14:textId="77777777" w:rsidR="00513AC5" w:rsidRDefault="00000000">
            <w:pPr>
              <w:spacing w:after="0" w:line="240" w:lineRule="auto"/>
            </w:pPr>
            <w:r>
              <w:rPr>
                <w:sz w:val="17"/>
              </w:rPr>
              <w:t>A support-agent queue in the system (P22, FR-CS-015 to FR-CS-021).</w:t>
            </w:r>
          </w:p>
        </w:tc>
        <w:tc>
          <w:tcPr>
            <w:tcW w:w="1247" w:type="dxa"/>
            <w:shd w:val="clear" w:color="auto" w:fill="F7F7F7"/>
          </w:tcPr>
          <w:p w14:paraId="26580721" w14:textId="77777777" w:rsidR="00513AC5" w:rsidRDefault="00000000">
            <w:pPr>
              <w:spacing w:after="0" w:line="240" w:lineRule="auto"/>
            </w:pPr>
            <w:r>
              <w:rPr>
                <w:sz w:val="17"/>
              </w:rPr>
              <w:t>Customer service lead</w:t>
            </w:r>
          </w:p>
        </w:tc>
        <w:tc>
          <w:tcPr>
            <w:tcW w:w="1020" w:type="dxa"/>
            <w:shd w:val="clear" w:color="auto" w:fill="F7F7F7"/>
          </w:tcPr>
          <w:p w14:paraId="1A164393" w14:textId="77777777" w:rsidR="00513AC5" w:rsidRDefault="00000000">
            <w:pPr>
              <w:spacing w:after="0" w:line="240" w:lineRule="auto"/>
            </w:pPr>
            <w:r>
              <w:rPr>
                <w:sz w:val="17"/>
              </w:rPr>
              <w:t>Proposed answer</w:t>
            </w:r>
          </w:p>
        </w:tc>
      </w:tr>
      <w:tr w:rsidR="00513AC5" w14:paraId="4260F357" w14:textId="77777777">
        <w:trPr>
          <w:cantSplit/>
          <w:jc w:val="center"/>
        </w:trPr>
        <w:tc>
          <w:tcPr>
            <w:tcW w:w="737" w:type="dxa"/>
            <w:shd w:val="clear" w:color="auto" w:fill="F3E7E9"/>
          </w:tcPr>
          <w:p w14:paraId="06F4EF6E" w14:textId="77777777" w:rsidR="00513AC5" w:rsidRDefault="00000000">
            <w:pPr>
              <w:spacing w:after="0" w:line="240" w:lineRule="auto"/>
            </w:pPr>
            <w:r>
              <w:rPr>
                <w:b/>
                <w:sz w:val="17"/>
              </w:rPr>
              <w:t>Q-07</w:t>
            </w:r>
          </w:p>
        </w:tc>
        <w:tc>
          <w:tcPr>
            <w:tcW w:w="2948" w:type="dxa"/>
          </w:tcPr>
          <w:p w14:paraId="7D9209A0" w14:textId="77777777" w:rsidR="00513AC5" w:rsidRDefault="00000000">
            <w:pPr>
              <w:spacing w:after="0" w:line="240" w:lineRule="auto"/>
            </w:pPr>
            <w:r>
              <w:rPr>
                <w:sz w:val="17"/>
              </w:rPr>
              <w:t>How should seller fulfilment and shopper order statuses be synchronised?</w:t>
            </w:r>
          </w:p>
        </w:tc>
        <w:tc>
          <w:tcPr>
            <w:tcW w:w="3061" w:type="dxa"/>
          </w:tcPr>
          <w:p w14:paraId="668847F1" w14:textId="77777777" w:rsidR="00513AC5" w:rsidRDefault="00000000">
            <w:pPr>
              <w:spacing w:after="0" w:line="240" w:lineRule="auto"/>
            </w:pPr>
            <w:r>
              <w:rPr>
                <w:sz w:val="17"/>
              </w:rPr>
              <w:t>Line-level fulfilment status, updated by dispatch and carrier events; order status derived from the lines (P23, FR-ORD-013 to FR-ORD-016, BR-ORD-008).</w:t>
            </w:r>
          </w:p>
        </w:tc>
        <w:tc>
          <w:tcPr>
            <w:tcW w:w="1247" w:type="dxa"/>
          </w:tcPr>
          <w:p w14:paraId="153CDC78" w14:textId="77777777" w:rsidR="00513AC5" w:rsidRDefault="00000000">
            <w:pPr>
              <w:spacing w:after="0" w:line="240" w:lineRule="auto"/>
            </w:pPr>
            <w:r>
              <w:rPr>
                <w:sz w:val="17"/>
              </w:rPr>
              <w:t>Product Owner</w:t>
            </w:r>
          </w:p>
        </w:tc>
        <w:tc>
          <w:tcPr>
            <w:tcW w:w="1020" w:type="dxa"/>
          </w:tcPr>
          <w:p w14:paraId="5AE29AFE" w14:textId="77777777" w:rsidR="00513AC5" w:rsidRDefault="00000000">
            <w:pPr>
              <w:spacing w:after="0" w:line="240" w:lineRule="auto"/>
            </w:pPr>
            <w:r>
              <w:rPr>
                <w:sz w:val="17"/>
              </w:rPr>
              <w:t>Proposed answer</w:t>
            </w:r>
          </w:p>
        </w:tc>
      </w:tr>
      <w:tr w:rsidR="00513AC5" w14:paraId="5C51C6F5" w14:textId="77777777">
        <w:trPr>
          <w:cantSplit/>
          <w:jc w:val="center"/>
        </w:trPr>
        <w:tc>
          <w:tcPr>
            <w:tcW w:w="737" w:type="dxa"/>
            <w:shd w:val="clear" w:color="auto" w:fill="F3E7E9"/>
          </w:tcPr>
          <w:p w14:paraId="1C642E1E" w14:textId="77777777" w:rsidR="00513AC5" w:rsidRDefault="00000000">
            <w:pPr>
              <w:spacing w:after="0" w:line="240" w:lineRule="auto"/>
            </w:pPr>
            <w:r>
              <w:rPr>
                <w:b/>
                <w:sz w:val="17"/>
              </w:rPr>
              <w:t>Q-08</w:t>
            </w:r>
          </w:p>
        </w:tc>
        <w:tc>
          <w:tcPr>
            <w:tcW w:w="2948" w:type="dxa"/>
            <w:shd w:val="clear" w:color="auto" w:fill="F7F7F7"/>
          </w:tcPr>
          <w:p w14:paraId="4A4A02C0" w14:textId="77777777" w:rsidR="00513AC5" w:rsidRDefault="00000000">
            <w:pPr>
              <w:spacing w:after="0" w:line="240" w:lineRule="auto"/>
            </w:pPr>
            <w:r>
              <w:rPr>
                <w:sz w:val="17"/>
              </w:rPr>
              <w:t>What cancellation, refund and data-retention policies apply?</w:t>
            </w:r>
          </w:p>
        </w:tc>
        <w:tc>
          <w:tcPr>
            <w:tcW w:w="3061" w:type="dxa"/>
            <w:shd w:val="clear" w:color="auto" w:fill="F7F7F7"/>
          </w:tcPr>
          <w:p w14:paraId="14584F07" w14:textId="77777777" w:rsidR="00513AC5" w:rsidRDefault="00000000">
            <w:pPr>
              <w:spacing w:after="0" w:line="240" w:lineRule="auto"/>
            </w:pPr>
            <w:r>
              <w:rPr>
                <w:sz w:val="17"/>
              </w:rPr>
              <w:t>Cancellation before dispatch (P24), returns within the window (P25), refund amounts per BR-PRC-009. The retention schedule itself is still needed (FR-DAT-009).</w:t>
            </w:r>
          </w:p>
        </w:tc>
        <w:tc>
          <w:tcPr>
            <w:tcW w:w="1247" w:type="dxa"/>
            <w:shd w:val="clear" w:color="auto" w:fill="F7F7F7"/>
          </w:tcPr>
          <w:p w14:paraId="1ADC79C4" w14:textId="77777777" w:rsidR="00513AC5" w:rsidRDefault="00000000">
            <w:pPr>
              <w:spacing w:after="0" w:line="240" w:lineRule="auto"/>
            </w:pPr>
            <w:r>
              <w:rPr>
                <w:sz w:val="17"/>
              </w:rPr>
              <w:t>Product Owner / Legal</w:t>
            </w:r>
          </w:p>
        </w:tc>
        <w:tc>
          <w:tcPr>
            <w:tcW w:w="1020" w:type="dxa"/>
            <w:shd w:val="clear" w:color="auto" w:fill="F7F7F7"/>
          </w:tcPr>
          <w:p w14:paraId="17380CDA" w14:textId="77777777" w:rsidR="00513AC5" w:rsidRDefault="00000000">
            <w:pPr>
              <w:spacing w:after="0" w:line="240" w:lineRule="auto"/>
            </w:pPr>
            <w:r>
              <w:rPr>
                <w:sz w:val="17"/>
              </w:rPr>
              <w:t>Partly answered</w:t>
            </w:r>
          </w:p>
        </w:tc>
      </w:tr>
      <w:tr w:rsidR="00513AC5" w14:paraId="7C211C85" w14:textId="77777777">
        <w:trPr>
          <w:cantSplit/>
          <w:jc w:val="center"/>
        </w:trPr>
        <w:tc>
          <w:tcPr>
            <w:tcW w:w="737" w:type="dxa"/>
            <w:shd w:val="clear" w:color="auto" w:fill="F3E7E9"/>
          </w:tcPr>
          <w:p w14:paraId="484A94F2" w14:textId="77777777" w:rsidR="00513AC5" w:rsidRDefault="00000000">
            <w:pPr>
              <w:spacing w:after="0" w:line="240" w:lineRule="auto"/>
            </w:pPr>
            <w:r>
              <w:rPr>
                <w:b/>
                <w:sz w:val="17"/>
              </w:rPr>
              <w:t>Q-09</w:t>
            </w:r>
          </w:p>
        </w:tc>
        <w:tc>
          <w:tcPr>
            <w:tcW w:w="2948" w:type="dxa"/>
          </w:tcPr>
          <w:p w14:paraId="7040EFFD" w14:textId="77777777" w:rsidR="00513AC5" w:rsidRDefault="00000000">
            <w:pPr>
              <w:spacing w:after="0" w:line="240" w:lineRule="auto"/>
            </w:pPr>
            <w:r>
              <w:rPr>
                <w:sz w:val="17"/>
              </w:rPr>
              <w:t>Should checkout be blocked when the seller order cannot be recorded?</w:t>
            </w:r>
          </w:p>
        </w:tc>
        <w:tc>
          <w:tcPr>
            <w:tcW w:w="3061" w:type="dxa"/>
          </w:tcPr>
          <w:p w14:paraId="0643A238" w14:textId="77777777" w:rsidR="00513AC5" w:rsidRDefault="00000000">
            <w:pPr>
              <w:spacing w:after="0" w:line="240" w:lineRule="auto"/>
            </w:pPr>
            <w:r>
              <w:rPr>
                <w:sz w:val="17"/>
              </w:rPr>
              <w:t>The order and its seller orders are created together or not at all (FR-CHK-022).</w:t>
            </w:r>
          </w:p>
        </w:tc>
        <w:tc>
          <w:tcPr>
            <w:tcW w:w="1247" w:type="dxa"/>
          </w:tcPr>
          <w:p w14:paraId="6BB2E1A2" w14:textId="77777777" w:rsidR="00513AC5" w:rsidRDefault="00000000">
            <w:pPr>
              <w:spacing w:after="0" w:line="240" w:lineRule="auto"/>
            </w:pPr>
            <w:r>
              <w:rPr>
                <w:sz w:val="17"/>
              </w:rPr>
              <w:t>Engineering</w:t>
            </w:r>
          </w:p>
        </w:tc>
        <w:tc>
          <w:tcPr>
            <w:tcW w:w="1020" w:type="dxa"/>
          </w:tcPr>
          <w:p w14:paraId="4886F2E5" w14:textId="77777777" w:rsidR="00513AC5" w:rsidRDefault="00000000">
            <w:pPr>
              <w:spacing w:after="0" w:line="240" w:lineRule="auto"/>
            </w:pPr>
            <w:r>
              <w:rPr>
                <w:sz w:val="17"/>
              </w:rPr>
              <w:t>Closed</w:t>
            </w:r>
          </w:p>
        </w:tc>
      </w:tr>
      <w:tr w:rsidR="00513AC5" w14:paraId="1AA95437" w14:textId="77777777">
        <w:trPr>
          <w:cantSplit/>
          <w:jc w:val="center"/>
        </w:trPr>
        <w:tc>
          <w:tcPr>
            <w:tcW w:w="737" w:type="dxa"/>
            <w:shd w:val="clear" w:color="auto" w:fill="F3E7E9"/>
          </w:tcPr>
          <w:p w14:paraId="1D5018A6" w14:textId="77777777" w:rsidR="00513AC5" w:rsidRDefault="00000000">
            <w:pPr>
              <w:spacing w:after="0" w:line="240" w:lineRule="auto"/>
            </w:pPr>
            <w:r>
              <w:rPr>
                <w:b/>
                <w:sz w:val="17"/>
              </w:rPr>
              <w:t>Q-10</w:t>
            </w:r>
          </w:p>
        </w:tc>
        <w:tc>
          <w:tcPr>
            <w:tcW w:w="2948" w:type="dxa"/>
            <w:shd w:val="clear" w:color="auto" w:fill="F7F7F7"/>
          </w:tcPr>
          <w:p w14:paraId="24CE5560" w14:textId="77777777" w:rsidR="00513AC5" w:rsidRDefault="00000000">
            <w:pPr>
              <w:spacing w:after="0" w:line="240" w:lineRule="auto"/>
            </w:pPr>
            <w:r>
              <w:rPr>
                <w:sz w:val="17"/>
              </w:rPr>
              <w:t>Item-level free-delivery statements use the item price, but the charge uses the basket subtotal. Should this change?</w:t>
            </w:r>
          </w:p>
        </w:tc>
        <w:tc>
          <w:tcPr>
            <w:tcW w:w="3061" w:type="dxa"/>
            <w:shd w:val="clear" w:color="auto" w:fill="F7F7F7"/>
          </w:tcPr>
          <w:p w14:paraId="1AADF8C7" w14:textId="77777777" w:rsidR="00513AC5" w:rsidRDefault="00000000">
            <w:pPr>
              <w:spacing w:after="0" w:line="240" w:lineRule="auto"/>
            </w:pPr>
            <w:r>
              <w:rPr>
                <w:sz w:val="17"/>
              </w:rPr>
              <w:t>Open; BR-PRC-008 is retained.</w:t>
            </w:r>
          </w:p>
        </w:tc>
        <w:tc>
          <w:tcPr>
            <w:tcW w:w="1247" w:type="dxa"/>
            <w:shd w:val="clear" w:color="auto" w:fill="F7F7F7"/>
          </w:tcPr>
          <w:p w14:paraId="1F2DA6EA" w14:textId="77777777" w:rsidR="00513AC5" w:rsidRDefault="00000000">
            <w:pPr>
              <w:spacing w:after="0" w:line="240" w:lineRule="auto"/>
            </w:pPr>
            <w:r>
              <w:rPr>
                <w:sz w:val="17"/>
              </w:rPr>
              <w:t>Product Owner</w:t>
            </w:r>
          </w:p>
        </w:tc>
        <w:tc>
          <w:tcPr>
            <w:tcW w:w="1020" w:type="dxa"/>
            <w:shd w:val="clear" w:color="auto" w:fill="F7F7F7"/>
          </w:tcPr>
          <w:p w14:paraId="35691076" w14:textId="77777777" w:rsidR="00513AC5" w:rsidRDefault="00000000">
            <w:pPr>
              <w:spacing w:after="0" w:line="240" w:lineRule="auto"/>
            </w:pPr>
            <w:r>
              <w:rPr>
                <w:sz w:val="17"/>
              </w:rPr>
              <w:t>Open</w:t>
            </w:r>
          </w:p>
        </w:tc>
      </w:tr>
      <w:tr w:rsidR="00513AC5" w14:paraId="5AE808DB" w14:textId="77777777">
        <w:trPr>
          <w:cantSplit/>
          <w:jc w:val="center"/>
        </w:trPr>
        <w:tc>
          <w:tcPr>
            <w:tcW w:w="737" w:type="dxa"/>
            <w:shd w:val="clear" w:color="auto" w:fill="F3E7E9"/>
          </w:tcPr>
          <w:p w14:paraId="6D10712F" w14:textId="77777777" w:rsidR="00513AC5" w:rsidRDefault="00000000">
            <w:pPr>
              <w:spacing w:after="0" w:line="240" w:lineRule="auto"/>
            </w:pPr>
            <w:r>
              <w:rPr>
                <w:b/>
                <w:sz w:val="17"/>
              </w:rPr>
              <w:t>Q-11</w:t>
            </w:r>
          </w:p>
        </w:tc>
        <w:tc>
          <w:tcPr>
            <w:tcW w:w="2948" w:type="dxa"/>
          </w:tcPr>
          <w:p w14:paraId="2AD3028D" w14:textId="77777777" w:rsidR="00513AC5" w:rsidRDefault="00000000">
            <w:pPr>
              <w:spacing w:after="0" w:line="240" w:lineRule="auto"/>
            </w:pPr>
            <w:r>
              <w:rPr>
                <w:sz w:val="17"/>
              </w:rPr>
              <w:t>Are colour and size variants with their own price and stock required?</w:t>
            </w:r>
          </w:p>
        </w:tc>
        <w:tc>
          <w:tcPr>
            <w:tcW w:w="3061" w:type="dxa"/>
          </w:tcPr>
          <w:p w14:paraId="7C15930A" w14:textId="77777777" w:rsidR="00513AC5" w:rsidRDefault="00000000">
            <w:pPr>
              <w:spacing w:after="0" w:line="240" w:lineRule="auto"/>
            </w:pPr>
            <w:r>
              <w:rPr>
                <w:sz w:val="17"/>
              </w:rPr>
              <w:t>Deferred (FR-DEF-008); options are recorded and provided (FR-PDP-004).</w:t>
            </w:r>
          </w:p>
        </w:tc>
        <w:tc>
          <w:tcPr>
            <w:tcW w:w="1247" w:type="dxa"/>
          </w:tcPr>
          <w:p w14:paraId="62B6F332" w14:textId="77777777" w:rsidR="00513AC5" w:rsidRDefault="00000000">
            <w:pPr>
              <w:spacing w:after="0" w:line="240" w:lineRule="auto"/>
            </w:pPr>
            <w:r>
              <w:rPr>
                <w:sz w:val="17"/>
              </w:rPr>
              <w:t>Product Owner</w:t>
            </w:r>
          </w:p>
        </w:tc>
        <w:tc>
          <w:tcPr>
            <w:tcW w:w="1020" w:type="dxa"/>
          </w:tcPr>
          <w:p w14:paraId="1F9CBC14" w14:textId="77777777" w:rsidR="00513AC5" w:rsidRDefault="00000000">
            <w:pPr>
              <w:spacing w:after="0" w:line="240" w:lineRule="auto"/>
            </w:pPr>
            <w:r>
              <w:rPr>
                <w:sz w:val="17"/>
              </w:rPr>
              <w:t>Open</w:t>
            </w:r>
          </w:p>
        </w:tc>
      </w:tr>
      <w:tr w:rsidR="00513AC5" w14:paraId="34225D65" w14:textId="77777777">
        <w:trPr>
          <w:cantSplit/>
          <w:jc w:val="center"/>
        </w:trPr>
        <w:tc>
          <w:tcPr>
            <w:tcW w:w="737" w:type="dxa"/>
            <w:shd w:val="clear" w:color="auto" w:fill="F3E7E9"/>
          </w:tcPr>
          <w:p w14:paraId="12A89F3D" w14:textId="77777777" w:rsidR="00513AC5" w:rsidRDefault="00000000">
            <w:pPr>
              <w:spacing w:after="0" w:line="240" w:lineRule="auto"/>
            </w:pPr>
            <w:r>
              <w:rPr>
                <w:b/>
                <w:sz w:val="17"/>
              </w:rPr>
              <w:t>Q-12</w:t>
            </w:r>
          </w:p>
        </w:tc>
        <w:tc>
          <w:tcPr>
            <w:tcW w:w="2948" w:type="dxa"/>
            <w:shd w:val="clear" w:color="auto" w:fill="F7F7F7"/>
          </w:tcPr>
          <w:p w14:paraId="69F1AD4A" w14:textId="77777777" w:rsidR="00513AC5" w:rsidRDefault="00000000">
            <w:pPr>
              <w:spacing w:after="0" w:line="240" w:lineRule="auto"/>
            </w:pPr>
            <w:r>
              <w:rPr>
                <w:sz w:val="17"/>
              </w:rPr>
              <w:t>New marketplace listings have no rating, so any rating filter hides them. Acceptable?</w:t>
            </w:r>
          </w:p>
        </w:tc>
        <w:tc>
          <w:tcPr>
            <w:tcW w:w="3061" w:type="dxa"/>
            <w:shd w:val="clear" w:color="auto" w:fill="F7F7F7"/>
          </w:tcPr>
          <w:p w14:paraId="7791F0AE" w14:textId="77777777" w:rsidR="00513AC5" w:rsidRDefault="00000000">
            <w:pPr>
              <w:spacing w:after="0" w:line="240" w:lineRule="auto"/>
            </w:pPr>
            <w:r>
              <w:rPr>
                <w:sz w:val="17"/>
              </w:rPr>
              <w:t>Open; BR-SLS-008 is retained.</w:t>
            </w:r>
          </w:p>
        </w:tc>
        <w:tc>
          <w:tcPr>
            <w:tcW w:w="1247" w:type="dxa"/>
            <w:shd w:val="clear" w:color="auto" w:fill="F7F7F7"/>
          </w:tcPr>
          <w:p w14:paraId="34CB4CA1" w14:textId="77777777" w:rsidR="00513AC5" w:rsidRDefault="00000000">
            <w:pPr>
              <w:spacing w:after="0" w:line="240" w:lineRule="auto"/>
            </w:pPr>
            <w:r>
              <w:rPr>
                <w:sz w:val="17"/>
              </w:rPr>
              <w:t>Product Owner</w:t>
            </w:r>
          </w:p>
        </w:tc>
        <w:tc>
          <w:tcPr>
            <w:tcW w:w="1020" w:type="dxa"/>
            <w:shd w:val="clear" w:color="auto" w:fill="F7F7F7"/>
          </w:tcPr>
          <w:p w14:paraId="76479B6B" w14:textId="77777777" w:rsidR="00513AC5" w:rsidRDefault="00000000">
            <w:pPr>
              <w:spacing w:after="0" w:line="240" w:lineRule="auto"/>
            </w:pPr>
            <w:r>
              <w:rPr>
                <w:sz w:val="17"/>
              </w:rPr>
              <w:t>Open</w:t>
            </w:r>
          </w:p>
        </w:tc>
      </w:tr>
      <w:tr w:rsidR="00513AC5" w14:paraId="4429E2E1" w14:textId="77777777">
        <w:trPr>
          <w:cantSplit/>
          <w:jc w:val="center"/>
        </w:trPr>
        <w:tc>
          <w:tcPr>
            <w:tcW w:w="737" w:type="dxa"/>
            <w:shd w:val="clear" w:color="auto" w:fill="F3E7E9"/>
          </w:tcPr>
          <w:p w14:paraId="2565B98B" w14:textId="77777777" w:rsidR="00513AC5" w:rsidRDefault="00000000">
            <w:pPr>
              <w:spacing w:after="0" w:line="240" w:lineRule="auto"/>
            </w:pPr>
            <w:r>
              <w:rPr>
                <w:b/>
                <w:sz w:val="17"/>
              </w:rPr>
              <w:t>Q-13</w:t>
            </w:r>
          </w:p>
        </w:tc>
        <w:tc>
          <w:tcPr>
            <w:tcW w:w="2948" w:type="dxa"/>
          </w:tcPr>
          <w:p w14:paraId="4A8BD8C5" w14:textId="77777777" w:rsidR="00513AC5" w:rsidRDefault="00000000">
            <w:pPr>
              <w:spacing w:after="0" w:line="240" w:lineRule="auto"/>
            </w:pPr>
            <w:r>
              <w:rPr>
                <w:sz w:val="17"/>
              </w:rPr>
              <w:t>Should shoppers be able to review marketplace listings?</w:t>
            </w:r>
          </w:p>
        </w:tc>
        <w:tc>
          <w:tcPr>
            <w:tcW w:w="3061" w:type="dxa"/>
          </w:tcPr>
          <w:p w14:paraId="7207DE25" w14:textId="77777777" w:rsidR="00513AC5" w:rsidRDefault="00000000">
            <w:pPr>
              <w:spacing w:after="0" w:line="240" w:lineRule="auto"/>
            </w:pPr>
            <w:r>
              <w:rPr>
                <w:sz w:val="17"/>
              </w:rPr>
              <w:t>Open; reviews apply to catalogue products only.</w:t>
            </w:r>
          </w:p>
        </w:tc>
        <w:tc>
          <w:tcPr>
            <w:tcW w:w="1247" w:type="dxa"/>
          </w:tcPr>
          <w:p w14:paraId="32E236D1" w14:textId="77777777" w:rsidR="00513AC5" w:rsidRDefault="00000000">
            <w:pPr>
              <w:spacing w:after="0" w:line="240" w:lineRule="auto"/>
            </w:pPr>
            <w:r>
              <w:rPr>
                <w:sz w:val="17"/>
              </w:rPr>
              <w:t>Product Owner</w:t>
            </w:r>
          </w:p>
        </w:tc>
        <w:tc>
          <w:tcPr>
            <w:tcW w:w="1020" w:type="dxa"/>
          </w:tcPr>
          <w:p w14:paraId="2B5DAFB1" w14:textId="77777777" w:rsidR="00513AC5" w:rsidRDefault="00000000">
            <w:pPr>
              <w:spacing w:after="0" w:line="240" w:lineRule="auto"/>
            </w:pPr>
            <w:r>
              <w:rPr>
                <w:sz w:val="17"/>
              </w:rPr>
              <w:t>Open</w:t>
            </w:r>
          </w:p>
        </w:tc>
      </w:tr>
      <w:tr w:rsidR="00513AC5" w14:paraId="04DC8F23" w14:textId="77777777">
        <w:trPr>
          <w:cantSplit/>
          <w:jc w:val="center"/>
        </w:trPr>
        <w:tc>
          <w:tcPr>
            <w:tcW w:w="737" w:type="dxa"/>
            <w:shd w:val="clear" w:color="auto" w:fill="F3E7E9"/>
          </w:tcPr>
          <w:p w14:paraId="15F1B9D1" w14:textId="77777777" w:rsidR="00513AC5" w:rsidRDefault="00000000">
            <w:pPr>
              <w:spacing w:after="0" w:line="240" w:lineRule="auto"/>
            </w:pPr>
            <w:r>
              <w:rPr>
                <w:b/>
                <w:sz w:val="17"/>
              </w:rPr>
              <w:t>Q-14</w:t>
            </w:r>
          </w:p>
        </w:tc>
        <w:tc>
          <w:tcPr>
            <w:tcW w:w="2948" w:type="dxa"/>
            <w:shd w:val="clear" w:color="auto" w:fill="F7F7F7"/>
          </w:tcPr>
          <w:p w14:paraId="757245DD" w14:textId="77777777" w:rsidR="00513AC5" w:rsidRDefault="00000000">
            <w:pPr>
              <w:spacing w:after="0" w:line="240" w:lineRule="auto"/>
            </w:pPr>
            <w:r>
              <w:rPr>
                <w:sz w:val="17"/>
              </w:rPr>
              <w:t>Confirm the multi-seller model.</w:t>
            </w:r>
          </w:p>
        </w:tc>
        <w:tc>
          <w:tcPr>
            <w:tcW w:w="3061" w:type="dxa"/>
            <w:shd w:val="clear" w:color="auto" w:fill="F7F7F7"/>
          </w:tcPr>
          <w:p w14:paraId="3BEF1F4E" w14:textId="77777777" w:rsidR="00513AC5" w:rsidRDefault="00000000">
            <w:pPr>
              <w:spacing w:after="0" w:line="240" w:lineRule="auto"/>
            </w:pPr>
            <w:r>
              <w:rPr>
                <w:sz w:val="17"/>
              </w:rPr>
              <w:t>Every approved seller has their own account and listings (FR-SAP-016).</w:t>
            </w:r>
          </w:p>
        </w:tc>
        <w:tc>
          <w:tcPr>
            <w:tcW w:w="1247" w:type="dxa"/>
            <w:shd w:val="clear" w:color="auto" w:fill="F7F7F7"/>
          </w:tcPr>
          <w:p w14:paraId="5F90BC17" w14:textId="77777777" w:rsidR="00513AC5" w:rsidRDefault="00000000">
            <w:pPr>
              <w:spacing w:after="0" w:line="240" w:lineRule="auto"/>
            </w:pPr>
            <w:r>
              <w:rPr>
                <w:sz w:val="17"/>
              </w:rPr>
              <w:t>Business Sponsor</w:t>
            </w:r>
          </w:p>
        </w:tc>
        <w:tc>
          <w:tcPr>
            <w:tcW w:w="1020" w:type="dxa"/>
            <w:shd w:val="clear" w:color="auto" w:fill="F7F7F7"/>
          </w:tcPr>
          <w:p w14:paraId="4E8CA681" w14:textId="77777777" w:rsidR="00513AC5" w:rsidRDefault="00000000">
            <w:pPr>
              <w:spacing w:after="0" w:line="240" w:lineRule="auto"/>
            </w:pPr>
            <w:r>
              <w:rPr>
                <w:sz w:val="17"/>
              </w:rPr>
              <w:t>Proposed answer</w:t>
            </w:r>
          </w:p>
        </w:tc>
      </w:tr>
      <w:tr w:rsidR="00513AC5" w14:paraId="26AEEFC1" w14:textId="77777777">
        <w:trPr>
          <w:cantSplit/>
          <w:jc w:val="center"/>
        </w:trPr>
        <w:tc>
          <w:tcPr>
            <w:tcW w:w="737" w:type="dxa"/>
            <w:shd w:val="clear" w:color="auto" w:fill="F3E7E9"/>
          </w:tcPr>
          <w:p w14:paraId="1C6BF740" w14:textId="77777777" w:rsidR="00513AC5" w:rsidRDefault="00000000">
            <w:pPr>
              <w:spacing w:after="0" w:line="240" w:lineRule="auto"/>
            </w:pPr>
            <w:r>
              <w:rPr>
                <w:b/>
                <w:sz w:val="17"/>
              </w:rPr>
              <w:t>Q-15</w:t>
            </w:r>
          </w:p>
        </w:tc>
        <w:tc>
          <w:tcPr>
            <w:tcW w:w="2948" w:type="dxa"/>
          </w:tcPr>
          <w:p w14:paraId="74F91B4D" w14:textId="77777777" w:rsidR="00513AC5" w:rsidRDefault="00000000">
            <w:pPr>
              <w:spacing w:after="0" w:line="240" w:lineRule="auto"/>
            </w:pPr>
            <w:r>
              <w:rPr>
                <w:sz w:val="17"/>
              </w:rPr>
              <w:t>Price bands share boundaries. Should one boundary be exclusive?</w:t>
            </w:r>
          </w:p>
        </w:tc>
        <w:tc>
          <w:tcPr>
            <w:tcW w:w="3061" w:type="dxa"/>
          </w:tcPr>
          <w:p w14:paraId="13995D00" w14:textId="77777777" w:rsidR="00513AC5" w:rsidRDefault="00000000">
            <w:pPr>
              <w:spacing w:after="0" w:line="240" w:lineRule="auto"/>
            </w:pPr>
            <w:r>
              <w:rPr>
                <w:sz w:val="17"/>
              </w:rPr>
              <w:t>Open; BR-CAT-003 is retained.</w:t>
            </w:r>
          </w:p>
        </w:tc>
        <w:tc>
          <w:tcPr>
            <w:tcW w:w="1247" w:type="dxa"/>
          </w:tcPr>
          <w:p w14:paraId="7D917E92" w14:textId="77777777" w:rsidR="00513AC5" w:rsidRDefault="00000000">
            <w:pPr>
              <w:spacing w:after="0" w:line="240" w:lineRule="auto"/>
            </w:pPr>
            <w:r>
              <w:rPr>
                <w:sz w:val="17"/>
              </w:rPr>
              <w:t>Product Owner</w:t>
            </w:r>
          </w:p>
        </w:tc>
        <w:tc>
          <w:tcPr>
            <w:tcW w:w="1020" w:type="dxa"/>
          </w:tcPr>
          <w:p w14:paraId="51B1A25F" w14:textId="77777777" w:rsidR="00513AC5" w:rsidRDefault="00000000">
            <w:pPr>
              <w:spacing w:after="0" w:line="240" w:lineRule="auto"/>
            </w:pPr>
            <w:r>
              <w:rPr>
                <w:sz w:val="17"/>
              </w:rPr>
              <w:t>Open</w:t>
            </w:r>
          </w:p>
        </w:tc>
      </w:tr>
      <w:tr w:rsidR="00513AC5" w14:paraId="54507FAB" w14:textId="77777777">
        <w:trPr>
          <w:cantSplit/>
          <w:jc w:val="center"/>
        </w:trPr>
        <w:tc>
          <w:tcPr>
            <w:tcW w:w="737" w:type="dxa"/>
            <w:shd w:val="clear" w:color="auto" w:fill="F3E7E9"/>
          </w:tcPr>
          <w:p w14:paraId="20307F67" w14:textId="77777777" w:rsidR="00513AC5" w:rsidRDefault="00000000">
            <w:pPr>
              <w:spacing w:after="0" w:line="240" w:lineRule="auto"/>
            </w:pPr>
            <w:r>
              <w:rPr>
                <w:b/>
                <w:sz w:val="17"/>
              </w:rPr>
              <w:t>Q-16</w:t>
            </w:r>
          </w:p>
        </w:tc>
        <w:tc>
          <w:tcPr>
            <w:tcW w:w="2948" w:type="dxa"/>
            <w:shd w:val="clear" w:color="auto" w:fill="F7F7F7"/>
          </w:tcPr>
          <w:p w14:paraId="7F946669" w14:textId="77777777" w:rsidR="00513AC5" w:rsidRDefault="00000000">
            <w:pPr>
              <w:spacing w:after="0" w:line="240" w:lineRule="auto"/>
            </w:pPr>
            <w:r>
              <w:rPr>
                <w:sz w:val="17"/>
              </w:rPr>
              <w:t>Should the 30-day returns window be enforced?</w:t>
            </w:r>
          </w:p>
        </w:tc>
        <w:tc>
          <w:tcPr>
            <w:tcW w:w="3061" w:type="dxa"/>
            <w:shd w:val="clear" w:color="auto" w:fill="F7F7F7"/>
          </w:tcPr>
          <w:p w14:paraId="7B29BBBC" w14:textId="77777777" w:rsidR="00513AC5" w:rsidRDefault="00000000">
            <w:pPr>
              <w:spacing w:after="0" w:line="240" w:lineRule="auto"/>
            </w:pPr>
            <w:r>
              <w:rPr>
                <w:sz w:val="17"/>
              </w:rPr>
              <w:t>Yes, with a configurable window (BR-ORD-006, FR-CFG-009).</w:t>
            </w:r>
          </w:p>
        </w:tc>
        <w:tc>
          <w:tcPr>
            <w:tcW w:w="1247" w:type="dxa"/>
            <w:shd w:val="clear" w:color="auto" w:fill="F7F7F7"/>
          </w:tcPr>
          <w:p w14:paraId="0B14033A" w14:textId="77777777" w:rsidR="00513AC5" w:rsidRDefault="00000000">
            <w:pPr>
              <w:spacing w:after="0" w:line="240" w:lineRule="auto"/>
            </w:pPr>
            <w:r>
              <w:rPr>
                <w:sz w:val="17"/>
              </w:rPr>
              <w:t>Customer service lead</w:t>
            </w:r>
          </w:p>
        </w:tc>
        <w:tc>
          <w:tcPr>
            <w:tcW w:w="1020" w:type="dxa"/>
            <w:shd w:val="clear" w:color="auto" w:fill="F7F7F7"/>
          </w:tcPr>
          <w:p w14:paraId="19CC7927" w14:textId="77777777" w:rsidR="00513AC5" w:rsidRDefault="00000000">
            <w:pPr>
              <w:spacing w:after="0" w:line="240" w:lineRule="auto"/>
            </w:pPr>
            <w:r>
              <w:rPr>
                <w:sz w:val="17"/>
              </w:rPr>
              <w:t>Proposed answer</w:t>
            </w:r>
          </w:p>
        </w:tc>
      </w:tr>
      <w:tr w:rsidR="00513AC5" w14:paraId="61E6A617" w14:textId="77777777">
        <w:trPr>
          <w:cantSplit/>
          <w:jc w:val="center"/>
        </w:trPr>
        <w:tc>
          <w:tcPr>
            <w:tcW w:w="737" w:type="dxa"/>
            <w:shd w:val="clear" w:color="auto" w:fill="F3E7E9"/>
          </w:tcPr>
          <w:p w14:paraId="2F3EAD4C" w14:textId="77777777" w:rsidR="00513AC5" w:rsidRDefault="00000000">
            <w:pPr>
              <w:spacing w:after="0" w:line="240" w:lineRule="auto"/>
            </w:pPr>
            <w:r>
              <w:rPr>
                <w:b/>
                <w:sz w:val="17"/>
              </w:rPr>
              <w:lastRenderedPageBreak/>
              <w:t>Q-17</w:t>
            </w:r>
          </w:p>
        </w:tc>
        <w:tc>
          <w:tcPr>
            <w:tcW w:w="2948" w:type="dxa"/>
          </w:tcPr>
          <w:p w14:paraId="128AFED9" w14:textId="77777777" w:rsidR="00513AC5" w:rsidRDefault="00000000">
            <w:pPr>
              <w:spacing w:after="0" w:line="240" w:lineRule="auto"/>
            </w:pPr>
            <w:r>
              <w:rPr>
                <w:sz w:val="17"/>
              </w:rPr>
              <w:t>Should sub-department names be searchable?</w:t>
            </w:r>
          </w:p>
        </w:tc>
        <w:tc>
          <w:tcPr>
            <w:tcW w:w="3061" w:type="dxa"/>
          </w:tcPr>
          <w:p w14:paraId="795F942F" w14:textId="77777777" w:rsidR="00513AC5" w:rsidRDefault="00000000">
            <w:pPr>
              <w:spacing w:after="0" w:line="240" w:lineRule="auto"/>
            </w:pPr>
            <w:r>
              <w:rPr>
                <w:sz w:val="17"/>
              </w:rPr>
              <w:t>Open.</w:t>
            </w:r>
          </w:p>
        </w:tc>
        <w:tc>
          <w:tcPr>
            <w:tcW w:w="1247" w:type="dxa"/>
          </w:tcPr>
          <w:p w14:paraId="62C4C89B" w14:textId="77777777" w:rsidR="00513AC5" w:rsidRDefault="00000000">
            <w:pPr>
              <w:spacing w:after="0" w:line="240" w:lineRule="auto"/>
            </w:pPr>
            <w:r>
              <w:rPr>
                <w:sz w:val="17"/>
              </w:rPr>
              <w:t>Product Owner</w:t>
            </w:r>
          </w:p>
        </w:tc>
        <w:tc>
          <w:tcPr>
            <w:tcW w:w="1020" w:type="dxa"/>
          </w:tcPr>
          <w:p w14:paraId="3250D420" w14:textId="77777777" w:rsidR="00513AC5" w:rsidRDefault="00000000">
            <w:pPr>
              <w:spacing w:after="0" w:line="240" w:lineRule="auto"/>
            </w:pPr>
            <w:r>
              <w:rPr>
                <w:sz w:val="17"/>
              </w:rPr>
              <w:t>Open</w:t>
            </w:r>
          </w:p>
        </w:tc>
      </w:tr>
      <w:tr w:rsidR="00513AC5" w14:paraId="61377DEA" w14:textId="77777777">
        <w:trPr>
          <w:cantSplit/>
          <w:jc w:val="center"/>
        </w:trPr>
        <w:tc>
          <w:tcPr>
            <w:tcW w:w="737" w:type="dxa"/>
            <w:shd w:val="clear" w:color="auto" w:fill="F3E7E9"/>
          </w:tcPr>
          <w:p w14:paraId="687EB1B8" w14:textId="77777777" w:rsidR="00513AC5" w:rsidRDefault="00000000">
            <w:pPr>
              <w:spacing w:after="0" w:line="240" w:lineRule="auto"/>
            </w:pPr>
            <w:r>
              <w:rPr>
                <w:b/>
                <w:sz w:val="17"/>
              </w:rPr>
              <w:t>Q-18</w:t>
            </w:r>
          </w:p>
        </w:tc>
        <w:tc>
          <w:tcPr>
            <w:tcW w:w="2948" w:type="dxa"/>
            <w:shd w:val="clear" w:color="auto" w:fill="F7F7F7"/>
          </w:tcPr>
          <w:p w14:paraId="5F74D93A" w14:textId="77777777" w:rsidR="00513AC5" w:rsidRDefault="00000000">
            <w:pPr>
              <w:spacing w:after="0" w:line="240" w:lineRule="auto"/>
            </w:pPr>
            <w:r>
              <w:rPr>
                <w:sz w:val="17"/>
              </w:rPr>
              <w:t>Should recently viewed products track actual browsing?</w:t>
            </w:r>
          </w:p>
        </w:tc>
        <w:tc>
          <w:tcPr>
            <w:tcW w:w="3061" w:type="dxa"/>
            <w:shd w:val="clear" w:color="auto" w:fill="F7F7F7"/>
          </w:tcPr>
          <w:p w14:paraId="20BE69CD" w14:textId="77777777" w:rsidR="00513AC5" w:rsidRDefault="00000000">
            <w:pPr>
              <w:spacing w:after="0" w:line="240" w:lineRule="auto"/>
            </w:pPr>
            <w:r>
              <w:rPr>
                <w:sz w:val="17"/>
              </w:rPr>
              <w:t>Yes, for signed-in shoppers (FR-ACC-012).</w:t>
            </w:r>
          </w:p>
        </w:tc>
        <w:tc>
          <w:tcPr>
            <w:tcW w:w="1247" w:type="dxa"/>
            <w:shd w:val="clear" w:color="auto" w:fill="F7F7F7"/>
          </w:tcPr>
          <w:p w14:paraId="43EDAE3F" w14:textId="77777777" w:rsidR="00513AC5" w:rsidRDefault="00000000">
            <w:pPr>
              <w:spacing w:after="0" w:line="240" w:lineRule="auto"/>
            </w:pPr>
            <w:r>
              <w:rPr>
                <w:sz w:val="17"/>
              </w:rPr>
              <w:t>Product Owner</w:t>
            </w:r>
          </w:p>
        </w:tc>
        <w:tc>
          <w:tcPr>
            <w:tcW w:w="1020" w:type="dxa"/>
            <w:shd w:val="clear" w:color="auto" w:fill="F7F7F7"/>
          </w:tcPr>
          <w:p w14:paraId="10427963" w14:textId="77777777" w:rsidR="00513AC5" w:rsidRDefault="00000000">
            <w:pPr>
              <w:spacing w:after="0" w:line="240" w:lineRule="auto"/>
            </w:pPr>
            <w:r>
              <w:rPr>
                <w:sz w:val="17"/>
              </w:rPr>
              <w:t>Proposed answer</w:t>
            </w:r>
          </w:p>
        </w:tc>
      </w:tr>
      <w:tr w:rsidR="00513AC5" w14:paraId="201E0734" w14:textId="77777777">
        <w:trPr>
          <w:cantSplit/>
          <w:jc w:val="center"/>
        </w:trPr>
        <w:tc>
          <w:tcPr>
            <w:tcW w:w="737" w:type="dxa"/>
            <w:shd w:val="clear" w:color="auto" w:fill="F3E7E9"/>
          </w:tcPr>
          <w:p w14:paraId="28E667A1" w14:textId="77777777" w:rsidR="00513AC5" w:rsidRDefault="00000000">
            <w:pPr>
              <w:spacing w:after="0" w:line="240" w:lineRule="auto"/>
            </w:pPr>
            <w:r>
              <w:rPr>
                <w:b/>
                <w:sz w:val="17"/>
              </w:rPr>
              <w:t>Q-19</w:t>
            </w:r>
          </w:p>
        </w:tc>
        <w:tc>
          <w:tcPr>
            <w:tcW w:w="2948" w:type="dxa"/>
          </w:tcPr>
          <w:p w14:paraId="2A225B5D" w14:textId="77777777" w:rsidR="00513AC5" w:rsidRDefault="00000000">
            <w:pPr>
              <w:spacing w:after="0" w:line="240" w:lineRule="auto"/>
            </w:pPr>
            <w:r>
              <w:rPr>
                <w:sz w:val="17"/>
              </w:rPr>
              <w:t>Who can cancel seller orders and when?</w:t>
            </w:r>
          </w:p>
        </w:tc>
        <w:tc>
          <w:tcPr>
            <w:tcW w:w="3061" w:type="dxa"/>
          </w:tcPr>
          <w:p w14:paraId="0317CA64" w14:textId="77777777" w:rsidR="00513AC5" w:rsidRDefault="00000000">
            <w:pPr>
              <w:spacing w:after="0" w:line="240" w:lineRule="auto"/>
            </w:pPr>
            <w:r>
              <w:rPr>
                <w:sz w:val="17"/>
              </w:rPr>
              <w:t>The seller, for New seller orders, with a reason (FR-SOR-006); the shopper, before dispatch (BR-ORD-009).</w:t>
            </w:r>
          </w:p>
        </w:tc>
        <w:tc>
          <w:tcPr>
            <w:tcW w:w="1247" w:type="dxa"/>
          </w:tcPr>
          <w:p w14:paraId="42BC1C5E" w14:textId="77777777" w:rsidR="00513AC5" w:rsidRDefault="00000000">
            <w:pPr>
              <w:spacing w:after="0" w:line="240" w:lineRule="auto"/>
            </w:pPr>
            <w:r>
              <w:rPr>
                <w:sz w:val="17"/>
              </w:rPr>
              <w:t>Marketplace ops</w:t>
            </w:r>
          </w:p>
        </w:tc>
        <w:tc>
          <w:tcPr>
            <w:tcW w:w="1020" w:type="dxa"/>
          </w:tcPr>
          <w:p w14:paraId="45992B46" w14:textId="77777777" w:rsidR="00513AC5" w:rsidRDefault="00000000">
            <w:pPr>
              <w:spacing w:after="0" w:line="240" w:lineRule="auto"/>
            </w:pPr>
            <w:r>
              <w:rPr>
                <w:sz w:val="17"/>
              </w:rPr>
              <w:t>Proposed answer</w:t>
            </w:r>
          </w:p>
        </w:tc>
      </w:tr>
      <w:tr w:rsidR="00513AC5" w14:paraId="3D05A7C3" w14:textId="77777777">
        <w:trPr>
          <w:cantSplit/>
          <w:jc w:val="center"/>
        </w:trPr>
        <w:tc>
          <w:tcPr>
            <w:tcW w:w="737" w:type="dxa"/>
            <w:shd w:val="clear" w:color="auto" w:fill="F3E7E9"/>
          </w:tcPr>
          <w:p w14:paraId="3B072983" w14:textId="77777777" w:rsidR="00513AC5" w:rsidRDefault="00000000">
            <w:pPr>
              <w:spacing w:after="0" w:line="240" w:lineRule="auto"/>
            </w:pPr>
            <w:r>
              <w:rPr>
                <w:b/>
                <w:sz w:val="17"/>
              </w:rPr>
              <w:t>Q-20</w:t>
            </w:r>
          </w:p>
        </w:tc>
        <w:tc>
          <w:tcPr>
            <w:tcW w:w="2948" w:type="dxa"/>
            <w:shd w:val="clear" w:color="auto" w:fill="F7F7F7"/>
          </w:tcPr>
          <w:p w14:paraId="1CD05558" w14:textId="77777777" w:rsidR="00513AC5" w:rsidRDefault="00000000">
            <w:pPr>
              <w:spacing w:after="0" w:line="240" w:lineRule="auto"/>
            </w:pPr>
            <w:r>
              <w:rPr>
                <w:sz w:val="17"/>
              </w:rPr>
              <w:t>Is a sign-out that keeps the user signed in acceptable?</w:t>
            </w:r>
          </w:p>
        </w:tc>
        <w:tc>
          <w:tcPr>
            <w:tcW w:w="3061" w:type="dxa"/>
            <w:shd w:val="clear" w:color="auto" w:fill="F7F7F7"/>
          </w:tcPr>
          <w:p w14:paraId="7F66C0C5" w14:textId="77777777" w:rsidR="00513AC5" w:rsidRDefault="00000000">
            <w:pPr>
              <w:spacing w:after="0" w:line="240" w:lineRule="auto"/>
            </w:pPr>
            <w:r>
              <w:rPr>
                <w:sz w:val="17"/>
              </w:rPr>
              <w:t>No: sign-out ends the session (P20).</w:t>
            </w:r>
          </w:p>
        </w:tc>
        <w:tc>
          <w:tcPr>
            <w:tcW w:w="1247" w:type="dxa"/>
            <w:shd w:val="clear" w:color="auto" w:fill="F7F7F7"/>
          </w:tcPr>
          <w:p w14:paraId="23FE416D" w14:textId="77777777" w:rsidR="00513AC5" w:rsidRDefault="00000000">
            <w:pPr>
              <w:spacing w:after="0" w:line="240" w:lineRule="auto"/>
            </w:pPr>
            <w:r>
              <w:rPr>
                <w:sz w:val="17"/>
              </w:rPr>
              <w:t>Product Owner</w:t>
            </w:r>
          </w:p>
        </w:tc>
        <w:tc>
          <w:tcPr>
            <w:tcW w:w="1020" w:type="dxa"/>
            <w:shd w:val="clear" w:color="auto" w:fill="F7F7F7"/>
          </w:tcPr>
          <w:p w14:paraId="6C20AFD0" w14:textId="77777777" w:rsidR="00513AC5" w:rsidRDefault="00000000">
            <w:pPr>
              <w:spacing w:after="0" w:line="240" w:lineRule="auto"/>
            </w:pPr>
            <w:r>
              <w:rPr>
                <w:sz w:val="17"/>
              </w:rPr>
              <w:t>Closed</w:t>
            </w:r>
          </w:p>
        </w:tc>
      </w:tr>
      <w:tr w:rsidR="00513AC5" w14:paraId="7E5379F7" w14:textId="77777777">
        <w:trPr>
          <w:cantSplit/>
          <w:jc w:val="center"/>
        </w:trPr>
        <w:tc>
          <w:tcPr>
            <w:tcW w:w="737" w:type="dxa"/>
            <w:shd w:val="clear" w:color="auto" w:fill="F3E7E9"/>
          </w:tcPr>
          <w:p w14:paraId="1D01BE95" w14:textId="77777777" w:rsidR="00513AC5" w:rsidRDefault="00000000">
            <w:pPr>
              <w:spacing w:after="0" w:line="240" w:lineRule="auto"/>
            </w:pPr>
            <w:r>
              <w:rPr>
                <w:b/>
                <w:sz w:val="17"/>
              </w:rPr>
              <w:t>Q-21</w:t>
            </w:r>
          </w:p>
        </w:tc>
        <w:tc>
          <w:tcPr>
            <w:tcW w:w="2948" w:type="dxa"/>
          </w:tcPr>
          <w:p w14:paraId="66F90C54" w14:textId="77777777" w:rsidR="00513AC5" w:rsidRDefault="00000000">
            <w:pPr>
              <w:spacing w:after="0" w:line="240" w:lineRule="auto"/>
            </w:pPr>
            <w:r>
              <w:rPr>
                <w:sz w:val="17"/>
              </w:rPr>
              <w:t>Should a seller be prevented from buying their own listings?</w:t>
            </w:r>
          </w:p>
        </w:tc>
        <w:tc>
          <w:tcPr>
            <w:tcW w:w="3061" w:type="dxa"/>
          </w:tcPr>
          <w:p w14:paraId="7B5AE72D" w14:textId="77777777" w:rsidR="00513AC5" w:rsidRDefault="00000000">
            <w:pPr>
              <w:spacing w:after="0" w:line="240" w:lineRule="auto"/>
            </w:pPr>
            <w:r>
              <w:rPr>
                <w:sz w:val="17"/>
              </w:rPr>
              <w:t>Yes (FR-CHK-023).</w:t>
            </w:r>
          </w:p>
        </w:tc>
        <w:tc>
          <w:tcPr>
            <w:tcW w:w="1247" w:type="dxa"/>
          </w:tcPr>
          <w:p w14:paraId="6963A26E" w14:textId="77777777" w:rsidR="00513AC5" w:rsidRDefault="00000000">
            <w:pPr>
              <w:spacing w:after="0" w:line="240" w:lineRule="auto"/>
            </w:pPr>
            <w:r>
              <w:rPr>
                <w:sz w:val="17"/>
              </w:rPr>
              <w:t>Marketplace ops</w:t>
            </w:r>
          </w:p>
        </w:tc>
        <w:tc>
          <w:tcPr>
            <w:tcW w:w="1020" w:type="dxa"/>
          </w:tcPr>
          <w:p w14:paraId="2E5B442F" w14:textId="77777777" w:rsidR="00513AC5" w:rsidRDefault="00000000">
            <w:pPr>
              <w:spacing w:after="0" w:line="240" w:lineRule="auto"/>
            </w:pPr>
            <w:r>
              <w:rPr>
                <w:sz w:val="17"/>
              </w:rPr>
              <w:t>Proposed answer</w:t>
            </w:r>
          </w:p>
        </w:tc>
      </w:tr>
      <w:tr w:rsidR="00513AC5" w14:paraId="4DF3EEAD" w14:textId="77777777">
        <w:trPr>
          <w:cantSplit/>
          <w:jc w:val="center"/>
        </w:trPr>
        <w:tc>
          <w:tcPr>
            <w:tcW w:w="737" w:type="dxa"/>
            <w:shd w:val="clear" w:color="auto" w:fill="F3E7E9"/>
          </w:tcPr>
          <w:p w14:paraId="637AF017" w14:textId="77777777" w:rsidR="00513AC5" w:rsidRDefault="00000000">
            <w:pPr>
              <w:spacing w:after="0" w:line="240" w:lineRule="auto"/>
            </w:pPr>
            <w:r>
              <w:rPr>
                <w:b/>
                <w:sz w:val="17"/>
              </w:rPr>
              <w:t>Q-22</w:t>
            </w:r>
          </w:p>
        </w:tc>
        <w:tc>
          <w:tcPr>
            <w:tcW w:w="2948" w:type="dxa"/>
            <w:shd w:val="clear" w:color="auto" w:fill="F7F7F7"/>
          </w:tcPr>
          <w:p w14:paraId="7E5989D4" w14:textId="77777777" w:rsidR="00513AC5" w:rsidRDefault="00000000">
            <w:pPr>
              <w:spacing w:after="0" w:line="240" w:lineRule="auto"/>
            </w:pPr>
            <w:r>
              <w:rPr>
                <w:sz w:val="17"/>
              </w:rPr>
              <w:t>What password policy applies?</w:t>
            </w:r>
          </w:p>
        </w:tc>
        <w:tc>
          <w:tcPr>
            <w:tcW w:w="3061" w:type="dxa"/>
            <w:shd w:val="clear" w:color="auto" w:fill="F7F7F7"/>
          </w:tcPr>
          <w:p w14:paraId="4C09844C" w14:textId="77777777" w:rsidR="00513AC5" w:rsidRDefault="00000000">
            <w:pPr>
              <w:spacing w:after="0" w:line="240" w:lineRule="auto"/>
            </w:pPr>
            <w:r>
              <w:rPr>
                <w:sz w:val="17"/>
              </w:rPr>
              <w:t>At least 8 characters, not commonly used or breached, not the email address (BR-ACC-011).</w:t>
            </w:r>
          </w:p>
        </w:tc>
        <w:tc>
          <w:tcPr>
            <w:tcW w:w="1247" w:type="dxa"/>
            <w:shd w:val="clear" w:color="auto" w:fill="F7F7F7"/>
          </w:tcPr>
          <w:p w14:paraId="2425423C" w14:textId="77777777" w:rsidR="00513AC5" w:rsidRDefault="00000000">
            <w:pPr>
              <w:spacing w:after="0" w:line="240" w:lineRule="auto"/>
            </w:pPr>
            <w:r>
              <w:rPr>
                <w:sz w:val="17"/>
              </w:rPr>
              <w:t>Security</w:t>
            </w:r>
          </w:p>
        </w:tc>
        <w:tc>
          <w:tcPr>
            <w:tcW w:w="1020" w:type="dxa"/>
            <w:shd w:val="clear" w:color="auto" w:fill="F7F7F7"/>
          </w:tcPr>
          <w:p w14:paraId="446ABD7B" w14:textId="77777777" w:rsidR="00513AC5" w:rsidRDefault="00000000">
            <w:pPr>
              <w:spacing w:after="0" w:line="240" w:lineRule="auto"/>
            </w:pPr>
            <w:r>
              <w:rPr>
                <w:sz w:val="17"/>
              </w:rPr>
              <w:t>Proposed answer</w:t>
            </w:r>
          </w:p>
        </w:tc>
      </w:tr>
      <w:tr w:rsidR="00513AC5" w14:paraId="7A6BF875" w14:textId="77777777">
        <w:trPr>
          <w:cantSplit/>
          <w:jc w:val="center"/>
        </w:trPr>
        <w:tc>
          <w:tcPr>
            <w:tcW w:w="737" w:type="dxa"/>
            <w:shd w:val="clear" w:color="auto" w:fill="F3E7E9"/>
          </w:tcPr>
          <w:p w14:paraId="22183845" w14:textId="77777777" w:rsidR="00513AC5" w:rsidRDefault="00000000">
            <w:pPr>
              <w:spacing w:after="0" w:line="240" w:lineRule="auto"/>
            </w:pPr>
            <w:r>
              <w:rPr>
                <w:b/>
                <w:sz w:val="17"/>
              </w:rPr>
              <w:t>Q-23</w:t>
            </w:r>
          </w:p>
        </w:tc>
        <w:tc>
          <w:tcPr>
            <w:tcW w:w="2948" w:type="dxa"/>
          </w:tcPr>
          <w:p w14:paraId="1633653E" w14:textId="77777777" w:rsidR="00513AC5" w:rsidRDefault="00000000">
            <w:pPr>
              <w:spacing w:after="0" w:line="240" w:lineRule="auto"/>
            </w:pPr>
            <w:r>
              <w:rPr>
                <w:sz w:val="17"/>
              </w:rPr>
              <w:t>Should real per-star rating counts be held and shown?</w:t>
            </w:r>
          </w:p>
        </w:tc>
        <w:tc>
          <w:tcPr>
            <w:tcW w:w="3061" w:type="dxa"/>
          </w:tcPr>
          <w:p w14:paraId="4CBFBB83" w14:textId="77777777" w:rsidR="00513AC5" w:rsidRDefault="00000000">
            <w:pPr>
              <w:spacing w:after="0" w:line="240" w:lineRule="auto"/>
            </w:pPr>
            <w:r>
              <w:rPr>
                <w:sz w:val="17"/>
              </w:rPr>
              <w:t>Yes (BR-REV-006).</w:t>
            </w:r>
          </w:p>
        </w:tc>
        <w:tc>
          <w:tcPr>
            <w:tcW w:w="1247" w:type="dxa"/>
          </w:tcPr>
          <w:p w14:paraId="72896F12" w14:textId="77777777" w:rsidR="00513AC5" w:rsidRDefault="00000000">
            <w:pPr>
              <w:spacing w:after="0" w:line="240" w:lineRule="auto"/>
            </w:pPr>
            <w:r>
              <w:rPr>
                <w:sz w:val="17"/>
              </w:rPr>
              <w:t>Product Owner / Legal</w:t>
            </w:r>
          </w:p>
        </w:tc>
        <w:tc>
          <w:tcPr>
            <w:tcW w:w="1020" w:type="dxa"/>
          </w:tcPr>
          <w:p w14:paraId="1D77079E" w14:textId="77777777" w:rsidR="00513AC5" w:rsidRDefault="00000000">
            <w:pPr>
              <w:spacing w:after="0" w:line="240" w:lineRule="auto"/>
            </w:pPr>
            <w:r>
              <w:rPr>
                <w:sz w:val="17"/>
              </w:rPr>
              <w:t>Proposed answer</w:t>
            </w:r>
          </w:p>
        </w:tc>
      </w:tr>
      <w:tr w:rsidR="00513AC5" w14:paraId="2E42D9CF" w14:textId="77777777">
        <w:trPr>
          <w:cantSplit/>
          <w:jc w:val="center"/>
        </w:trPr>
        <w:tc>
          <w:tcPr>
            <w:tcW w:w="737" w:type="dxa"/>
            <w:shd w:val="clear" w:color="auto" w:fill="F3E7E9"/>
          </w:tcPr>
          <w:p w14:paraId="1B27AC53" w14:textId="77777777" w:rsidR="00513AC5" w:rsidRDefault="00000000">
            <w:pPr>
              <w:spacing w:after="0" w:line="240" w:lineRule="auto"/>
            </w:pPr>
            <w:r>
              <w:rPr>
                <w:b/>
                <w:sz w:val="17"/>
              </w:rPr>
              <w:t>Q-24</w:t>
            </w:r>
          </w:p>
        </w:tc>
        <w:tc>
          <w:tcPr>
            <w:tcW w:w="2948" w:type="dxa"/>
            <w:shd w:val="clear" w:color="auto" w:fill="F7F7F7"/>
          </w:tcPr>
          <w:p w14:paraId="5C0A9D87" w14:textId="77777777" w:rsidR="00513AC5" w:rsidRDefault="00000000">
            <w:pPr>
              <w:spacing w:after="0" w:line="240" w:lineRule="auto"/>
            </w:pPr>
            <w:r>
              <w:rPr>
                <w:sz w:val="17"/>
              </w:rPr>
              <w:t>What performance, capacity and availability targets apply?</w:t>
            </w:r>
          </w:p>
        </w:tc>
        <w:tc>
          <w:tcPr>
            <w:tcW w:w="3061" w:type="dxa"/>
            <w:shd w:val="clear" w:color="auto" w:fill="F7F7F7"/>
          </w:tcPr>
          <w:p w14:paraId="1E4A38C9" w14:textId="77777777" w:rsidR="00513AC5" w:rsidRDefault="00000000">
            <w:pPr>
              <w:spacing w:after="0" w:line="240" w:lineRule="auto"/>
            </w:pPr>
            <w:r>
              <w:rPr>
                <w:sz w:val="17"/>
              </w:rPr>
              <w:t>NFR-PRF-006 to NFR-PRF-009 and NFR-REL-006, NFR-REL-007 propose values; the expected peak load is still needed.</w:t>
            </w:r>
          </w:p>
        </w:tc>
        <w:tc>
          <w:tcPr>
            <w:tcW w:w="1247" w:type="dxa"/>
            <w:shd w:val="clear" w:color="auto" w:fill="F7F7F7"/>
          </w:tcPr>
          <w:p w14:paraId="20712A59" w14:textId="77777777" w:rsidR="00513AC5" w:rsidRDefault="00000000">
            <w:pPr>
              <w:spacing w:after="0" w:line="240" w:lineRule="auto"/>
            </w:pPr>
            <w:r>
              <w:rPr>
                <w:sz w:val="17"/>
              </w:rPr>
              <w:t>Engineering lead / Product Owner</w:t>
            </w:r>
          </w:p>
        </w:tc>
        <w:tc>
          <w:tcPr>
            <w:tcW w:w="1020" w:type="dxa"/>
            <w:shd w:val="clear" w:color="auto" w:fill="F7F7F7"/>
          </w:tcPr>
          <w:p w14:paraId="30725C12" w14:textId="77777777" w:rsidR="00513AC5" w:rsidRDefault="00000000">
            <w:pPr>
              <w:spacing w:after="0" w:line="240" w:lineRule="auto"/>
            </w:pPr>
            <w:r>
              <w:rPr>
                <w:sz w:val="17"/>
              </w:rPr>
              <w:t>Proposed answer</w:t>
            </w:r>
          </w:p>
        </w:tc>
      </w:tr>
      <w:tr w:rsidR="00513AC5" w14:paraId="477EDAB3" w14:textId="77777777">
        <w:trPr>
          <w:cantSplit/>
          <w:jc w:val="center"/>
        </w:trPr>
        <w:tc>
          <w:tcPr>
            <w:tcW w:w="737" w:type="dxa"/>
            <w:shd w:val="clear" w:color="auto" w:fill="F3E7E9"/>
          </w:tcPr>
          <w:p w14:paraId="55AAA7AD" w14:textId="77777777" w:rsidR="00513AC5" w:rsidRDefault="00000000">
            <w:pPr>
              <w:spacing w:after="0" w:line="240" w:lineRule="auto"/>
            </w:pPr>
            <w:r>
              <w:rPr>
                <w:b/>
                <w:sz w:val="17"/>
              </w:rPr>
              <w:t>Q-25</w:t>
            </w:r>
          </w:p>
        </w:tc>
        <w:tc>
          <w:tcPr>
            <w:tcW w:w="2948" w:type="dxa"/>
          </w:tcPr>
          <w:p w14:paraId="0EEF6AA6" w14:textId="77777777" w:rsidR="00513AC5" w:rsidRDefault="00000000">
            <w:pPr>
              <w:spacing w:after="0" w:line="240" w:lineRule="auto"/>
            </w:pPr>
            <w:r>
              <w:rPr>
                <w:sz w:val="17"/>
              </w:rPr>
              <w:t>What accessibility conformance level applies?</w:t>
            </w:r>
          </w:p>
        </w:tc>
        <w:tc>
          <w:tcPr>
            <w:tcW w:w="3061" w:type="dxa"/>
          </w:tcPr>
          <w:p w14:paraId="11DB0AC5" w14:textId="77777777" w:rsidR="00513AC5" w:rsidRDefault="00000000">
            <w:pPr>
              <w:spacing w:after="0" w:line="240" w:lineRule="auto"/>
            </w:pPr>
            <w:r>
              <w:rPr>
                <w:sz w:val="17"/>
              </w:rPr>
              <w:t>WCAG 2.2 AA, audited before launch (NFR-ACC-009).</w:t>
            </w:r>
          </w:p>
        </w:tc>
        <w:tc>
          <w:tcPr>
            <w:tcW w:w="1247" w:type="dxa"/>
          </w:tcPr>
          <w:p w14:paraId="1B38DE57" w14:textId="77777777" w:rsidR="00513AC5" w:rsidRDefault="00000000">
            <w:pPr>
              <w:spacing w:after="0" w:line="240" w:lineRule="auto"/>
            </w:pPr>
            <w:r>
              <w:rPr>
                <w:sz w:val="17"/>
              </w:rPr>
              <w:t>Product Owner / Legal</w:t>
            </w:r>
          </w:p>
        </w:tc>
        <w:tc>
          <w:tcPr>
            <w:tcW w:w="1020" w:type="dxa"/>
          </w:tcPr>
          <w:p w14:paraId="6FB680FA" w14:textId="77777777" w:rsidR="00513AC5" w:rsidRDefault="00000000">
            <w:pPr>
              <w:spacing w:after="0" w:line="240" w:lineRule="auto"/>
            </w:pPr>
            <w:r>
              <w:rPr>
                <w:sz w:val="17"/>
              </w:rPr>
              <w:t>Proposed answer</w:t>
            </w:r>
          </w:p>
        </w:tc>
      </w:tr>
      <w:tr w:rsidR="00513AC5" w14:paraId="79CE905A" w14:textId="77777777">
        <w:trPr>
          <w:cantSplit/>
          <w:jc w:val="center"/>
        </w:trPr>
        <w:tc>
          <w:tcPr>
            <w:tcW w:w="737" w:type="dxa"/>
            <w:shd w:val="clear" w:color="auto" w:fill="F3E7E9"/>
          </w:tcPr>
          <w:p w14:paraId="6898E3CF" w14:textId="77777777" w:rsidR="00513AC5" w:rsidRDefault="00000000">
            <w:pPr>
              <w:spacing w:after="0" w:line="240" w:lineRule="auto"/>
            </w:pPr>
            <w:r>
              <w:rPr>
                <w:b/>
                <w:sz w:val="17"/>
              </w:rPr>
              <w:t>Q-26</w:t>
            </w:r>
          </w:p>
        </w:tc>
        <w:tc>
          <w:tcPr>
            <w:tcW w:w="2948" w:type="dxa"/>
            <w:shd w:val="clear" w:color="auto" w:fill="F7F7F7"/>
          </w:tcPr>
          <w:p w14:paraId="4C6873C9" w14:textId="77777777" w:rsidR="00513AC5" w:rsidRDefault="00000000">
            <w:pPr>
              <w:spacing w:after="0" w:line="240" w:lineRule="auto"/>
            </w:pPr>
            <w:r>
              <w:rPr>
                <w:sz w:val="17"/>
              </w:rPr>
              <w:t>Are corporate pages (careers, press, sustainability, affiliates, advertising) required?</w:t>
            </w:r>
          </w:p>
        </w:tc>
        <w:tc>
          <w:tcPr>
            <w:tcW w:w="3061" w:type="dxa"/>
            <w:shd w:val="clear" w:color="auto" w:fill="F7F7F7"/>
          </w:tcPr>
          <w:p w14:paraId="5E2EBBF6" w14:textId="77777777" w:rsidR="00513AC5" w:rsidRDefault="00000000">
            <w:pPr>
              <w:spacing w:after="0" w:line="240" w:lineRule="auto"/>
            </w:pPr>
            <w:r>
              <w:rPr>
                <w:sz w:val="17"/>
              </w:rPr>
              <w:t>Out of scope (section 3.4); presentation of store information is a design matter.</w:t>
            </w:r>
          </w:p>
        </w:tc>
        <w:tc>
          <w:tcPr>
            <w:tcW w:w="1247" w:type="dxa"/>
            <w:shd w:val="clear" w:color="auto" w:fill="F7F7F7"/>
          </w:tcPr>
          <w:p w14:paraId="41EDB352" w14:textId="77777777" w:rsidR="00513AC5" w:rsidRDefault="00000000">
            <w:pPr>
              <w:spacing w:after="0" w:line="240" w:lineRule="auto"/>
            </w:pPr>
            <w:r>
              <w:rPr>
                <w:sz w:val="17"/>
              </w:rPr>
              <w:t>Marketing</w:t>
            </w:r>
          </w:p>
        </w:tc>
        <w:tc>
          <w:tcPr>
            <w:tcW w:w="1020" w:type="dxa"/>
            <w:shd w:val="clear" w:color="auto" w:fill="F7F7F7"/>
          </w:tcPr>
          <w:p w14:paraId="57051A4B" w14:textId="77777777" w:rsidR="00513AC5" w:rsidRDefault="00000000">
            <w:pPr>
              <w:spacing w:after="0" w:line="240" w:lineRule="auto"/>
            </w:pPr>
            <w:r>
              <w:rPr>
                <w:sz w:val="17"/>
              </w:rPr>
              <w:t>Closed</w:t>
            </w:r>
          </w:p>
        </w:tc>
      </w:tr>
      <w:tr w:rsidR="00513AC5" w14:paraId="26D8C587" w14:textId="77777777">
        <w:trPr>
          <w:cantSplit/>
          <w:jc w:val="center"/>
        </w:trPr>
        <w:tc>
          <w:tcPr>
            <w:tcW w:w="737" w:type="dxa"/>
            <w:shd w:val="clear" w:color="auto" w:fill="F3E7E9"/>
          </w:tcPr>
          <w:p w14:paraId="0484B620" w14:textId="77777777" w:rsidR="00513AC5" w:rsidRDefault="00000000">
            <w:pPr>
              <w:spacing w:after="0" w:line="240" w:lineRule="auto"/>
            </w:pPr>
            <w:r>
              <w:rPr>
                <w:b/>
                <w:sz w:val="17"/>
              </w:rPr>
              <w:t>Q-27</w:t>
            </w:r>
          </w:p>
        </w:tc>
        <w:tc>
          <w:tcPr>
            <w:tcW w:w="2948" w:type="dxa"/>
          </w:tcPr>
          <w:p w14:paraId="724B8C9D" w14:textId="77777777" w:rsidR="00513AC5" w:rsidRDefault="00000000">
            <w:pPr>
              <w:spacing w:after="0" w:line="240" w:lineRule="auto"/>
            </w:pPr>
            <w:r>
              <w:rPr>
                <w:sz w:val="17"/>
              </w:rPr>
              <w:t>Who produces the future-state requirements?</w:t>
            </w:r>
          </w:p>
        </w:tc>
        <w:tc>
          <w:tcPr>
            <w:tcW w:w="3061" w:type="dxa"/>
          </w:tcPr>
          <w:p w14:paraId="575E5C91" w14:textId="77777777" w:rsidR="00513AC5" w:rsidRDefault="00000000">
            <w:pPr>
              <w:spacing w:after="0" w:line="240" w:lineRule="auto"/>
            </w:pPr>
            <w:r>
              <w:rPr>
                <w:sz w:val="17"/>
              </w:rPr>
              <w:t>This document is the future state. Transition requirements are now Q-41.</w:t>
            </w:r>
          </w:p>
        </w:tc>
        <w:tc>
          <w:tcPr>
            <w:tcW w:w="1247" w:type="dxa"/>
          </w:tcPr>
          <w:p w14:paraId="5A12187E" w14:textId="77777777" w:rsidR="00513AC5" w:rsidRDefault="00000000">
            <w:pPr>
              <w:spacing w:after="0" w:line="240" w:lineRule="auto"/>
            </w:pPr>
            <w:r>
              <w:rPr>
                <w:sz w:val="17"/>
              </w:rPr>
              <w:t>Business Sponsor</w:t>
            </w:r>
          </w:p>
        </w:tc>
        <w:tc>
          <w:tcPr>
            <w:tcW w:w="1020" w:type="dxa"/>
          </w:tcPr>
          <w:p w14:paraId="0342703F" w14:textId="77777777" w:rsidR="00513AC5" w:rsidRDefault="00000000">
            <w:pPr>
              <w:spacing w:after="0" w:line="240" w:lineRule="auto"/>
            </w:pPr>
            <w:r>
              <w:rPr>
                <w:sz w:val="17"/>
              </w:rPr>
              <w:t>Closed</w:t>
            </w:r>
          </w:p>
        </w:tc>
      </w:tr>
      <w:tr w:rsidR="00513AC5" w14:paraId="54B1FD07" w14:textId="77777777">
        <w:trPr>
          <w:cantSplit/>
          <w:jc w:val="center"/>
        </w:trPr>
        <w:tc>
          <w:tcPr>
            <w:tcW w:w="737" w:type="dxa"/>
            <w:shd w:val="clear" w:color="auto" w:fill="F3E7E9"/>
          </w:tcPr>
          <w:p w14:paraId="651E9F10" w14:textId="77777777" w:rsidR="00513AC5" w:rsidRDefault="00000000">
            <w:pPr>
              <w:spacing w:after="0" w:line="240" w:lineRule="auto"/>
            </w:pPr>
            <w:r>
              <w:rPr>
                <w:b/>
                <w:sz w:val="17"/>
              </w:rPr>
              <w:t>Q-28</w:t>
            </w:r>
          </w:p>
        </w:tc>
        <w:tc>
          <w:tcPr>
            <w:tcW w:w="2948" w:type="dxa"/>
            <w:shd w:val="clear" w:color="auto" w:fill="F7F7F7"/>
          </w:tcPr>
          <w:p w14:paraId="62C9238B" w14:textId="77777777" w:rsidR="00513AC5" w:rsidRDefault="00000000">
            <w:pPr>
              <w:spacing w:after="0" w:line="240" w:lineRule="auto"/>
            </w:pPr>
            <w:r>
              <w:rPr>
                <w:sz w:val="17"/>
              </w:rPr>
              <w:t>Should moving an item from a list to a basket line at its limit be refused and the item kept?</w:t>
            </w:r>
          </w:p>
        </w:tc>
        <w:tc>
          <w:tcPr>
            <w:tcW w:w="3061" w:type="dxa"/>
            <w:shd w:val="clear" w:color="auto" w:fill="F7F7F7"/>
          </w:tcPr>
          <w:p w14:paraId="59657991" w14:textId="77777777" w:rsidR="00513AC5" w:rsidRDefault="00000000">
            <w:pPr>
              <w:spacing w:after="0" w:line="240" w:lineRule="auto"/>
            </w:pPr>
            <w:r>
              <w:rPr>
                <w:sz w:val="17"/>
              </w:rPr>
              <w:t>Yes (FR-CRT-019, BR-CRT-006).</w:t>
            </w:r>
          </w:p>
        </w:tc>
        <w:tc>
          <w:tcPr>
            <w:tcW w:w="1247" w:type="dxa"/>
            <w:shd w:val="clear" w:color="auto" w:fill="F7F7F7"/>
          </w:tcPr>
          <w:p w14:paraId="24F582FF" w14:textId="77777777" w:rsidR="00513AC5" w:rsidRDefault="00000000">
            <w:pPr>
              <w:spacing w:after="0" w:line="240" w:lineRule="auto"/>
            </w:pPr>
            <w:r>
              <w:rPr>
                <w:sz w:val="17"/>
              </w:rPr>
              <w:t>Product Owner</w:t>
            </w:r>
          </w:p>
        </w:tc>
        <w:tc>
          <w:tcPr>
            <w:tcW w:w="1020" w:type="dxa"/>
            <w:shd w:val="clear" w:color="auto" w:fill="F7F7F7"/>
          </w:tcPr>
          <w:p w14:paraId="79AF49E0" w14:textId="77777777" w:rsidR="00513AC5" w:rsidRDefault="00000000">
            <w:pPr>
              <w:spacing w:after="0" w:line="240" w:lineRule="auto"/>
            </w:pPr>
            <w:r>
              <w:rPr>
                <w:sz w:val="17"/>
              </w:rPr>
              <w:t>Proposed answer</w:t>
            </w:r>
          </w:p>
        </w:tc>
      </w:tr>
      <w:tr w:rsidR="00513AC5" w14:paraId="6C9C0DD7" w14:textId="77777777">
        <w:trPr>
          <w:cantSplit/>
          <w:jc w:val="center"/>
        </w:trPr>
        <w:tc>
          <w:tcPr>
            <w:tcW w:w="737" w:type="dxa"/>
            <w:shd w:val="clear" w:color="auto" w:fill="F3E7E9"/>
          </w:tcPr>
          <w:p w14:paraId="4B44C9B0" w14:textId="77777777" w:rsidR="00513AC5" w:rsidRDefault="00000000">
            <w:pPr>
              <w:spacing w:after="0" w:line="240" w:lineRule="auto"/>
            </w:pPr>
            <w:r>
              <w:rPr>
                <w:b/>
                <w:sz w:val="17"/>
              </w:rPr>
              <w:t>Q-29</w:t>
            </w:r>
          </w:p>
        </w:tc>
        <w:tc>
          <w:tcPr>
            <w:tcW w:w="2948" w:type="dxa"/>
          </w:tcPr>
          <w:p w14:paraId="28FA3E1B" w14:textId="77777777" w:rsidR="00513AC5" w:rsidRDefault="00000000">
            <w:pPr>
              <w:spacing w:after="0" w:line="240" w:lineRule="auto"/>
            </w:pPr>
            <w:r>
              <w:rPr>
                <w:sz w:val="17"/>
              </w:rPr>
              <w:t>Should deleting a review ask for confirmation, and can shoppers edit a review?</w:t>
            </w:r>
          </w:p>
        </w:tc>
        <w:tc>
          <w:tcPr>
            <w:tcW w:w="3061" w:type="dxa"/>
          </w:tcPr>
          <w:p w14:paraId="232D4B21" w14:textId="77777777" w:rsidR="00513AC5" w:rsidRDefault="00000000">
            <w:pPr>
              <w:spacing w:after="0" w:line="240" w:lineRule="auto"/>
            </w:pPr>
            <w:r>
              <w:rPr>
                <w:sz w:val="17"/>
              </w:rPr>
              <w:t>Yes to both (FR-REV-008, FR-REV-012).</w:t>
            </w:r>
          </w:p>
        </w:tc>
        <w:tc>
          <w:tcPr>
            <w:tcW w:w="1247" w:type="dxa"/>
          </w:tcPr>
          <w:p w14:paraId="1BA8091B" w14:textId="77777777" w:rsidR="00513AC5" w:rsidRDefault="00000000">
            <w:pPr>
              <w:spacing w:after="0" w:line="240" w:lineRule="auto"/>
            </w:pPr>
            <w:r>
              <w:rPr>
                <w:sz w:val="17"/>
              </w:rPr>
              <w:t>Product Owner</w:t>
            </w:r>
          </w:p>
        </w:tc>
        <w:tc>
          <w:tcPr>
            <w:tcW w:w="1020" w:type="dxa"/>
          </w:tcPr>
          <w:p w14:paraId="18721BAA" w14:textId="77777777" w:rsidR="00513AC5" w:rsidRDefault="00000000">
            <w:pPr>
              <w:spacing w:after="0" w:line="240" w:lineRule="auto"/>
            </w:pPr>
            <w:r>
              <w:rPr>
                <w:sz w:val="17"/>
              </w:rPr>
              <w:t>Proposed answer</w:t>
            </w:r>
          </w:p>
        </w:tc>
      </w:tr>
      <w:tr w:rsidR="00513AC5" w14:paraId="61D8A5C5" w14:textId="77777777">
        <w:trPr>
          <w:cantSplit/>
          <w:jc w:val="center"/>
        </w:trPr>
        <w:tc>
          <w:tcPr>
            <w:tcW w:w="737" w:type="dxa"/>
            <w:shd w:val="clear" w:color="auto" w:fill="F3E7E9"/>
          </w:tcPr>
          <w:p w14:paraId="39CBDD14" w14:textId="77777777" w:rsidR="00513AC5" w:rsidRDefault="00000000">
            <w:pPr>
              <w:spacing w:after="0" w:line="240" w:lineRule="auto"/>
            </w:pPr>
            <w:r>
              <w:rPr>
                <w:b/>
                <w:sz w:val="17"/>
              </w:rPr>
              <w:t>Q-30</w:t>
            </w:r>
          </w:p>
        </w:tc>
        <w:tc>
          <w:tcPr>
            <w:tcW w:w="2948" w:type="dxa"/>
            <w:shd w:val="clear" w:color="auto" w:fill="F7F7F7"/>
          </w:tcPr>
          <w:p w14:paraId="5CED185D" w14:textId="77777777" w:rsidR="00513AC5" w:rsidRDefault="00000000">
            <w:pPr>
              <w:spacing w:after="0" w:line="240" w:lineRule="auto"/>
            </w:pPr>
            <w:r>
              <w:rPr>
                <w:sz w:val="17"/>
              </w:rPr>
              <w:t>Can a card that has expired since it was saved be used at checkout?</w:t>
            </w:r>
          </w:p>
        </w:tc>
        <w:tc>
          <w:tcPr>
            <w:tcW w:w="3061" w:type="dxa"/>
            <w:shd w:val="clear" w:color="auto" w:fill="F7F7F7"/>
          </w:tcPr>
          <w:p w14:paraId="0ECC884C" w14:textId="77777777" w:rsidR="00513AC5" w:rsidRDefault="00000000">
            <w:pPr>
              <w:spacing w:after="0" w:line="240" w:lineRule="auto"/>
            </w:pPr>
            <w:r>
              <w:rPr>
                <w:sz w:val="17"/>
              </w:rPr>
              <w:t>No (BR-ACC-010).</w:t>
            </w:r>
          </w:p>
        </w:tc>
        <w:tc>
          <w:tcPr>
            <w:tcW w:w="1247" w:type="dxa"/>
            <w:shd w:val="clear" w:color="auto" w:fill="F7F7F7"/>
          </w:tcPr>
          <w:p w14:paraId="57957D49" w14:textId="77777777" w:rsidR="00513AC5" w:rsidRDefault="00000000">
            <w:pPr>
              <w:spacing w:after="0" w:line="240" w:lineRule="auto"/>
            </w:pPr>
            <w:r>
              <w:rPr>
                <w:sz w:val="17"/>
              </w:rPr>
              <w:t>Finance</w:t>
            </w:r>
          </w:p>
        </w:tc>
        <w:tc>
          <w:tcPr>
            <w:tcW w:w="1020" w:type="dxa"/>
            <w:shd w:val="clear" w:color="auto" w:fill="F7F7F7"/>
          </w:tcPr>
          <w:p w14:paraId="1CF443C5" w14:textId="77777777" w:rsidR="00513AC5" w:rsidRDefault="00000000">
            <w:pPr>
              <w:spacing w:after="0" w:line="240" w:lineRule="auto"/>
            </w:pPr>
            <w:r>
              <w:rPr>
                <w:sz w:val="17"/>
              </w:rPr>
              <w:t>Proposed answer</w:t>
            </w:r>
          </w:p>
        </w:tc>
      </w:tr>
      <w:tr w:rsidR="00513AC5" w14:paraId="363AB61D" w14:textId="77777777">
        <w:trPr>
          <w:cantSplit/>
          <w:jc w:val="center"/>
        </w:trPr>
        <w:tc>
          <w:tcPr>
            <w:tcW w:w="737" w:type="dxa"/>
            <w:shd w:val="clear" w:color="auto" w:fill="F3E7E9"/>
          </w:tcPr>
          <w:p w14:paraId="4F5C622A" w14:textId="77777777" w:rsidR="00513AC5" w:rsidRDefault="00000000">
            <w:pPr>
              <w:spacing w:after="0" w:line="240" w:lineRule="auto"/>
            </w:pPr>
            <w:r>
              <w:rPr>
                <w:b/>
                <w:sz w:val="17"/>
              </w:rPr>
              <w:t>Q-31</w:t>
            </w:r>
          </w:p>
        </w:tc>
        <w:tc>
          <w:tcPr>
            <w:tcW w:w="2948" w:type="dxa"/>
          </w:tcPr>
          <w:p w14:paraId="262EB8CE" w14:textId="77777777" w:rsidR="00513AC5" w:rsidRDefault="00000000">
            <w:pPr>
              <w:spacing w:after="0" w:line="240" w:lineRule="auto"/>
            </w:pPr>
            <w:r>
              <w:rPr>
                <w:sz w:val="17"/>
              </w:rPr>
              <w:t>What delivery promise applies: the next-day cut-off time, and the standard delivery window?</w:t>
            </w:r>
          </w:p>
        </w:tc>
        <w:tc>
          <w:tcPr>
            <w:tcW w:w="3061" w:type="dxa"/>
          </w:tcPr>
          <w:p w14:paraId="69747E9D" w14:textId="77777777" w:rsidR="00513AC5" w:rsidRDefault="00000000">
            <w:pPr>
              <w:spacing w:after="0" w:line="240" w:lineRule="auto"/>
            </w:pPr>
            <w:r>
              <w:rPr>
                <w:sz w:val="17"/>
              </w:rPr>
              <w:t>Configurable next-day cut-off (default 23:00), next-day + 2 days after it, standard + 4 days (BR-ORD-002, FR-CFG-008). Do weekends and holidays count?</w:t>
            </w:r>
          </w:p>
        </w:tc>
        <w:tc>
          <w:tcPr>
            <w:tcW w:w="1247" w:type="dxa"/>
          </w:tcPr>
          <w:p w14:paraId="352A4DB0" w14:textId="77777777" w:rsidR="00513AC5" w:rsidRDefault="00000000">
            <w:pPr>
              <w:spacing w:after="0" w:line="240" w:lineRule="auto"/>
            </w:pPr>
            <w:r>
              <w:rPr>
                <w:sz w:val="17"/>
              </w:rPr>
              <w:t>Product Owner / Marketplace ops</w:t>
            </w:r>
          </w:p>
        </w:tc>
        <w:tc>
          <w:tcPr>
            <w:tcW w:w="1020" w:type="dxa"/>
          </w:tcPr>
          <w:p w14:paraId="32F32E0F" w14:textId="77777777" w:rsidR="00513AC5" w:rsidRDefault="00000000">
            <w:pPr>
              <w:spacing w:after="0" w:line="240" w:lineRule="auto"/>
            </w:pPr>
            <w:r>
              <w:rPr>
                <w:sz w:val="17"/>
              </w:rPr>
              <w:t>Proposed answer</w:t>
            </w:r>
          </w:p>
        </w:tc>
      </w:tr>
      <w:tr w:rsidR="00513AC5" w14:paraId="5E333293" w14:textId="77777777">
        <w:trPr>
          <w:cantSplit/>
          <w:jc w:val="center"/>
        </w:trPr>
        <w:tc>
          <w:tcPr>
            <w:tcW w:w="737" w:type="dxa"/>
            <w:shd w:val="clear" w:color="auto" w:fill="F3E7E9"/>
          </w:tcPr>
          <w:p w14:paraId="05694703" w14:textId="77777777" w:rsidR="00513AC5" w:rsidRDefault="00000000">
            <w:pPr>
              <w:spacing w:after="0" w:line="240" w:lineRule="auto"/>
            </w:pPr>
            <w:r>
              <w:rPr>
                <w:b/>
                <w:sz w:val="17"/>
              </w:rPr>
              <w:t>Q-32</w:t>
            </w:r>
          </w:p>
        </w:tc>
        <w:tc>
          <w:tcPr>
            <w:tcW w:w="2948" w:type="dxa"/>
            <w:shd w:val="clear" w:color="auto" w:fill="F7F7F7"/>
          </w:tcPr>
          <w:p w14:paraId="32D5F4B7" w14:textId="77777777" w:rsidR="00513AC5" w:rsidRDefault="00000000">
            <w:pPr>
              <w:spacing w:after="0" w:line="240" w:lineRule="auto"/>
            </w:pPr>
            <w:r>
              <w:rPr>
                <w:sz w:val="17"/>
              </w:rPr>
              <w:t>What can guests do, and is guest checkout wanted?</w:t>
            </w:r>
          </w:p>
        </w:tc>
        <w:tc>
          <w:tcPr>
            <w:tcW w:w="3061" w:type="dxa"/>
            <w:shd w:val="clear" w:color="auto" w:fill="F7F7F7"/>
          </w:tcPr>
          <w:p w14:paraId="5519D3EA" w14:textId="77777777" w:rsidR="00513AC5" w:rsidRDefault="00000000">
            <w:pPr>
              <w:spacing w:after="0" w:line="240" w:lineRule="auto"/>
            </w:pPr>
            <w:r>
              <w:rPr>
                <w:sz w:val="17"/>
              </w:rPr>
              <w:t>Guests browse and build a basket; checkout and the other capabilities require sign-in (FR-ACC-022, FR-CHK-021).</w:t>
            </w:r>
          </w:p>
        </w:tc>
        <w:tc>
          <w:tcPr>
            <w:tcW w:w="1247" w:type="dxa"/>
            <w:shd w:val="clear" w:color="auto" w:fill="F7F7F7"/>
          </w:tcPr>
          <w:p w14:paraId="5AE3A421" w14:textId="77777777" w:rsidR="00513AC5" w:rsidRDefault="00000000">
            <w:pPr>
              <w:spacing w:after="0" w:line="240" w:lineRule="auto"/>
            </w:pPr>
            <w:r>
              <w:rPr>
                <w:sz w:val="17"/>
              </w:rPr>
              <w:t>Product Owner</w:t>
            </w:r>
          </w:p>
        </w:tc>
        <w:tc>
          <w:tcPr>
            <w:tcW w:w="1020" w:type="dxa"/>
            <w:shd w:val="clear" w:color="auto" w:fill="F7F7F7"/>
          </w:tcPr>
          <w:p w14:paraId="6A1C63F2" w14:textId="77777777" w:rsidR="00513AC5" w:rsidRDefault="00000000">
            <w:pPr>
              <w:spacing w:after="0" w:line="240" w:lineRule="auto"/>
            </w:pPr>
            <w:r>
              <w:rPr>
                <w:sz w:val="17"/>
              </w:rPr>
              <w:t>Proposed answer - blocks design of checkout</w:t>
            </w:r>
          </w:p>
        </w:tc>
      </w:tr>
      <w:tr w:rsidR="00513AC5" w14:paraId="5180ECD8" w14:textId="77777777">
        <w:trPr>
          <w:cantSplit/>
          <w:jc w:val="center"/>
        </w:trPr>
        <w:tc>
          <w:tcPr>
            <w:tcW w:w="737" w:type="dxa"/>
            <w:shd w:val="clear" w:color="auto" w:fill="F3E7E9"/>
          </w:tcPr>
          <w:p w14:paraId="6D280E50" w14:textId="77777777" w:rsidR="00513AC5" w:rsidRDefault="00000000">
            <w:pPr>
              <w:spacing w:after="0" w:line="240" w:lineRule="auto"/>
            </w:pPr>
            <w:r>
              <w:rPr>
                <w:b/>
                <w:sz w:val="17"/>
              </w:rPr>
              <w:t>Q-33</w:t>
            </w:r>
          </w:p>
        </w:tc>
        <w:tc>
          <w:tcPr>
            <w:tcW w:w="2948" w:type="dxa"/>
          </w:tcPr>
          <w:p w14:paraId="34B9F5E5" w14:textId="77777777" w:rsidR="00513AC5" w:rsidRDefault="00000000">
            <w:pPr>
              <w:spacing w:after="0" w:line="240" w:lineRule="auto"/>
            </w:pPr>
            <w:r>
              <w:rPr>
                <w:sz w:val="17"/>
              </w:rPr>
              <w:t>When is payment captured?</w:t>
            </w:r>
          </w:p>
        </w:tc>
        <w:tc>
          <w:tcPr>
            <w:tcW w:w="3061" w:type="dxa"/>
          </w:tcPr>
          <w:p w14:paraId="5D1B1C25" w14:textId="77777777" w:rsidR="00513AC5" w:rsidRDefault="00000000">
            <w:pPr>
              <w:spacing w:after="0" w:line="240" w:lineRule="auto"/>
            </w:pPr>
            <w:r>
              <w:rPr>
                <w:sz w:val="17"/>
              </w:rPr>
              <w:t>Per order line on dispatch; authorisations for cancelled lines are released (FR-PAY-004).</w:t>
            </w:r>
          </w:p>
        </w:tc>
        <w:tc>
          <w:tcPr>
            <w:tcW w:w="1247" w:type="dxa"/>
          </w:tcPr>
          <w:p w14:paraId="74139BFE" w14:textId="77777777" w:rsidR="00513AC5" w:rsidRDefault="00000000">
            <w:pPr>
              <w:spacing w:after="0" w:line="240" w:lineRule="auto"/>
            </w:pPr>
            <w:r>
              <w:rPr>
                <w:sz w:val="17"/>
              </w:rPr>
              <w:t>Finance</w:t>
            </w:r>
          </w:p>
        </w:tc>
        <w:tc>
          <w:tcPr>
            <w:tcW w:w="1020" w:type="dxa"/>
          </w:tcPr>
          <w:p w14:paraId="2F545656" w14:textId="77777777" w:rsidR="00513AC5" w:rsidRDefault="00000000">
            <w:pPr>
              <w:spacing w:after="0" w:line="240" w:lineRule="auto"/>
            </w:pPr>
            <w:r>
              <w:rPr>
                <w:sz w:val="17"/>
              </w:rPr>
              <w:t>Proposed answer</w:t>
            </w:r>
          </w:p>
        </w:tc>
      </w:tr>
      <w:tr w:rsidR="00513AC5" w14:paraId="1E7BD3BC" w14:textId="77777777">
        <w:trPr>
          <w:cantSplit/>
          <w:jc w:val="center"/>
        </w:trPr>
        <w:tc>
          <w:tcPr>
            <w:tcW w:w="737" w:type="dxa"/>
            <w:shd w:val="clear" w:color="auto" w:fill="F3E7E9"/>
          </w:tcPr>
          <w:p w14:paraId="5A0AFEDF" w14:textId="77777777" w:rsidR="00513AC5" w:rsidRDefault="00000000">
            <w:pPr>
              <w:spacing w:after="0" w:line="240" w:lineRule="auto"/>
            </w:pPr>
            <w:r>
              <w:rPr>
                <w:b/>
                <w:sz w:val="17"/>
              </w:rPr>
              <w:t>Q-34</w:t>
            </w:r>
          </w:p>
        </w:tc>
        <w:tc>
          <w:tcPr>
            <w:tcW w:w="2948" w:type="dxa"/>
            <w:shd w:val="clear" w:color="auto" w:fill="F7F7F7"/>
          </w:tcPr>
          <w:p w14:paraId="72E09A22" w14:textId="77777777" w:rsidR="00513AC5" w:rsidRDefault="00000000">
            <w:pPr>
              <w:spacing w:after="0" w:line="240" w:lineRule="auto"/>
            </w:pPr>
            <w:r>
              <w:rPr>
                <w:sz w:val="17"/>
              </w:rPr>
              <w:t>How often are sellers paid, and how long is a sale held before it is paid?</w:t>
            </w:r>
          </w:p>
        </w:tc>
        <w:tc>
          <w:tcPr>
            <w:tcW w:w="3061" w:type="dxa"/>
            <w:shd w:val="clear" w:color="auto" w:fill="F7F7F7"/>
          </w:tcPr>
          <w:p w14:paraId="2D86047C" w14:textId="77777777" w:rsidR="00513AC5" w:rsidRDefault="00000000">
            <w:pPr>
              <w:spacing w:after="0" w:line="240" w:lineRule="auto"/>
            </w:pPr>
            <w:r>
              <w:rPr>
                <w:sz w:val="17"/>
              </w:rPr>
              <w:t>Per payout period (weekly proposed), for orders Delivered longer than the returns window (BR-SPY-002).</w:t>
            </w:r>
          </w:p>
        </w:tc>
        <w:tc>
          <w:tcPr>
            <w:tcW w:w="1247" w:type="dxa"/>
            <w:shd w:val="clear" w:color="auto" w:fill="F7F7F7"/>
          </w:tcPr>
          <w:p w14:paraId="0966E5E3" w14:textId="77777777" w:rsidR="00513AC5" w:rsidRDefault="00000000">
            <w:pPr>
              <w:spacing w:after="0" w:line="240" w:lineRule="auto"/>
            </w:pPr>
            <w:r>
              <w:rPr>
                <w:sz w:val="17"/>
              </w:rPr>
              <w:t>Finance</w:t>
            </w:r>
          </w:p>
        </w:tc>
        <w:tc>
          <w:tcPr>
            <w:tcW w:w="1020" w:type="dxa"/>
            <w:shd w:val="clear" w:color="auto" w:fill="F7F7F7"/>
          </w:tcPr>
          <w:p w14:paraId="4B8DEAF7" w14:textId="77777777" w:rsidR="00513AC5" w:rsidRDefault="00000000">
            <w:pPr>
              <w:spacing w:after="0" w:line="240" w:lineRule="auto"/>
            </w:pPr>
            <w:r>
              <w:rPr>
                <w:sz w:val="17"/>
              </w:rPr>
              <w:t>Proposed answer</w:t>
            </w:r>
          </w:p>
        </w:tc>
      </w:tr>
      <w:tr w:rsidR="00513AC5" w14:paraId="539DE519" w14:textId="77777777">
        <w:trPr>
          <w:cantSplit/>
          <w:jc w:val="center"/>
        </w:trPr>
        <w:tc>
          <w:tcPr>
            <w:tcW w:w="737" w:type="dxa"/>
            <w:shd w:val="clear" w:color="auto" w:fill="F3E7E9"/>
          </w:tcPr>
          <w:p w14:paraId="0F768A26" w14:textId="77777777" w:rsidR="00513AC5" w:rsidRDefault="00000000">
            <w:pPr>
              <w:spacing w:after="0" w:line="240" w:lineRule="auto"/>
            </w:pPr>
            <w:r>
              <w:rPr>
                <w:b/>
                <w:sz w:val="17"/>
              </w:rPr>
              <w:t>Q-35</w:t>
            </w:r>
          </w:p>
        </w:tc>
        <w:tc>
          <w:tcPr>
            <w:tcW w:w="2948" w:type="dxa"/>
          </w:tcPr>
          <w:p w14:paraId="519E85C8" w14:textId="77777777" w:rsidR="00513AC5" w:rsidRDefault="00000000">
            <w:pPr>
              <w:spacing w:after="0" w:line="240" w:lineRule="auto"/>
            </w:pPr>
            <w:r>
              <w:rPr>
                <w:sz w:val="17"/>
              </w:rPr>
              <w:t>What discount limits apply to store deals?</w:t>
            </w:r>
          </w:p>
        </w:tc>
        <w:tc>
          <w:tcPr>
            <w:tcW w:w="3061" w:type="dxa"/>
          </w:tcPr>
          <w:p w14:paraId="497F296A" w14:textId="77777777" w:rsidR="00513AC5" w:rsidRDefault="00000000">
            <w:pPr>
              <w:spacing w:after="0" w:line="240" w:lineRule="auto"/>
            </w:pPr>
            <w:r>
              <w:rPr>
                <w:sz w:val="17"/>
              </w:rPr>
              <w:t>The same as seller deals, 5% to 70% (BR-STD-001).</w:t>
            </w:r>
          </w:p>
        </w:tc>
        <w:tc>
          <w:tcPr>
            <w:tcW w:w="1247" w:type="dxa"/>
          </w:tcPr>
          <w:p w14:paraId="2E64A698" w14:textId="77777777" w:rsidR="00513AC5" w:rsidRDefault="00000000">
            <w:pPr>
              <w:spacing w:after="0" w:line="240" w:lineRule="auto"/>
            </w:pPr>
            <w:r>
              <w:rPr>
                <w:sz w:val="17"/>
              </w:rPr>
              <w:t>Merchandising lead</w:t>
            </w:r>
          </w:p>
        </w:tc>
        <w:tc>
          <w:tcPr>
            <w:tcW w:w="1020" w:type="dxa"/>
          </w:tcPr>
          <w:p w14:paraId="6657DBF3" w14:textId="77777777" w:rsidR="00513AC5" w:rsidRDefault="00000000">
            <w:pPr>
              <w:spacing w:after="0" w:line="240" w:lineRule="auto"/>
            </w:pPr>
            <w:r>
              <w:rPr>
                <w:sz w:val="17"/>
              </w:rPr>
              <w:t>Proposed answer</w:t>
            </w:r>
          </w:p>
        </w:tc>
      </w:tr>
      <w:tr w:rsidR="00513AC5" w14:paraId="7D61E556" w14:textId="77777777">
        <w:trPr>
          <w:cantSplit/>
          <w:jc w:val="center"/>
        </w:trPr>
        <w:tc>
          <w:tcPr>
            <w:tcW w:w="737" w:type="dxa"/>
            <w:shd w:val="clear" w:color="auto" w:fill="F3E7E9"/>
          </w:tcPr>
          <w:p w14:paraId="6B6AD888" w14:textId="77777777" w:rsidR="00513AC5" w:rsidRDefault="00000000">
            <w:pPr>
              <w:spacing w:after="0" w:line="240" w:lineRule="auto"/>
            </w:pPr>
            <w:r>
              <w:rPr>
                <w:b/>
                <w:sz w:val="17"/>
              </w:rPr>
              <w:t>Q-36</w:t>
            </w:r>
          </w:p>
        </w:tc>
        <w:tc>
          <w:tcPr>
            <w:tcW w:w="2948" w:type="dxa"/>
            <w:shd w:val="clear" w:color="auto" w:fill="F7F7F7"/>
          </w:tcPr>
          <w:p w14:paraId="7D01BB2F" w14:textId="77777777" w:rsidR="00513AC5" w:rsidRDefault="00000000">
            <w:pPr>
              <w:spacing w:after="0" w:line="240" w:lineRule="auto"/>
            </w:pPr>
            <w:r>
              <w:rPr>
                <w:sz w:val="17"/>
              </w:rPr>
              <w:t>Can shoppers choose which notifications they receive, and are marketing emails in scope?</w:t>
            </w:r>
          </w:p>
        </w:tc>
        <w:tc>
          <w:tcPr>
            <w:tcW w:w="3061" w:type="dxa"/>
            <w:shd w:val="clear" w:color="auto" w:fill="F7F7F7"/>
          </w:tcPr>
          <w:p w14:paraId="4676FBED" w14:textId="77777777" w:rsidR="00513AC5" w:rsidRDefault="00000000">
            <w:pPr>
              <w:spacing w:after="0" w:line="240" w:lineRule="auto"/>
            </w:pPr>
            <w:r>
              <w:rPr>
                <w:sz w:val="17"/>
              </w:rPr>
              <w:t>Service notifications are always sent; marketing emails are out of scope (section 3.4).</w:t>
            </w:r>
          </w:p>
        </w:tc>
        <w:tc>
          <w:tcPr>
            <w:tcW w:w="1247" w:type="dxa"/>
            <w:shd w:val="clear" w:color="auto" w:fill="F7F7F7"/>
          </w:tcPr>
          <w:p w14:paraId="5DAB84B1" w14:textId="77777777" w:rsidR="00513AC5" w:rsidRDefault="00000000">
            <w:pPr>
              <w:spacing w:after="0" w:line="240" w:lineRule="auto"/>
            </w:pPr>
            <w:r>
              <w:rPr>
                <w:sz w:val="17"/>
              </w:rPr>
              <w:t>Product Owner / Legal</w:t>
            </w:r>
          </w:p>
        </w:tc>
        <w:tc>
          <w:tcPr>
            <w:tcW w:w="1020" w:type="dxa"/>
            <w:shd w:val="clear" w:color="auto" w:fill="F7F7F7"/>
          </w:tcPr>
          <w:p w14:paraId="180E7317" w14:textId="77777777" w:rsidR="00513AC5" w:rsidRDefault="00000000">
            <w:pPr>
              <w:spacing w:after="0" w:line="240" w:lineRule="auto"/>
            </w:pPr>
            <w:r>
              <w:rPr>
                <w:sz w:val="17"/>
              </w:rPr>
              <w:t>Open</w:t>
            </w:r>
          </w:p>
        </w:tc>
      </w:tr>
      <w:tr w:rsidR="00513AC5" w14:paraId="3A9FD857" w14:textId="77777777">
        <w:trPr>
          <w:cantSplit/>
          <w:jc w:val="center"/>
        </w:trPr>
        <w:tc>
          <w:tcPr>
            <w:tcW w:w="737" w:type="dxa"/>
            <w:shd w:val="clear" w:color="auto" w:fill="F3E7E9"/>
          </w:tcPr>
          <w:p w14:paraId="2FA805FC" w14:textId="77777777" w:rsidR="00513AC5" w:rsidRDefault="00000000">
            <w:pPr>
              <w:spacing w:after="0" w:line="240" w:lineRule="auto"/>
            </w:pPr>
            <w:r>
              <w:rPr>
                <w:b/>
                <w:sz w:val="17"/>
              </w:rPr>
              <w:lastRenderedPageBreak/>
              <w:t>Q-37</w:t>
            </w:r>
          </w:p>
        </w:tc>
        <w:tc>
          <w:tcPr>
            <w:tcW w:w="2948" w:type="dxa"/>
          </w:tcPr>
          <w:p w14:paraId="5BFA6432" w14:textId="77777777" w:rsidR="00513AC5" w:rsidRDefault="00000000">
            <w:pPr>
              <w:spacing w:after="0" w:line="240" w:lineRule="auto"/>
            </w:pPr>
            <w:r>
              <w:rPr>
                <w:sz w:val="17"/>
              </w:rPr>
              <w:t>Who moderates reviews, and against what content policy?</w:t>
            </w:r>
          </w:p>
        </w:tc>
        <w:tc>
          <w:tcPr>
            <w:tcW w:w="3061" w:type="dxa"/>
          </w:tcPr>
          <w:p w14:paraId="2FE2AF3A" w14:textId="77777777" w:rsidR="00513AC5" w:rsidRDefault="00000000">
            <w:pPr>
              <w:spacing w:after="0" w:line="240" w:lineRule="auto"/>
            </w:pPr>
            <w:r>
              <w:rPr>
                <w:sz w:val="17"/>
              </w:rPr>
              <w:t>Support agents (FR-REV-014); the content policy is to be written by the customer service lead and legal.</w:t>
            </w:r>
          </w:p>
        </w:tc>
        <w:tc>
          <w:tcPr>
            <w:tcW w:w="1247" w:type="dxa"/>
          </w:tcPr>
          <w:p w14:paraId="26690E7A" w14:textId="77777777" w:rsidR="00513AC5" w:rsidRDefault="00000000">
            <w:pPr>
              <w:spacing w:after="0" w:line="240" w:lineRule="auto"/>
            </w:pPr>
            <w:r>
              <w:rPr>
                <w:sz w:val="17"/>
              </w:rPr>
              <w:t>Customer service lead</w:t>
            </w:r>
          </w:p>
        </w:tc>
        <w:tc>
          <w:tcPr>
            <w:tcW w:w="1020" w:type="dxa"/>
          </w:tcPr>
          <w:p w14:paraId="275D1FF6" w14:textId="77777777" w:rsidR="00513AC5" w:rsidRDefault="00000000">
            <w:pPr>
              <w:spacing w:after="0" w:line="240" w:lineRule="auto"/>
            </w:pPr>
            <w:r>
              <w:rPr>
                <w:sz w:val="17"/>
              </w:rPr>
              <w:t>Proposed answer</w:t>
            </w:r>
          </w:p>
        </w:tc>
      </w:tr>
      <w:tr w:rsidR="00513AC5" w14:paraId="49A341C2" w14:textId="77777777">
        <w:trPr>
          <w:cantSplit/>
          <w:jc w:val="center"/>
        </w:trPr>
        <w:tc>
          <w:tcPr>
            <w:tcW w:w="737" w:type="dxa"/>
            <w:shd w:val="clear" w:color="auto" w:fill="F3E7E9"/>
          </w:tcPr>
          <w:p w14:paraId="213B4F62" w14:textId="77777777" w:rsidR="00513AC5" w:rsidRDefault="00000000">
            <w:pPr>
              <w:spacing w:after="0" w:line="240" w:lineRule="auto"/>
            </w:pPr>
            <w:r>
              <w:rPr>
                <w:b/>
                <w:sz w:val="17"/>
              </w:rPr>
              <w:t>Q-38</w:t>
            </w:r>
          </w:p>
        </w:tc>
        <w:tc>
          <w:tcPr>
            <w:tcW w:w="2948" w:type="dxa"/>
            <w:shd w:val="clear" w:color="auto" w:fill="F7F7F7"/>
          </w:tcPr>
          <w:p w14:paraId="7B612AE7" w14:textId="77777777" w:rsidR="00513AC5" w:rsidRDefault="00000000">
            <w:pPr>
              <w:spacing w:after="0" w:line="240" w:lineRule="auto"/>
            </w:pPr>
            <w:r>
              <w:rPr>
                <w:sz w:val="17"/>
              </w:rPr>
              <w:t>What lock-out and session-timeout values apply?</w:t>
            </w:r>
          </w:p>
        </w:tc>
        <w:tc>
          <w:tcPr>
            <w:tcW w:w="3061" w:type="dxa"/>
            <w:shd w:val="clear" w:color="auto" w:fill="F7F7F7"/>
          </w:tcPr>
          <w:p w14:paraId="59B7EAFC" w14:textId="77777777" w:rsidR="00513AC5" w:rsidRDefault="00000000">
            <w:pPr>
              <w:spacing w:after="0" w:line="240" w:lineRule="auto"/>
            </w:pPr>
            <w:r>
              <w:rPr>
                <w:sz w:val="17"/>
              </w:rPr>
              <w:t>5 failed attempts lock sign-in for 15 minutes; sessions end after 30 minutes (shoppers) and 15 minutes (staff) of inactivity (BR-ACC-012, BR-ACC-013).</w:t>
            </w:r>
          </w:p>
        </w:tc>
        <w:tc>
          <w:tcPr>
            <w:tcW w:w="1247" w:type="dxa"/>
            <w:shd w:val="clear" w:color="auto" w:fill="F7F7F7"/>
          </w:tcPr>
          <w:p w14:paraId="7FBEA42E" w14:textId="77777777" w:rsidR="00513AC5" w:rsidRDefault="00000000">
            <w:pPr>
              <w:spacing w:after="0" w:line="240" w:lineRule="auto"/>
            </w:pPr>
            <w:r>
              <w:rPr>
                <w:sz w:val="17"/>
              </w:rPr>
              <w:t>Security</w:t>
            </w:r>
          </w:p>
        </w:tc>
        <w:tc>
          <w:tcPr>
            <w:tcW w:w="1020" w:type="dxa"/>
            <w:shd w:val="clear" w:color="auto" w:fill="F7F7F7"/>
          </w:tcPr>
          <w:p w14:paraId="4FAD625C" w14:textId="77777777" w:rsidR="00513AC5" w:rsidRDefault="00000000">
            <w:pPr>
              <w:spacing w:after="0" w:line="240" w:lineRule="auto"/>
            </w:pPr>
            <w:r>
              <w:rPr>
                <w:sz w:val="17"/>
              </w:rPr>
              <w:t>Proposed answer</w:t>
            </w:r>
          </w:p>
        </w:tc>
      </w:tr>
      <w:tr w:rsidR="00513AC5" w14:paraId="0F367D0F" w14:textId="77777777">
        <w:trPr>
          <w:cantSplit/>
          <w:jc w:val="center"/>
        </w:trPr>
        <w:tc>
          <w:tcPr>
            <w:tcW w:w="737" w:type="dxa"/>
            <w:shd w:val="clear" w:color="auto" w:fill="F3E7E9"/>
          </w:tcPr>
          <w:p w14:paraId="171E7D41" w14:textId="77777777" w:rsidR="00513AC5" w:rsidRDefault="00000000">
            <w:pPr>
              <w:spacing w:after="0" w:line="240" w:lineRule="auto"/>
            </w:pPr>
            <w:r>
              <w:rPr>
                <w:b/>
                <w:sz w:val="17"/>
              </w:rPr>
              <w:t>Q-39</w:t>
            </w:r>
          </w:p>
        </w:tc>
        <w:tc>
          <w:tcPr>
            <w:tcW w:w="2948" w:type="dxa"/>
          </w:tcPr>
          <w:p w14:paraId="07B7EEEC" w14:textId="77777777" w:rsidR="00513AC5" w:rsidRDefault="00000000">
            <w:pPr>
              <w:spacing w:after="0" w:line="240" w:lineRule="auto"/>
            </w:pPr>
            <w:r>
              <w:rPr>
                <w:sz w:val="17"/>
              </w:rPr>
              <w:t>Who receives and decides returns of marketplace items?</w:t>
            </w:r>
          </w:p>
        </w:tc>
        <w:tc>
          <w:tcPr>
            <w:tcW w:w="3061" w:type="dxa"/>
          </w:tcPr>
          <w:p w14:paraId="36559213" w14:textId="77777777" w:rsidR="00513AC5" w:rsidRDefault="00000000">
            <w:pPr>
              <w:spacing w:after="0" w:line="240" w:lineRule="auto"/>
            </w:pPr>
            <w:r>
              <w:rPr>
                <w:sz w:val="17"/>
              </w:rPr>
              <w:t>The seller (FR-ORD-022, FR-SOR-007); the alternative is the marketplace on the seller's behalf.</w:t>
            </w:r>
          </w:p>
        </w:tc>
        <w:tc>
          <w:tcPr>
            <w:tcW w:w="1247" w:type="dxa"/>
          </w:tcPr>
          <w:p w14:paraId="0BD1C18A" w14:textId="77777777" w:rsidR="00513AC5" w:rsidRDefault="00000000">
            <w:pPr>
              <w:spacing w:after="0" w:line="240" w:lineRule="auto"/>
            </w:pPr>
            <w:r>
              <w:rPr>
                <w:sz w:val="17"/>
              </w:rPr>
              <w:t>Marketplace ops</w:t>
            </w:r>
          </w:p>
        </w:tc>
        <w:tc>
          <w:tcPr>
            <w:tcW w:w="1020" w:type="dxa"/>
          </w:tcPr>
          <w:p w14:paraId="08FA8E6C" w14:textId="77777777" w:rsidR="00513AC5" w:rsidRDefault="00000000">
            <w:pPr>
              <w:spacing w:after="0" w:line="240" w:lineRule="auto"/>
            </w:pPr>
            <w:r>
              <w:rPr>
                <w:sz w:val="17"/>
              </w:rPr>
              <w:t>Proposed answer</w:t>
            </w:r>
          </w:p>
        </w:tc>
      </w:tr>
      <w:tr w:rsidR="00513AC5" w14:paraId="0B7D1AED" w14:textId="77777777">
        <w:trPr>
          <w:cantSplit/>
          <w:jc w:val="center"/>
        </w:trPr>
        <w:tc>
          <w:tcPr>
            <w:tcW w:w="737" w:type="dxa"/>
            <w:shd w:val="clear" w:color="auto" w:fill="F3E7E9"/>
          </w:tcPr>
          <w:p w14:paraId="3868684A" w14:textId="77777777" w:rsidR="00513AC5" w:rsidRDefault="00000000">
            <w:pPr>
              <w:spacing w:after="0" w:line="240" w:lineRule="auto"/>
            </w:pPr>
            <w:r>
              <w:rPr>
                <w:b/>
                <w:sz w:val="17"/>
              </w:rPr>
              <w:t>Q-40</w:t>
            </w:r>
          </w:p>
        </w:tc>
        <w:tc>
          <w:tcPr>
            <w:tcW w:w="2948" w:type="dxa"/>
            <w:shd w:val="clear" w:color="auto" w:fill="F7F7F7"/>
          </w:tcPr>
          <w:p w14:paraId="1875AF6F" w14:textId="77777777" w:rsidR="00513AC5" w:rsidRDefault="00000000">
            <w:pPr>
              <w:spacing w:after="0" w:line="240" w:lineRule="auto"/>
            </w:pPr>
            <w:r>
              <w:rPr>
                <w:sz w:val="17"/>
              </w:rPr>
              <w:t>What happens after repeated failed delivery attempts?</w:t>
            </w:r>
          </w:p>
        </w:tc>
        <w:tc>
          <w:tcPr>
            <w:tcW w:w="3061" w:type="dxa"/>
            <w:shd w:val="clear" w:color="auto" w:fill="F7F7F7"/>
          </w:tcPr>
          <w:p w14:paraId="75D7F2EA" w14:textId="77777777" w:rsidR="00513AC5" w:rsidRDefault="00000000">
            <w:pPr>
              <w:spacing w:after="0" w:line="240" w:lineRule="auto"/>
            </w:pPr>
            <w:r>
              <w:rPr>
                <w:sz w:val="17"/>
              </w:rPr>
              <w:t>Open (P23).</w:t>
            </w:r>
          </w:p>
        </w:tc>
        <w:tc>
          <w:tcPr>
            <w:tcW w:w="1247" w:type="dxa"/>
            <w:shd w:val="clear" w:color="auto" w:fill="F7F7F7"/>
          </w:tcPr>
          <w:p w14:paraId="788EE0AF" w14:textId="77777777" w:rsidR="00513AC5" w:rsidRDefault="00000000">
            <w:pPr>
              <w:spacing w:after="0" w:line="240" w:lineRule="auto"/>
            </w:pPr>
            <w:r>
              <w:rPr>
                <w:sz w:val="17"/>
              </w:rPr>
              <w:t>Marketplace ops</w:t>
            </w:r>
          </w:p>
        </w:tc>
        <w:tc>
          <w:tcPr>
            <w:tcW w:w="1020" w:type="dxa"/>
            <w:shd w:val="clear" w:color="auto" w:fill="F7F7F7"/>
          </w:tcPr>
          <w:p w14:paraId="1C4E8626" w14:textId="77777777" w:rsidR="00513AC5" w:rsidRDefault="00000000">
            <w:pPr>
              <w:spacing w:after="0" w:line="240" w:lineRule="auto"/>
            </w:pPr>
            <w:r>
              <w:rPr>
                <w:sz w:val="17"/>
              </w:rPr>
              <w:t>Open</w:t>
            </w:r>
          </w:p>
        </w:tc>
      </w:tr>
      <w:tr w:rsidR="00513AC5" w14:paraId="35EDCDD0" w14:textId="77777777">
        <w:trPr>
          <w:cantSplit/>
          <w:jc w:val="center"/>
        </w:trPr>
        <w:tc>
          <w:tcPr>
            <w:tcW w:w="737" w:type="dxa"/>
            <w:shd w:val="clear" w:color="auto" w:fill="F3E7E9"/>
          </w:tcPr>
          <w:p w14:paraId="597EB5A3" w14:textId="77777777" w:rsidR="00513AC5" w:rsidRDefault="00000000">
            <w:pPr>
              <w:spacing w:after="0" w:line="240" w:lineRule="auto"/>
            </w:pPr>
            <w:r>
              <w:rPr>
                <w:b/>
                <w:sz w:val="17"/>
              </w:rPr>
              <w:t>Q-41</w:t>
            </w:r>
          </w:p>
        </w:tc>
        <w:tc>
          <w:tcPr>
            <w:tcW w:w="2948" w:type="dxa"/>
          </w:tcPr>
          <w:p w14:paraId="6D0B0940" w14:textId="77777777" w:rsidR="00513AC5" w:rsidRDefault="00000000">
            <w:pPr>
              <w:spacing w:after="0" w:line="240" w:lineRule="auto"/>
            </w:pPr>
            <w:r>
              <w:rPr>
                <w:sz w:val="17"/>
              </w:rPr>
              <w:t>What transition requirements apply (launch cut-over, data migration, training), and who prepares the business case?</w:t>
            </w:r>
          </w:p>
        </w:tc>
        <w:tc>
          <w:tcPr>
            <w:tcW w:w="3061" w:type="dxa"/>
          </w:tcPr>
          <w:p w14:paraId="5B6ED0B0" w14:textId="77777777" w:rsidR="00513AC5" w:rsidRDefault="00000000">
            <w:pPr>
              <w:spacing w:after="0" w:line="240" w:lineRule="auto"/>
            </w:pPr>
            <w:r>
              <w:rPr>
                <w:sz w:val="17"/>
              </w:rPr>
              <w:t>Open; initial catalogue loading is FR-DAT-012.</w:t>
            </w:r>
          </w:p>
        </w:tc>
        <w:tc>
          <w:tcPr>
            <w:tcW w:w="1247" w:type="dxa"/>
          </w:tcPr>
          <w:p w14:paraId="4548D444" w14:textId="77777777" w:rsidR="00513AC5" w:rsidRDefault="00000000">
            <w:pPr>
              <w:spacing w:after="0" w:line="240" w:lineRule="auto"/>
            </w:pPr>
            <w:r>
              <w:rPr>
                <w:sz w:val="17"/>
              </w:rPr>
              <w:t>Business Sponsor</w:t>
            </w:r>
          </w:p>
        </w:tc>
        <w:tc>
          <w:tcPr>
            <w:tcW w:w="1020" w:type="dxa"/>
          </w:tcPr>
          <w:p w14:paraId="160416DD" w14:textId="77777777" w:rsidR="00513AC5" w:rsidRDefault="00000000">
            <w:pPr>
              <w:spacing w:after="0" w:line="240" w:lineRule="auto"/>
            </w:pPr>
            <w:r>
              <w:rPr>
                <w:sz w:val="17"/>
              </w:rPr>
              <w:t>Open</w:t>
            </w:r>
          </w:p>
        </w:tc>
      </w:tr>
    </w:tbl>
    <w:p w14:paraId="7EFD80DF" w14:textId="77777777" w:rsidR="00513AC5" w:rsidRDefault="00513AC5">
      <w:pPr>
        <w:spacing w:after="80"/>
      </w:pPr>
    </w:p>
    <w:p w14:paraId="5E45E2D2" w14:textId="77777777" w:rsidR="00513AC5" w:rsidRDefault="00000000">
      <w:pPr>
        <w:pStyle w:val="Heading2"/>
      </w:pPr>
      <w:bookmarkStart w:id="117" w:name="_Toc243598455"/>
      <w:r>
        <w:t>12.5 Risk register</w:t>
      </w:r>
      <w:bookmarkEnd w:id="117"/>
    </w:p>
    <w:p w14:paraId="3A1B7D36" w14:textId="77777777" w:rsidR="00513AC5" w:rsidRDefault="00000000">
      <w:r>
        <w:t>Likelihood and impact are rated High, Medium or Low for the launch of the target system.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80"/>
        <w:gridCol w:w="2154"/>
        <w:gridCol w:w="907"/>
        <w:gridCol w:w="794"/>
        <w:gridCol w:w="2381"/>
        <w:gridCol w:w="1191"/>
        <w:gridCol w:w="907"/>
      </w:tblGrid>
      <w:tr w:rsidR="00513AC5" w14:paraId="1A8AB218" w14:textId="77777777">
        <w:trPr>
          <w:tblHeader/>
          <w:jc w:val="center"/>
        </w:trPr>
        <w:tc>
          <w:tcPr>
            <w:tcW w:w="680" w:type="dxa"/>
            <w:shd w:val="clear" w:color="auto" w:fill="6B1B26"/>
          </w:tcPr>
          <w:p w14:paraId="4B9F622C" w14:textId="77777777" w:rsidR="00513AC5" w:rsidRDefault="00000000">
            <w:pPr>
              <w:keepNext/>
              <w:spacing w:after="0"/>
            </w:pPr>
            <w:r>
              <w:rPr>
                <w:b/>
                <w:color w:val="FFFFFF"/>
                <w:sz w:val="16"/>
              </w:rPr>
              <w:t>ID</w:t>
            </w:r>
          </w:p>
        </w:tc>
        <w:tc>
          <w:tcPr>
            <w:tcW w:w="2154" w:type="dxa"/>
            <w:shd w:val="clear" w:color="auto" w:fill="6B1B26"/>
          </w:tcPr>
          <w:p w14:paraId="3C861EDB" w14:textId="77777777" w:rsidR="00513AC5" w:rsidRDefault="00000000">
            <w:pPr>
              <w:keepNext/>
              <w:spacing w:after="0"/>
            </w:pPr>
            <w:r>
              <w:rPr>
                <w:b/>
                <w:color w:val="FFFFFF"/>
                <w:sz w:val="16"/>
              </w:rPr>
              <w:t>Risk</w:t>
            </w:r>
          </w:p>
        </w:tc>
        <w:tc>
          <w:tcPr>
            <w:tcW w:w="907" w:type="dxa"/>
            <w:shd w:val="clear" w:color="auto" w:fill="6B1B26"/>
          </w:tcPr>
          <w:p w14:paraId="005A8E7B" w14:textId="77777777" w:rsidR="00513AC5" w:rsidRDefault="00000000">
            <w:pPr>
              <w:keepNext/>
              <w:spacing w:after="0"/>
            </w:pPr>
            <w:r>
              <w:rPr>
                <w:b/>
                <w:color w:val="FFFFFF"/>
                <w:sz w:val="16"/>
              </w:rPr>
              <w:t>Likelihood</w:t>
            </w:r>
          </w:p>
        </w:tc>
        <w:tc>
          <w:tcPr>
            <w:tcW w:w="794" w:type="dxa"/>
            <w:shd w:val="clear" w:color="auto" w:fill="6B1B26"/>
          </w:tcPr>
          <w:p w14:paraId="2D18ACC6" w14:textId="77777777" w:rsidR="00513AC5" w:rsidRDefault="00000000">
            <w:pPr>
              <w:keepNext/>
              <w:spacing w:after="0"/>
            </w:pPr>
            <w:r>
              <w:rPr>
                <w:b/>
                <w:color w:val="FFFFFF"/>
                <w:sz w:val="16"/>
              </w:rPr>
              <w:t>Impact</w:t>
            </w:r>
          </w:p>
        </w:tc>
        <w:tc>
          <w:tcPr>
            <w:tcW w:w="2381" w:type="dxa"/>
            <w:shd w:val="clear" w:color="auto" w:fill="6B1B26"/>
          </w:tcPr>
          <w:p w14:paraId="26A8E23A" w14:textId="77777777" w:rsidR="00513AC5" w:rsidRDefault="00000000">
            <w:pPr>
              <w:keepNext/>
              <w:spacing w:after="0"/>
            </w:pPr>
            <w:r>
              <w:rPr>
                <w:b/>
                <w:color w:val="FFFFFF"/>
                <w:sz w:val="16"/>
              </w:rPr>
              <w:t>Mitigation</w:t>
            </w:r>
          </w:p>
        </w:tc>
        <w:tc>
          <w:tcPr>
            <w:tcW w:w="1191" w:type="dxa"/>
            <w:shd w:val="clear" w:color="auto" w:fill="6B1B26"/>
          </w:tcPr>
          <w:p w14:paraId="37FB9912" w14:textId="77777777" w:rsidR="00513AC5" w:rsidRDefault="00000000">
            <w:pPr>
              <w:keepNext/>
              <w:spacing w:after="0"/>
            </w:pPr>
            <w:r>
              <w:rPr>
                <w:b/>
                <w:color w:val="FFFFFF"/>
                <w:sz w:val="16"/>
              </w:rPr>
              <w:t>Owner</w:t>
            </w:r>
          </w:p>
        </w:tc>
        <w:tc>
          <w:tcPr>
            <w:tcW w:w="907" w:type="dxa"/>
            <w:shd w:val="clear" w:color="auto" w:fill="6B1B26"/>
          </w:tcPr>
          <w:p w14:paraId="4A2C24C0" w14:textId="77777777" w:rsidR="00513AC5" w:rsidRDefault="00000000">
            <w:pPr>
              <w:keepNext/>
              <w:spacing w:after="0"/>
            </w:pPr>
            <w:r>
              <w:rPr>
                <w:b/>
                <w:color w:val="FFFFFF"/>
                <w:sz w:val="16"/>
              </w:rPr>
              <w:t>Status</w:t>
            </w:r>
          </w:p>
        </w:tc>
      </w:tr>
      <w:tr w:rsidR="00513AC5" w14:paraId="5496FE5D" w14:textId="77777777">
        <w:trPr>
          <w:cantSplit/>
          <w:jc w:val="center"/>
        </w:trPr>
        <w:tc>
          <w:tcPr>
            <w:tcW w:w="680" w:type="dxa"/>
            <w:shd w:val="clear" w:color="auto" w:fill="F3E7E9"/>
          </w:tcPr>
          <w:p w14:paraId="55DEFC1D" w14:textId="77777777" w:rsidR="00513AC5" w:rsidRDefault="00000000">
            <w:pPr>
              <w:spacing w:after="0" w:line="240" w:lineRule="auto"/>
            </w:pPr>
            <w:r>
              <w:rPr>
                <w:b/>
                <w:sz w:val="16"/>
              </w:rPr>
              <w:t>R-01</w:t>
            </w:r>
          </w:p>
        </w:tc>
        <w:tc>
          <w:tcPr>
            <w:tcW w:w="2154" w:type="dxa"/>
          </w:tcPr>
          <w:p w14:paraId="667AC39E" w14:textId="77777777" w:rsidR="00513AC5" w:rsidRDefault="00000000">
            <w:pPr>
              <w:spacing w:after="0" w:line="240" w:lineRule="auto"/>
            </w:pPr>
            <w:r>
              <w:rPr>
                <w:sz w:val="16"/>
              </w:rPr>
              <w:t>A seller's sale is not recorded although the shopper's order is placed.</w:t>
            </w:r>
          </w:p>
        </w:tc>
        <w:tc>
          <w:tcPr>
            <w:tcW w:w="907" w:type="dxa"/>
          </w:tcPr>
          <w:p w14:paraId="0EAF717F" w14:textId="77777777" w:rsidR="00513AC5" w:rsidRDefault="00000000">
            <w:pPr>
              <w:spacing w:after="0" w:line="240" w:lineRule="auto"/>
            </w:pPr>
            <w:r>
              <w:rPr>
                <w:sz w:val="16"/>
              </w:rPr>
              <w:t>Low</w:t>
            </w:r>
          </w:p>
        </w:tc>
        <w:tc>
          <w:tcPr>
            <w:tcW w:w="794" w:type="dxa"/>
          </w:tcPr>
          <w:p w14:paraId="7BA1DA98" w14:textId="77777777" w:rsidR="00513AC5" w:rsidRDefault="00000000">
            <w:pPr>
              <w:spacing w:after="0" w:line="240" w:lineRule="auto"/>
            </w:pPr>
            <w:r>
              <w:rPr>
                <w:sz w:val="16"/>
              </w:rPr>
              <w:t>High</w:t>
            </w:r>
          </w:p>
        </w:tc>
        <w:tc>
          <w:tcPr>
            <w:tcW w:w="2381" w:type="dxa"/>
          </w:tcPr>
          <w:p w14:paraId="0B4BE1AC" w14:textId="77777777" w:rsidR="00513AC5" w:rsidRDefault="00000000">
            <w:pPr>
              <w:spacing w:after="0" w:line="240" w:lineRule="auto"/>
            </w:pPr>
            <w:r>
              <w:rPr>
                <w:sz w:val="16"/>
              </w:rPr>
              <w:t>Order, seller orders, stock and deals created together (FR-CHK-022).</w:t>
            </w:r>
          </w:p>
        </w:tc>
        <w:tc>
          <w:tcPr>
            <w:tcW w:w="1191" w:type="dxa"/>
          </w:tcPr>
          <w:p w14:paraId="791D3F0D" w14:textId="77777777" w:rsidR="00513AC5" w:rsidRDefault="00000000">
            <w:pPr>
              <w:spacing w:after="0" w:line="240" w:lineRule="auto"/>
            </w:pPr>
            <w:r>
              <w:rPr>
                <w:sz w:val="16"/>
              </w:rPr>
              <w:t>Engineering lead</w:t>
            </w:r>
          </w:p>
        </w:tc>
        <w:tc>
          <w:tcPr>
            <w:tcW w:w="907" w:type="dxa"/>
          </w:tcPr>
          <w:p w14:paraId="7208BF12" w14:textId="77777777" w:rsidR="00513AC5" w:rsidRDefault="00000000">
            <w:pPr>
              <w:spacing w:after="0" w:line="240" w:lineRule="auto"/>
            </w:pPr>
            <w:r>
              <w:rPr>
                <w:sz w:val="16"/>
              </w:rPr>
              <w:t>Mitigated by requirement</w:t>
            </w:r>
          </w:p>
        </w:tc>
      </w:tr>
      <w:tr w:rsidR="00513AC5" w14:paraId="46531CA9" w14:textId="77777777">
        <w:trPr>
          <w:cantSplit/>
          <w:jc w:val="center"/>
        </w:trPr>
        <w:tc>
          <w:tcPr>
            <w:tcW w:w="680" w:type="dxa"/>
            <w:shd w:val="clear" w:color="auto" w:fill="F3E7E9"/>
          </w:tcPr>
          <w:p w14:paraId="3FA9141F" w14:textId="77777777" w:rsidR="00513AC5" w:rsidRDefault="00000000">
            <w:pPr>
              <w:spacing w:after="0" w:line="240" w:lineRule="auto"/>
            </w:pPr>
            <w:r>
              <w:rPr>
                <w:b/>
                <w:sz w:val="16"/>
              </w:rPr>
              <w:t>R-02</w:t>
            </w:r>
          </w:p>
        </w:tc>
        <w:tc>
          <w:tcPr>
            <w:tcW w:w="2154" w:type="dxa"/>
            <w:shd w:val="clear" w:color="auto" w:fill="F7F7F7"/>
          </w:tcPr>
          <w:p w14:paraId="5475B709" w14:textId="77777777" w:rsidR="00513AC5" w:rsidRDefault="00000000">
            <w:pPr>
              <w:spacing w:after="0" w:line="240" w:lineRule="auto"/>
            </w:pPr>
            <w:r>
              <w:rPr>
                <w:sz w:val="16"/>
              </w:rPr>
              <w:t>Anyone can decide seller applications.</w:t>
            </w:r>
          </w:p>
        </w:tc>
        <w:tc>
          <w:tcPr>
            <w:tcW w:w="907" w:type="dxa"/>
            <w:shd w:val="clear" w:color="auto" w:fill="F7F7F7"/>
          </w:tcPr>
          <w:p w14:paraId="42FBC2F0" w14:textId="77777777" w:rsidR="00513AC5" w:rsidRDefault="00000000">
            <w:pPr>
              <w:spacing w:after="0" w:line="240" w:lineRule="auto"/>
            </w:pPr>
            <w:r>
              <w:rPr>
                <w:sz w:val="16"/>
              </w:rPr>
              <w:t>High</w:t>
            </w:r>
          </w:p>
        </w:tc>
        <w:tc>
          <w:tcPr>
            <w:tcW w:w="794" w:type="dxa"/>
            <w:shd w:val="clear" w:color="auto" w:fill="F7F7F7"/>
          </w:tcPr>
          <w:p w14:paraId="4F7255E4" w14:textId="77777777" w:rsidR="00513AC5" w:rsidRDefault="00000000">
            <w:pPr>
              <w:spacing w:after="0" w:line="240" w:lineRule="auto"/>
            </w:pPr>
            <w:r>
              <w:rPr>
                <w:sz w:val="16"/>
              </w:rPr>
              <w:t>High</w:t>
            </w:r>
          </w:p>
        </w:tc>
        <w:tc>
          <w:tcPr>
            <w:tcW w:w="2381" w:type="dxa"/>
            <w:shd w:val="clear" w:color="auto" w:fill="F7F7F7"/>
          </w:tcPr>
          <w:p w14:paraId="7055EA76" w14:textId="77777777" w:rsidR="00513AC5" w:rsidRDefault="00000000">
            <w:pPr>
              <w:spacing w:after="0" w:line="240" w:lineRule="auto"/>
            </w:pPr>
            <w:r>
              <w:rPr>
                <w:sz w:val="16"/>
              </w:rPr>
              <w:t>Role-based staff access with multi-factor sign-in and audit (FR-ADM-010 to FR-ADM-014).</w:t>
            </w:r>
          </w:p>
        </w:tc>
        <w:tc>
          <w:tcPr>
            <w:tcW w:w="1191" w:type="dxa"/>
            <w:shd w:val="clear" w:color="auto" w:fill="F7F7F7"/>
          </w:tcPr>
          <w:p w14:paraId="2B109A85" w14:textId="77777777" w:rsidR="00513AC5" w:rsidRDefault="00000000">
            <w:pPr>
              <w:spacing w:after="0" w:line="240" w:lineRule="auto"/>
            </w:pPr>
            <w:r>
              <w:rPr>
                <w:sz w:val="16"/>
              </w:rPr>
              <w:t>Security / data protection</w:t>
            </w:r>
          </w:p>
        </w:tc>
        <w:tc>
          <w:tcPr>
            <w:tcW w:w="907" w:type="dxa"/>
            <w:shd w:val="clear" w:color="auto" w:fill="F7F7F7"/>
          </w:tcPr>
          <w:p w14:paraId="3704984A" w14:textId="77777777" w:rsidR="00513AC5" w:rsidRDefault="00000000">
            <w:pPr>
              <w:spacing w:after="0" w:line="240" w:lineRule="auto"/>
            </w:pPr>
            <w:r>
              <w:rPr>
                <w:sz w:val="16"/>
              </w:rPr>
              <w:t>Mitigated by requirement</w:t>
            </w:r>
          </w:p>
        </w:tc>
      </w:tr>
      <w:tr w:rsidR="00513AC5" w14:paraId="0F97F353" w14:textId="77777777">
        <w:trPr>
          <w:cantSplit/>
          <w:jc w:val="center"/>
        </w:trPr>
        <w:tc>
          <w:tcPr>
            <w:tcW w:w="680" w:type="dxa"/>
            <w:shd w:val="clear" w:color="auto" w:fill="F3E7E9"/>
          </w:tcPr>
          <w:p w14:paraId="7D7F47B2" w14:textId="77777777" w:rsidR="00513AC5" w:rsidRDefault="00000000">
            <w:pPr>
              <w:spacing w:after="0" w:line="240" w:lineRule="auto"/>
            </w:pPr>
            <w:r>
              <w:rPr>
                <w:b/>
                <w:sz w:val="16"/>
              </w:rPr>
              <w:t>R-03</w:t>
            </w:r>
          </w:p>
        </w:tc>
        <w:tc>
          <w:tcPr>
            <w:tcW w:w="2154" w:type="dxa"/>
          </w:tcPr>
          <w:p w14:paraId="16EE82BC" w14:textId="77777777" w:rsidR="00513AC5" w:rsidRDefault="00000000">
            <w:pPr>
              <w:spacing w:after="0" w:line="240" w:lineRule="auto"/>
            </w:pPr>
            <w:r>
              <w:rPr>
                <w:sz w:val="16"/>
              </w:rPr>
              <w:t>Users lose baskets, orders and seller work.</w:t>
            </w:r>
          </w:p>
        </w:tc>
        <w:tc>
          <w:tcPr>
            <w:tcW w:w="907" w:type="dxa"/>
          </w:tcPr>
          <w:p w14:paraId="571A1E91" w14:textId="77777777" w:rsidR="00513AC5" w:rsidRDefault="00000000">
            <w:pPr>
              <w:spacing w:after="0" w:line="240" w:lineRule="auto"/>
            </w:pPr>
            <w:r>
              <w:rPr>
                <w:sz w:val="16"/>
              </w:rPr>
              <w:t>High</w:t>
            </w:r>
          </w:p>
        </w:tc>
        <w:tc>
          <w:tcPr>
            <w:tcW w:w="794" w:type="dxa"/>
          </w:tcPr>
          <w:p w14:paraId="20138A54" w14:textId="77777777" w:rsidR="00513AC5" w:rsidRDefault="00000000">
            <w:pPr>
              <w:spacing w:after="0" w:line="240" w:lineRule="auto"/>
            </w:pPr>
            <w:r>
              <w:rPr>
                <w:sz w:val="16"/>
              </w:rPr>
              <w:t>Medium</w:t>
            </w:r>
          </w:p>
        </w:tc>
        <w:tc>
          <w:tcPr>
            <w:tcW w:w="2381" w:type="dxa"/>
          </w:tcPr>
          <w:p w14:paraId="28AE7057" w14:textId="77777777" w:rsidR="00513AC5" w:rsidRDefault="00000000">
            <w:pPr>
              <w:spacing w:after="0" w:line="240" w:lineRule="auto"/>
            </w:pPr>
            <w:r>
              <w:rPr>
                <w:sz w:val="16"/>
              </w:rPr>
              <w:t>Central data storage (FR-DAT-008, NFR-REL-001).</w:t>
            </w:r>
          </w:p>
        </w:tc>
        <w:tc>
          <w:tcPr>
            <w:tcW w:w="1191" w:type="dxa"/>
          </w:tcPr>
          <w:p w14:paraId="47187972" w14:textId="77777777" w:rsidR="00513AC5" w:rsidRDefault="00000000">
            <w:pPr>
              <w:spacing w:after="0" w:line="240" w:lineRule="auto"/>
            </w:pPr>
            <w:r>
              <w:rPr>
                <w:sz w:val="16"/>
              </w:rPr>
              <w:t>Engineering lead</w:t>
            </w:r>
          </w:p>
        </w:tc>
        <w:tc>
          <w:tcPr>
            <w:tcW w:w="907" w:type="dxa"/>
          </w:tcPr>
          <w:p w14:paraId="10F7DAF7" w14:textId="77777777" w:rsidR="00513AC5" w:rsidRDefault="00000000">
            <w:pPr>
              <w:spacing w:after="0" w:line="240" w:lineRule="auto"/>
            </w:pPr>
            <w:r>
              <w:rPr>
                <w:sz w:val="16"/>
              </w:rPr>
              <w:t>Mitigated by requirement</w:t>
            </w:r>
          </w:p>
        </w:tc>
      </w:tr>
      <w:tr w:rsidR="00513AC5" w14:paraId="40C36114" w14:textId="77777777">
        <w:trPr>
          <w:cantSplit/>
          <w:jc w:val="center"/>
        </w:trPr>
        <w:tc>
          <w:tcPr>
            <w:tcW w:w="680" w:type="dxa"/>
            <w:shd w:val="clear" w:color="auto" w:fill="F3E7E9"/>
          </w:tcPr>
          <w:p w14:paraId="535E7677" w14:textId="77777777" w:rsidR="00513AC5" w:rsidRDefault="00000000">
            <w:pPr>
              <w:spacing w:after="0" w:line="240" w:lineRule="auto"/>
            </w:pPr>
            <w:r>
              <w:rPr>
                <w:b/>
                <w:sz w:val="16"/>
              </w:rPr>
              <w:t>R-04</w:t>
            </w:r>
          </w:p>
        </w:tc>
        <w:tc>
          <w:tcPr>
            <w:tcW w:w="2154" w:type="dxa"/>
            <w:shd w:val="clear" w:color="auto" w:fill="F7F7F7"/>
          </w:tcPr>
          <w:p w14:paraId="69F39FB9" w14:textId="77777777" w:rsidR="00513AC5" w:rsidRDefault="00000000">
            <w:pPr>
              <w:spacing w:after="0" w:line="240" w:lineRule="auto"/>
            </w:pPr>
            <w:r>
              <w:rPr>
                <w:sz w:val="16"/>
              </w:rPr>
              <w:t>Tax presentation is inconsistent, risking complaints or regulatory challenge.</w:t>
            </w:r>
          </w:p>
        </w:tc>
        <w:tc>
          <w:tcPr>
            <w:tcW w:w="907" w:type="dxa"/>
            <w:shd w:val="clear" w:color="auto" w:fill="F7F7F7"/>
          </w:tcPr>
          <w:p w14:paraId="42437D02" w14:textId="77777777" w:rsidR="00513AC5" w:rsidRDefault="00000000">
            <w:pPr>
              <w:spacing w:after="0" w:line="240" w:lineRule="auto"/>
            </w:pPr>
            <w:r>
              <w:rPr>
                <w:sz w:val="16"/>
              </w:rPr>
              <w:t>Medium</w:t>
            </w:r>
          </w:p>
        </w:tc>
        <w:tc>
          <w:tcPr>
            <w:tcW w:w="794" w:type="dxa"/>
            <w:shd w:val="clear" w:color="auto" w:fill="F7F7F7"/>
          </w:tcPr>
          <w:p w14:paraId="321F98C8" w14:textId="77777777" w:rsidR="00513AC5" w:rsidRDefault="00000000">
            <w:pPr>
              <w:spacing w:after="0" w:line="240" w:lineRule="auto"/>
            </w:pPr>
            <w:r>
              <w:rPr>
                <w:sz w:val="16"/>
              </w:rPr>
              <w:t>High</w:t>
            </w:r>
          </w:p>
        </w:tc>
        <w:tc>
          <w:tcPr>
            <w:tcW w:w="2381" w:type="dxa"/>
            <w:shd w:val="clear" w:color="auto" w:fill="F7F7F7"/>
          </w:tcPr>
          <w:p w14:paraId="01350F72" w14:textId="77777777" w:rsidR="00513AC5" w:rsidRDefault="00000000">
            <w:pPr>
              <w:spacing w:after="0" w:line="240" w:lineRule="auto"/>
            </w:pPr>
            <w:r>
              <w:rPr>
                <w:sz w:val="16"/>
              </w:rPr>
              <w:t>Decide the tax model (Q-03) and align price information and checkout.</w:t>
            </w:r>
          </w:p>
        </w:tc>
        <w:tc>
          <w:tcPr>
            <w:tcW w:w="1191" w:type="dxa"/>
            <w:shd w:val="clear" w:color="auto" w:fill="F7F7F7"/>
          </w:tcPr>
          <w:p w14:paraId="6B9E3345" w14:textId="77777777" w:rsidR="00513AC5" w:rsidRDefault="00000000">
            <w:pPr>
              <w:spacing w:after="0" w:line="240" w:lineRule="auto"/>
            </w:pPr>
            <w:r>
              <w:rPr>
                <w:sz w:val="16"/>
              </w:rPr>
              <w:t>Finance</w:t>
            </w:r>
          </w:p>
        </w:tc>
        <w:tc>
          <w:tcPr>
            <w:tcW w:w="907" w:type="dxa"/>
            <w:shd w:val="clear" w:color="auto" w:fill="F7F7F7"/>
          </w:tcPr>
          <w:p w14:paraId="2F21DA60" w14:textId="77777777" w:rsidR="00513AC5" w:rsidRDefault="00000000">
            <w:pPr>
              <w:spacing w:after="0" w:line="240" w:lineRule="auto"/>
            </w:pPr>
            <w:r>
              <w:rPr>
                <w:sz w:val="16"/>
              </w:rPr>
              <w:t>Open</w:t>
            </w:r>
          </w:p>
        </w:tc>
      </w:tr>
      <w:tr w:rsidR="00513AC5" w14:paraId="62F16E4F" w14:textId="77777777">
        <w:trPr>
          <w:cantSplit/>
          <w:jc w:val="center"/>
        </w:trPr>
        <w:tc>
          <w:tcPr>
            <w:tcW w:w="680" w:type="dxa"/>
            <w:shd w:val="clear" w:color="auto" w:fill="F3E7E9"/>
          </w:tcPr>
          <w:p w14:paraId="22700BB1" w14:textId="77777777" w:rsidR="00513AC5" w:rsidRDefault="00000000">
            <w:pPr>
              <w:spacing w:after="0" w:line="240" w:lineRule="auto"/>
            </w:pPr>
            <w:r>
              <w:rPr>
                <w:b/>
                <w:sz w:val="16"/>
              </w:rPr>
              <w:t>R-05</w:t>
            </w:r>
          </w:p>
        </w:tc>
        <w:tc>
          <w:tcPr>
            <w:tcW w:w="2154" w:type="dxa"/>
          </w:tcPr>
          <w:p w14:paraId="3F7D4D75" w14:textId="77777777" w:rsidR="00513AC5" w:rsidRDefault="00000000">
            <w:pPr>
              <w:spacing w:after="0" w:line="240" w:lineRule="auto"/>
            </w:pPr>
            <w:r>
              <w:rPr>
                <w:sz w:val="16"/>
              </w:rPr>
              <w:t>Sellers dispute payouts because fees differ from those stated.</w:t>
            </w:r>
          </w:p>
        </w:tc>
        <w:tc>
          <w:tcPr>
            <w:tcW w:w="907" w:type="dxa"/>
          </w:tcPr>
          <w:p w14:paraId="45115845" w14:textId="77777777" w:rsidR="00513AC5" w:rsidRDefault="00000000">
            <w:pPr>
              <w:spacing w:after="0" w:line="240" w:lineRule="auto"/>
            </w:pPr>
            <w:r>
              <w:rPr>
                <w:sz w:val="16"/>
              </w:rPr>
              <w:t>Medium</w:t>
            </w:r>
          </w:p>
        </w:tc>
        <w:tc>
          <w:tcPr>
            <w:tcW w:w="794" w:type="dxa"/>
          </w:tcPr>
          <w:p w14:paraId="457435F1" w14:textId="77777777" w:rsidR="00513AC5" w:rsidRDefault="00000000">
            <w:pPr>
              <w:spacing w:after="0" w:line="240" w:lineRule="auto"/>
            </w:pPr>
            <w:r>
              <w:rPr>
                <w:sz w:val="16"/>
              </w:rPr>
              <w:t>Medium</w:t>
            </w:r>
          </w:p>
        </w:tc>
        <w:tc>
          <w:tcPr>
            <w:tcW w:w="2381" w:type="dxa"/>
          </w:tcPr>
          <w:p w14:paraId="16464774" w14:textId="77777777" w:rsidR="00513AC5" w:rsidRDefault="00000000">
            <w:pPr>
              <w:spacing w:after="0" w:line="240" w:lineRule="auto"/>
            </w:pPr>
            <w:r>
              <w:rPr>
                <w:sz w:val="16"/>
              </w:rPr>
              <w:t>Fee schedule by department maintained by finance (BR-SPY-001); payout statements (FR-SPY-005).</w:t>
            </w:r>
          </w:p>
        </w:tc>
        <w:tc>
          <w:tcPr>
            <w:tcW w:w="1191" w:type="dxa"/>
          </w:tcPr>
          <w:p w14:paraId="212FEC02" w14:textId="77777777" w:rsidR="00513AC5" w:rsidRDefault="00000000">
            <w:pPr>
              <w:spacing w:after="0" w:line="240" w:lineRule="auto"/>
            </w:pPr>
            <w:r>
              <w:rPr>
                <w:sz w:val="16"/>
              </w:rPr>
              <w:t>Finance</w:t>
            </w:r>
          </w:p>
        </w:tc>
        <w:tc>
          <w:tcPr>
            <w:tcW w:w="907" w:type="dxa"/>
          </w:tcPr>
          <w:p w14:paraId="467DCB6A" w14:textId="77777777" w:rsidR="00513AC5" w:rsidRDefault="00000000">
            <w:pPr>
              <w:spacing w:after="0" w:line="240" w:lineRule="auto"/>
            </w:pPr>
            <w:r>
              <w:rPr>
                <w:sz w:val="16"/>
              </w:rPr>
              <w:t>Mitigated by requirement</w:t>
            </w:r>
          </w:p>
        </w:tc>
      </w:tr>
      <w:tr w:rsidR="00513AC5" w14:paraId="01C93E94" w14:textId="77777777">
        <w:trPr>
          <w:cantSplit/>
          <w:jc w:val="center"/>
        </w:trPr>
        <w:tc>
          <w:tcPr>
            <w:tcW w:w="680" w:type="dxa"/>
            <w:shd w:val="clear" w:color="auto" w:fill="F3E7E9"/>
          </w:tcPr>
          <w:p w14:paraId="6321AD81" w14:textId="77777777" w:rsidR="00513AC5" w:rsidRDefault="00000000">
            <w:pPr>
              <w:spacing w:after="0" w:line="240" w:lineRule="auto"/>
            </w:pPr>
            <w:r>
              <w:rPr>
                <w:b/>
                <w:sz w:val="16"/>
              </w:rPr>
              <w:t>R-06</w:t>
            </w:r>
          </w:p>
        </w:tc>
        <w:tc>
          <w:tcPr>
            <w:tcW w:w="2154" w:type="dxa"/>
            <w:shd w:val="clear" w:color="auto" w:fill="F7F7F7"/>
          </w:tcPr>
          <w:p w14:paraId="1E0A21C8" w14:textId="77777777" w:rsidR="00513AC5" w:rsidRDefault="00000000">
            <w:pPr>
              <w:spacing w:after="0" w:line="240" w:lineRule="auto"/>
            </w:pPr>
            <w:r>
              <w:rPr>
                <w:sz w:val="16"/>
              </w:rPr>
              <w:t>Orders never progress, driving 'where is my order' contacts.</w:t>
            </w:r>
          </w:p>
        </w:tc>
        <w:tc>
          <w:tcPr>
            <w:tcW w:w="907" w:type="dxa"/>
            <w:shd w:val="clear" w:color="auto" w:fill="F7F7F7"/>
          </w:tcPr>
          <w:p w14:paraId="05BEA910" w14:textId="77777777" w:rsidR="00513AC5" w:rsidRDefault="00000000">
            <w:pPr>
              <w:spacing w:after="0" w:line="240" w:lineRule="auto"/>
            </w:pPr>
            <w:r>
              <w:rPr>
                <w:sz w:val="16"/>
              </w:rPr>
              <w:t>High</w:t>
            </w:r>
          </w:p>
        </w:tc>
        <w:tc>
          <w:tcPr>
            <w:tcW w:w="794" w:type="dxa"/>
            <w:shd w:val="clear" w:color="auto" w:fill="F7F7F7"/>
          </w:tcPr>
          <w:p w14:paraId="7E686F26" w14:textId="77777777" w:rsidR="00513AC5" w:rsidRDefault="00000000">
            <w:pPr>
              <w:spacing w:after="0" w:line="240" w:lineRule="auto"/>
            </w:pPr>
            <w:r>
              <w:rPr>
                <w:sz w:val="16"/>
              </w:rPr>
              <w:t>Medium</w:t>
            </w:r>
          </w:p>
        </w:tc>
        <w:tc>
          <w:tcPr>
            <w:tcW w:w="2381" w:type="dxa"/>
            <w:shd w:val="clear" w:color="auto" w:fill="F7F7F7"/>
          </w:tcPr>
          <w:p w14:paraId="077D08AF" w14:textId="77777777" w:rsidR="00513AC5" w:rsidRDefault="00000000">
            <w:pPr>
              <w:spacing w:after="0" w:line="240" w:lineRule="auto"/>
            </w:pPr>
            <w:r>
              <w:rPr>
                <w:sz w:val="16"/>
              </w:rPr>
              <w:t>Fulfilment progress, tracking and notifications (P23).</w:t>
            </w:r>
          </w:p>
        </w:tc>
        <w:tc>
          <w:tcPr>
            <w:tcW w:w="1191" w:type="dxa"/>
            <w:shd w:val="clear" w:color="auto" w:fill="F7F7F7"/>
          </w:tcPr>
          <w:p w14:paraId="62C2C90F" w14:textId="77777777" w:rsidR="00513AC5" w:rsidRDefault="00000000">
            <w:pPr>
              <w:spacing w:after="0" w:line="240" w:lineRule="auto"/>
            </w:pPr>
            <w:r>
              <w:rPr>
                <w:sz w:val="16"/>
              </w:rPr>
              <w:t>Product Owner</w:t>
            </w:r>
          </w:p>
        </w:tc>
        <w:tc>
          <w:tcPr>
            <w:tcW w:w="907" w:type="dxa"/>
            <w:shd w:val="clear" w:color="auto" w:fill="F7F7F7"/>
          </w:tcPr>
          <w:p w14:paraId="65A83A16" w14:textId="77777777" w:rsidR="00513AC5" w:rsidRDefault="00000000">
            <w:pPr>
              <w:spacing w:after="0" w:line="240" w:lineRule="auto"/>
            </w:pPr>
            <w:r>
              <w:rPr>
                <w:sz w:val="16"/>
              </w:rPr>
              <w:t>Mitigated by requirement</w:t>
            </w:r>
          </w:p>
        </w:tc>
      </w:tr>
      <w:tr w:rsidR="00513AC5" w14:paraId="6C0A9F76" w14:textId="77777777">
        <w:trPr>
          <w:cantSplit/>
          <w:jc w:val="center"/>
        </w:trPr>
        <w:tc>
          <w:tcPr>
            <w:tcW w:w="680" w:type="dxa"/>
            <w:shd w:val="clear" w:color="auto" w:fill="F3E7E9"/>
          </w:tcPr>
          <w:p w14:paraId="20726C6A" w14:textId="77777777" w:rsidR="00513AC5" w:rsidRDefault="00000000">
            <w:pPr>
              <w:spacing w:after="0" w:line="240" w:lineRule="auto"/>
            </w:pPr>
            <w:r>
              <w:rPr>
                <w:b/>
                <w:sz w:val="16"/>
              </w:rPr>
              <w:t>R-07</w:t>
            </w:r>
          </w:p>
        </w:tc>
        <w:tc>
          <w:tcPr>
            <w:tcW w:w="2154" w:type="dxa"/>
          </w:tcPr>
          <w:p w14:paraId="60B5DE46" w14:textId="77777777" w:rsidR="00513AC5" w:rsidRDefault="00000000">
            <w:pPr>
              <w:spacing w:after="0" w:line="240" w:lineRule="auto"/>
            </w:pPr>
            <w:r>
              <w:rPr>
                <w:sz w:val="16"/>
              </w:rPr>
              <w:t>Amounts shown in the wrong currency.</w:t>
            </w:r>
          </w:p>
        </w:tc>
        <w:tc>
          <w:tcPr>
            <w:tcW w:w="907" w:type="dxa"/>
          </w:tcPr>
          <w:p w14:paraId="3C1D0403" w14:textId="77777777" w:rsidR="00513AC5" w:rsidRDefault="00000000">
            <w:pPr>
              <w:spacing w:after="0" w:line="240" w:lineRule="auto"/>
            </w:pPr>
            <w:r>
              <w:rPr>
                <w:sz w:val="16"/>
              </w:rPr>
              <w:t>Medium</w:t>
            </w:r>
          </w:p>
        </w:tc>
        <w:tc>
          <w:tcPr>
            <w:tcW w:w="794" w:type="dxa"/>
          </w:tcPr>
          <w:p w14:paraId="402FC619" w14:textId="77777777" w:rsidR="00513AC5" w:rsidRDefault="00000000">
            <w:pPr>
              <w:spacing w:after="0" w:line="240" w:lineRule="auto"/>
            </w:pPr>
            <w:r>
              <w:rPr>
                <w:sz w:val="16"/>
              </w:rPr>
              <w:t>Low</w:t>
            </w:r>
          </w:p>
        </w:tc>
        <w:tc>
          <w:tcPr>
            <w:tcW w:w="2381" w:type="dxa"/>
          </w:tcPr>
          <w:p w14:paraId="03CF9337" w14:textId="77777777" w:rsidR="00513AC5" w:rsidRDefault="00000000">
            <w:pPr>
              <w:spacing w:after="0" w:line="240" w:lineRule="auto"/>
            </w:pPr>
            <w:r>
              <w:rPr>
                <w:sz w:val="16"/>
              </w:rPr>
              <w:t>Every amount in the configured currency (NFR-LOC-003).</w:t>
            </w:r>
          </w:p>
        </w:tc>
        <w:tc>
          <w:tcPr>
            <w:tcW w:w="1191" w:type="dxa"/>
          </w:tcPr>
          <w:p w14:paraId="4D4F4832" w14:textId="77777777" w:rsidR="00513AC5" w:rsidRDefault="00000000">
            <w:pPr>
              <w:spacing w:after="0" w:line="240" w:lineRule="auto"/>
            </w:pPr>
            <w:r>
              <w:rPr>
                <w:sz w:val="16"/>
              </w:rPr>
              <w:t>Product Owner</w:t>
            </w:r>
          </w:p>
        </w:tc>
        <w:tc>
          <w:tcPr>
            <w:tcW w:w="907" w:type="dxa"/>
          </w:tcPr>
          <w:p w14:paraId="75918E3D" w14:textId="77777777" w:rsidR="00513AC5" w:rsidRDefault="00000000">
            <w:pPr>
              <w:spacing w:after="0" w:line="240" w:lineRule="auto"/>
            </w:pPr>
            <w:r>
              <w:rPr>
                <w:sz w:val="16"/>
              </w:rPr>
              <w:t>Mitigated by requirement</w:t>
            </w:r>
          </w:p>
        </w:tc>
      </w:tr>
      <w:tr w:rsidR="00513AC5" w14:paraId="02DB7C52" w14:textId="77777777">
        <w:trPr>
          <w:cantSplit/>
          <w:jc w:val="center"/>
        </w:trPr>
        <w:tc>
          <w:tcPr>
            <w:tcW w:w="680" w:type="dxa"/>
            <w:shd w:val="clear" w:color="auto" w:fill="F3E7E9"/>
          </w:tcPr>
          <w:p w14:paraId="6E9461E2" w14:textId="77777777" w:rsidR="00513AC5" w:rsidRDefault="00000000">
            <w:pPr>
              <w:spacing w:after="0" w:line="240" w:lineRule="auto"/>
            </w:pPr>
            <w:r>
              <w:rPr>
                <w:b/>
                <w:sz w:val="16"/>
              </w:rPr>
              <w:t>R-08</w:t>
            </w:r>
          </w:p>
        </w:tc>
        <w:tc>
          <w:tcPr>
            <w:tcW w:w="2154" w:type="dxa"/>
            <w:shd w:val="clear" w:color="auto" w:fill="F7F7F7"/>
          </w:tcPr>
          <w:p w14:paraId="4D7C0A38" w14:textId="77777777" w:rsidR="00513AC5" w:rsidRDefault="00000000">
            <w:pPr>
              <w:spacing w:after="0" w:line="240" w:lineRule="auto"/>
            </w:pPr>
            <w:r>
              <w:rPr>
                <w:sz w:val="16"/>
              </w:rPr>
              <w:t>Date rules break if a fixed date is used.</w:t>
            </w:r>
          </w:p>
        </w:tc>
        <w:tc>
          <w:tcPr>
            <w:tcW w:w="907" w:type="dxa"/>
            <w:shd w:val="clear" w:color="auto" w:fill="F7F7F7"/>
          </w:tcPr>
          <w:p w14:paraId="2AA0EE92" w14:textId="77777777" w:rsidR="00513AC5" w:rsidRDefault="00000000">
            <w:pPr>
              <w:spacing w:after="0" w:line="240" w:lineRule="auto"/>
            </w:pPr>
            <w:r>
              <w:rPr>
                <w:sz w:val="16"/>
              </w:rPr>
              <w:t>Medium</w:t>
            </w:r>
          </w:p>
        </w:tc>
        <w:tc>
          <w:tcPr>
            <w:tcW w:w="794" w:type="dxa"/>
            <w:shd w:val="clear" w:color="auto" w:fill="F7F7F7"/>
          </w:tcPr>
          <w:p w14:paraId="7AED23EA" w14:textId="77777777" w:rsidR="00513AC5" w:rsidRDefault="00000000">
            <w:pPr>
              <w:spacing w:after="0" w:line="240" w:lineRule="auto"/>
            </w:pPr>
            <w:r>
              <w:rPr>
                <w:sz w:val="16"/>
              </w:rPr>
              <w:t>High</w:t>
            </w:r>
          </w:p>
        </w:tc>
        <w:tc>
          <w:tcPr>
            <w:tcW w:w="2381" w:type="dxa"/>
            <w:shd w:val="clear" w:color="auto" w:fill="F7F7F7"/>
          </w:tcPr>
          <w:p w14:paraId="7687AFC8" w14:textId="77777777" w:rsidR="00513AC5" w:rsidRDefault="00000000">
            <w:pPr>
              <w:spacing w:after="0" w:line="240" w:lineRule="auto"/>
            </w:pPr>
            <w:r>
              <w:rPr>
                <w:sz w:val="16"/>
              </w:rPr>
              <w:t>The current date and time in the store time zone (BR-SYS-001).</w:t>
            </w:r>
          </w:p>
        </w:tc>
        <w:tc>
          <w:tcPr>
            <w:tcW w:w="1191" w:type="dxa"/>
            <w:shd w:val="clear" w:color="auto" w:fill="F7F7F7"/>
          </w:tcPr>
          <w:p w14:paraId="4E6F7B86" w14:textId="77777777" w:rsidR="00513AC5" w:rsidRDefault="00000000">
            <w:pPr>
              <w:spacing w:after="0" w:line="240" w:lineRule="auto"/>
            </w:pPr>
            <w:r>
              <w:rPr>
                <w:sz w:val="16"/>
              </w:rPr>
              <w:t>Engineering lead</w:t>
            </w:r>
          </w:p>
        </w:tc>
        <w:tc>
          <w:tcPr>
            <w:tcW w:w="907" w:type="dxa"/>
            <w:shd w:val="clear" w:color="auto" w:fill="F7F7F7"/>
          </w:tcPr>
          <w:p w14:paraId="25E2A4DD" w14:textId="77777777" w:rsidR="00513AC5" w:rsidRDefault="00000000">
            <w:pPr>
              <w:spacing w:after="0" w:line="240" w:lineRule="auto"/>
            </w:pPr>
            <w:r>
              <w:rPr>
                <w:sz w:val="16"/>
              </w:rPr>
              <w:t>Mitigated by requirement</w:t>
            </w:r>
          </w:p>
        </w:tc>
      </w:tr>
      <w:tr w:rsidR="00513AC5" w14:paraId="2A168D45" w14:textId="77777777">
        <w:trPr>
          <w:cantSplit/>
          <w:jc w:val="center"/>
        </w:trPr>
        <w:tc>
          <w:tcPr>
            <w:tcW w:w="680" w:type="dxa"/>
            <w:shd w:val="clear" w:color="auto" w:fill="F3E7E9"/>
          </w:tcPr>
          <w:p w14:paraId="393CF496" w14:textId="77777777" w:rsidR="00513AC5" w:rsidRDefault="00000000">
            <w:pPr>
              <w:spacing w:after="0" w:line="240" w:lineRule="auto"/>
            </w:pPr>
            <w:r>
              <w:rPr>
                <w:b/>
                <w:sz w:val="16"/>
              </w:rPr>
              <w:t>R-09</w:t>
            </w:r>
          </w:p>
        </w:tc>
        <w:tc>
          <w:tcPr>
            <w:tcW w:w="2154" w:type="dxa"/>
          </w:tcPr>
          <w:p w14:paraId="727FEB12" w14:textId="77777777" w:rsidR="00513AC5" w:rsidRDefault="00000000">
            <w:pPr>
              <w:spacing w:after="0" w:line="240" w:lineRule="auto"/>
            </w:pPr>
            <w:r>
              <w:rPr>
                <w:sz w:val="16"/>
              </w:rPr>
              <w:t>An estimated rating breakdown is judged misleading.</w:t>
            </w:r>
          </w:p>
        </w:tc>
        <w:tc>
          <w:tcPr>
            <w:tcW w:w="907" w:type="dxa"/>
          </w:tcPr>
          <w:p w14:paraId="3069F472" w14:textId="77777777" w:rsidR="00513AC5" w:rsidRDefault="00000000">
            <w:pPr>
              <w:spacing w:after="0" w:line="240" w:lineRule="auto"/>
            </w:pPr>
            <w:r>
              <w:rPr>
                <w:sz w:val="16"/>
              </w:rPr>
              <w:t>Medium</w:t>
            </w:r>
          </w:p>
        </w:tc>
        <w:tc>
          <w:tcPr>
            <w:tcW w:w="794" w:type="dxa"/>
          </w:tcPr>
          <w:p w14:paraId="6BD38A42" w14:textId="77777777" w:rsidR="00513AC5" w:rsidRDefault="00000000">
            <w:pPr>
              <w:spacing w:after="0" w:line="240" w:lineRule="auto"/>
            </w:pPr>
            <w:r>
              <w:rPr>
                <w:sz w:val="16"/>
              </w:rPr>
              <w:t>Medium</w:t>
            </w:r>
          </w:p>
        </w:tc>
        <w:tc>
          <w:tcPr>
            <w:tcW w:w="2381" w:type="dxa"/>
          </w:tcPr>
          <w:p w14:paraId="2D6C05CE" w14:textId="77777777" w:rsidR="00513AC5" w:rsidRDefault="00000000">
            <w:pPr>
              <w:spacing w:after="0" w:line="240" w:lineRule="auto"/>
            </w:pPr>
            <w:r>
              <w:rPr>
                <w:sz w:val="16"/>
              </w:rPr>
              <w:t>Actual per-star counts (BR-REV-006).</w:t>
            </w:r>
          </w:p>
        </w:tc>
        <w:tc>
          <w:tcPr>
            <w:tcW w:w="1191" w:type="dxa"/>
          </w:tcPr>
          <w:p w14:paraId="2427852E" w14:textId="77777777" w:rsidR="00513AC5" w:rsidRDefault="00000000">
            <w:pPr>
              <w:spacing w:after="0" w:line="240" w:lineRule="auto"/>
            </w:pPr>
            <w:r>
              <w:rPr>
                <w:sz w:val="16"/>
              </w:rPr>
              <w:t>Product Owner</w:t>
            </w:r>
          </w:p>
        </w:tc>
        <w:tc>
          <w:tcPr>
            <w:tcW w:w="907" w:type="dxa"/>
          </w:tcPr>
          <w:p w14:paraId="1B2D0B48" w14:textId="77777777" w:rsidR="00513AC5" w:rsidRDefault="00000000">
            <w:pPr>
              <w:spacing w:after="0" w:line="240" w:lineRule="auto"/>
            </w:pPr>
            <w:r>
              <w:rPr>
                <w:sz w:val="16"/>
              </w:rPr>
              <w:t>Mitigated by requirement</w:t>
            </w:r>
          </w:p>
        </w:tc>
      </w:tr>
      <w:tr w:rsidR="00513AC5" w14:paraId="723BFD4B" w14:textId="77777777">
        <w:trPr>
          <w:cantSplit/>
          <w:jc w:val="center"/>
        </w:trPr>
        <w:tc>
          <w:tcPr>
            <w:tcW w:w="680" w:type="dxa"/>
            <w:shd w:val="clear" w:color="auto" w:fill="F3E7E9"/>
          </w:tcPr>
          <w:p w14:paraId="3E3647D0" w14:textId="77777777" w:rsidR="00513AC5" w:rsidRDefault="00000000">
            <w:pPr>
              <w:spacing w:after="0" w:line="240" w:lineRule="auto"/>
            </w:pPr>
            <w:r>
              <w:rPr>
                <w:b/>
                <w:sz w:val="16"/>
              </w:rPr>
              <w:lastRenderedPageBreak/>
              <w:t>R-10</w:t>
            </w:r>
          </w:p>
        </w:tc>
        <w:tc>
          <w:tcPr>
            <w:tcW w:w="2154" w:type="dxa"/>
            <w:shd w:val="clear" w:color="auto" w:fill="F7F7F7"/>
          </w:tcPr>
          <w:p w14:paraId="436DD5CC" w14:textId="77777777" w:rsidR="00513AC5" w:rsidRDefault="00000000">
            <w:pPr>
              <w:spacing w:after="0" w:line="240" w:lineRule="auto"/>
            </w:pPr>
            <w:r>
              <w:rPr>
                <w:sz w:val="16"/>
              </w:rPr>
              <w:t>No accessibility target exposes the business to claims.</w:t>
            </w:r>
          </w:p>
        </w:tc>
        <w:tc>
          <w:tcPr>
            <w:tcW w:w="907" w:type="dxa"/>
            <w:shd w:val="clear" w:color="auto" w:fill="F7F7F7"/>
          </w:tcPr>
          <w:p w14:paraId="67AFC7C7" w14:textId="77777777" w:rsidR="00513AC5" w:rsidRDefault="00000000">
            <w:pPr>
              <w:spacing w:after="0" w:line="240" w:lineRule="auto"/>
            </w:pPr>
            <w:r>
              <w:rPr>
                <w:sz w:val="16"/>
              </w:rPr>
              <w:t>Medium</w:t>
            </w:r>
          </w:p>
        </w:tc>
        <w:tc>
          <w:tcPr>
            <w:tcW w:w="794" w:type="dxa"/>
            <w:shd w:val="clear" w:color="auto" w:fill="F7F7F7"/>
          </w:tcPr>
          <w:p w14:paraId="5D9000DF" w14:textId="77777777" w:rsidR="00513AC5" w:rsidRDefault="00000000">
            <w:pPr>
              <w:spacing w:after="0" w:line="240" w:lineRule="auto"/>
            </w:pPr>
            <w:r>
              <w:rPr>
                <w:sz w:val="16"/>
              </w:rPr>
              <w:t>High</w:t>
            </w:r>
          </w:p>
        </w:tc>
        <w:tc>
          <w:tcPr>
            <w:tcW w:w="2381" w:type="dxa"/>
            <w:shd w:val="clear" w:color="auto" w:fill="F7F7F7"/>
          </w:tcPr>
          <w:p w14:paraId="787E5435" w14:textId="77777777" w:rsidR="00513AC5" w:rsidRDefault="00000000">
            <w:pPr>
              <w:spacing w:after="0" w:line="240" w:lineRule="auto"/>
            </w:pPr>
            <w:r>
              <w:rPr>
                <w:sz w:val="16"/>
              </w:rPr>
              <w:t>WCAG 2.2 AA with an audit before launch (NFR-ACC-009).</w:t>
            </w:r>
          </w:p>
        </w:tc>
        <w:tc>
          <w:tcPr>
            <w:tcW w:w="1191" w:type="dxa"/>
            <w:shd w:val="clear" w:color="auto" w:fill="F7F7F7"/>
          </w:tcPr>
          <w:p w14:paraId="2171765C" w14:textId="77777777" w:rsidR="00513AC5" w:rsidRDefault="00000000">
            <w:pPr>
              <w:spacing w:after="0" w:line="240" w:lineRule="auto"/>
            </w:pPr>
            <w:r>
              <w:rPr>
                <w:sz w:val="16"/>
              </w:rPr>
              <w:t>Product Owner</w:t>
            </w:r>
          </w:p>
        </w:tc>
        <w:tc>
          <w:tcPr>
            <w:tcW w:w="907" w:type="dxa"/>
            <w:shd w:val="clear" w:color="auto" w:fill="F7F7F7"/>
          </w:tcPr>
          <w:p w14:paraId="18D659B4" w14:textId="77777777" w:rsidR="00513AC5" w:rsidRDefault="00000000">
            <w:pPr>
              <w:spacing w:after="0" w:line="240" w:lineRule="auto"/>
            </w:pPr>
            <w:r>
              <w:rPr>
                <w:sz w:val="16"/>
              </w:rPr>
              <w:t>Mitigated by requirement</w:t>
            </w:r>
          </w:p>
        </w:tc>
      </w:tr>
      <w:tr w:rsidR="00513AC5" w14:paraId="0F5D85D0" w14:textId="77777777">
        <w:trPr>
          <w:cantSplit/>
          <w:jc w:val="center"/>
        </w:trPr>
        <w:tc>
          <w:tcPr>
            <w:tcW w:w="680" w:type="dxa"/>
            <w:shd w:val="clear" w:color="auto" w:fill="F3E7E9"/>
          </w:tcPr>
          <w:p w14:paraId="02711B37" w14:textId="77777777" w:rsidR="00513AC5" w:rsidRDefault="00000000">
            <w:pPr>
              <w:spacing w:after="0" w:line="240" w:lineRule="auto"/>
            </w:pPr>
            <w:r>
              <w:rPr>
                <w:b/>
                <w:sz w:val="16"/>
              </w:rPr>
              <w:t>R-11</w:t>
            </w:r>
          </w:p>
        </w:tc>
        <w:tc>
          <w:tcPr>
            <w:tcW w:w="2154" w:type="dxa"/>
          </w:tcPr>
          <w:p w14:paraId="482DAEEC" w14:textId="77777777" w:rsidR="00513AC5" w:rsidRDefault="00000000">
            <w:pPr>
              <w:spacing w:after="0" w:line="240" w:lineRule="auto"/>
            </w:pPr>
            <w:r>
              <w:rPr>
                <w:sz w:val="16"/>
              </w:rPr>
              <w:t>Sellers inflate sales or deal claims by buying their own listings.</w:t>
            </w:r>
          </w:p>
        </w:tc>
        <w:tc>
          <w:tcPr>
            <w:tcW w:w="907" w:type="dxa"/>
          </w:tcPr>
          <w:p w14:paraId="1B9C7871" w14:textId="77777777" w:rsidR="00513AC5" w:rsidRDefault="00000000">
            <w:pPr>
              <w:spacing w:after="0" w:line="240" w:lineRule="auto"/>
            </w:pPr>
            <w:r>
              <w:rPr>
                <w:sz w:val="16"/>
              </w:rPr>
              <w:t>Low</w:t>
            </w:r>
          </w:p>
        </w:tc>
        <w:tc>
          <w:tcPr>
            <w:tcW w:w="794" w:type="dxa"/>
          </w:tcPr>
          <w:p w14:paraId="5CC55653" w14:textId="77777777" w:rsidR="00513AC5" w:rsidRDefault="00000000">
            <w:pPr>
              <w:spacing w:after="0" w:line="240" w:lineRule="auto"/>
            </w:pPr>
            <w:r>
              <w:rPr>
                <w:sz w:val="16"/>
              </w:rPr>
              <w:t>Medium</w:t>
            </w:r>
          </w:p>
        </w:tc>
        <w:tc>
          <w:tcPr>
            <w:tcW w:w="2381" w:type="dxa"/>
          </w:tcPr>
          <w:p w14:paraId="198D8EBD" w14:textId="77777777" w:rsidR="00513AC5" w:rsidRDefault="00000000">
            <w:pPr>
              <w:spacing w:after="0" w:line="240" w:lineRule="auto"/>
            </w:pPr>
            <w:r>
              <w:rPr>
                <w:sz w:val="16"/>
              </w:rPr>
              <w:t>Self-purchase prevented (FR-CHK-023).</w:t>
            </w:r>
          </w:p>
        </w:tc>
        <w:tc>
          <w:tcPr>
            <w:tcW w:w="1191" w:type="dxa"/>
          </w:tcPr>
          <w:p w14:paraId="66A9A14E" w14:textId="77777777" w:rsidR="00513AC5" w:rsidRDefault="00000000">
            <w:pPr>
              <w:spacing w:after="0" w:line="240" w:lineRule="auto"/>
            </w:pPr>
            <w:r>
              <w:rPr>
                <w:sz w:val="16"/>
              </w:rPr>
              <w:t>Marketplace operations lead</w:t>
            </w:r>
          </w:p>
        </w:tc>
        <w:tc>
          <w:tcPr>
            <w:tcW w:w="907" w:type="dxa"/>
          </w:tcPr>
          <w:p w14:paraId="149E1377" w14:textId="77777777" w:rsidR="00513AC5" w:rsidRDefault="00000000">
            <w:pPr>
              <w:spacing w:after="0" w:line="240" w:lineRule="auto"/>
            </w:pPr>
            <w:r>
              <w:rPr>
                <w:sz w:val="16"/>
              </w:rPr>
              <w:t>Mitigated by requirement</w:t>
            </w:r>
          </w:p>
        </w:tc>
      </w:tr>
      <w:tr w:rsidR="00513AC5" w14:paraId="48A12C05" w14:textId="77777777">
        <w:trPr>
          <w:cantSplit/>
          <w:jc w:val="center"/>
        </w:trPr>
        <w:tc>
          <w:tcPr>
            <w:tcW w:w="680" w:type="dxa"/>
            <w:shd w:val="clear" w:color="auto" w:fill="F3E7E9"/>
          </w:tcPr>
          <w:p w14:paraId="11E33E47" w14:textId="77777777" w:rsidR="00513AC5" w:rsidRDefault="00000000">
            <w:pPr>
              <w:spacing w:after="0" w:line="240" w:lineRule="auto"/>
            </w:pPr>
            <w:r>
              <w:rPr>
                <w:b/>
                <w:sz w:val="16"/>
              </w:rPr>
              <w:t>R-12</w:t>
            </w:r>
          </w:p>
        </w:tc>
        <w:tc>
          <w:tcPr>
            <w:tcW w:w="2154" w:type="dxa"/>
            <w:shd w:val="clear" w:color="auto" w:fill="F7F7F7"/>
          </w:tcPr>
          <w:p w14:paraId="55D8E8BB" w14:textId="77777777" w:rsidR="00513AC5" w:rsidRDefault="00000000">
            <w:pPr>
              <w:spacing w:after="0" w:line="240" w:lineRule="auto"/>
            </w:pPr>
            <w:r>
              <w:rPr>
                <w:sz w:val="16"/>
              </w:rPr>
              <w:t>Returns accepted regardless of the returns policy increase costs.</w:t>
            </w:r>
          </w:p>
        </w:tc>
        <w:tc>
          <w:tcPr>
            <w:tcW w:w="907" w:type="dxa"/>
            <w:shd w:val="clear" w:color="auto" w:fill="F7F7F7"/>
          </w:tcPr>
          <w:p w14:paraId="7D653DF3" w14:textId="77777777" w:rsidR="00513AC5" w:rsidRDefault="00000000">
            <w:pPr>
              <w:spacing w:after="0" w:line="240" w:lineRule="auto"/>
            </w:pPr>
            <w:r>
              <w:rPr>
                <w:sz w:val="16"/>
              </w:rPr>
              <w:t>Medium</w:t>
            </w:r>
          </w:p>
        </w:tc>
        <w:tc>
          <w:tcPr>
            <w:tcW w:w="794" w:type="dxa"/>
            <w:shd w:val="clear" w:color="auto" w:fill="F7F7F7"/>
          </w:tcPr>
          <w:p w14:paraId="30068253" w14:textId="77777777" w:rsidR="00513AC5" w:rsidRDefault="00000000">
            <w:pPr>
              <w:spacing w:after="0" w:line="240" w:lineRule="auto"/>
            </w:pPr>
            <w:r>
              <w:rPr>
                <w:sz w:val="16"/>
              </w:rPr>
              <w:t>Low</w:t>
            </w:r>
          </w:p>
        </w:tc>
        <w:tc>
          <w:tcPr>
            <w:tcW w:w="2381" w:type="dxa"/>
            <w:shd w:val="clear" w:color="auto" w:fill="F7F7F7"/>
          </w:tcPr>
          <w:p w14:paraId="04C26520" w14:textId="77777777" w:rsidR="00513AC5" w:rsidRDefault="00000000">
            <w:pPr>
              <w:spacing w:after="0" w:line="240" w:lineRule="auto"/>
            </w:pPr>
            <w:r>
              <w:rPr>
                <w:sz w:val="16"/>
              </w:rPr>
              <w:t>Returns window enforced (BR-ORD-006).</w:t>
            </w:r>
          </w:p>
        </w:tc>
        <w:tc>
          <w:tcPr>
            <w:tcW w:w="1191" w:type="dxa"/>
            <w:shd w:val="clear" w:color="auto" w:fill="F7F7F7"/>
          </w:tcPr>
          <w:p w14:paraId="30AE2E3B" w14:textId="77777777" w:rsidR="00513AC5" w:rsidRDefault="00000000">
            <w:pPr>
              <w:spacing w:after="0" w:line="240" w:lineRule="auto"/>
            </w:pPr>
            <w:r>
              <w:rPr>
                <w:sz w:val="16"/>
              </w:rPr>
              <w:t>Customer service lead</w:t>
            </w:r>
          </w:p>
        </w:tc>
        <w:tc>
          <w:tcPr>
            <w:tcW w:w="907" w:type="dxa"/>
            <w:shd w:val="clear" w:color="auto" w:fill="F7F7F7"/>
          </w:tcPr>
          <w:p w14:paraId="25304A5A" w14:textId="77777777" w:rsidR="00513AC5" w:rsidRDefault="00000000">
            <w:pPr>
              <w:spacing w:after="0" w:line="240" w:lineRule="auto"/>
            </w:pPr>
            <w:r>
              <w:rPr>
                <w:sz w:val="16"/>
              </w:rPr>
              <w:t>Mitigated by requirement</w:t>
            </w:r>
          </w:p>
        </w:tc>
      </w:tr>
      <w:tr w:rsidR="00513AC5" w14:paraId="7D2FC216" w14:textId="77777777">
        <w:trPr>
          <w:cantSplit/>
          <w:jc w:val="center"/>
        </w:trPr>
        <w:tc>
          <w:tcPr>
            <w:tcW w:w="680" w:type="dxa"/>
            <w:shd w:val="clear" w:color="auto" w:fill="F3E7E9"/>
          </w:tcPr>
          <w:p w14:paraId="6A22A709" w14:textId="77777777" w:rsidR="00513AC5" w:rsidRDefault="00000000">
            <w:pPr>
              <w:spacing w:after="0" w:line="240" w:lineRule="auto"/>
            </w:pPr>
            <w:r>
              <w:rPr>
                <w:b/>
                <w:sz w:val="16"/>
              </w:rPr>
              <w:t>R-13</w:t>
            </w:r>
          </w:p>
        </w:tc>
        <w:tc>
          <w:tcPr>
            <w:tcW w:w="2154" w:type="dxa"/>
          </w:tcPr>
          <w:p w14:paraId="4E6F01B3" w14:textId="77777777" w:rsidR="00513AC5" w:rsidRDefault="00000000">
            <w:pPr>
              <w:spacing w:after="0" w:line="240" w:lineRule="auto"/>
            </w:pPr>
            <w:r>
              <w:rPr>
                <w:sz w:val="16"/>
              </w:rPr>
              <w:t>An outage of the payment service provider stops all orders.</w:t>
            </w:r>
          </w:p>
        </w:tc>
        <w:tc>
          <w:tcPr>
            <w:tcW w:w="907" w:type="dxa"/>
          </w:tcPr>
          <w:p w14:paraId="13A10C6B" w14:textId="77777777" w:rsidR="00513AC5" w:rsidRDefault="00000000">
            <w:pPr>
              <w:spacing w:after="0" w:line="240" w:lineRule="auto"/>
            </w:pPr>
            <w:r>
              <w:rPr>
                <w:sz w:val="16"/>
              </w:rPr>
              <w:t>Low</w:t>
            </w:r>
          </w:p>
        </w:tc>
        <w:tc>
          <w:tcPr>
            <w:tcW w:w="794" w:type="dxa"/>
          </w:tcPr>
          <w:p w14:paraId="246616ED" w14:textId="77777777" w:rsidR="00513AC5" w:rsidRDefault="00000000">
            <w:pPr>
              <w:spacing w:after="0" w:line="240" w:lineRule="auto"/>
            </w:pPr>
            <w:r>
              <w:rPr>
                <w:sz w:val="16"/>
              </w:rPr>
              <w:t>High</w:t>
            </w:r>
          </w:p>
        </w:tc>
        <w:tc>
          <w:tcPr>
            <w:tcW w:w="2381" w:type="dxa"/>
          </w:tcPr>
          <w:p w14:paraId="7B8A4275" w14:textId="77777777" w:rsidR="00513AC5" w:rsidRDefault="00000000">
            <w:pPr>
              <w:spacing w:after="0" w:line="240" w:lineRule="auto"/>
            </w:pPr>
            <w:r>
              <w:rPr>
                <w:sz w:val="16"/>
              </w:rPr>
              <w:t>Contract service levels; clear failure handling (FR-PAY-003); monitoring.</w:t>
            </w:r>
          </w:p>
        </w:tc>
        <w:tc>
          <w:tcPr>
            <w:tcW w:w="1191" w:type="dxa"/>
          </w:tcPr>
          <w:p w14:paraId="022483D6" w14:textId="77777777" w:rsidR="00513AC5" w:rsidRDefault="00000000">
            <w:pPr>
              <w:spacing w:after="0" w:line="240" w:lineRule="auto"/>
            </w:pPr>
            <w:r>
              <w:rPr>
                <w:sz w:val="16"/>
              </w:rPr>
              <w:t>Engineering lead</w:t>
            </w:r>
          </w:p>
        </w:tc>
        <w:tc>
          <w:tcPr>
            <w:tcW w:w="907" w:type="dxa"/>
          </w:tcPr>
          <w:p w14:paraId="4DE249A3" w14:textId="77777777" w:rsidR="00513AC5" w:rsidRDefault="00000000">
            <w:pPr>
              <w:spacing w:after="0" w:line="240" w:lineRule="auto"/>
            </w:pPr>
            <w:r>
              <w:rPr>
                <w:sz w:val="16"/>
              </w:rPr>
              <w:t>Open</w:t>
            </w:r>
          </w:p>
        </w:tc>
      </w:tr>
      <w:tr w:rsidR="00513AC5" w14:paraId="6D427F79" w14:textId="77777777">
        <w:trPr>
          <w:cantSplit/>
          <w:jc w:val="center"/>
        </w:trPr>
        <w:tc>
          <w:tcPr>
            <w:tcW w:w="680" w:type="dxa"/>
            <w:shd w:val="clear" w:color="auto" w:fill="F3E7E9"/>
          </w:tcPr>
          <w:p w14:paraId="2C35CEF6" w14:textId="77777777" w:rsidR="00513AC5" w:rsidRDefault="00000000">
            <w:pPr>
              <w:spacing w:after="0" w:line="240" w:lineRule="auto"/>
            </w:pPr>
            <w:r>
              <w:rPr>
                <w:b/>
                <w:sz w:val="16"/>
              </w:rPr>
              <w:t>R-14</w:t>
            </w:r>
          </w:p>
        </w:tc>
        <w:tc>
          <w:tcPr>
            <w:tcW w:w="2154" w:type="dxa"/>
            <w:shd w:val="clear" w:color="auto" w:fill="F7F7F7"/>
          </w:tcPr>
          <w:p w14:paraId="27518EB5" w14:textId="77777777" w:rsidR="00513AC5" w:rsidRDefault="00000000">
            <w:pPr>
              <w:spacing w:after="0" w:line="240" w:lineRule="auto"/>
            </w:pPr>
            <w:r>
              <w:rPr>
                <w:sz w:val="16"/>
              </w:rPr>
              <w:t>Card fraud and chargebacks.</w:t>
            </w:r>
          </w:p>
        </w:tc>
        <w:tc>
          <w:tcPr>
            <w:tcW w:w="907" w:type="dxa"/>
            <w:shd w:val="clear" w:color="auto" w:fill="F7F7F7"/>
          </w:tcPr>
          <w:p w14:paraId="7EDC7956" w14:textId="77777777" w:rsidR="00513AC5" w:rsidRDefault="00000000">
            <w:pPr>
              <w:spacing w:after="0" w:line="240" w:lineRule="auto"/>
            </w:pPr>
            <w:r>
              <w:rPr>
                <w:sz w:val="16"/>
              </w:rPr>
              <w:t>Medium</w:t>
            </w:r>
          </w:p>
        </w:tc>
        <w:tc>
          <w:tcPr>
            <w:tcW w:w="794" w:type="dxa"/>
            <w:shd w:val="clear" w:color="auto" w:fill="F7F7F7"/>
          </w:tcPr>
          <w:p w14:paraId="6B27D24C" w14:textId="77777777" w:rsidR="00513AC5" w:rsidRDefault="00000000">
            <w:pPr>
              <w:spacing w:after="0" w:line="240" w:lineRule="auto"/>
            </w:pPr>
            <w:r>
              <w:rPr>
                <w:sz w:val="16"/>
              </w:rPr>
              <w:t>High</w:t>
            </w:r>
          </w:p>
        </w:tc>
        <w:tc>
          <w:tcPr>
            <w:tcW w:w="2381" w:type="dxa"/>
            <w:shd w:val="clear" w:color="auto" w:fill="F7F7F7"/>
          </w:tcPr>
          <w:p w14:paraId="71BBA9C3" w14:textId="77777777" w:rsidR="00513AC5" w:rsidRDefault="00000000">
            <w:pPr>
              <w:spacing w:after="0" w:line="240" w:lineRule="auto"/>
            </w:pPr>
            <w:r>
              <w:rPr>
                <w:sz w:val="16"/>
              </w:rPr>
              <w:t>Provider fraud screening and strong customer authentication; refund records (FR-PAY-006).</w:t>
            </w:r>
          </w:p>
        </w:tc>
        <w:tc>
          <w:tcPr>
            <w:tcW w:w="1191" w:type="dxa"/>
            <w:shd w:val="clear" w:color="auto" w:fill="F7F7F7"/>
          </w:tcPr>
          <w:p w14:paraId="476C9D4B" w14:textId="77777777" w:rsidR="00513AC5" w:rsidRDefault="00000000">
            <w:pPr>
              <w:spacing w:after="0" w:line="240" w:lineRule="auto"/>
            </w:pPr>
            <w:r>
              <w:rPr>
                <w:sz w:val="16"/>
              </w:rPr>
              <w:t>Finance</w:t>
            </w:r>
          </w:p>
        </w:tc>
        <w:tc>
          <w:tcPr>
            <w:tcW w:w="907" w:type="dxa"/>
            <w:shd w:val="clear" w:color="auto" w:fill="F7F7F7"/>
          </w:tcPr>
          <w:p w14:paraId="2CDB1F0A" w14:textId="77777777" w:rsidR="00513AC5" w:rsidRDefault="00000000">
            <w:pPr>
              <w:spacing w:after="0" w:line="240" w:lineRule="auto"/>
            </w:pPr>
            <w:r>
              <w:rPr>
                <w:sz w:val="16"/>
              </w:rPr>
              <w:t>Open</w:t>
            </w:r>
          </w:p>
        </w:tc>
      </w:tr>
      <w:tr w:rsidR="00513AC5" w14:paraId="0CABA0EC" w14:textId="77777777">
        <w:trPr>
          <w:cantSplit/>
          <w:jc w:val="center"/>
        </w:trPr>
        <w:tc>
          <w:tcPr>
            <w:tcW w:w="680" w:type="dxa"/>
            <w:shd w:val="clear" w:color="auto" w:fill="F3E7E9"/>
          </w:tcPr>
          <w:p w14:paraId="2B2131AE" w14:textId="77777777" w:rsidR="00513AC5" w:rsidRDefault="00000000">
            <w:pPr>
              <w:spacing w:after="0" w:line="240" w:lineRule="auto"/>
            </w:pPr>
            <w:r>
              <w:rPr>
                <w:b/>
                <w:sz w:val="16"/>
              </w:rPr>
              <w:t>R-15</w:t>
            </w:r>
          </w:p>
        </w:tc>
        <w:tc>
          <w:tcPr>
            <w:tcW w:w="2154" w:type="dxa"/>
          </w:tcPr>
          <w:p w14:paraId="337BA944" w14:textId="77777777" w:rsidR="00513AC5" w:rsidRDefault="00000000">
            <w:pPr>
              <w:spacing w:after="0" w:line="240" w:lineRule="auto"/>
            </w:pPr>
            <w:r>
              <w:rPr>
                <w:sz w:val="16"/>
              </w:rPr>
              <w:t>A personal-data breach.</w:t>
            </w:r>
          </w:p>
        </w:tc>
        <w:tc>
          <w:tcPr>
            <w:tcW w:w="907" w:type="dxa"/>
          </w:tcPr>
          <w:p w14:paraId="2A19735D" w14:textId="77777777" w:rsidR="00513AC5" w:rsidRDefault="00000000">
            <w:pPr>
              <w:spacing w:after="0" w:line="240" w:lineRule="auto"/>
            </w:pPr>
            <w:r>
              <w:rPr>
                <w:sz w:val="16"/>
              </w:rPr>
              <w:t>Low</w:t>
            </w:r>
          </w:p>
        </w:tc>
        <w:tc>
          <w:tcPr>
            <w:tcW w:w="794" w:type="dxa"/>
          </w:tcPr>
          <w:p w14:paraId="2D6B9293" w14:textId="77777777" w:rsidR="00513AC5" w:rsidRDefault="00000000">
            <w:pPr>
              <w:spacing w:after="0" w:line="240" w:lineRule="auto"/>
            </w:pPr>
            <w:r>
              <w:rPr>
                <w:sz w:val="16"/>
              </w:rPr>
              <w:t>High</w:t>
            </w:r>
          </w:p>
        </w:tc>
        <w:tc>
          <w:tcPr>
            <w:tcW w:w="2381" w:type="dxa"/>
          </w:tcPr>
          <w:p w14:paraId="12E2D870" w14:textId="77777777" w:rsidR="00513AC5" w:rsidRDefault="00000000">
            <w:pPr>
              <w:spacing w:after="0" w:line="240" w:lineRule="auto"/>
            </w:pPr>
            <w:r>
              <w:rPr>
                <w:sz w:val="16"/>
              </w:rPr>
              <w:t>NFR-SEC-007 to NFR-SEC-012; data minimisation for sellers (BR-SOR-005).</w:t>
            </w:r>
          </w:p>
        </w:tc>
        <w:tc>
          <w:tcPr>
            <w:tcW w:w="1191" w:type="dxa"/>
          </w:tcPr>
          <w:p w14:paraId="2395FBA8" w14:textId="77777777" w:rsidR="00513AC5" w:rsidRDefault="00000000">
            <w:pPr>
              <w:spacing w:after="0" w:line="240" w:lineRule="auto"/>
            </w:pPr>
            <w:r>
              <w:rPr>
                <w:sz w:val="16"/>
              </w:rPr>
              <w:t>Security / data protection</w:t>
            </w:r>
          </w:p>
        </w:tc>
        <w:tc>
          <w:tcPr>
            <w:tcW w:w="907" w:type="dxa"/>
          </w:tcPr>
          <w:p w14:paraId="4BE433FF" w14:textId="77777777" w:rsidR="00513AC5" w:rsidRDefault="00000000">
            <w:pPr>
              <w:spacing w:after="0" w:line="240" w:lineRule="auto"/>
            </w:pPr>
            <w:r>
              <w:rPr>
                <w:sz w:val="16"/>
              </w:rPr>
              <w:t>Open</w:t>
            </w:r>
          </w:p>
        </w:tc>
      </w:tr>
      <w:tr w:rsidR="00513AC5" w14:paraId="1AE712AE" w14:textId="77777777">
        <w:trPr>
          <w:cantSplit/>
          <w:jc w:val="center"/>
        </w:trPr>
        <w:tc>
          <w:tcPr>
            <w:tcW w:w="680" w:type="dxa"/>
            <w:shd w:val="clear" w:color="auto" w:fill="F3E7E9"/>
          </w:tcPr>
          <w:p w14:paraId="2F4924B3" w14:textId="77777777" w:rsidR="00513AC5" w:rsidRDefault="00000000">
            <w:pPr>
              <w:spacing w:after="0" w:line="240" w:lineRule="auto"/>
            </w:pPr>
            <w:r>
              <w:rPr>
                <w:b/>
                <w:sz w:val="16"/>
              </w:rPr>
              <w:t>R-16</w:t>
            </w:r>
          </w:p>
        </w:tc>
        <w:tc>
          <w:tcPr>
            <w:tcW w:w="2154" w:type="dxa"/>
            <w:shd w:val="clear" w:color="auto" w:fill="F7F7F7"/>
          </w:tcPr>
          <w:p w14:paraId="2411ABE3" w14:textId="77777777" w:rsidR="00513AC5" w:rsidRDefault="00000000">
            <w:pPr>
              <w:spacing w:after="0" w:line="240" w:lineRule="auto"/>
            </w:pPr>
            <w:r>
              <w:rPr>
                <w:sz w:val="16"/>
              </w:rPr>
              <w:t>Sellers dispatch late or not at all, harming trust.</w:t>
            </w:r>
          </w:p>
        </w:tc>
        <w:tc>
          <w:tcPr>
            <w:tcW w:w="907" w:type="dxa"/>
            <w:shd w:val="clear" w:color="auto" w:fill="F7F7F7"/>
          </w:tcPr>
          <w:p w14:paraId="54FBFA88" w14:textId="77777777" w:rsidR="00513AC5" w:rsidRDefault="00000000">
            <w:pPr>
              <w:spacing w:after="0" w:line="240" w:lineRule="auto"/>
            </w:pPr>
            <w:r>
              <w:rPr>
                <w:sz w:val="16"/>
              </w:rPr>
              <w:t>Medium</w:t>
            </w:r>
          </w:p>
        </w:tc>
        <w:tc>
          <w:tcPr>
            <w:tcW w:w="794" w:type="dxa"/>
            <w:shd w:val="clear" w:color="auto" w:fill="F7F7F7"/>
          </w:tcPr>
          <w:p w14:paraId="61C70FCB" w14:textId="77777777" w:rsidR="00513AC5" w:rsidRDefault="00000000">
            <w:pPr>
              <w:spacing w:after="0" w:line="240" w:lineRule="auto"/>
            </w:pPr>
            <w:r>
              <w:rPr>
                <w:sz w:val="16"/>
              </w:rPr>
              <w:t>Medium</w:t>
            </w:r>
          </w:p>
        </w:tc>
        <w:tc>
          <w:tcPr>
            <w:tcW w:w="2381" w:type="dxa"/>
            <w:shd w:val="clear" w:color="auto" w:fill="F7F7F7"/>
          </w:tcPr>
          <w:p w14:paraId="2CB5B72A" w14:textId="77777777" w:rsidR="00513AC5" w:rsidRDefault="00000000">
            <w:pPr>
              <w:spacing w:after="0" w:line="240" w:lineRule="auto"/>
            </w:pPr>
            <w:r>
              <w:rPr>
                <w:sz w:val="16"/>
              </w:rPr>
              <w:t>Seller cancellation with refund (FR-SOR-006); dispatch-time measure (BO-06); seller performance review (future).</w:t>
            </w:r>
          </w:p>
        </w:tc>
        <w:tc>
          <w:tcPr>
            <w:tcW w:w="1191" w:type="dxa"/>
            <w:shd w:val="clear" w:color="auto" w:fill="F7F7F7"/>
          </w:tcPr>
          <w:p w14:paraId="5240869F" w14:textId="77777777" w:rsidR="00513AC5" w:rsidRDefault="00000000">
            <w:pPr>
              <w:spacing w:after="0" w:line="240" w:lineRule="auto"/>
            </w:pPr>
            <w:r>
              <w:rPr>
                <w:sz w:val="16"/>
              </w:rPr>
              <w:t>Marketplace operations lead</w:t>
            </w:r>
          </w:p>
        </w:tc>
        <w:tc>
          <w:tcPr>
            <w:tcW w:w="907" w:type="dxa"/>
            <w:shd w:val="clear" w:color="auto" w:fill="F7F7F7"/>
          </w:tcPr>
          <w:p w14:paraId="10795CBA" w14:textId="77777777" w:rsidR="00513AC5" w:rsidRDefault="00000000">
            <w:pPr>
              <w:spacing w:after="0" w:line="240" w:lineRule="auto"/>
            </w:pPr>
            <w:r>
              <w:rPr>
                <w:sz w:val="16"/>
              </w:rPr>
              <w:t>Open</w:t>
            </w:r>
          </w:p>
        </w:tc>
      </w:tr>
      <w:tr w:rsidR="00513AC5" w14:paraId="520ECA34" w14:textId="77777777">
        <w:trPr>
          <w:cantSplit/>
          <w:jc w:val="center"/>
        </w:trPr>
        <w:tc>
          <w:tcPr>
            <w:tcW w:w="680" w:type="dxa"/>
            <w:shd w:val="clear" w:color="auto" w:fill="F3E7E9"/>
          </w:tcPr>
          <w:p w14:paraId="2DC45F26" w14:textId="77777777" w:rsidR="00513AC5" w:rsidRDefault="00000000">
            <w:pPr>
              <w:spacing w:after="0" w:line="240" w:lineRule="auto"/>
            </w:pPr>
            <w:r>
              <w:rPr>
                <w:b/>
                <w:sz w:val="16"/>
              </w:rPr>
              <w:t>R-17</w:t>
            </w:r>
          </w:p>
        </w:tc>
        <w:tc>
          <w:tcPr>
            <w:tcW w:w="2154" w:type="dxa"/>
          </w:tcPr>
          <w:p w14:paraId="618308A6" w14:textId="77777777" w:rsidR="00513AC5" w:rsidRDefault="00000000">
            <w:pPr>
              <w:spacing w:after="0" w:line="240" w:lineRule="auto"/>
            </w:pPr>
            <w:r>
              <w:rPr>
                <w:sz w:val="16"/>
              </w:rPr>
              <w:t>The scope added in v3.0 (payments, fulfilment, back office) delays launch.</w:t>
            </w:r>
          </w:p>
        </w:tc>
        <w:tc>
          <w:tcPr>
            <w:tcW w:w="907" w:type="dxa"/>
          </w:tcPr>
          <w:p w14:paraId="7AEFABF5" w14:textId="77777777" w:rsidR="00513AC5" w:rsidRDefault="00000000">
            <w:pPr>
              <w:spacing w:after="0" w:line="240" w:lineRule="auto"/>
            </w:pPr>
            <w:r>
              <w:rPr>
                <w:sz w:val="16"/>
              </w:rPr>
              <w:t>Medium</w:t>
            </w:r>
          </w:p>
        </w:tc>
        <w:tc>
          <w:tcPr>
            <w:tcW w:w="794" w:type="dxa"/>
          </w:tcPr>
          <w:p w14:paraId="57A4C62C" w14:textId="77777777" w:rsidR="00513AC5" w:rsidRDefault="00000000">
            <w:pPr>
              <w:spacing w:after="0" w:line="240" w:lineRule="auto"/>
            </w:pPr>
            <w:r>
              <w:rPr>
                <w:sz w:val="16"/>
              </w:rPr>
              <w:t>High</w:t>
            </w:r>
          </w:p>
        </w:tc>
        <w:tc>
          <w:tcPr>
            <w:tcW w:w="2381" w:type="dxa"/>
          </w:tcPr>
          <w:p w14:paraId="67535CAD" w14:textId="77777777" w:rsidR="00513AC5" w:rsidRDefault="00000000">
            <w:pPr>
              <w:spacing w:after="0" w:line="240" w:lineRule="auto"/>
            </w:pPr>
            <w:r>
              <w:rPr>
                <w:sz w:val="16"/>
              </w:rPr>
              <w:t>Prioritise by MoSCoW; plan releases from the traceability matrix.</w:t>
            </w:r>
          </w:p>
        </w:tc>
        <w:tc>
          <w:tcPr>
            <w:tcW w:w="1191" w:type="dxa"/>
          </w:tcPr>
          <w:p w14:paraId="041738C3" w14:textId="77777777" w:rsidR="00513AC5" w:rsidRDefault="00000000">
            <w:pPr>
              <w:spacing w:after="0" w:line="240" w:lineRule="auto"/>
            </w:pPr>
            <w:r>
              <w:rPr>
                <w:sz w:val="16"/>
              </w:rPr>
              <w:t>Product Owner</w:t>
            </w:r>
          </w:p>
        </w:tc>
        <w:tc>
          <w:tcPr>
            <w:tcW w:w="907" w:type="dxa"/>
          </w:tcPr>
          <w:p w14:paraId="09E93123" w14:textId="77777777" w:rsidR="00513AC5" w:rsidRDefault="00000000">
            <w:pPr>
              <w:spacing w:after="0" w:line="240" w:lineRule="auto"/>
            </w:pPr>
            <w:r>
              <w:rPr>
                <w:sz w:val="16"/>
              </w:rPr>
              <w:t>Open</w:t>
            </w:r>
          </w:p>
        </w:tc>
      </w:tr>
    </w:tbl>
    <w:p w14:paraId="1C701977" w14:textId="77777777" w:rsidR="00513AC5" w:rsidRDefault="00513AC5">
      <w:pPr>
        <w:spacing w:after="80"/>
      </w:pPr>
    </w:p>
    <w:p w14:paraId="138DA547" w14:textId="77777777" w:rsidR="00513AC5" w:rsidRDefault="00000000">
      <w:pPr>
        <w:pStyle w:val="Heading1"/>
      </w:pPr>
      <w:bookmarkStart w:id="118" w:name="_Toc243598456"/>
      <w:r>
        <w:t>13 Requirements traceability matrix</w:t>
      </w:r>
      <w:bookmarkEnd w:id="118"/>
    </w:p>
    <w:p w14:paraId="3C0A4D5D" w14:textId="77777777" w:rsidR="00513AC5" w:rsidRDefault="00000000">
      <w:r>
        <w:t>Each requirement is traced backward to the business objective it serves (section 3.2) and forward to the process(es) it supports, its verification method and the module in which it is specified. "Change" compares it with v2.5. "All" means the requirement applies across processes.</w:t>
      </w:r>
    </w:p>
    <w:p w14:paraId="7246C7F1" w14:textId="77777777" w:rsidR="00513AC5" w:rsidRDefault="00000000">
      <w:pPr>
        <w:pStyle w:val="Heading2"/>
      </w:pPr>
      <w:bookmarkStart w:id="119" w:name="_Toc243598457"/>
      <w:r>
        <w:t>13.1 Functional requirements</w:t>
      </w:r>
      <w:bookmarkEnd w:id="11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04"/>
        <w:gridCol w:w="510"/>
        <w:gridCol w:w="1134"/>
        <w:gridCol w:w="1871"/>
        <w:gridCol w:w="624"/>
        <w:gridCol w:w="2494"/>
        <w:gridCol w:w="1077"/>
      </w:tblGrid>
      <w:tr w:rsidR="00513AC5" w14:paraId="473AA6D9" w14:textId="77777777">
        <w:trPr>
          <w:tblHeader/>
          <w:jc w:val="center"/>
        </w:trPr>
        <w:tc>
          <w:tcPr>
            <w:tcW w:w="1304" w:type="dxa"/>
            <w:shd w:val="clear" w:color="auto" w:fill="6B1B26"/>
          </w:tcPr>
          <w:p w14:paraId="20715C9E" w14:textId="77777777" w:rsidR="00513AC5" w:rsidRDefault="00000000">
            <w:pPr>
              <w:keepNext/>
              <w:spacing w:after="0"/>
            </w:pPr>
            <w:r>
              <w:rPr>
                <w:b/>
                <w:color w:val="FFFFFF"/>
                <w:sz w:val="15"/>
              </w:rPr>
              <w:t>Requirement</w:t>
            </w:r>
          </w:p>
        </w:tc>
        <w:tc>
          <w:tcPr>
            <w:tcW w:w="510" w:type="dxa"/>
            <w:shd w:val="clear" w:color="auto" w:fill="6B1B26"/>
          </w:tcPr>
          <w:p w14:paraId="37FADAD0" w14:textId="77777777" w:rsidR="00513AC5" w:rsidRDefault="00000000">
            <w:pPr>
              <w:keepNext/>
              <w:spacing w:after="0"/>
            </w:pPr>
            <w:r>
              <w:rPr>
                <w:b/>
                <w:color w:val="FFFFFF"/>
                <w:sz w:val="15"/>
              </w:rPr>
              <w:t>Pri.</w:t>
            </w:r>
          </w:p>
        </w:tc>
        <w:tc>
          <w:tcPr>
            <w:tcW w:w="1134" w:type="dxa"/>
            <w:shd w:val="clear" w:color="auto" w:fill="6B1B26"/>
          </w:tcPr>
          <w:p w14:paraId="2DA926FE" w14:textId="77777777" w:rsidR="00513AC5" w:rsidRDefault="00000000">
            <w:pPr>
              <w:keepNext/>
              <w:spacing w:after="0"/>
            </w:pPr>
            <w:r>
              <w:rPr>
                <w:b/>
                <w:color w:val="FFFFFF"/>
                <w:sz w:val="15"/>
              </w:rPr>
              <w:t>Objective</w:t>
            </w:r>
          </w:p>
        </w:tc>
        <w:tc>
          <w:tcPr>
            <w:tcW w:w="1871" w:type="dxa"/>
            <w:shd w:val="clear" w:color="auto" w:fill="6B1B26"/>
          </w:tcPr>
          <w:p w14:paraId="4D49B869" w14:textId="77777777" w:rsidR="00513AC5" w:rsidRDefault="00000000">
            <w:pPr>
              <w:keepNext/>
              <w:spacing w:after="0"/>
            </w:pPr>
            <w:r>
              <w:rPr>
                <w:b/>
                <w:color w:val="FFFFFF"/>
                <w:sz w:val="15"/>
              </w:rPr>
              <w:t>Process(es)</w:t>
            </w:r>
          </w:p>
        </w:tc>
        <w:tc>
          <w:tcPr>
            <w:tcW w:w="624" w:type="dxa"/>
            <w:shd w:val="clear" w:color="auto" w:fill="6B1B26"/>
          </w:tcPr>
          <w:p w14:paraId="203481B1" w14:textId="77777777" w:rsidR="00513AC5" w:rsidRDefault="00000000">
            <w:pPr>
              <w:keepNext/>
              <w:spacing w:after="0"/>
            </w:pPr>
            <w:r>
              <w:rPr>
                <w:b/>
                <w:color w:val="FFFFFF"/>
                <w:sz w:val="15"/>
              </w:rPr>
              <w:t>Verif.</w:t>
            </w:r>
          </w:p>
        </w:tc>
        <w:tc>
          <w:tcPr>
            <w:tcW w:w="2494" w:type="dxa"/>
            <w:shd w:val="clear" w:color="auto" w:fill="6B1B26"/>
          </w:tcPr>
          <w:p w14:paraId="19602C35" w14:textId="77777777" w:rsidR="00513AC5" w:rsidRDefault="00000000">
            <w:pPr>
              <w:keepNext/>
              <w:spacing w:after="0"/>
            </w:pPr>
            <w:r>
              <w:rPr>
                <w:b/>
                <w:color w:val="FFFFFF"/>
                <w:sz w:val="15"/>
              </w:rPr>
              <w:t>Module</w:t>
            </w:r>
          </w:p>
        </w:tc>
        <w:tc>
          <w:tcPr>
            <w:tcW w:w="1077" w:type="dxa"/>
            <w:shd w:val="clear" w:color="auto" w:fill="6B1B26"/>
          </w:tcPr>
          <w:p w14:paraId="198CBCFB" w14:textId="77777777" w:rsidR="00513AC5" w:rsidRDefault="00000000">
            <w:pPr>
              <w:keepNext/>
              <w:spacing w:after="0"/>
            </w:pPr>
            <w:r>
              <w:rPr>
                <w:b/>
                <w:color w:val="FFFFFF"/>
                <w:sz w:val="15"/>
              </w:rPr>
              <w:t>Change</w:t>
            </w:r>
          </w:p>
        </w:tc>
      </w:tr>
      <w:tr w:rsidR="00513AC5" w14:paraId="0D30F738" w14:textId="77777777">
        <w:trPr>
          <w:jc w:val="center"/>
        </w:trPr>
        <w:tc>
          <w:tcPr>
            <w:tcW w:w="1304" w:type="dxa"/>
            <w:shd w:val="clear" w:color="auto" w:fill="F3E7E9"/>
          </w:tcPr>
          <w:p w14:paraId="301FBF7B" w14:textId="77777777" w:rsidR="00513AC5" w:rsidRDefault="00000000">
            <w:pPr>
              <w:spacing w:after="0" w:line="240" w:lineRule="auto"/>
            </w:pPr>
            <w:r>
              <w:rPr>
                <w:b/>
                <w:sz w:val="15"/>
              </w:rPr>
              <w:t>FR-ACC-001</w:t>
            </w:r>
          </w:p>
        </w:tc>
        <w:tc>
          <w:tcPr>
            <w:tcW w:w="510" w:type="dxa"/>
          </w:tcPr>
          <w:p w14:paraId="4D0193B2" w14:textId="77777777" w:rsidR="00513AC5" w:rsidRDefault="00000000">
            <w:pPr>
              <w:spacing w:after="0" w:line="240" w:lineRule="auto"/>
            </w:pPr>
            <w:r>
              <w:rPr>
                <w:sz w:val="15"/>
              </w:rPr>
              <w:t>S</w:t>
            </w:r>
          </w:p>
        </w:tc>
        <w:tc>
          <w:tcPr>
            <w:tcW w:w="1134" w:type="dxa"/>
          </w:tcPr>
          <w:p w14:paraId="508BEE7A" w14:textId="77777777" w:rsidR="00513AC5" w:rsidRDefault="00000000">
            <w:pPr>
              <w:spacing w:after="0" w:line="240" w:lineRule="auto"/>
            </w:pPr>
            <w:r>
              <w:rPr>
                <w:sz w:val="15"/>
              </w:rPr>
              <w:t>BO-02</w:t>
            </w:r>
          </w:p>
        </w:tc>
        <w:tc>
          <w:tcPr>
            <w:tcW w:w="1871" w:type="dxa"/>
          </w:tcPr>
          <w:p w14:paraId="23489DDB" w14:textId="77777777" w:rsidR="00513AC5" w:rsidRDefault="00000000">
            <w:pPr>
              <w:spacing w:after="0" w:line="240" w:lineRule="auto"/>
            </w:pPr>
            <w:r>
              <w:rPr>
                <w:sz w:val="15"/>
              </w:rPr>
              <w:t>P07</w:t>
            </w:r>
          </w:p>
        </w:tc>
        <w:tc>
          <w:tcPr>
            <w:tcW w:w="624" w:type="dxa"/>
          </w:tcPr>
          <w:p w14:paraId="33DCA4BD" w14:textId="77777777" w:rsidR="00513AC5" w:rsidRDefault="00000000">
            <w:pPr>
              <w:spacing w:after="0" w:line="240" w:lineRule="auto"/>
            </w:pPr>
            <w:r>
              <w:rPr>
                <w:sz w:val="15"/>
              </w:rPr>
              <w:t>D</w:t>
            </w:r>
          </w:p>
        </w:tc>
        <w:tc>
          <w:tcPr>
            <w:tcW w:w="2494" w:type="dxa"/>
          </w:tcPr>
          <w:p w14:paraId="32A8B9C2" w14:textId="77777777" w:rsidR="00513AC5" w:rsidRDefault="00000000">
            <w:pPr>
              <w:spacing w:after="0" w:line="240" w:lineRule="auto"/>
            </w:pPr>
            <w:r>
              <w:rPr>
                <w:sz w:val="15"/>
              </w:rPr>
              <w:t>ACC - Account, addresses, payment cards and access</w:t>
            </w:r>
          </w:p>
        </w:tc>
        <w:tc>
          <w:tcPr>
            <w:tcW w:w="1077" w:type="dxa"/>
          </w:tcPr>
          <w:p w14:paraId="0DEB0BD1" w14:textId="77777777" w:rsidR="00513AC5" w:rsidRDefault="00000000">
            <w:pPr>
              <w:spacing w:after="0" w:line="240" w:lineRule="auto"/>
            </w:pPr>
            <w:r>
              <w:rPr>
                <w:sz w:val="15"/>
              </w:rPr>
              <w:t>Reworded</w:t>
            </w:r>
          </w:p>
        </w:tc>
      </w:tr>
      <w:tr w:rsidR="00513AC5" w14:paraId="33162870" w14:textId="77777777">
        <w:trPr>
          <w:jc w:val="center"/>
        </w:trPr>
        <w:tc>
          <w:tcPr>
            <w:tcW w:w="1304" w:type="dxa"/>
            <w:shd w:val="clear" w:color="auto" w:fill="F3E7E9"/>
          </w:tcPr>
          <w:p w14:paraId="2A88CBDA" w14:textId="77777777" w:rsidR="00513AC5" w:rsidRDefault="00000000">
            <w:pPr>
              <w:spacing w:after="0" w:line="240" w:lineRule="auto"/>
            </w:pPr>
            <w:r>
              <w:rPr>
                <w:b/>
                <w:sz w:val="15"/>
              </w:rPr>
              <w:t>FR-ACC-002</w:t>
            </w:r>
          </w:p>
        </w:tc>
        <w:tc>
          <w:tcPr>
            <w:tcW w:w="510" w:type="dxa"/>
            <w:shd w:val="clear" w:color="auto" w:fill="F7F7F7"/>
          </w:tcPr>
          <w:p w14:paraId="5D013FFD" w14:textId="77777777" w:rsidR="00513AC5" w:rsidRDefault="00000000">
            <w:pPr>
              <w:spacing w:after="0" w:line="240" w:lineRule="auto"/>
            </w:pPr>
            <w:r>
              <w:rPr>
                <w:sz w:val="15"/>
              </w:rPr>
              <w:t>M</w:t>
            </w:r>
          </w:p>
        </w:tc>
        <w:tc>
          <w:tcPr>
            <w:tcW w:w="1134" w:type="dxa"/>
            <w:shd w:val="clear" w:color="auto" w:fill="F7F7F7"/>
          </w:tcPr>
          <w:p w14:paraId="1400A5EE" w14:textId="77777777" w:rsidR="00513AC5" w:rsidRDefault="00000000">
            <w:pPr>
              <w:spacing w:after="0" w:line="240" w:lineRule="auto"/>
            </w:pPr>
            <w:r>
              <w:rPr>
                <w:sz w:val="15"/>
              </w:rPr>
              <w:t>BO-02</w:t>
            </w:r>
          </w:p>
        </w:tc>
        <w:tc>
          <w:tcPr>
            <w:tcW w:w="1871" w:type="dxa"/>
            <w:shd w:val="clear" w:color="auto" w:fill="F7F7F7"/>
          </w:tcPr>
          <w:p w14:paraId="77EA46D7" w14:textId="77777777" w:rsidR="00513AC5" w:rsidRDefault="00000000">
            <w:pPr>
              <w:spacing w:after="0" w:line="240" w:lineRule="auto"/>
            </w:pPr>
            <w:r>
              <w:rPr>
                <w:sz w:val="15"/>
              </w:rPr>
              <w:t>P07</w:t>
            </w:r>
          </w:p>
        </w:tc>
        <w:tc>
          <w:tcPr>
            <w:tcW w:w="624" w:type="dxa"/>
            <w:shd w:val="clear" w:color="auto" w:fill="F7F7F7"/>
          </w:tcPr>
          <w:p w14:paraId="71ACACD3" w14:textId="77777777" w:rsidR="00513AC5" w:rsidRDefault="00000000">
            <w:pPr>
              <w:spacing w:after="0" w:line="240" w:lineRule="auto"/>
            </w:pPr>
            <w:r>
              <w:rPr>
                <w:sz w:val="15"/>
              </w:rPr>
              <w:t>D</w:t>
            </w:r>
          </w:p>
        </w:tc>
        <w:tc>
          <w:tcPr>
            <w:tcW w:w="2494" w:type="dxa"/>
            <w:shd w:val="clear" w:color="auto" w:fill="F7F7F7"/>
          </w:tcPr>
          <w:p w14:paraId="086F0B46" w14:textId="77777777" w:rsidR="00513AC5" w:rsidRDefault="00000000">
            <w:pPr>
              <w:spacing w:after="0" w:line="240" w:lineRule="auto"/>
            </w:pPr>
            <w:r>
              <w:rPr>
                <w:sz w:val="15"/>
              </w:rPr>
              <w:t>ACC - Account, addresses, payment cards and access</w:t>
            </w:r>
          </w:p>
        </w:tc>
        <w:tc>
          <w:tcPr>
            <w:tcW w:w="1077" w:type="dxa"/>
            <w:shd w:val="clear" w:color="auto" w:fill="F7F7F7"/>
          </w:tcPr>
          <w:p w14:paraId="27103035" w14:textId="77777777" w:rsidR="00513AC5" w:rsidRDefault="00000000">
            <w:pPr>
              <w:spacing w:after="0" w:line="240" w:lineRule="auto"/>
            </w:pPr>
            <w:r>
              <w:rPr>
                <w:sz w:val="15"/>
              </w:rPr>
              <w:t>Reworded</w:t>
            </w:r>
          </w:p>
        </w:tc>
      </w:tr>
      <w:tr w:rsidR="00513AC5" w14:paraId="11DEAADD" w14:textId="77777777">
        <w:trPr>
          <w:jc w:val="center"/>
        </w:trPr>
        <w:tc>
          <w:tcPr>
            <w:tcW w:w="1304" w:type="dxa"/>
            <w:shd w:val="clear" w:color="auto" w:fill="F3E7E9"/>
          </w:tcPr>
          <w:p w14:paraId="741A1997" w14:textId="77777777" w:rsidR="00513AC5" w:rsidRDefault="00000000">
            <w:pPr>
              <w:spacing w:after="0" w:line="240" w:lineRule="auto"/>
            </w:pPr>
            <w:r>
              <w:rPr>
                <w:b/>
                <w:sz w:val="15"/>
              </w:rPr>
              <w:t>FR-ACC-003</w:t>
            </w:r>
          </w:p>
        </w:tc>
        <w:tc>
          <w:tcPr>
            <w:tcW w:w="510" w:type="dxa"/>
          </w:tcPr>
          <w:p w14:paraId="2854ABF2" w14:textId="77777777" w:rsidR="00513AC5" w:rsidRDefault="00000000">
            <w:pPr>
              <w:spacing w:after="0" w:line="240" w:lineRule="auto"/>
            </w:pPr>
            <w:r>
              <w:rPr>
                <w:sz w:val="15"/>
              </w:rPr>
              <w:t>M</w:t>
            </w:r>
          </w:p>
        </w:tc>
        <w:tc>
          <w:tcPr>
            <w:tcW w:w="1134" w:type="dxa"/>
          </w:tcPr>
          <w:p w14:paraId="53552094" w14:textId="77777777" w:rsidR="00513AC5" w:rsidRDefault="00000000">
            <w:pPr>
              <w:spacing w:after="0" w:line="240" w:lineRule="auto"/>
            </w:pPr>
            <w:r>
              <w:rPr>
                <w:sz w:val="15"/>
              </w:rPr>
              <w:t>BO-02</w:t>
            </w:r>
          </w:p>
        </w:tc>
        <w:tc>
          <w:tcPr>
            <w:tcW w:w="1871" w:type="dxa"/>
          </w:tcPr>
          <w:p w14:paraId="03CFBA6A" w14:textId="77777777" w:rsidR="00513AC5" w:rsidRDefault="00000000">
            <w:pPr>
              <w:spacing w:after="0" w:line="240" w:lineRule="auto"/>
            </w:pPr>
            <w:r>
              <w:rPr>
                <w:sz w:val="15"/>
              </w:rPr>
              <w:t>P07</w:t>
            </w:r>
          </w:p>
        </w:tc>
        <w:tc>
          <w:tcPr>
            <w:tcW w:w="624" w:type="dxa"/>
          </w:tcPr>
          <w:p w14:paraId="532F3685" w14:textId="77777777" w:rsidR="00513AC5" w:rsidRDefault="00000000">
            <w:pPr>
              <w:spacing w:after="0" w:line="240" w:lineRule="auto"/>
            </w:pPr>
            <w:r>
              <w:rPr>
                <w:sz w:val="15"/>
              </w:rPr>
              <w:t>T</w:t>
            </w:r>
          </w:p>
        </w:tc>
        <w:tc>
          <w:tcPr>
            <w:tcW w:w="2494" w:type="dxa"/>
          </w:tcPr>
          <w:p w14:paraId="554B6721" w14:textId="77777777" w:rsidR="00513AC5" w:rsidRDefault="00000000">
            <w:pPr>
              <w:spacing w:after="0" w:line="240" w:lineRule="auto"/>
            </w:pPr>
            <w:r>
              <w:rPr>
                <w:sz w:val="15"/>
              </w:rPr>
              <w:t>ACC - Account, addresses, payment cards and access</w:t>
            </w:r>
          </w:p>
        </w:tc>
        <w:tc>
          <w:tcPr>
            <w:tcW w:w="1077" w:type="dxa"/>
          </w:tcPr>
          <w:p w14:paraId="48C03C86" w14:textId="77777777" w:rsidR="00513AC5" w:rsidRDefault="00000000">
            <w:pPr>
              <w:spacing w:after="0" w:line="240" w:lineRule="auto"/>
            </w:pPr>
            <w:r>
              <w:rPr>
                <w:sz w:val="15"/>
              </w:rPr>
              <w:t>Unchanged</w:t>
            </w:r>
          </w:p>
        </w:tc>
      </w:tr>
      <w:tr w:rsidR="00513AC5" w14:paraId="1CC2B89F" w14:textId="77777777">
        <w:trPr>
          <w:jc w:val="center"/>
        </w:trPr>
        <w:tc>
          <w:tcPr>
            <w:tcW w:w="1304" w:type="dxa"/>
            <w:shd w:val="clear" w:color="auto" w:fill="F3E7E9"/>
          </w:tcPr>
          <w:p w14:paraId="264D8D05" w14:textId="77777777" w:rsidR="00513AC5" w:rsidRDefault="00000000">
            <w:pPr>
              <w:spacing w:after="0" w:line="240" w:lineRule="auto"/>
            </w:pPr>
            <w:r>
              <w:rPr>
                <w:b/>
                <w:sz w:val="15"/>
              </w:rPr>
              <w:t>FR-ACC-004</w:t>
            </w:r>
          </w:p>
        </w:tc>
        <w:tc>
          <w:tcPr>
            <w:tcW w:w="510" w:type="dxa"/>
            <w:shd w:val="clear" w:color="auto" w:fill="F7F7F7"/>
          </w:tcPr>
          <w:p w14:paraId="0827BD28" w14:textId="77777777" w:rsidR="00513AC5" w:rsidRDefault="00000000">
            <w:pPr>
              <w:spacing w:after="0" w:line="240" w:lineRule="auto"/>
            </w:pPr>
            <w:r>
              <w:rPr>
                <w:sz w:val="15"/>
              </w:rPr>
              <w:t>M</w:t>
            </w:r>
          </w:p>
        </w:tc>
        <w:tc>
          <w:tcPr>
            <w:tcW w:w="1134" w:type="dxa"/>
            <w:shd w:val="clear" w:color="auto" w:fill="F7F7F7"/>
          </w:tcPr>
          <w:p w14:paraId="77904DD1" w14:textId="77777777" w:rsidR="00513AC5" w:rsidRDefault="00000000">
            <w:pPr>
              <w:spacing w:after="0" w:line="240" w:lineRule="auto"/>
            </w:pPr>
            <w:r>
              <w:rPr>
                <w:sz w:val="15"/>
              </w:rPr>
              <w:t>BO-02</w:t>
            </w:r>
          </w:p>
        </w:tc>
        <w:tc>
          <w:tcPr>
            <w:tcW w:w="1871" w:type="dxa"/>
            <w:shd w:val="clear" w:color="auto" w:fill="F7F7F7"/>
          </w:tcPr>
          <w:p w14:paraId="76064428" w14:textId="77777777" w:rsidR="00513AC5" w:rsidRDefault="00000000">
            <w:pPr>
              <w:spacing w:after="0" w:line="240" w:lineRule="auto"/>
            </w:pPr>
            <w:r>
              <w:rPr>
                <w:sz w:val="15"/>
              </w:rPr>
              <w:t>P07</w:t>
            </w:r>
          </w:p>
        </w:tc>
        <w:tc>
          <w:tcPr>
            <w:tcW w:w="624" w:type="dxa"/>
            <w:shd w:val="clear" w:color="auto" w:fill="F7F7F7"/>
          </w:tcPr>
          <w:p w14:paraId="6971AED6" w14:textId="77777777" w:rsidR="00513AC5" w:rsidRDefault="00000000">
            <w:pPr>
              <w:spacing w:after="0" w:line="240" w:lineRule="auto"/>
            </w:pPr>
            <w:r>
              <w:rPr>
                <w:sz w:val="15"/>
              </w:rPr>
              <w:t>T</w:t>
            </w:r>
          </w:p>
        </w:tc>
        <w:tc>
          <w:tcPr>
            <w:tcW w:w="2494" w:type="dxa"/>
            <w:shd w:val="clear" w:color="auto" w:fill="F7F7F7"/>
          </w:tcPr>
          <w:p w14:paraId="494D2EC5" w14:textId="77777777" w:rsidR="00513AC5" w:rsidRDefault="00000000">
            <w:pPr>
              <w:spacing w:after="0" w:line="240" w:lineRule="auto"/>
            </w:pPr>
            <w:r>
              <w:rPr>
                <w:sz w:val="15"/>
              </w:rPr>
              <w:t>ACC - Account, addresses, payment cards and access</w:t>
            </w:r>
          </w:p>
        </w:tc>
        <w:tc>
          <w:tcPr>
            <w:tcW w:w="1077" w:type="dxa"/>
            <w:shd w:val="clear" w:color="auto" w:fill="F7F7F7"/>
          </w:tcPr>
          <w:p w14:paraId="31080C0A" w14:textId="77777777" w:rsidR="00513AC5" w:rsidRDefault="00000000">
            <w:pPr>
              <w:spacing w:after="0" w:line="240" w:lineRule="auto"/>
            </w:pPr>
            <w:r>
              <w:rPr>
                <w:sz w:val="15"/>
              </w:rPr>
              <w:t>Unchanged</w:t>
            </w:r>
          </w:p>
        </w:tc>
      </w:tr>
      <w:tr w:rsidR="00513AC5" w14:paraId="5351F3F0" w14:textId="77777777">
        <w:trPr>
          <w:jc w:val="center"/>
        </w:trPr>
        <w:tc>
          <w:tcPr>
            <w:tcW w:w="1304" w:type="dxa"/>
            <w:shd w:val="clear" w:color="auto" w:fill="F3E7E9"/>
          </w:tcPr>
          <w:p w14:paraId="75316F32" w14:textId="77777777" w:rsidR="00513AC5" w:rsidRDefault="00000000">
            <w:pPr>
              <w:spacing w:after="0" w:line="240" w:lineRule="auto"/>
            </w:pPr>
            <w:r>
              <w:rPr>
                <w:b/>
                <w:sz w:val="15"/>
              </w:rPr>
              <w:t>FR-ACC-005</w:t>
            </w:r>
          </w:p>
        </w:tc>
        <w:tc>
          <w:tcPr>
            <w:tcW w:w="510" w:type="dxa"/>
          </w:tcPr>
          <w:p w14:paraId="0483BD4A" w14:textId="77777777" w:rsidR="00513AC5" w:rsidRDefault="00000000">
            <w:pPr>
              <w:spacing w:after="0" w:line="240" w:lineRule="auto"/>
            </w:pPr>
            <w:r>
              <w:rPr>
                <w:sz w:val="15"/>
              </w:rPr>
              <w:t>M</w:t>
            </w:r>
          </w:p>
        </w:tc>
        <w:tc>
          <w:tcPr>
            <w:tcW w:w="1134" w:type="dxa"/>
          </w:tcPr>
          <w:p w14:paraId="4D01778E" w14:textId="77777777" w:rsidR="00513AC5" w:rsidRDefault="00000000">
            <w:pPr>
              <w:spacing w:after="0" w:line="240" w:lineRule="auto"/>
            </w:pPr>
            <w:r>
              <w:rPr>
                <w:sz w:val="15"/>
              </w:rPr>
              <w:t>BO-02</w:t>
            </w:r>
          </w:p>
        </w:tc>
        <w:tc>
          <w:tcPr>
            <w:tcW w:w="1871" w:type="dxa"/>
          </w:tcPr>
          <w:p w14:paraId="4C545ADA" w14:textId="77777777" w:rsidR="00513AC5" w:rsidRDefault="00000000">
            <w:pPr>
              <w:spacing w:after="0" w:line="240" w:lineRule="auto"/>
            </w:pPr>
            <w:r>
              <w:rPr>
                <w:sz w:val="15"/>
              </w:rPr>
              <w:t>P07</w:t>
            </w:r>
          </w:p>
        </w:tc>
        <w:tc>
          <w:tcPr>
            <w:tcW w:w="624" w:type="dxa"/>
          </w:tcPr>
          <w:p w14:paraId="5B2E35FC" w14:textId="77777777" w:rsidR="00513AC5" w:rsidRDefault="00000000">
            <w:pPr>
              <w:spacing w:after="0" w:line="240" w:lineRule="auto"/>
            </w:pPr>
            <w:r>
              <w:rPr>
                <w:sz w:val="15"/>
              </w:rPr>
              <w:t>T</w:t>
            </w:r>
          </w:p>
        </w:tc>
        <w:tc>
          <w:tcPr>
            <w:tcW w:w="2494" w:type="dxa"/>
          </w:tcPr>
          <w:p w14:paraId="16D9E7C1" w14:textId="77777777" w:rsidR="00513AC5" w:rsidRDefault="00000000">
            <w:pPr>
              <w:spacing w:after="0" w:line="240" w:lineRule="auto"/>
            </w:pPr>
            <w:r>
              <w:rPr>
                <w:sz w:val="15"/>
              </w:rPr>
              <w:t>ACC - Account, addresses, payment cards and access</w:t>
            </w:r>
          </w:p>
        </w:tc>
        <w:tc>
          <w:tcPr>
            <w:tcW w:w="1077" w:type="dxa"/>
          </w:tcPr>
          <w:p w14:paraId="409C9D79" w14:textId="77777777" w:rsidR="00513AC5" w:rsidRDefault="00000000">
            <w:pPr>
              <w:spacing w:after="0" w:line="240" w:lineRule="auto"/>
            </w:pPr>
            <w:r>
              <w:rPr>
                <w:sz w:val="15"/>
              </w:rPr>
              <w:t>Unchanged</w:t>
            </w:r>
          </w:p>
        </w:tc>
      </w:tr>
      <w:tr w:rsidR="00513AC5" w14:paraId="611F9B5C" w14:textId="77777777">
        <w:trPr>
          <w:jc w:val="center"/>
        </w:trPr>
        <w:tc>
          <w:tcPr>
            <w:tcW w:w="1304" w:type="dxa"/>
            <w:shd w:val="clear" w:color="auto" w:fill="F3E7E9"/>
          </w:tcPr>
          <w:p w14:paraId="0A0814E2" w14:textId="77777777" w:rsidR="00513AC5" w:rsidRDefault="00000000">
            <w:pPr>
              <w:spacing w:after="0" w:line="240" w:lineRule="auto"/>
            </w:pPr>
            <w:r>
              <w:rPr>
                <w:b/>
                <w:sz w:val="15"/>
              </w:rPr>
              <w:t>FR-ACC-006</w:t>
            </w:r>
          </w:p>
        </w:tc>
        <w:tc>
          <w:tcPr>
            <w:tcW w:w="510" w:type="dxa"/>
            <w:shd w:val="clear" w:color="auto" w:fill="F7F7F7"/>
          </w:tcPr>
          <w:p w14:paraId="7315DBA5" w14:textId="77777777" w:rsidR="00513AC5" w:rsidRDefault="00000000">
            <w:pPr>
              <w:spacing w:after="0" w:line="240" w:lineRule="auto"/>
            </w:pPr>
            <w:r>
              <w:rPr>
                <w:sz w:val="15"/>
              </w:rPr>
              <w:t>M</w:t>
            </w:r>
          </w:p>
        </w:tc>
        <w:tc>
          <w:tcPr>
            <w:tcW w:w="1134" w:type="dxa"/>
            <w:shd w:val="clear" w:color="auto" w:fill="F7F7F7"/>
          </w:tcPr>
          <w:p w14:paraId="289835F7" w14:textId="77777777" w:rsidR="00513AC5" w:rsidRDefault="00000000">
            <w:pPr>
              <w:spacing w:after="0" w:line="240" w:lineRule="auto"/>
            </w:pPr>
            <w:r>
              <w:rPr>
                <w:sz w:val="15"/>
              </w:rPr>
              <w:t>BO-02</w:t>
            </w:r>
          </w:p>
        </w:tc>
        <w:tc>
          <w:tcPr>
            <w:tcW w:w="1871" w:type="dxa"/>
            <w:shd w:val="clear" w:color="auto" w:fill="F7F7F7"/>
          </w:tcPr>
          <w:p w14:paraId="725B034B" w14:textId="77777777" w:rsidR="00513AC5" w:rsidRDefault="00000000">
            <w:pPr>
              <w:spacing w:after="0" w:line="240" w:lineRule="auto"/>
            </w:pPr>
            <w:r>
              <w:rPr>
                <w:sz w:val="15"/>
              </w:rPr>
              <w:t>P07</w:t>
            </w:r>
          </w:p>
        </w:tc>
        <w:tc>
          <w:tcPr>
            <w:tcW w:w="624" w:type="dxa"/>
            <w:shd w:val="clear" w:color="auto" w:fill="F7F7F7"/>
          </w:tcPr>
          <w:p w14:paraId="289A47CA" w14:textId="77777777" w:rsidR="00513AC5" w:rsidRDefault="00000000">
            <w:pPr>
              <w:spacing w:after="0" w:line="240" w:lineRule="auto"/>
            </w:pPr>
            <w:r>
              <w:rPr>
                <w:sz w:val="15"/>
              </w:rPr>
              <w:t>T</w:t>
            </w:r>
          </w:p>
        </w:tc>
        <w:tc>
          <w:tcPr>
            <w:tcW w:w="2494" w:type="dxa"/>
            <w:shd w:val="clear" w:color="auto" w:fill="F7F7F7"/>
          </w:tcPr>
          <w:p w14:paraId="41C0C775" w14:textId="77777777" w:rsidR="00513AC5" w:rsidRDefault="00000000">
            <w:pPr>
              <w:spacing w:after="0" w:line="240" w:lineRule="auto"/>
            </w:pPr>
            <w:r>
              <w:rPr>
                <w:sz w:val="15"/>
              </w:rPr>
              <w:t>ACC - Account, addresses, payment cards and access</w:t>
            </w:r>
          </w:p>
        </w:tc>
        <w:tc>
          <w:tcPr>
            <w:tcW w:w="1077" w:type="dxa"/>
            <w:shd w:val="clear" w:color="auto" w:fill="F7F7F7"/>
          </w:tcPr>
          <w:p w14:paraId="1BB09A63" w14:textId="77777777" w:rsidR="00513AC5" w:rsidRDefault="00000000">
            <w:pPr>
              <w:spacing w:after="0" w:line="240" w:lineRule="auto"/>
            </w:pPr>
            <w:r>
              <w:rPr>
                <w:sz w:val="15"/>
              </w:rPr>
              <w:t>Unchanged</w:t>
            </w:r>
          </w:p>
        </w:tc>
      </w:tr>
      <w:tr w:rsidR="00513AC5" w14:paraId="36E1043D" w14:textId="77777777">
        <w:trPr>
          <w:jc w:val="center"/>
        </w:trPr>
        <w:tc>
          <w:tcPr>
            <w:tcW w:w="1304" w:type="dxa"/>
            <w:shd w:val="clear" w:color="auto" w:fill="F3E7E9"/>
          </w:tcPr>
          <w:p w14:paraId="1497F8A2" w14:textId="77777777" w:rsidR="00513AC5" w:rsidRDefault="00000000">
            <w:pPr>
              <w:spacing w:after="0" w:line="240" w:lineRule="auto"/>
            </w:pPr>
            <w:r>
              <w:rPr>
                <w:b/>
                <w:sz w:val="15"/>
              </w:rPr>
              <w:t>FR-ACC-007</w:t>
            </w:r>
          </w:p>
        </w:tc>
        <w:tc>
          <w:tcPr>
            <w:tcW w:w="510" w:type="dxa"/>
          </w:tcPr>
          <w:p w14:paraId="252A1B05" w14:textId="77777777" w:rsidR="00513AC5" w:rsidRDefault="00000000">
            <w:pPr>
              <w:spacing w:after="0" w:line="240" w:lineRule="auto"/>
            </w:pPr>
            <w:r>
              <w:rPr>
                <w:sz w:val="15"/>
              </w:rPr>
              <w:t>S</w:t>
            </w:r>
          </w:p>
        </w:tc>
        <w:tc>
          <w:tcPr>
            <w:tcW w:w="1134" w:type="dxa"/>
          </w:tcPr>
          <w:p w14:paraId="5B5B632F" w14:textId="77777777" w:rsidR="00513AC5" w:rsidRDefault="00000000">
            <w:pPr>
              <w:spacing w:after="0" w:line="240" w:lineRule="auto"/>
            </w:pPr>
            <w:r>
              <w:rPr>
                <w:sz w:val="15"/>
              </w:rPr>
              <w:t>BO-02</w:t>
            </w:r>
          </w:p>
        </w:tc>
        <w:tc>
          <w:tcPr>
            <w:tcW w:w="1871" w:type="dxa"/>
          </w:tcPr>
          <w:p w14:paraId="5BF8F024" w14:textId="77777777" w:rsidR="00513AC5" w:rsidRDefault="00000000">
            <w:pPr>
              <w:spacing w:after="0" w:line="240" w:lineRule="auto"/>
            </w:pPr>
            <w:r>
              <w:rPr>
                <w:sz w:val="15"/>
              </w:rPr>
              <w:t>P16, P07, P03</w:t>
            </w:r>
          </w:p>
        </w:tc>
        <w:tc>
          <w:tcPr>
            <w:tcW w:w="624" w:type="dxa"/>
          </w:tcPr>
          <w:p w14:paraId="78218EC2" w14:textId="77777777" w:rsidR="00513AC5" w:rsidRDefault="00000000">
            <w:pPr>
              <w:spacing w:after="0" w:line="240" w:lineRule="auto"/>
            </w:pPr>
            <w:r>
              <w:rPr>
                <w:sz w:val="15"/>
              </w:rPr>
              <w:t>T</w:t>
            </w:r>
          </w:p>
        </w:tc>
        <w:tc>
          <w:tcPr>
            <w:tcW w:w="2494" w:type="dxa"/>
          </w:tcPr>
          <w:p w14:paraId="3A6EA815" w14:textId="77777777" w:rsidR="00513AC5" w:rsidRDefault="00000000">
            <w:pPr>
              <w:spacing w:after="0" w:line="240" w:lineRule="auto"/>
            </w:pPr>
            <w:r>
              <w:rPr>
                <w:sz w:val="15"/>
              </w:rPr>
              <w:t>ACC - Account, addresses, payment cards and access</w:t>
            </w:r>
          </w:p>
        </w:tc>
        <w:tc>
          <w:tcPr>
            <w:tcW w:w="1077" w:type="dxa"/>
          </w:tcPr>
          <w:p w14:paraId="4232EDFE" w14:textId="77777777" w:rsidR="00513AC5" w:rsidRDefault="00000000">
            <w:pPr>
              <w:spacing w:after="0" w:line="240" w:lineRule="auto"/>
            </w:pPr>
            <w:r>
              <w:rPr>
                <w:sz w:val="15"/>
              </w:rPr>
              <w:t>Reworded</w:t>
            </w:r>
          </w:p>
        </w:tc>
      </w:tr>
      <w:tr w:rsidR="00513AC5" w14:paraId="51B4A8A1" w14:textId="77777777">
        <w:trPr>
          <w:jc w:val="center"/>
        </w:trPr>
        <w:tc>
          <w:tcPr>
            <w:tcW w:w="1304" w:type="dxa"/>
            <w:shd w:val="clear" w:color="auto" w:fill="F3E7E9"/>
          </w:tcPr>
          <w:p w14:paraId="716C5F44" w14:textId="77777777" w:rsidR="00513AC5" w:rsidRDefault="00000000">
            <w:pPr>
              <w:spacing w:after="0" w:line="240" w:lineRule="auto"/>
            </w:pPr>
            <w:r>
              <w:rPr>
                <w:b/>
                <w:sz w:val="15"/>
              </w:rPr>
              <w:t>FR-ACC-008</w:t>
            </w:r>
          </w:p>
        </w:tc>
        <w:tc>
          <w:tcPr>
            <w:tcW w:w="510" w:type="dxa"/>
            <w:shd w:val="clear" w:color="auto" w:fill="F7F7F7"/>
          </w:tcPr>
          <w:p w14:paraId="658F9C00" w14:textId="77777777" w:rsidR="00513AC5" w:rsidRDefault="00000000">
            <w:pPr>
              <w:spacing w:after="0" w:line="240" w:lineRule="auto"/>
            </w:pPr>
            <w:r>
              <w:rPr>
                <w:sz w:val="15"/>
              </w:rPr>
              <w:t>M</w:t>
            </w:r>
          </w:p>
        </w:tc>
        <w:tc>
          <w:tcPr>
            <w:tcW w:w="1134" w:type="dxa"/>
            <w:shd w:val="clear" w:color="auto" w:fill="F7F7F7"/>
          </w:tcPr>
          <w:p w14:paraId="5160A635" w14:textId="77777777" w:rsidR="00513AC5" w:rsidRDefault="00000000">
            <w:pPr>
              <w:spacing w:after="0" w:line="240" w:lineRule="auto"/>
            </w:pPr>
            <w:r>
              <w:rPr>
                <w:sz w:val="15"/>
              </w:rPr>
              <w:t>BO-02, BO-07</w:t>
            </w:r>
          </w:p>
        </w:tc>
        <w:tc>
          <w:tcPr>
            <w:tcW w:w="1871" w:type="dxa"/>
            <w:shd w:val="clear" w:color="auto" w:fill="F7F7F7"/>
          </w:tcPr>
          <w:p w14:paraId="03D522EA" w14:textId="77777777" w:rsidR="00513AC5" w:rsidRDefault="00000000">
            <w:pPr>
              <w:spacing w:after="0" w:line="240" w:lineRule="auto"/>
            </w:pPr>
            <w:r>
              <w:rPr>
                <w:sz w:val="15"/>
              </w:rPr>
              <w:t>P07</w:t>
            </w:r>
          </w:p>
        </w:tc>
        <w:tc>
          <w:tcPr>
            <w:tcW w:w="624" w:type="dxa"/>
            <w:shd w:val="clear" w:color="auto" w:fill="F7F7F7"/>
          </w:tcPr>
          <w:p w14:paraId="22A90E73" w14:textId="77777777" w:rsidR="00513AC5" w:rsidRDefault="00000000">
            <w:pPr>
              <w:spacing w:after="0" w:line="240" w:lineRule="auto"/>
            </w:pPr>
            <w:r>
              <w:rPr>
                <w:sz w:val="15"/>
              </w:rPr>
              <w:t>D</w:t>
            </w:r>
          </w:p>
        </w:tc>
        <w:tc>
          <w:tcPr>
            <w:tcW w:w="2494" w:type="dxa"/>
            <w:shd w:val="clear" w:color="auto" w:fill="F7F7F7"/>
          </w:tcPr>
          <w:p w14:paraId="4A9C2865" w14:textId="77777777" w:rsidR="00513AC5" w:rsidRDefault="00000000">
            <w:pPr>
              <w:spacing w:after="0" w:line="240" w:lineRule="auto"/>
            </w:pPr>
            <w:r>
              <w:rPr>
                <w:sz w:val="15"/>
              </w:rPr>
              <w:t>ACC - Account, addresses, payment cards and access</w:t>
            </w:r>
          </w:p>
        </w:tc>
        <w:tc>
          <w:tcPr>
            <w:tcW w:w="1077" w:type="dxa"/>
            <w:shd w:val="clear" w:color="auto" w:fill="F7F7F7"/>
          </w:tcPr>
          <w:p w14:paraId="63C683A1" w14:textId="77777777" w:rsidR="00513AC5" w:rsidRDefault="00000000">
            <w:pPr>
              <w:spacing w:after="0" w:line="240" w:lineRule="auto"/>
            </w:pPr>
            <w:r>
              <w:rPr>
                <w:sz w:val="15"/>
              </w:rPr>
              <w:t>Reworded</w:t>
            </w:r>
          </w:p>
        </w:tc>
      </w:tr>
      <w:tr w:rsidR="00513AC5" w14:paraId="76483560" w14:textId="77777777">
        <w:trPr>
          <w:jc w:val="center"/>
        </w:trPr>
        <w:tc>
          <w:tcPr>
            <w:tcW w:w="1304" w:type="dxa"/>
            <w:shd w:val="clear" w:color="auto" w:fill="F3E7E9"/>
          </w:tcPr>
          <w:p w14:paraId="1AB60CF8" w14:textId="77777777" w:rsidR="00513AC5" w:rsidRDefault="00000000">
            <w:pPr>
              <w:spacing w:after="0" w:line="240" w:lineRule="auto"/>
            </w:pPr>
            <w:r>
              <w:rPr>
                <w:b/>
                <w:sz w:val="15"/>
              </w:rPr>
              <w:t>FR-ACC-009</w:t>
            </w:r>
          </w:p>
        </w:tc>
        <w:tc>
          <w:tcPr>
            <w:tcW w:w="510" w:type="dxa"/>
          </w:tcPr>
          <w:p w14:paraId="551C4FD2" w14:textId="77777777" w:rsidR="00513AC5" w:rsidRDefault="00000000">
            <w:pPr>
              <w:spacing w:after="0" w:line="240" w:lineRule="auto"/>
            </w:pPr>
            <w:r>
              <w:rPr>
                <w:sz w:val="15"/>
              </w:rPr>
              <w:t>M</w:t>
            </w:r>
          </w:p>
        </w:tc>
        <w:tc>
          <w:tcPr>
            <w:tcW w:w="1134" w:type="dxa"/>
          </w:tcPr>
          <w:p w14:paraId="3A2F214D" w14:textId="77777777" w:rsidR="00513AC5" w:rsidRDefault="00000000">
            <w:pPr>
              <w:spacing w:after="0" w:line="240" w:lineRule="auto"/>
            </w:pPr>
            <w:r>
              <w:rPr>
                <w:sz w:val="15"/>
              </w:rPr>
              <w:t>BO-02, BO-07</w:t>
            </w:r>
          </w:p>
        </w:tc>
        <w:tc>
          <w:tcPr>
            <w:tcW w:w="1871" w:type="dxa"/>
          </w:tcPr>
          <w:p w14:paraId="3D1D6409" w14:textId="77777777" w:rsidR="00513AC5" w:rsidRDefault="00000000">
            <w:pPr>
              <w:spacing w:after="0" w:line="240" w:lineRule="auto"/>
            </w:pPr>
            <w:r>
              <w:rPr>
                <w:sz w:val="15"/>
              </w:rPr>
              <w:t>P07</w:t>
            </w:r>
          </w:p>
        </w:tc>
        <w:tc>
          <w:tcPr>
            <w:tcW w:w="624" w:type="dxa"/>
          </w:tcPr>
          <w:p w14:paraId="2B9377AD" w14:textId="77777777" w:rsidR="00513AC5" w:rsidRDefault="00000000">
            <w:pPr>
              <w:spacing w:after="0" w:line="240" w:lineRule="auto"/>
            </w:pPr>
            <w:r>
              <w:rPr>
                <w:sz w:val="15"/>
              </w:rPr>
              <w:t>T</w:t>
            </w:r>
          </w:p>
        </w:tc>
        <w:tc>
          <w:tcPr>
            <w:tcW w:w="2494" w:type="dxa"/>
          </w:tcPr>
          <w:p w14:paraId="5362E97C" w14:textId="77777777" w:rsidR="00513AC5" w:rsidRDefault="00000000">
            <w:pPr>
              <w:spacing w:after="0" w:line="240" w:lineRule="auto"/>
            </w:pPr>
            <w:r>
              <w:rPr>
                <w:sz w:val="15"/>
              </w:rPr>
              <w:t>ACC - Account, addresses, payment cards and access</w:t>
            </w:r>
          </w:p>
        </w:tc>
        <w:tc>
          <w:tcPr>
            <w:tcW w:w="1077" w:type="dxa"/>
          </w:tcPr>
          <w:p w14:paraId="14A41862" w14:textId="77777777" w:rsidR="00513AC5" w:rsidRDefault="00000000">
            <w:pPr>
              <w:spacing w:after="0" w:line="240" w:lineRule="auto"/>
            </w:pPr>
            <w:r>
              <w:rPr>
                <w:sz w:val="15"/>
              </w:rPr>
              <w:t>Reworded</w:t>
            </w:r>
          </w:p>
        </w:tc>
      </w:tr>
      <w:tr w:rsidR="00513AC5" w14:paraId="60A47F31" w14:textId="77777777">
        <w:trPr>
          <w:jc w:val="center"/>
        </w:trPr>
        <w:tc>
          <w:tcPr>
            <w:tcW w:w="1304" w:type="dxa"/>
            <w:shd w:val="clear" w:color="auto" w:fill="F3E7E9"/>
          </w:tcPr>
          <w:p w14:paraId="4B34928B" w14:textId="77777777" w:rsidR="00513AC5" w:rsidRDefault="00000000">
            <w:pPr>
              <w:spacing w:after="0" w:line="240" w:lineRule="auto"/>
            </w:pPr>
            <w:r>
              <w:rPr>
                <w:b/>
                <w:sz w:val="15"/>
              </w:rPr>
              <w:lastRenderedPageBreak/>
              <w:t>FR-ACC-010</w:t>
            </w:r>
          </w:p>
        </w:tc>
        <w:tc>
          <w:tcPr>
            <w:tcW w:w="510" w:type="dxa"/>
            <w:shd w:val="clear" w:color="auto" w:fill="F7F7F7"/>
          </w:tcPr>
          <w:p w14:paraId="3AE6C346" w14:textId="77777777" w:rsidR="00513AC5" w:rsidRDefault="00000000">
            <w:pPr>
              <w:spacing w:after="0" w:line="240" w:lineRule="auto"/>
            </w:pPr>
            <w:r>
              <w:rPr>
                <w:sz w:val="15"/>
              </w:rPr>
              <w:t>M</w:t>
            </w:r>
          </w:p>
        </w:tc>
        <w:tc>
          <w:tcPr>
            <w:tcW w:w="1134" w:type="dxa"/>
            <w:shd w:val="clear" w:color="auto" w:fill="F7F7F7"/>
          </w:tcPr>
          <w:p w14:paraId="41DE3A08" w14:textId="77777777" w:rsidR="00513AC5" w:rsidRDefault="00000000">
            <w:pPr>
              <w:spacing w:after="0" w:line="240" w:lineRule="auto"/>
            </w:pPr>
            <w:r>
              <w:rPr>
                <w:sz w:val="15"/>
              </w:rPr>
              <w:t>BO-02</w:t>
            </w:r>
          </w:p>
        </w:tc>
        <w:tc>
          <w:tcPr>
            <w:tcW w:w="1871" w:type="dxa"/>
            <w:shd w:val="clear" w:color="auto" w:fill="F7F7F7"/>
          </w:tcPr>
          <w:p w14:paraId="05652A70" w14:textId="77777777" w:rsidR="00513AC5" w:rsidRDefault="00000000">
            <w:pPr>
              <w:spacing w:after="0" w:line="240" w:lineRule="auto"/>
            </w:pPr>
            <w:r>
              <w:rPr>
                <w:sz w:val="15"/>
              </w:rPr>
              <w:t>P07</w:t>
            </w:r>
          </w:p>
        </w:tc>
        <w:tc>
          <w:tcPr>
            <w:tcW w:w="624" w:type="dxa"/>
            <w:shd w:val="clear" w:color="auto" w:fill="F7F7F7"/>
          </w:tcPr>
          <w:p w14:paraId="1519C2E3" w14:textId="77777777" w:rsidR="00513AC5" w:rsidRDefault="00000000">
            <w:pPr>
              <w:spacing w:after="0" w:line="240" w:lineRule="auto"/>
            </w:pPr>
            <w:r>
              <w:rPr>
                <w:sz w:val="15"/>
              </w:rPr>
              <w:t>T</w:t>
            </w:r>
          </w:p>
        </w:tc>
        <w:tc>
          <w:tcPr>
            <w:tcW w:w="2494" w:type="dxa"/>
            <w:shd w:val="clear" w:color="auto" w:fill="F7F7F7"/>
          </w:tcPr>
          <w:p w14:paraId="18563AC9" w14:textId="77777777" w:rsidR="00513AC5" w:rsidRDefault="00000000">
            <w:pPr>
              <w:spacing w:after="0" w:line="240" w:lineRule="auto"/>
            </w:pPr>
            <w:r>
              <w:rPr>
                <w:sz w:val="15"/>
              </w:rPr>
              <w:t>ACC - Account, addresses, payment cards and access</w:t>
            </w:r>
          </w:p>
        </w:tc>
        <w:tc>
          <w:tcPr>
            <w:tcW w:w="1077" w:type="dxa"/>
            <w:shd w:val="clear" w:color="auto" w:fill="F7F7F7"/>
          </w:tcPr>
          <w:p w14:paraId="3F19ECF6" w14:textId="77777777" w:rsidR="00513AC5" w:rsidRDefault="00000000">
            <w:pPr>
              <w:spacing w:after="0" w:line="240" w:lineRule="auto"/>
            </w:pPr>
            <w:r>
              <w:rPr>
                <w:sz w:val="15"/>
              </w:rPr>
              <w:t>Unchanged</w:t>
            </w:r>
          </w:p>
        </w:tc>
      </w:tr>
      <w:tr w:rsidR="00513AC5" w14:paraId="29289069" w14:textId="77777777">
        <w:trPr>
          <w:jc w:val="center"/>
        </w:trPr>
        <w:tc>
          <w:tcPr>
            <w:tcW w:w="1304" w:type="dxa"/>
            <w:shd w:val="clear" w:color="auto" w:fill="F3E7E9"/>
          </w:tcPr>
          <w:p w14:paraId="21B0753C" w14:textId="77777777" w:rsidR="00513AC5" w:rsidRDefault="00000000">
            <w:pPr>
              <w:spacing w:after="0" w:line="240" w:lineRule="auto"/>
            </w:pPr>
            <w:r>
              <w:rPr>
                <w:b/>
                <w:sz w:val="15"/>
              </w:rPr>
              <w:t>FR-ACC-011</w:t>
            </w:r>
          </w:p>
        </w:tc>
        <w:tc>
          <w:tcPr>
            <w:tcW w:w="510" w:type="dxa"/>
          </w:tcPr>
          <w:p w14:paraId="098E50FF" w14:textId="77777777" w:rsidR="00513AC5" w:rsidRDefault="00000000">
            <w:pPr>
              <w:spacing w:after="0" w:line="240" w:lineRule="auto"/>
            </w:pPr>
            <w:r>
              <w:rPr>
                <w:sz w:val="15"/>
              </w:rPr>
              <w:t>M</w:t>
            </w:r>
          </w:p>
        </w:tc>
        <w:tc>
          <w:tcPr>
            <w:tcW w:w="1134" w:type="dxa"/>
          </w:tcPr>
          <w:p w14:paraId="33C60414" w14:textId="77777777" w:rsidR="00513AC5" w:rsidRDefault="00000000">
            <w:pPr>
              <w:spacing w:after="0" w:line="240" w:lineRule="auto"/>
            </w:pPr>
            <w:r>
              <w:rPr>
                <w:sz w:val="15"/>
              </w:rPr>
              <w:t>BO-02</w:t>
            </w:r>
          </w:p>
        </w:tc>
        <w:tc>
          <w:tcPr>
            <w:tcW w:w="1871" w:type="dxa"/>
          </w:tcPr>
          <w:p w14:paraId="4E974B02" w14:textId="77777777" w:rsidR="00513AC5" w:rsidRDefault="00000000">
            <w:pPr>
              <w:spacing w:after="0" w:line="240" w:lineRule="auto"/>
            </w:pPr>
            <w:r>
              <w:rPr>
                <w:sz w:val="15"/>
              </w:rPr>
              <w:t>P07</w:t>
            </w:r>
          </w:p>
        </w:tc>
        <w:tc>
          <w:tcPr>
            <w:tcW w:w="624" w:type="dxa"/>
          </w:tcPr>
          <w:p w14:paraId="1D255A1B" w14:textId="77777777" w:rsidR="00513AC5" w:rsidRDefault="00000000">
            <w:pPr>
              <w:spacing w:after="0" w:line="240" w:lineRule="auto"/>
            </w:pPr>
            <w:r>
              <w:rPr>
                <w:sz w:val="15"/>
              </w:rPr>
              <w:t>T</w:t>
            </w:r>
          </w:p>
        </w:tc>
        <w:tc>
          <w:tcPr>
            <w:tcW w:w="2494" w:type="dxa"/>
          </w:tcPr>
          <w:p w14:paraId="3CFE7123" w14:textId="77777777" w:rsidR="00513AC5" w:rsidRDefault="00000000">
            <w:pPr>
              <w:spacing w:after="0" w:line="240" w:lineRule="auto"/>
            </w:pPr>
            <w:r>
              <w:rPr>
                <w:sz w:val="15"/>
              </w:rPr>
              <w:t>ACC - Account, addresses, payment cards and access</w:t>
            </w:r>
          </w:p>
        </w:tc>
        <w:tc>
          <w:tcPr>
            <w:tcW w:w="1077" w:type="dxa"/>
          </w:tcPr>
          <w:p w14:paraId="08470F74" w14:textId="77777777" w:rsidR="00513AC5" w:rsidRDefault="00000000">
            <w:pPr>
              <w:spacing w:after="0" w:line="240" w:lineRule="auto"/>
            </w:pPr>
            <w:r>
              <w:rPr>
                <w:sz w:val="15"/>
              </w:rPr>
              <w:t>Reworded</w:t>
            </w:r>
          </w:p>
        </w:tc>
      </w:tr>
      <w:tr w:rsidR="00513AC5" w14:paraId="67062E8C" w14:textId="77777777">
        <w:trPr>
          <w:jc w:val="center"/>
        </w:trPr>
        <w:tc>
          <w:tcPr>
            <w:tcW w:w="1304" w:type="dxa"/>
            <w:shd w:val="clear" w:color="auto" w:fill="F3E7E9"/>
          </w:tcPr>
          <w:p w14:paraId="1438D9A0" w14:textId="77777777" w:rsidR="00513AC5" w:rsidRDefault="00000000">
            <w:pPr>
              <w:spacing w:after="0" w:line="240" w:lineRule="auto"/>
            </w:pPr>
            <w:r>
              <w:rPr>
                <w:b/>
                <w:sz w:val="15"/>
              </w:rPr>
              <w:t>FR-ACC-012</w:t>
            </w:r>
          </w:p>
        </w:tc>
        <w:tc>
          <w:tcPr>
            <w:tcW w:w="510" w:type="dxa"/>
            <w:shd w:val="clear" w:color="auto" w:fill="F7F7F7"/>
          </w:tcPr>
          <w:p w14:paraId="64017B8E" w14:textId="77777777" w:rsidR="00513AC5" w:rsidRDefault="00000000">
            <w:pPr>
              <w:spacing w:after="0" w:line="240" w:lineRule="auto"/>
            </w:pPr>
            <w:r>
              <w:rPr>
                <w:sz w:val="15"/>
              </w:rPr>
              <w:t>C</w:t>
            </w:r>
          </w:p>
        </w:tc>
        <w:tc>
          <w:tcPr>
            <w:tcW w:w="1134" w:type="dxa"/>
            <w:shd w:val="clear" w:color="auto" w:fill="F7F7F7"/>
          </w:tcPr>
          <w:p w14:paraId="27EDEBC7" w14:textId="77777777" w:rsidR="00513AC5" w:rsidRDefault="00000000">
            <w:pPr>
              <w:spacing w:after="0" w:line="240" w:lineRule="auto"/>
            </w:pPr>
            <w:r>
              <w:rPr>
                <w:sz w:val="15"/>
              </w:rPr>
              <w:t>BO-01</w:t>
            </w:r>
          </w:p>
        </w:tc>
        <w:tc>
          <w:tcPr>
            <w:tcW w:w="1871" w:type="dxa"/>
            <w:shd w:val="clear" w:color="auto" w:fill="F7F7F7"/>
          </w:tcPr>
          <w:p w14:paraId="6D7AE810" w14:textId="77777777" w:rsidR="00513AC5" w:rsidRDefault="00000000">
            <w:pPr>
              <w:spacing w:after="0" w:line="240" w:lineRule="auto"/>
            </w:pPr>
            <w:r>
              <w:rPr>
                <w:sz w:val="15"/>
              </w:rPr>
              <w:t>P01</w:t>
            </w:r>
          </w:p>
        </w:tc>
        <w:tc>
          <w:tcPr>
            <w:tcW w:w="624" w:type="dxa"/>
            <w:shd w:val="clear" w:color="auto" w:fill="F7F7F7"/>
          </w:tcPr>
          <w:p w14:paraId="1F25A58D" w14:textId="77777777" w:rsidR="00513AC5" w:rsidRDefault="00000000">
            <w:pPr>
              <w:spacing w:after="0" w:line="240" w:lineRule="auto"/>
            </w:pPr>
            <w:r>
              <w:rPr>
                <w:sz w:val="15"/>
              </w:rPr>
              <w:t>T</w:t>
            </w:r>
          </w:p>
        </w:tc>
        <w:tc>
          <w:tcPr>
            <w:tcW w:w="2494" w:type="dxa"/>
            <w:shd w:val="clear" w:color="auto" w:fill="F7F7F7"/>
          </w:tcPr>
          <w:p w14:paraId="024CCFE5" w14:textId="77777777" w:rsidR="00513AC5" w:rsidRDefault="00000000">
            <w:pPr>
              <w:spacing w:after="0" w:line="240" w:lineRule="auto"/>
            </w:pPr>
            <w:r>
              <w:rPr>
                <w:sz w:val="15"/>
              </w:rPr>
              <w:t>ACC - Account, addresses, payment cards and access</w:t>
            </w:r>
          </w:p>
        </w:tc>
        <w:tc>
          <w:tcPr>
            <w:tcW w:w="1077" w:type="dxa"/>
            <w:shd w:val="clear" w:color="auto" w:fill="F7F7F7"/>
          </w:tcPr>
          <w:p w14:paraId="57D0241C" w14:textId="77777777" w:rsidR="00513AC5" w:rsidRDefault="00000000">
            <w:pPr>
              <w:spacing w:after="0" w:line="240" w:lineRule="auto"/>
            </w:pPr>
            <w:r>
              <w:rPr>
                <w:sz w:val="15"/>
              </w:rPr>
              <w:t>Reworded</w:t>
            </w:r>
          </w:p>
        </w:tc>
      </w:tr>
      <w:tr w:rsidR="00513AC5" w14:paraId="5B3AC20E" w14:textId="77777777">
        <w:trPr>
          <w:jc w:val="center"/>
        </w:trPr>
        <w:tc>
          <w:tcPr>
            <w:tcW w:w="1304" w:type="dxa"/>
            <w:shd w:val="clear" w:color="auto" w:fill="F3E7E9"/>
          </w:tcPr>
          <w:p w14:paraId="7334A2AC" w14:textId="77777777" w:rsidR="00513AC5" w:rsidRDefault="00000000">
            <w:pPr>
              <w:spacing w:after="0" w:line="240" w:lineRule="auto"/>
            </w:pPr>
            <w:r>
              <w:rPr>
                <w:b/>
                <w:sz w:val="15"/>
              </w:rPr>
              <w:t>FR-ACC-013</w:t>
            </w:r>
          </w:p>
        </w:tc>
        <w:tc>
          <w:tcPr>
            <w:tcW w:w="510" w:type="dxa"/>
          </w:tcPr>
          <w:p w14:paraId="45519D51" w14:textId="77777777" w:rsidR="00513AC5" w:rsidRDefault="00000000">
            <w:pPr>
              <w:spacing w:after="0" w:line="240" w:lineRule="auto"/>
            </w:pPr>
            <w:r>
              <w:rPr>
                <w:sz w:val="15"/>
              </w:rPr>
              <w:t>M</w:t>
            </w:r>
          </w:p>
        </w:tc>
        <w:tc>
          <w:tcPr>
            <w:tcW w:w="1134" w:type="dxa"/>
          </w:tcPr>
          <w:p w14:paraId="670CF794" w14:textId="77777777" w:rsidR="00513AC5" w:rsidRDefault="00000000">
            <w:pPr>
              <w:spacing w:after="0" w:line="240" w:lineRule="auto"/>
            </w:pPr>
            <w:r>
              <w:rPr>
                <w:sz w:val="15"/>
              </w:rPr>
              <w:t>BO-10</w:t>
            </w:r>
          </w:p>
        </w:tc>
        <w:tc>
          <w:tcPr>
            <w:tcW w:w="1871" w:type="dxa"/>
          </w:tcPr>
          <w:p w14:paraId="7782C9B8" w14:textId="77777777" w:rsidR="00513AC5" w:rsidRDefault="00000000">
            <w:pPr>
              <w:spacing w:after="0" w:line="240" w:lineRule="auto"/>
            </w:pPr>
            <w:r>
              <w:rPr>
                <w:sz w:val="15"/>
              </w:rPr>
              <w:t>P12</w:t>
            </w:r>
          </w:p>
        </w:tc>
        <w:tc>
          <w:tcPr>
            <w:tcW w:w="624" w:type="dxa"/>
          </w:tcPr>
          <w:p w14:paraId="6F8199B1" w14:textId="77777777" w:rsidR="00513AC5" w:rsidRDefault="00000000">
            <w:pPr>
              <w:spacing w:after="0" w:line="240" w:lineRule="auto"/>
            </w:pPr>
            <w:r>
              <w:rPr>
                <w:sz w:val="15"/>
              </w:rPr>
              <w:t>T</w:t>
            </w:r>
          </w:p>
        </w:tc>
        <w:tc>
          <w:tcPr>
            <w:tcW w:w="2494" w:type="dxa"/>
          </w:tcPr>
          <w:p w14:paraId="59F21342" w14:textId="77777777" w:rsidR="00513AC5" w:rsidRDefault="00000000">
            <w:pPr>
              <w:spacing w:after="0" w:line="240" w:lineRule="auto"/>
            </w:pPr>
            <w:r>
              <w:rPr>
                <w:sz w:val="15"/>
              </w:rPr>
              <w:t>ACC - Account, addresses, payment cards and access</w:t>
            </w:r>
          </w:p>
        </w:tc>
        <w:tc>
          <w:tcPr>
            <w:tcW w:w="1077" w:type="dxa"/>
          </w:tcPr>
          <w:p w14:paraId="36D9C3D6" w14:textId="77777777" w:rsidR="00513AC5" w:rsidRDefault="00000000">
            <w:pPr>
              <w:spacing w:after="0" w:line="240" w:lineRule="auto"/>
            </w:pPr>
            <w:r>
              <w:rPr>
                <w:sz w:val="15"/>
              </w:rPr>
              <w:t>Reworded</w:t>
            </w:r>
          </w:p>
        </w:tc>
      </w:tr>
      <w:tr w:rsidR="00513AC5" w14:paraId="7FDFD098" w14:textId="77777777">
        <w:trPr>
          <w:jc w:val="center"/>
        </w:trPr>
        <w:tc>
          <w:tcPr>
            <w:tcW w:w="1304" w:type="dxa"/>
            <w:shd w:val="clear" w:color="auto" w:fill="F3E7E9"/>
          </w:tcPr>
          <w:p w14:paraId="783380B4" w14:textId="77777777" w:rsidR="00513AC5" w:rsidRDefault="00000000">
            <w:pPr>
              <w:spacing w:after="0" w:line="240" w:lineRule="auto"/>
            </w:pPr>
            <w:r>
              <w:rPr>
                <w:b/>
                <w:sz w:val="15"/>
              </w:rPr>
              <w:t>FR-ACC-014</w:t>
            </w:r>
          </w:p>
        </w:tc>
        <w:tc>
          <w:tcPr>
            <w:tcW w:w="510" w:type="dxa"/>
            <w:shd w:val="clear" w:color="auto" w:fill="F7F7F7"/>
          </w:tcPr>
          <w:p w14:paraId="6ADD6FA0" w14:textId="77777777" w:rsidR="00513AC5" w:rsidRDefault="00000000">
            <w:pPr>
              <w:spacing w:after="0" w:line="240" w:lineRule="auto"/>
            </w:pPr>
            <w:r>
              <w:rPr>
                <w:sz w:val="15"/>
              </w:rPr>
              <w:t>M</w:t>
            </w:r>
          </w:p>
        </w:tc>
        <w:tc>
          <w:tcPr>
            <w:tcW w:w="1134" w:type="dxa"/>
            <w:shd w:val="clear" w:color="auto" w:fill="F7F7F7"/>
          </w:tcPr>
          <w:p w14:paraId="4C103F3E" w14:textId="77777777" w:rsidR="00513AC5" w:rsidRDefault="00000000">
            <w:pPr>
              <w:spacing w:after="0" w:line="240" w:lineRule="auto"/>
            </w:pPr>
            <w:r>
              <w:rPr>
                <w:sz w:val="15"/>
              </w:rPr>
              <w:t>BO-10</w:t>
            </w:r>
          </w:p>
        </w:tc>
        <w:tc>
          <w:tcPr>
            <w:tcW w:w="1871" w:type="dxa"/>
            <w:shd w:val="clear" w:color="auto" w:fill="F7F7F7"/>
          </w:tcPr>
          <w:p w14:paraId="2656F994" w14:textId="77777777" w:rsidR="00513AC5" w:rsidRDefault="00000000">
            <w:pPr>
              <w:spacing w:after="0" w:line="240" w:lineRule="auto"/>
            </w:pPr>
            <w:r>
              <w:rPr>
                <w:sz w:val="15"/>
              </w:rPr>
              <w:t>P12</w:t>
            </w:r>
          </w:p>
        </w:tc>
        <w:tc>
          <w:tcPr>
            <w:tcW w:w="624" w:type="dxa"/>
            <w:shd w:val="clear" w:color="auto" w:fill="F7F7F7"/>
          </w:tcPr>
          <w:p w14:paraId="71B16440" w14:textId="77777777" w:rsidR="00513AC5" w:rsidRDefault="00000000">
            <w:pPr>
              <w:spacing w:after="0" w:line="240" w:lineRule="auto"/>
            </w:pPr>
            <w:r>
              <w:rPr>
                <w:sz w:val="15"/>
              </w:rPr>
              <w:t>T</w:t>
            </w:r>
          </w:p>
        </w:tc>
        <w:tc>
          <w:tcPr>
            <w:tcW w:w="2494" w:type="dxa"/>
            <w:shd w:val="clear" w:color="auto" w:fill="F7F7F7"/>
          </w:tcPr>
          <w:p w14:paraId="3D5FE203" w14:textId="77777777" w:rsidR="00513AC5" w:rsidRDefault="00000000">
            <w:pPr>
              <w:spacing w:after="0" w:line="240" w:lineRule="auto"/>
            </w:pPr>
            <w:r>
              <w:rPr>
                <w:sz w:val="15"/>
              </w:rPr>
              <w:t>ACC - Account, addresses, payment cards and access</w:t>
            </w:r>
          </w:p>
        </w:tc>
        <w:tc>
          <w:tcPr>
            <w:tcW w:w="1077" w:type="dxa"/>
            <w:shd w:val="clear" w:color="auto" w:fill="F7F7F7"/>
          </w:tcPr>
          <w:p w14:paraId="226E632F" w14:textId="77777777" w:rsidR="00513AC5" w:rsidRDefault="00000000">
            <w:pPr>
              <w:spacing w:after="0" w:line="240" w:lineRule="auto"/>
            </w:pPr>
            <w:r>
              <w:rPr>
                <w:sz w:val="15"/>
              </w:rPr>
              <w:t>Reworded</w:t>
            </w:r>
          </w:p>
        </w:tc>
      </w:tr>
      <w:tr w:rsidR="00513AC5" w14:paraId="78606A6E" w14:textId="77777777">
        <w:trPr>
          <w:jc w:val="center"/>
        </w:trPr>
        <w:tc>
          <w:tcPr>
            <w:tcW w:w="1304" w:type="dxa"/>
            <w:shd w:val="clear" w:color="auto" w:fill="F3E7E9"/>
          </w:tcPr>
          <w:p w14:paraId="48526535" w14:textId="77777777" w:rsidR="00513AC5" w:rsidRDefault="00000000">
            <w:pPr>
              <w:spacing w:after="0" w:line="240" w:lineRule="auto"/>
            </w:pPr>
            <w:r>
              <w:rPr>
                <w:b/>
                <w:sz w:val="15"/>
              </w:rPr>
              <w:t>FR-ACC-015</w:t>
            </w:r>
          </w:p>
        </w:tc>
        <w:tc>
          <w:tcPr>
            <w:tcW w:w="510" w:type="dxa"/>
          </w:tcPr>
          <w:p w14:paraId="1C018430" w14:textId="77777777" w:rsidR="00513AC5" w:rsidRDefault="00000000">
            <w:pPr>
              <w:spacing w:after="0" w:line="240" w:lineRule="auto"/>
            </w:pPr>
            <w:r>
              <w:rPr>
                <w:sz w:val="15"/>
              </w:rPr>
              <w:t>S</w:t>
            </w:r>
          </w:p>
        </w:tc>
        <w:tc>
          <w:tcPr>
            <w:tcW w:w="1134" w:type="dxa"/>
          </w:tcPr>
          <w:p w14:paraId="0138E86D" w14:textId="77777777" w:rsidR="00513AC5" w:rsidRDefault="00000000">
            <w:pPr>
              <w:spacing w:after="0" w:line="240" w:lineRule="auto"/>
            </w:pPr>
            <w:r>
              <w:rPr>
                <w:sz w:val="15"/>
              </w:rPr>
              <w:t>BO-07</w:t>
            </w:r>
          </w:p>
        </w:tc>
        <w:tc>
          <w:tcPr>
            <w:tcW w:w="1871" w:type="dxa"/>
          </w:tcPr>
          <w:p w14:paraId="7F395FE8" w14:textId="77777777" w:rsidR="00513AC5" w:rsidRDefault="00000000">
            <w:pPr>
              <w:spacing w:after="0" w:line="240" w:lineRule="auto"/>
            </w:pPr>
            <w:r>
              <w:rPr>
                <w:sz w:val="15"/>
              </w:rPr>
              <w:t>P12</w:t>
            </w:r>
          </w:p>
        </w:tc>
        <w:tc>
          <w:tcPr>
            <w:tcW w:w="624" w:type="dxa"/>
          </w:tcPr>
          <w:p w14:paraId="57213DF8" w14:textId="77777777" w:rsidR="00513AC5" w:rsidRDefault="00000000">
            <w:pPr>
              <w:spacing w:after="0" w:line="240" w:lineRule="auto"/>
            </w:pPr>
            <w:r>
              <w:rPr>
                <w:sz w:val="15"/>
              </w:rPr>
              <w:t>T</w:t>
            </w:r>
          </w:p>
        </w:tc>
        <w:tc>
          <w:tcPr>
            <w:tcW w:w="2494" w:type="dxa"/>
          </w:tcPr>
          <w:p w14:paraId="31532DAF" w14:textId="77777777" w:rsidR="00513AC5" w:rsidRDefault="00000000">
            <w:pPr>
              <w:spacing w:after="0" w:line="240" w:lineRule="auto"/>
            </w:pPr>
            <w:r>
              <w:rPr>
                <w:sz w:val="15"/>
              </w:rPr>
              <w:t>ACC - Account, addresses, payment cards and access</w:t>
            </w:r>
          </w:p>
        </w:tc>
        <w:tc>
          <w:tcPr>
            <w:tcW w:w="1077" w:type="dxa"/>
          </w:tcPr>
          <w:p w14:paraId="5F0C5D34" w14:textId="77777777" w:rsidR="00513AC5" w:rsidRDefault="00000000">
            <w:pPr>
              <w:spacing w:after="0" w:line="240" w:lineRule="auto"/>
            </w:pPr>
            <w:r>
              <w:rPr>
                <w:sz w:val="15"/>
              </w:rPr>
              <w:t>Reworded</w:t>
            </w:r>
          </w:p>
        </w:tc>
      </w:tr>
      <w:tr w:rsidR="00513AC5" w14:paraId="107A903D" w14:textId="77777777">
        <w:trPr>
          <w:jc w:val="center"/>
        </w:trPr>
        <w:tc>
          <w:tcPr>
            <w:tcW w:w="1304" w:type="dxa"/>
            <w:shd w:val="clear" w:color="auto" w:fill="F3E7E9"/>
          </w:tcPr>
          <w:p w14:paraId="25DFF64C" w14:textId="77777777" w:rsidR="00513AC5" w:rsidRDefault="00000000">
            <w:pPr>
              <w:spacing w:after="0" w:line="240" w:lineRule="auto"/>
            </w:pPr>
            <w:r>
              <w:rPr>
                <w:b/>
                <w:sz w:val="15"/>
              </w:rPr>
              <w:t>FR-ACC-016</w:t>
            </w:r>
          </w:p>
        </w:tc>
        <w:tc>
          <w:tcPr>
            <w:tcW w:w="510" w:type="dxa"/>
            <w:shd w:val="clear" w:color="auto" w:fill="F7F7F7"/>
          </w:tcPr>
          <w:p w14:paraId="1BF890A9" w14:textId="77777777" w:rsidR="00513AC5" w:rsidRDefault="00000000">
            <w:pPr>
              <w:spacing w:after="0" w:line="240" w:lineRule="auto"/>
            </w:pPr>
            <w:r>
              <w:rPr>
                <w:sz w:val="15"/>
              </w:rPr>
              <w:t>M</w:t>
            </w:r>
          </w:p>
        </w:tc>
        <w:tc>
          <w:tcPr>
            <w:tcW w:w="1134" w:type="dxa"/>
            <w:shd w:val="clear" w:color="auto" w:fill="F7F7F7"/>
          </w:tcPr>
          <w:p w14:paraId="29D26F13" w14:textId="77777777" w:rsidR="00513AC5" w:rsidRDefault="00000000">
            <w:pPr>
              <w:spacing w:after="0" w:line="240" w:lineRule="auto"/>
            </w:pPr>
            <w:r>
              <w:rPr>
                <w:sz w:val="15"/>
              </w:rPr>
              <w:t>BO-10</w:t>
            </w:r>
          </w:p>
        </w:tc>
        <w:tc>
          <w:tcPr>
            <w:tcW w:w="1871" w:type="dxa"/>
            <w:shd w:val="clear" w:color="auto" w:fill="F7F7F7"/>
          </w:tcPr>
          <w:p w14:paraId="08FBF0EA" w14:textId="77777777" w:rsidR="00513AC5" w:rsidRDefault="00000000">
            <w:pPr>
              <w:spacing w:after="0" w:line="240" w:lineRule="auto"/>
            </w:pPr>
            <w:r>
              <w:rPr>
                <w:sz w:val="15"/>
              </w:rPr>
              <w:t>P20</w:t>
            </w:r>
          </w:p>
        </w:tc>
        <w:tc>
          <w:tcPr>
            <w:tcW w:w="624" w:type="dxa"/>
            <w:shd w:val="clear" w:color="auto" w:fill="F7F7F7"/>
          </w:tcPr>
          <w:p w14:paraId="4455FFA6" w14:textId="77777777" w:rsidR="00513AC5" w:rsidRDefault="00000000">
            <w:pPr>
              <w:spacing w:after="0" w:line="240" w:lineRule="auto"/>
            </w:pPr>
            <w:r>
              <w:rPr>
                <w:sz w:val="15"/>
              </w:rPr>
              <w:t>T</w:t>
            </w:r>
          </w:p>
        </w:tc>
        <w:tc>
          <w:tcPr>
            <w:tcW w:w="2494" w:type="dxa"/>
            <w:shd w:val="clear" w:color="auto" w:fill="F7F7F7"/>
          </w:tcPr>
          <w:p w14:paraId="323D5773" w14:textId="77777777" w:rsidR="00513AC5" w:rsidRDefault="00000000">
            <w:pPr>
              <w:spacing w:after="0" w:line="240" w:lineRule="auto"/>
            </w:pPr>
            <w:r>
              <w:rPr>
                <w:sz w:val="15"/>
              </w:rPr>
              <w:t>ACC - Account, addresses, payment cards and access</w:t>
            </w:r>
          </w:p>
        </w:tc>
        <w:tc>
          <w:tcPr>
            <w:tcW w:w="1077" w:type="dxa"/>
            <w:shd w:val="clear" w:color="auto" w:fill="F7F7F7"/>
          </w:tcPr>
          <w:p w14:paraId="7650AFF0" w14:textId="77777777" w:rsidR="00513AC5" w:rsidRDefault="00000000">
            <w:pPr>
              <w:spacing w:after="0" w:line="240" w:lineRule="auto"/>
            </w:pPr>
            <w:r>
              <w:rPr>
                <w:sz w:val="15"/>
              </w:rPr>
              <w:t>Reworded</w:t>
            </w:r>
          </w:p>
        </w:tc>
      </w:tr>
      <w:tr w:rsidR="00513AC5" w14:paraId="2001DE79" w14:textId="77777777">
        <w:trPr>
          <w:jc w:val="center"/>
        </w:trPr>
        <w:tc>
          <w:tcPr>
            <w:tcW w:w="1304" w:type="dxa"/>
            <w:shd w:val="clear" w:color="auto" w:fill="F3E7E9"/>
          </w:tcPr>
          <w:p w14:paraId="48FC25FD" w14:textId="77777777" w:rsidR="00513AC5" w:rsidRDefault="00000000">
            <w:pPr>
              <w:spacing w:after="0" w:line="240" w:lineRule="auto"/>
            </w:pPr>
            <w:r>
              <w:rPr>
                <w:b/>
                <w:sz w:val="15"/>
              </w:rPr>
              <w:t>FR-ACC-018</w:t>
            </w:r>
          </w:p>
        </w:tc>
        <w:tc>
          <w:tcPr>
            <w:tcW w:w="510" w:type="dxa"/>
          </w:tcPr>
          <w:p w14:paraId="0C4A2CBC" w14:textId="77777777" w:rsidR="00513AC5" w:rsidRDefault="00000000">
            <w:pPr>
              <w:spacing w:after="0" w:line="240" w:lineRule="auto"/>
            </w:pPr>
            <w:r>
              <w:rPr>
                <w:sz w:val="15"/>
              </w:rPr>
              <w:t>M</w:t>
            </w:r>
          </w:p>
        </w:tc>
        <w:tc>
          <w:tcPr>
            <w:tcW w:w="1134" w:type="dxa"/>
          </w:tcPr>
          <w:p w14:paraId="14A2E943" w14:textId="77777777" w:rsidR="00513AC5" w:rsidRDefault="00000000">
            <w:pPr>
              <w:spacing w:after="0" w:line="240" w:lineRule="auto"/>
            </w:pPr>
            <w:r>
              <w:rPr>
                <w:sz w:val="15"/>
              </w:rPr>
              <w:t>BO-10</w:t>
            </w:r>
          </w:p>
        </w:tc>
        <w:tc>
          <w:tcPr>
            <w:tcW w:w="1871" w:type="dxa"/>
          </w:tcPr>
          <w:p w14:paraId="48DB7553" w14:textId="77777777" w:rsidR="00513AC5" w:rsidRDefault="00000000">
            <w:pPr>
              <w:spacing w:after="0" w:line="240" w:lineRule="auto"/>
            </w:pPr>
            <w:r>
              <w:rPr>
                <w:sz w:val="15"/>
              </w:rPr>
              <w:t>P12</w:t>
            </w:r>
          </w:p>
        </w:tc>
        <w:tc>
          <w:tcPr>
            <w:tcW w:w="624" w:type="dxa"/>
          </w:tcPr>
          <w:p w14:paraId="2630BDA8" w14:textId="77777777" w:rsidR="00513AC5" w:rsidRDefault="00000000">
            <w:pPr>
              <w:spacing w:after="0" w:line="240" w:lineRule="auto"/>
            </w:pPr>
            <w:r>
              <w:rPr>
                <w:sz w:val="15"/>
              </w:rPr>
              <w:t>T</w:t>
            </w:r>
          </w:p>
        </w:tc>
        <w:tc>
          <w:tcPr>
            <w:tcW w:w="2494" w:type="dxa"/>
          </w:tcPr>
          <w:p w14:paraId="36E89AF7" w14:textId="77777777" w:rsidR="00513AC5" w:rsidRDefault="00000000">
            <w:pPr>
              <w:spacing w:after="0" w:line="240" w:lineRule="auto"/>
            </w:pPr>
            <w:r>
              <w:rPr>
                <w:sz w:val="15"/>
              </w:rPr>
              <w:t>ACC - Account, addresses, payment cards and access</w:t>
            </w:r>
          </w:p>
        </w:tc>
        <w:tc>
          <w:tcPr>
            <w:tcW w:w="1077" w:type="dxa"/>
          </w:tcPr>
          <w:p w14:paraId="148DD3C5" w14:textId="77777777" w:rsidR="00513AC5" w:rsidRDefault="00000000">
            <w:pPr>
              <w:spacing w:after="0" w:line="240" w:lineRule="auto"/>
            </w:pPr>
            <w:r>
              <w:rPr>
                <w:sz w:val="15"/>
              </w:rPr>
              <w:t>New</w:t>
            </w:r>
          </w:p>
        </w:tc>
      </w:tr>
      <w:tr w:rsidR="00513AC5" w14:paraId="50585FDE" w14:textId="77777777">
        <w:trPr>
          <w:jc w:val="center"/>
        </w:trPr>
        <w:tc>
          <w:tcPr>
            <w:tcW w:w="1304" w:type="dxa"/>
            <w:shd w:val="clear" w:color="auto" w:fill="F3E7E9"/>
          </w:tcPr>
          <w:p w14:paraId="02C07A63" w14:textId="77777777" w:rsidR="00513AC5" w:rsidRDefault="00000000">
            <w:pPr>
              <w:spacing w:after="0" w:line="240" w:lineRule="auto"/>
            </w:pPr>
            <w:r>
              <w:rPr>
                <w:b/>
                <w:sz w:val="15"/>
              </w:rPr>
              <w:t>FR-ACC-019</w:t>
            </w:r>
          </w:p>
        </w:tc>
        <w:tc>
          <w:tcPr>
            <w:tcW w:w="510" w:type="dxa"/>
            <w:shd w:val="clear" w:color="auto" w:fill="F7F7F7"/>
          </w:tcPr>
          <w:p w14:paraId="2D23E4CF" w14:textId="77777777" w:rsidR="00513AC5" w:rsidRDefault="00000000">
            <w:pPr>
              <w:spacing w:after="0" w:line="240" w:lineRule="auto"/>
            </w:pPr>
            <w:r>
              <w:rPr>
                <w:sz w:val="15"/>
              </w:rPr>
              <w:t>M</w:t>
            </w:r>
          </w:p>
        </w:tc>
        <w:tc>
          <w:tcPr>
            <w:tcW w:w="1134" w:type="dxa"/>
            <w:shd w:val="clear" w:color="auto" w:fill="F7F7F7"/>
          </w:tcPr>
          <w:p w14:paraId="550D9F8F" w14:textId="77777777" w:rsidR="00513AC5" w:rsidRDefault="00000000">
            <w:pPr>
              <w:spacing w:after="0" w:line="240" w:lineRule="auto"/>
            </w:pPr>
            <w:r>
              <w:rPr>
                <w:sz w:val="15"/>
              </w:rPr>
              <w:t>BO-10</w:t>
            </w:r>
          </w:p>
        </w:tc>
        <w:tc>
          <w:tcPr>
            <w:tcW w:w="1871" w:type="dxa"/>
            <w:shd w:val="clear" w:color="auto" w:fill="F7F7F7"/>
          </w:tcPr>
          <w:p w14:paraId="06AF10F0" w14:textId="77777777" w:rsidR="00513AC5" w:rsidRDefault="00000000">
            <w:pPr>
              <w:spacing w:after="0" w:line="240" w:lineRule="auto"/>
            </w:pPr>
            <w:r>
              <w:rPr>
                <w:sz w:val="15"/>
              </w:rPr>
              <w:t>P12</w:t>
            </w:r>
          </w:p>
        </w:tc>
        <w:tc>
          <w:tcPr>
            <w:tcW w:w="624" w:type="dxa"/>
            <w:shd w:val="clear" w:color="auto" w:fill="F7F7F7"/>
          </w:tcPr>
          <w:p w14:paraId="05296E74" w14:textId="77777777" w:rsidR="00513AC5" w:rsidRDefault="00000000">
            <w:pPr>
              <w:spacing w:after="0" w:line="240" w:lineRule="auto"/>
            </w:pPr>
            <w:r>
              <w:rPr>
                <w:sz w:val="15"/>
              </w:rPr>
              <w:t>T</w:t>
            </w:r>
          </w:p>
        </w:tc>
        <w:tc>
          <w:tcPr>
            <w:tcW w:w="2494" w:type="dxa"/>
            <w:shd w:val="clear" w:color="auto" w:fill="F7F7F7"/>
          </w:tcPr>
          <w:p w14:paraId="217F1283" w14:textId="77777777" w:rsidR="00513AC5" w:rsidRDefault="00000000">
            <w:pPr>
              <w:spacing w:after="0" w:line="240" w:lineRule="auto"/>
            </w:pPr>
            <w:r>
              <w:rPr>
                <w:sz w:val="15"/>
              </w:rPr>
              <w:t>ACC - Account, addresses, payment cards and access</w:t>
            </w:r>
          </w:p>
        </w:tc>
        <w:tc>
          <w:tcPr>
            <w:tcW w:w="1077" w:type="dxa"/>
            <w:shd w:val="clear" w:color="auto" w:fill="F7F7F7"/>
          </w:tcPr>
          <w:p w14:paraId="22F5F22D" w14:textId="77777777" w:rsidR="00513AC5" w:rsidRDefault="00000000">
            <w:pPr>
              <w:spacing w:after="0" w:line="240" w:lineRule="auto"/>
            </w:pPr>
            <w:r>
              <w:rPr>
                <w:sz w:val="15"/>
              </w:rPr>
              <w:t>New</w:t>
            </w:r>
          </w:p>
        </w:tc>
      </w:tr>
      <w:tr w:rsidR="00513AC5" w14:paraId="200A0535" w14:textId="77777777">
        <w:trPr>
          <w:jc w:val="center"/>
        </w:trPr>
        <w:tc>
          <w:tcPr>
            <w:tcW w:w="1304" w:type="dxa"/>
            <w:shd w:val="clear" w:color="auto" w:fill="F3E7E9"/>
          </w:tcPr>
          <w:p w14:paraId="6962B857" w14:textId="77777777" w:rsidR="00513AC5" w:rsidRDefault="00000000">
            <w:pPr>
              <w:spacing w:after="0" w:line="240" w:lineRule="auto"/>
            </w:pPr>
            <w:r>
              <w:rPr>
                <w:b/>
                <w:sz w:val="15"/>
              </w:rPr>
              <w:t>FR-ACC-020</w:t>
            </w:r>
          </w:p>
        </w:tc>
        <w:tc>
          <w:tcPr>
            <w:tcW w:w="510" w:type="dxa"/>
          </w:tcPr>
          <w:p w14:paraId="0B46C2A4" w14:textId="77777777" w:rsidR="00513AC5" w:rsidRDefault="00000000">
            <w:pPr>
              <w:spacing w:after="0" w:line="240" w:lineRule="auto"/>
            </w:pPr>
            <w:r>
              <w:rPr>
                <w:sz w:val="15"/>
              </w:rPr>
              <w:t>M</w:t>
            </w:r>
          </w:p>
        </w:tc>
        <w:tc>
          <w:tcPr>
            <w:tcW w:w="1134" w:type="dxa"/>
          </w:tcPr>
          <w:p w14:paraId="34A5C9AC" w14:textId="77777777" w:rsidR="00513AC5" w:rsidRDefault="00000000">
            <w:pPr>
              <w:spacing w:after="0" w:line="240" w:lineRule="auto"/>
            </w:pPr>
            <w:r>
              <w:rPr>
                <w:sz w:val="15"/>
              </w:rPr>
              <w:t>BO-10</w:t>
            </w:r>
          </w:p>
        </w:tc>
        <w:tc>
          <w:tcPr>
            <w:tcW w:w="1871" w:type="dxa"/>
          </w:tcPr>
          <w:p w14:paraId="573698E2" w14:textId="77777777" w:rsidR="00513AC5" w:rsidRDefault="00000000">
            <w:pPr>
              <w:spacing w:after="0" w:line="240" w:lineRule="auto"/>
            </w:pPr>
            <w:r>
              <w:rPr>
                <w:sz w:val="15"/>
              </w:rPr>
              <w:t>P12</w:t>
            </w:r>
          </w:p>
        </w:tc>
        <w:tc>
          <w:tcPr>
            <w:tcW w:w="624" w:type="dxa"/>
          </w:tcPr>
          <w:p w14:paraId="6494084A" w14:textId="77777777" w:rsidR="00513AC5" w:rsidRDefault="00000000">
            <w:pPr>
              <w:spacing w:after="0" w:line="240" w:lineRule="auto"/>
            </w:pPr>
            <w:r>
              <w:rPr>
                <w:sz w:val="15"/>
              </w:rPr>
              <w:t>T</w:t>
            </w:r>
          </w:p>
        </w:tc>
        <w:tc>
          <w:tcPr>
            <w:tcW w:w="2494" w:type="dxa"/>
          </w:tcPr>
          <w:p w14:paraId="1E0EF832" w14:textId="77777777" w:rsidR="00513AC5" w:rsidRDefault="00000000">
            <w:pPr>
              <w:spacing w:after="0" w:line="240" w:lineRule="auto"/>
            </w:pPr>
            <w:r>
              <w:rPr>
                <w:sz w:val="15"/>
              </w:rPr>
              <w:t>ACC - Account, addresses, payment cards and access</w:t>
            </w:r>
          </w:p>
        </w:tc>
        <w:tc>
          <w:tcPr>
            <w:tcW w:w="1077" w:type="dxa"/>
          </w:tcPr>
          <w:p w14:paraId="3F544C90" w14:textId="77777777" w:rsidR="00513AC5" w:rsidRDefault="00000000">
            <w:pPr>
              <w:spacing w:after="0" w:line="240" w:lineRule="auto"/>
            </w:pPr>
            <w:r>
              <w:rPr>
                <w:sz w:val="15"/>
              </w:rPr>
              <w:t>New</w:t>
            </w:r>
          </w:p>
        </w:tc>
      </w:tr>
      <w:tr w:rsidR="00513AC5" w14:paraId="0587D04D" w14:textId="77777777">
        <w:trPr>
          <w:jc w:val="center"/>
        </w:trPr>
        <w:tc>
          <w:tcPr>
            <w:tcW w:w="1304" w:type="dxa"/>
            <w:shd w:val="clear" w:color="auto" w:fill="F3E7E9"/>
          </w:tcPr>
          <w:p w14:paraId="3B769460" w14:textId="77777777" w:rsidR="00513AC5" w:rsidRDefault="00000000">
            <w:pPr>
              <w:spacing w:after="0" w:line="240" w:lineRule="auto"/>
            </w:pPr>
            <w:r>
              <w:rPr>
                <w:b/>
                <w:sz w:val="15"/>
              </w:rPr>
              <w:t>FR-ACC-021</w:t>
            </w:r>
          </w:p>
        </w:tc>
        <w:tc>
          <w:tcPr>
            <w:tcW w:w="510" w:type="dxa"/>
            <w:shd w:val="clear" w:color="auto" w:fill="F7F7F7"/>
          </w:tcPr>
          <w:p w14:paraId="4F2703B6" w14:textId="77777777" w:rsidR="00513AC5" w:rsidRDefault="00000000">
            <w:pPr>
              <w:spacing w:after="0" w:line="240" w:lineRule="auto"/>
            </w:pPr>
            <w:r>
              <w:rPr>
                <w:sz w:val="15"/>
              </w:rPr>
              <w:t>M</w:t>
            </w:r>
          </w:p>
        </w:tc>
        <w:tc>
          <w:tcPr>
            <w:tcW w:w="1134" w:type="dxa"/>
            <w:shd w:val="clear" w:color="auto" w:fill="F7F7F7"/>
          </w:tcPr>
          <w:p w14:paraId="26C638FB" w14:textId="77777777" w:rsidR="00513AC5" w:rsidRDefault="00000000">
            <w:pPr>
              <w:spacing w:after="0" w:line="240" w:lineRule="auto"/>
            </w:pPr>
            <w:r>
              <w:rPr>
                <w:sz w:val="15"/>
              </w:rPr>
              <w:t>BO-10</w:t>
            </w:r>
          </w:p>
        </w:tc>
        <w:tc>
          <w:tcPr>
            <w:tcW w:w="1871" w:type="dxa"/>
            <w:shd w:val="clear" w:color="auto" w:fill="F7F7F7"/>
          </w:tcPr>
          <w:p w14:paraId="1D84C330" w14:textId="77777777" w:rsidR="00513AC5" w:rsidRDefault="00000000">
            <w:pPr>
              <w:spacing w:after="0" w:line="240" w:lineRule="auto"/>
            </w:pPr>
            <w:r>
              <w:rPr>
                <w:sz w:val="15"/>
              </w:rPr>
              <w:t>P12, P20</w:t>
            </w:r>
          </w:p>
        </w:tc>
        <w:tc>
          <w:tcPr>
            <w:tcW w:w="624" w:type="dxa"/>
            <w:shd w:val="clear" w:color="auto" w:fill="F7F7F7"/>
          </w:tcPr>
          <w:p w14:paraId="0940BF4A" w14:textId="77777777" w:rsidR="00513AC5" w:rsidRDefault="00000000">
            <w:pPr>
              <w:spacing w:after="0" w:line="240" w:lineRule="auto"/>
            </w:pPr>
            <w:r>
              <w:rPr>
                <w:sz w:val="15"/>
              </w:rPr>
              <w:t>T</w:t>
            </w:r>
          </w:p>
        </w:tc>
        <w:tc>
          <w:tcPr>
            <w:tcW w:w="2494" w:type="dxa"/>
            <w:shd w:val="clear" w:color="auto" w:fill="F7F7F7"/>
          </w:tcPr>
          <w:p w14:paraId="13F72BDD" w14:textId="77777777" w:rsidR="00513AC5" w:rsidRDefault="00000000">
            <w:pPr>
              <w:spacing w:after="0" w:line="240" w:lineRule="auto"/>
            </w:pPr>
            <w:r>
              <w:rPr>
                <w:sz w:val="15"/>
              </w:rPr>
              <w:t>ACC - Account, addresses, payment cards and access</w:t>
            </w:r>
          </w:p>
        </w:tc>
        <w:tc>
          <w:tcPr>
            <w:tcW w:w="1077" w:type="dxa"/>
            <w:shd w:val="clear" w:color="auto" w:fill="F7F7F7"/>
          </w:tcPr>
          <w:p w14:paraId="0C5A76AF" w14:textId="77777777" w:rsidR="00513AC5" w:rsidRDefault="00000000">
            <w:pPr>
              <w:spacing w:after="0" w:line="240" w:lineRule="auto"/>
            </w:pPr>
            <w:r>
              <w:rPr>
                <w:sz w:val="15"/>
              </w:rPr>
              <w:t>New</w:t>
            </w:r>
          </w:p>
        </w:tc>
      </w:tr>
      <w:tr w:rsidR="00513AC5" w14:paraId="4FB04573" w14:textId="77777777">
        <w:trPr>
          <w:jc w:val="center"/>
        </w:trPr>
        <w:tc>
          <w:tcPr>
            <w:tcW w:w="1304" w:type="dxa"/>
            <w:shd w:val="clear" w:color="auto" w:fill="F3E7E9"/>
          </w:tcPr>
          <w:p w14:paraId="464EBA57" w14:textId="77777777" w:rsidR="00513AC5" w:rsidRDefault="00000000">
            <w:pPr>
              <w:spacing w:after="0" w:line="240" w:lineRule="auto"/>
            </w:pPr>
            <w:r>
              <w:rPr>
                <w:b/>
                <w:sz w:val="15"/>
              </w:rPr>
              <w:t>FR-ACC-022</w:t>
            </w:r>
          </w:p>
        </w:tc>
        <w:tc>
          <w:tcPr>
            <w:tcW w:w="510" w:type="dxa"/>
          </w:tcPr>
          <w:p w14:paraId="554F876D" w14:textId="77777777" w:rsidR="00513AC5" w:rsidRDefault="00000000">
            <w:pPr>
              <w:spacing w:after="0" w:line="240" w:lineRule="auto"/>
            </w:pPr>
            <w:r>
              <w:rPr>
                <w:sz w:val="15"/>
              </w:rPr>
              <w:t>M</w:t>
            </w:r>
          </w:p>
        </w:tc>
        <w:tc>
          <w:tcPr>
            <w:tcW w:w="1134" w:type="dxa"/>
          </w:tcPr>
          <w:p w14:paraId="670B490C" w14:textId="77777777" w:rsidR="00513AC5" w:rsidRDefault="00000000">
            <w:pPr>
              <w:spacing w:after="0" w:line="240" w:lineRule="auto"/>
            </w:pPr>
            <w:r>
              <w:rPr>
                <w:sz w:val="15"/>
              </w:rPr>
              <w:t>BO-10</w:t>
            </w:r>
          </w:p>
        </w:tc>
        <w:tc>
          <w:tcPr>
            <w:tcW w:w="1871" w:type="dxa"/>
          </w:tcPr>
          <w:p w14:paraId="36FE3324" w14:textId="77777777" w:rsidR="00513AC5" w:rsidRDefault="00000000">
            <w:pPr>
              <w:spacing w:after="0" w:line="240" w:lineRule="auto"/>
            </w:pPr>
            <w:r>
              <w:rPr>
                <w:sz w:val="15"/>
              </w:rPr>
              <w:t>P12, P01, P02</w:t>
            </w:r>
          </w:p>
        </w:tc>
        <w:tc>
          <w:tcPr>
            <w:tcW w:w="624" w:type="dxa"/>
          </w:tcPr>
          <w:p w14:paraId="50FCC77D" w14:textId="77777777" w:rsidR="00513AC5" w:rsidRDefault="00000000">
            <w:pPr>
              <w:spacing w:after="0" w:line="240" w:lineRule="auto"/>
            </w:pPr>
            <w:r>
              <w:rPr>
                <w:sz w:val="15"/>
              </w:rPr>
              <w:t>T</w:t>
            </w:r>
          </w:p>
        </w:tc>
        <w:tc>
          <w:tcPr>
            <w:tcW w:w="2494" w:type="dxa"/>
          </w:tcPr>
          <w:p w14:paraId="0C7DF755" w14:textId="77777777" w:rsidR="00513AC5" w:rsidRDefault="00000000">
            <w:pPr>
              <w:spacing w:after="0" w:line="240" w:lineRule="auto"/>
            </w:pPr>
            <w:r>
              <w:rPr>
                <w:sz w:val="15"/>
              </w:rPr>
              <w:t>ACC - Account, addresses, payment cards and access</w:t>
            </w:r>
          </w:p>
        </w:tc>
        <w:tc>
          <w:tcPr>
            <w:tcW w:w="1077" w:type="dxa"/>
          </w:tcPr>
          <w:p w14:paraId="57862117" w14:textId="77777777" w:rsidR="00513AC5" w:rsidRDefault="00000000">
            <w:pPr>
              <w:spacing w:after="0" w:line="240" w:lineRule="auto"/>
            </w:pPr>
            <w:r>
              <w:rPr>
                <w:sz w:val="15"/>
              </w:rPr>
              <w:t>New</w:t>
            </w:r>
          </w:p>
        </w:tc>
      </w:tr>
      <w:tr w:rsidR="00513AC5" w14:paraId="07E81AFB" w14:textId="77777777">
        <w:trPr>
          <w:jc w:val="center"/>
        </w:trPr>
        <w:tc>
          <w:tcPr>
            <w:tcW w:w="1304" w:type="dxa"/>
            <w:shd w:val="clear" w:color="auto" w:fill="F3E7E9"/>
          </w:tcPr>
          <w:p w14:paraId="38651B4E" w14:textId="77777777" w:rsidR="00513AC5" w:rsidRDefault="00000000">
            <w:pPr>
              <w:spacing w:after="0" w:line="240" w:lineRule="auto"/>
            </w:pPr>
            <w:r>
              <w:rPr>
                <w:b/>
                <w:sz w:val="15"/>
              </w:rPr>
              <w:t>FR-ACC-023</w:t>
            </w:r>
          </w:p>
        </w:tc>
        <w:tc>
          <w:tcPr>
            <w:tcW w:w="510" w:type="dxa"/>
            <w:shd w:val="clear" w:color="auto" w:fill="F7F7F7"/>
          </w:tcPr>
          <w:p w14:paraId="19D5409A" w14:textId="77777777" w:rsidR="00513AC5" w:rsidRDefault="00000000">
            <w:pPr>
              <w:spacing w:after="0" w:line="240" w:lineRule="auto"/>
            </w:pPr>
            <w:r>
              <w:rPr>
                <w:sz w:val="15"/>
              </w:rPr>
              <w:t>S</w:t>
            </w:r>
          </w:p>
        </w:tc>
        <w:tc>
          <w:tcPr>
            <w:tcW w:w="1134" w:type="dxa"/>
            <w:shd w:val="clear" w:color="auto" w:fill="F7F7F7"/>
          </w:tcPr>
          <w:p w14:paraId="251C0F71" w14:textId="77777777" w:rsidR="00513AC5" w:rsidRDefault="00000000">
            <w:pPr>
              <w:spacing w:after="0" w:line="240" w:lineRule="auto"/>
            </w:pPr>
            <w:r>
              <w:rPr>
                <w:sz w:val="15"/>
              </w:rPr>
              <w:t>BO-10</w:t>
            </w:r>
          </w:p>
        </w:tc>
        <w:tc>
          <w:tcPr>
            <w:tcW w:w="1871" w:type="dxa"/>
            <w:shd w:val="clear" w:color="auto" w:fill="F7F7F7"/>
          </w:tcPr>
          <w:p w14:paraId="40891E12" w14:textId="77777777" w:rsidR="00513AC5" w:rsidRDefault="00000000">
            <w:pPr>
              <w:spacing w:after="0" w:line="240" w:lineRule="auto"/>
            </w:pPr>
            <w:r>
              <w:rPr>
                <w:sz w:val="15"/>
              </w:rPr>
              <w:t>P12</w:t>
            </w:r>
          </w:p>
        </w:tc>
        <w:tc>
          <w:tcPr>
            <w:tcW w:w="624" w:type="dxa"/>
            <w:shd w:val="clear" w:color="auto" w:fill="F7F7F7"/>
          </w:tcPr>
          <w:p w14:paraId="67535EF8" w14:textId="77777777" w:rsidR="00513AC5" w:rsidRDefault="00000000">
            <w:pPr>
              <w:spacing w:after="0" w:line="240" w:lineRule="auto"/>
            </w:pPr>
            <w:r>
              <w:rPr>
                <w:sz w:val="15"/>
              </w:rPr>
              <w:t>T</w:t>
            </w:r>
          </w:p>
        </w:tc>
        <w:tc>
          <w:tcPr>
            <w:tcW w:w="2494" w:type="dxa"/>
            <w:shd w:val="clear" w:color="auto" w:fill="F7F7F7"/>
          </w:tcPr>
          <w:p w14:paraId="046F4669" w14:textId="77777777" w:rsidR="00513AC5" w:rsidRDefault="00000000">
            <w:pPr>
              <w:spacing w:after="0" w:line="240" w:lineRule="auto"/>
            </w:pPr>
            <w:r>
              <w:rPr>
                <w:sz w:val="15"/>
              </w:rPr>
              <w:t>ACC - Account, addresses, payment cards and access</w:t>
            </w:r>
          </w:p>
        </w:tc>
        <w:tc>
          <w:tcPr>
            <w:tcW w:w="1077" w:type="dxa"/>
            <w:shd w:val="clear" w:color="auto" w:fill="F7F7F7"/>
          </w:tcPr>
          <w:p w14:paraId="3BECD65A" w14:textId="77777777" w:rsidR="00513AC5" w:rsidRDefault="00000000">
            <w:pPr>
              <w:spacing w:after="0" w:line="240" w:lineRule="auto"/>
            </w:pPr>
            <w:r>
              <w:rPr>
                <w:sz w:val="15"/>
              </w:rPr>
              <w:t>New</w:t>
            </w:r>
          </w:p>
        </w:tc>
      </w:tr>
      <w:tr w:rsidR="00513AC5" w14:paraId="71309378" w14:textId="77777777">
        <w:trPr>
          <w:jc w:val="center"/>
        </w:trPr>
        <w:tc>
          <w:tcPr>
            <w:tcW w:w="1304" w:type="dxa"/>
            <w:shd w:val="clear" w:color="auto" w:fill="F3E7E9"/>
          </w:tcPr>
          <w:p w14:paraId="6E5FD251" w14:textId="77777777" w:rsidR="00513AC5" w:rsidRDefault="00000000">
            <w:pPr>
              <w:spacing w:after="0" w:line="240" w:lineRule="auto"/>
            </w:pPr>
            <w:r>
              <w:rPr>
                <w:b/>
                <w:sz w:val="15"/>
              </w:rPr>
              <w:t>FR-ADM-001</w:t>
            </w:r>
          </w:p>
        </w:tc>
        <w:tc>
          <w:tcPr>
            <w:tcW w:w="510" w:type="dxa"/>
          </w:tcPr>
          <w:p w14:paraId="6D146409" w14:textId="77777777" w:rsidR="00513AC5" w:rsidRDefault="00000000">
            <w:pPr>
              <w:spacing w:after="0" w:line="240" w:lineRule="auto"/>
            </w:pPr>
            <w:r>
              <w:rPr>
                <w:sz w:val="15"/>
              </w:rPr>
              <w:t>M</w:t>
            </w:r>
          </w:p>
        </w:tc>
        <w:tc>
          <w:tcPr>
            <w:tcW w:w="1134" w:type="dxa"/>
          </w:tcPr>
          <w:p w14:paraId="424E9BCA" w14:textId="77777777" w:rsidR="00513AC5" w:rsidRDefault="00000000">
            <w:pPr>
              <w:spacing w:after="0" w:line="240" w:lineRule="auto"/>
            </w:pPr>
            <w:r>
              <w:rPr>
                <w:sz w:val="15"/>
              </w:rPr>
              <w:t>BO-05</w:t>
            </w:r>
          </w:p>
        </w:tc>
        <w:tc>
          <w:tcPr>
            <w:tcW w:w="1871" w:type="dxa"/>
          </w:tcPr>
          <w:p w14:paraId="5CBB6B39" w14:textId="77777777" w:rsidR="00513AC5" w:rsidRDefault="00000000">
            <w:pPr>
              <w:spacing w:after="0" w:line="240" w:lineRule="auto"/>
            </w:pPr>
            <w:r>
              <w:rPr>
                <w:sz w:val="15"/>
              </w:rPr>
              <w:t>P08</w:t>
            </w:r>
          </w:p>
        </w:tc>
        <w:tc>
          <w:tcPr>
            <w:tcW w:w="624" w:type="dxa"/>
          </w:tcPr>
          <w:p w14:paraId="1D0D578E" w14:textId="77777777" w:rsidR="00513AC5" w:rsidRDefault="00000000">
            <w:pPr>
              <w:spacing w:after="0" w:line="240" w:lineRule="auto"/>
            </w:pPr>
            <w:r>
              <w:rPr>
                <w:sz w:val="15"/>
              </w:rPr>
              <w:t>T</w:t>
            </w:r>
          </w:p>
        </w:tc>
        <w:tc>
          <w:tcPr>
            <w:tcW w:w="2494" w:type="dxa"/>
          </w:tcPr>
          <w:p w14:paraId="23E4A101" w14:textId="77777777" w:rsidR="00513AC5" w:rsidRDefault="00000000">
            <w:pPr>
              <w:spacing w:after="0" w:line="240" w:lineRule="auto"/>
            </w:pPr>
            <w:r>
              <w:rPr>
                <w:sz w:val="15"/>
              </w:rPr>
              <w:t>ADM - Back-office administration and seller application review</w:t>
            </w:r>
          </w:p>
        </w:tc>
        <w:tc>
          <w:tcPr>
            <w:tcW w:w="1077" w:type="dxa"/>
          </w:tcPr>
          <w:p w14:paraId="1501629B" w14:textId="77777777" w:rsidR="00513AC5" w:rsidRDefault="00000000">
            <w:pPr>
              <w:spacing w:after="0" w:line="240" w:lineRule="auto"/>
            </w:pPr>
            <w:r>
              <w:rPr>
                <w:sz w:val="15"/>
              </w:rPr>
              <w:t>Reworded</w:t>
            </w:r>
          </w:p>
        </w:tc>
      </w:tr>
      <w:tr w:rsidR="00513AC5" w14:paraId="39CF64E1" w14:textId="77777777">
        <w:trPr>
          <w:jc w:val="center"/>
        </w:trPr>
        <w:tc>
          <w:tcPr>
            <w:tcW w:w="1304" w:type="dxa"/>
            <w:shd w:val="clear" w:color="auto" w:fill="F3E7E9"/>
          </w:tcPr>
          <w:p w14:paraId="6F966784" w14:textId="77777777" w:rsidR="00513AC5" w:rsidRDefault="00000000">
            <w:pPr>
              <w:spacing w:after="0" w:line="240" w:lineRule="auto"/>
            </w:pPr>
            <w:r>
              <w:rPr>
                <w:b/>
                <w:sz w:val="15"/>
              </w:rPr>
              <w:t>FR-ADM-002</w:t>
            </w:r>
          </w:p>
        </w:tc>
        <w:tc>
          <w:tcPr>
            <w:tcW w:w="510" w:type="dxa"/>
            <w:shd w:val="clear" w:color="auto" w:fill="F7F7F7"/>
          </w:tcPr>
          <w:p w14:paraId="780E15C8" w14:textId="77777777" w:rsidR="00513AC5" w:rsidRDefault="00000000">
            <w:pPr>
              <w:spacing w:after="0" w:line="240" w:lineRule="auto"/>
            </w:pPr>
            <w:r>
              <w:rPr>
                <w:sz w:val="15"/>
              </w:rPr>
              <w:t>S</w:t>
            </w:r>
          </w:p>
        </w:tc>
        <w:tc>
          <w:tcPr>
            <w:tcW w:w="1134" w:type="dxa"/>
            <w:shd w:val="clear" w:color="auto" w:fill="F7F7F7"/>
          </w:tcPr>
          <w:p w14:paraId="4F6689F9" w14:textId="77777777" w:rsidR="00513AC5" w:rsidRDefault="00000000">
            <w:pPr>
              <w:spacing w:after="0" w:line="240" w:lineRule="auto"/>
            </w:pPr>
            <w:r>
              <w:rPr>
                <w:sz w:val="15"/>
              </w:rPr>
              <w:t>BO-05</w:t>
            </w:r>
          </w:p>
        </w:tc>
        <w:tc>
          <w:tcPr>
            <w:tcW w:w="1871" w:type="dxa"/>
            <w:shd w:val="clear" w:color="auto" w:fill="F7F7F7"/>
          </w:tcPr>
          <w:p w14:paraId="2BC7FA16" w14:textId="77777777" w:rsidR="00513AC5" w:rsidRDefault="00000000">
            <w:pPr>
              <w:spacing w:after="0" w:line="240" w:lineRule="auto"/>
            </w:pPr>
            <w:r>
              <w:rPr>
                <w:sz w:val="15"/>
              </w:rPr>
              <w:t>P08, P14</w:t>
            </w:r>
          </w:p>
        </w:tc>
        <w:tc>
          <w:tcPr>
            <w:tcW w:w="624" w:type="dxa"/>
            <w:shd w:val="clear" w:color="auto" w:fill="F7F7F7"/>
          </w:tcPr>
          <w:p w14:paraId="31D1F5A9" w14:textId="77777777" w:rsidR="00513AC5" w:rsidRDefault="00000000">
            <w:pPr>
              <w:spacing w:after="0" w:line="240" w:lineRule="auto"/>
            </w:pPr>
            <w:r>
              <w:rPr>
                <w:sz w:val="15"/>
              </w:rPr>
              <w:t>T</w:t>
            </w:r>
          </w:p>
        </w:tc>
        <w:tc>
          <w:tcPr>
            <w:tcW w:w="2494" w:type="dxa"/>
            <w:shd w:val="clear" w:color="auto" w:fill="F7F7F7"/>
          </w:tcPr>
          <w:p w14:paraId="5ECA1BCD"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0A996549" w14:textId="77777777" w:rsidR="00513AC5" w:rsidRDefault="00000000">
            <w:pPr>
              <w:spacing w:after="0" w:line="240" w:lineRule="auto"/>
            </w:pPr>
            <w:r>
              <w:rPr>
                <w:sz w:val="15"/>
              </w:rPr>
              <w:t>Unchanged</w:t>
            </w:r>
          </w:p>
        </w:tc>
      </w:tr>
      <w:tr w:rsidR="00513AC5" w14:paraId="483FDC2F" w14:textId="77777777">
        <w:trPr>
          <w:jc w:val="center"/>
        </w:trPr>
        <w:tc>
          <w:tcPr>
            <w:tcW w:w="1304" w:type="dxa"/>
            <w:shd w:val="clear" w:color="auto" w:fill="F3E7E9"/>
          </w:tcPr>
          <w:p w14:paraId="645DF0E4" w14:textId="77777777" w:rsidR="00513AC5" w:rsidRDefault="00000000">
            <w:pPr>
              <w:spacing w:after="0" w:line="240" w:lineRule="auto"/>
            </w:pPr>
            <w:r>
              <w:rPr>
                <w:b/>
                <w:sz w:val="15"/>
              </w:rPr>
              <w:t>FR-ADM-003</w:t>
            </w:r>
          </w:p>
        </w:tc>
        <w:tc>
          <w:tcPr>
            <w:tcW w:w="510" w:type="dxa"/>
          </w:tcPr>
          <w:p w14:paraId="02EF3CEA" w14:textId="77777777" w:rsidR="00513AC5" w:rsidRDefault="00000000">
            <w:pPr>
              <w:spacing w:after="0" w:line="240" w:lineRule="auto"/>
            </w:pPr>
            <w:r>
              <w:rPr>
                <w:sz w:val="15"/>
              </w:rPr>
              <w:t>M</w:t>
            </w:r>
          </w:p>
        </w:tc>
        <w:tc>
          <w:tcPr>
            <w:tcW w:w="1134" w:type="dxa"/>
          </w:tcPr>
          <w:p w14:paraId="2F008792" w14:textId="77777777" w:rsidR="00513AC5" w:rsidRDefault="00000000">
            <w:pPr>
              <w:spacing w:after="0" w:line="240" w:lineRule="auto"/>
            </w:pPr>
            <w:r>
              <w:rPr>
                <w:sz w:val="15"/>
              </w:rPr>
              <w:t>BO-05</w:t>
            </w:r>
          </w:p>
        </w:tc>
        <w:tc>
          <w:tcPr>
            <w:tcW w:w="1871" w:type="dxa"/>
          </w:tcPr>
          <w:p w14:paraId="425DA61C" w14:textId="77777777" w:rsidR="00513AC5" w:rsidRDefault="00000000">
            <w:pPr>
              <w:spacing w:after="0" w:line="240" w:lineRule="auto"/>
            </w:pPr>
            <w:r>
              <w:rPr>
                <w:sz w:val="15"/>
              </w:rPr>
              <w:t>P08</w:t>
            </w:r>
          </w:p>
        </w:tc>
        <w:tc>
          <w:tcPr>
            <w:tcW w:w="624" w:type="dxa"/>
          </w:tcPr>
          <w:p w14:paraId="1DBA6840" w14:textId="77777777" w:rsidR="00513AC5" w:rsidRDefault="00000000">
            <w:pPr>
              <w:spacing w:after="0" w:line="240" w:lineRule="auto"/>
            </w:pPr>
            <w:r>
              <w:rPr>
                <w:sz w:val="15"/>
              </w:rPr>
              <w:t>D</w:t>
            </w:r>
          </w:p>
        </w:tc>
        <w:tc>
          <w:tcPr>
            <w:tcW w:w="2494" w:type="dxa"/>
          </w:tcPr>
          <w:p w14:paraId="133E1E31" w14:textId="77777777" w:rsidR="00513AC5" w:rsidRDefault="00000000">
            <w:pPr>
              <w:spacing w:after="0" w:line="240" w:lineRule="auto"/>
            </w:pPr>
            <w:r>
              <w:rPr>
                <w:sz w:val="15"/>
              </w:rPr>
              <w:t>ADM - Back-office administration and seller application review</w:t>
            </w:r>
          </w:p>
        </w:tc>
        <w:tc>
          <w:tcPr>
            <w:tcW w:w="1077" w:type="dxa"/>
          </w:tcPr>
          <w:p w14:paraId="51190774" w14:textId="77777777" w:rsidR="00513AC5" w:rsidRDefault="00000000">
            <w:pPr>
              <w:spacing w:after="0" w:line="240" w:lineRule="auto"/>
            </w:pPr>
            <w:r>
              <w:rPr>
                <w:sz w:val="15"/>
              </w:rPr>
              <w:t>Reworded</w:t>
            </w:r>
          </w:p>
        </w:tc>
      </w:tr>
      <w:tr w:rsidR="00513AC5" w14:paraId="23DEC35D" w14:textId="77777777">
        <w:trPr>
          <w:jc w:val="center"/>
        </w:trPr>
        <w:tc>
          <w:tcPr>
            <w:tcW w:w="1304" w:type="dxa"/>
            <w:shd w:val="clear" w:color="auto" w:fill="F3E7E9"/>
          </w:tcPr>
          <w:p w14:paraId="54EED841" w14:textId="77777777" w:rsidR="00513AC5" w:rsidRDefault="00000000">
            <w:pPr>
              <w:spacing w:after="0" w:line="240" w:lineRule="auto"/>
            </w:pPr>
            <w:r>
              <w:rPr>
                <w:b/>
                <w:sz w:val="15"/>
              </w:rPr>
              <w:t>FR-ADM-004</w:t>
            </w:r>
          </w:p>
        </w:tc>
        <w:tc>
          <w:tcPr>
            <w:tcW w:w="510" w:type="dxa"/>
            <w:shd w:val="clear" w:color="auto" w:fill="F7F7F7"/>
          </w:tcPr>
          <w:p w14:paraId="69EB2601" w14:textId="77777777" w:rsidR="00513AC5" w:rsidRDefault="00000000">
            <w:pPr>
              <w:spacing w:after="0" w:line="240" w:lineRule="auto"/>
            </w:pPr>
            <w:r>
              <w:rPr>
                <w:sz w:val="15"/>
              </w:rPr>
              <w:t>M</w:t>
            </w:r>
          </w:p>
        </w:tc>
        <w:tc>
          <w:tcPr>
            <w:tcW w:w="1134" w:type="dxa"/>
            <w:shd w:val="clear" w:color="auto" w:fill="F7F7F7"/>
          </w:tcPr>
          <w:p w14:paraId="7D1DDFE2" w14:textId="77777777" w:rsidR="00513AC5" w:rsidRDefault="00000000">
            <w:pPr>
              <w:spacing w:after="0" w:line="240" w:lineRule="auto"/>
            </w:pPr>
            <w:r>
              <w:rPr>
                <w:sz w:val="15"/>
              </w:rPr>
              <w:t>BO-05</w:t>
            </w:r>
          </w:p>
        </w:tc>
        <w:tc>
          <w:tcPr>
            <w:tcW w:w="1871" w:type="dxa"/>
            <w:shd w:val="clear" w:color="auto" w:fill="F7F7F7"/>
          </w:tcPr>
          <w:p w14:paraId="7E22D40A" w14:textId="77777777" w:rsidR="00513AC5" w:rsidRDefault="00000000">
            <w:pPr>
              <w:spacing w:after="0" w:line="240" w:lineRule="auto"/>
            </w:pPr>
            <w:r>
              <w:rPr>
                <w:sz w:val="15"/>
              </w:rPr>
              <w:t>P08</w:t>
            </w:r>
          </w:p>
        </w:tc>
        <w:tc>
          <w:tcPr>
            <w:tcW w:w="624" w:type="dxa"/>
            <w:shd w:val="clear" w:color="auto" w:fill="F7F7F7"/>
          </w:tcPr>
          <w:p w14:paraId="192D760D" w14:textId="77777777" w:rsidR="00513AC5" w:rsidRDefault="00000000">
            <w:pPr>
              <w:spacing w:after="0" w:line="240" w:lineRule="auto"/>
            </w:pPr>
            <w:r>
              <w:rPr>
                <w:sz w:val="15"/>
              </w:rPr>
              <w:t>T</w:t>
            </w:r>
          </w:p>
        </w:tc>
        <w:tc>
          <w:tcPr>
            <w:tcW w:w="2494" w:type="dxa"/>
            <w:shd w:val="clear" w:color="auto" w:fill="F7F7F7"/>
          </w:tcPr>
          <w:p w14:paraId="0016924A"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7CF6D1E2" w14:textId="77777777" w:rsidR="00513AC5" w:rsidRDefault="00000000">
            <w:pPr>
              <w:spacing w:after="0" w:line="240" w:lineRule="auto"/>
            </w:pPr>
            <w:r>
              <w:rPr>
                <w:sz w:val="15"/>
              </w:rPr>
              <w:t>Unchanged</w:t>
            </w:r>
          </w:p>
        </w:tc>
      </w:tr>
      <w:tr w:rsidR="00513AC5" w14:paraId="2A93A694" w14:textId="77777777">
        <w:trPr>
          <w:jc w:val="center"/>
        </w:trPr>
        <w:tc>
          <w:tcPr>
            <w:tcW w:w="1304" w:type="dxa"/>
            <w:shd w:val="clear" w:color="auto" w:fill="F3E7E9"/>
          </w:tcPr>
          <w:p w14:paraId="33F99C6E" w14:textId="77777777" w:rsidR="00513AC5" w:rsidRDefault="00000000">
            <w:pPr>
              <w:spacing w:after="0" w:line="240" w:lineRule="auto"/>
            </w:pPr>
            <w:r>
              <w:rPr>
                <w:b/>
                <w:sz w:val="15"/>
              </w:rPr>
              <w:t>FR-ADM-005</w:t>
            </w:r>
          </w:p>
        </w:tc>
        <w:tc>
          <w:tcPr>
            <w:tcW w:w="510" w:type="dxa"/>
          </w:tcPr>
          <w:p w14:paraId="09F2F30B" w14:textId="77777777" w:rsidR="00513AC5" w:rsidRDefault="00000000">
            <w:pPr>
              <w:spacing w:after="0" w:line="240" w:lineRule="auto"/>
            </w:pPr>
            <w:r>
              <w:rPr>
                <w:sz w:val="15"/>
              </w:rPr>
              <w:t>M</w:t>
            </w:r>
          </w:p>
        </w:tc>
        <w:tc>
          <w:tcPr>
            <w:tcW w:w="1134" w:type="dxa"/>
          </w:tcPr>
          <w:p w14:paraId="4862A09F" w14:textId="77777777" w:rsidR="00513AC5" w:rsidRDefault="00000000">
            <w:pPr>
              <w:spacing w:after="0" w:line="240" w:lineRule="auto"/>
            </w:pPr>
            <w:r>
              <w:rPr>
                <w:sz w:val="15"/>
              </w:rPr>
              <w:t>BO-05</w:t>
            </w:r>
          </w:p>
        </w:tc>
        <w:tc>
          <w:tcPr>
            <w:tcW w:w="1871" w:type="dxa"/>
          </w:tcPr>
          <w:p w14:paraId="0AB8D360" w14:textId="77777777" w:rsidR="00513AC5" w:rsidRDefault="00000000">
            <w:pPr>
              <w:spacing w:after="0" w:line="240" w:lineRule="auto"/>
            </w:pPr>
            <w:r>
              <w:rPr>
                <w:sz w:val="15"/>
              </w:rPr>
              <w:t>P08</w:t>
            </w:r>
          </w:p>
        </w:tc>
        <w:tc>
          <w:tcPr>
            <w:tcW w:w="624" w:type="dxa"/>
          </w:tcPr>
          <w:p w14:paraId="6F91B4A8" w14:textId="77777777" w:rsidR="00513AC5" w:rsidRDefault="00000000">
            <w:pPr>
              <w:spacing w:after="0" w:line="240" w:lineRule="auto"/>
            </w:pPr>
            <w:r>
              <w:rPr>
                <w:sz w:val="15"/>
              </w:rPr>
              <w:t>T</w:t>
            </w:r>
          </w:p>
        </w:tc>
        <w:tc>
          <w:tcPr>
            <w:tcW w:w="2494" w:type="dxa"/>
          </w:tcPr>
          <w:p w14:paraId="43CC865E" w14:textId="77777777" w:rsidR="00513AC5" w:rsidRDefault="00000000">
            <w:pPr>
              <w:spacing w:after="0" w:line="240" w:lineRule="auto"/>
            </w:pPr>
            <w:r>
              <w:rPr>
                <w:sz w:val="15"/>
              </w:rPr>
              <w:t>ADM - Back-office administration and seller application review</w:t>
            </w:r>
          </w:p>
        </w:tc>
        <w:tc>
          <w:tcPr>
            <w:tcW w:w="1077" w:type="dxa"/>
          </w:tcPr>
          <w:p w14:paraId="184BAF60" w14:textId="77777777" w:rsidR="00513AC5" w:rsidRDefault="00000000">
            <w:pPr>
              <w:spacing w:after="0" w:line="240" w:lineRule="auto"/>
            </w:pPr>
            <w:r>
              <w:rPr>
                <w:sz w:val="15"/>
              </w:rPr>
              <w:t>Reworded</w:t>
            </w:r>
          </w:p>
        </w:tc>
      </w:tr>
      <w:tr w:rsidR="00513AC5" w14:paraId="1349D6E1" w14:textId="77777777">
        <w:trPr>
          <w:jc w:val="center"/>
        </w:trPr>
        <w:tc>
          <w:tcPr>
            <w:tcW w:w="1304" w:type="dxa"/>
            <w:shd w:val="clear" w:color="auto" w:fill="F3E7E9"/>
          </w:tcPr>
          <w:p w14:paraId="7D6A5826" w14:textId="77777777" w:rsidR="00513AC5" w:rsidRDefault="00000000">
            <w:pPr>
              <w:spacing w:after="0" w:line="240" w:lineRule="auto"/>
            </w:pPr>
            <w:r>
              <w:rPr>
                <w:b/>
                <w:sz w:val="15"/>
              </w:rPr>
              <w:t>FR-ADM-006</w:t>
            </w:r>
          </w:p>
        </w:tc>
        <w:tc>
          <w:tcPr>
            <w:tcW w:w="510" w:type="dxa"/>
            <w:shd w:val="clear" w:color="auto" w:fill="F7F7F7"/>
          </w:tcPr>
          <w:p w14:paraId="73C4A895" w14:textId="77777777" w:rsidR="00513AC5" w:rsidRDefault="00000000">
            <w:pPr>
              <w:spacing w:after="0" w:line="240" w:lineRule="auto"/>
            </w:pPr>
            <w:r>
              <w:rPr>
                <w:sz w:val="15"/>
              </w:rPr>
              <w:t>M</w:t>
            </w:r>
          </w:p>
        </w:tc>
        <w:tc>
          <w:tcPr>
            <w:tcW w:w="1134" w:type="dxa"/>
            <w:shd w:val="clear" w:color="auto" w:fill="F7F7F7"/>
          </w:tcPr>
          <w:p w14:paraId="5A8442DB" w14:textId="77777777" w:rsidR="00513AC5" w:rsidRDefault="00000000">
            <w:pPr>
              <w:spacing w:after="0" w:line="240" w:lineRule="auto"/>
            </w:pPr>
            <w:r>
              <w:rPr>
                <w:sz w:val="15"/>
              </w:rPr>
              <w:t>BO-05</w:t>
            </w:r>
          </w:p>
        </w:tc>
        <w:tc>
          <w:tcPr>
            <w:tcW w:w="1871" w:type="dxa"/>
            <w:shd w:val="clear" w:color="auto" w:fill="F7F7F7"/>
          </w:tcPr>
          <w:p w14:paraId="1F05A699" w14:textId="77777777" w:rsidR="00513AC5" w:rsidRDefault="00000000">
            <w:pPr>
              <w:spacing w:after="0" w:line="240" w:lineRule="auto"/>
            </w:pPr>
            <w:r>
              <w:rPr>
                <w:sz w:val="15"/>
              </w:rPr>
              <w:t>P08</w:t>
            </w:r>
          </w:p>
        </w:tc>
        <w:tc>
          <w:tcPr>
            <w:tcW w:w="624" w:type="dxa"/>
            <w:shd w:val="clear" w:color="auto" w:fill="F7F7F7"/>
          </w:tcPr>
          <w:p w14:paraId="36D509A8" w14:textId="77777777" w:rsidR="00513AC5" w:rsidRDefault="00000000">
            <w:pPr>
              <w:spacing w:after="0" w:line="240" w:lineRule="auto"/>
            </w:pPr>
            <w:r>
              <w:rPr>
                <w:sz w:val="15"/>
              </w:rPr>
              <w:t>T</w:t>
            </w:r>
          </w:p>
        </w:tc>
        <w:tc>
          <w:tcPr>
            <w:tcW w:w="2494" w:type="dxa"/>
            <w:shd w:val="clear" w:color="auto" w:fill="F7F7F7"/>
          </w:tcPr>
          <w:p w14:paraId="25E05636"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2A5829D7" w14:textId="77777777" w:rsidR="00513AC5" w:rsidRDefault="00000000">
            <w:pPr>
              <w:spacing w:after="0" w:line="240" w:lineRule="auto"/>
            </w:pPr>
            <w:r>
              <w:rPr>
                <w:sz w:val="15"/>
              </w:rPr>
              <w:t>Reworded</w:t>
            </w:r>
          </w:p>
        </w:tc>
      </w:tr>
      <w:tr w:rsidR="00513AC5" w14:paraId="64BD1126" w14:textId="77777777">
        <w:trPr>
          <w:jc w:val="center"/>
        </w:trPr>
        <w:tc>
          <w:tcPr>
            <w:tcW w:w="1304" w:type="dxa"/>
            <w:shd w:val="clear" w:color="auto" w:fill="F3E7E9"/>
          </w:tcPr>
          <w:p w14:paraId="12C52AF1" w14:textId="77777777" w:rsidR="00513AC5" w:rsidRDefault="00000000">
            <w:pPr>
              <w:spacing w:after="0" w:line="240" w:lineRule="auto"/>
            </w:pPr>
            <w:r>
              <w:rPr>
                <w:b/>
                <w:sz w:val="15"/>
              </w:rPr>
              <w:t>FR-ADM-007</w:t>
            </w:r>
          </w:p>
        </w:tc>
        <w:tc>
          <w:tcPr>
            <w:tcW w:w="510" w:type="dxa"/>
          </w:tcPr>
          <w:p w14:paraId="310D11AE" w14:textId="77777777" w:rsidR="00513AC5" w:rsidRDefault="00000000">
            <w:pPr>
              <w:spacing w:after="0" w:line="240" w:lineRule="auto"/>
            </w:pPr>
            <w:r>
              <w:rPr>
                <w:sz w:val="15"/>
              </w:rPr>
              <w:t>S</w:t>
            </w:r>
          </w:p>
        </w:tc>
        <w:tc>
          <w:tcPr>
            <w:tcW w:w="1134" w:type="dxa"/>
          </w:tcPr>
          <w:p w14:paraId="5D6C078B" w14:textId="77777777" w:rsidR="00513AC5" w:rsidRDefault="00000000">
            <w:pPr>
              <w:spacing w:after="0" w:line="240" w:lineRule="auto"/>
            </w:pPr>
            <w:r>
              <w:rPr>
                <w:sz w:val="15"/>
              </w:rPr>
              <w:t>BO-05</w:t>
            </w:r>
          </w:p>
        </w:tc>
        <w:tc>
          <w:tcPr>
            <w:tcW w:w="1871" w:type="dxa"/>
          </w:tcPr>
          <w:p w14:paraId="146A3657" w14:textId="77777777" w:rsidR="00513AC5" w:rsidRDefault="00000000">
            <w:pPr>
              <w:spacing w:after="0" w:line="240" w:lineRule="auto"/>
            </w:pPr>
            <w:r>
              <w:rPr>
                <w:sz w:val="15"/>
              </w:rPr>
              <w:t>P14</w:t>
            </w:r>
          </w:p>
        </w:tc>
        <w:tc>
          <w:tcPr>
            <w:tcW w:w="624" w:type="dxa"/>
          </w:tcPr>
          <w:p w14:paraId="49B36F16" w14:textId="77777777" w:rsidR="00513AC5" w:rsidRDefault="00000000">
            <w:pPr>
              <w:spacing w:after="0" w:line="240" w:lineRule="auto"/>
            </w:pPr>
            <w:r>
              <w:rPr>
                <w:sz w:val="15"/>
              </w:rPr>
              <w:t>T</w:t>
            </w:r>
          </w:p>
        </w:tc>
        <w:tc>
          <w:tcPr>
            <w:tcW w:w="2494" w:type="dxa"/>
          </w:tcPr>
          <w:p w14:paraId="03B983C6" w14:textId="77777777" w:rsidR="00513AC5" w:rsidRDefault="00000000">
            <w:pPr>
              <w:spacing w:after="0" w:line="240" w:lineRule="auto"/>
            </w:pPr>
            <w:r>
              <w:rPr>
                <w:sz w:val="15"/>
              </w:rPr>
              <w:t>ADM - Back-office administration and seller application review</w:t>
            </w:r>
          </w:p>
        </w:tc>
        <w:tc>
          <w:tcPr>
            <w:tcW w:w="1077" w:type="dxa"/>
          </w:tcPr>
          <w:p w14:paraId="7F01022A" w14:textId="77777777" w:rsidR="00513AC5" w:rsidRDefault="00000000">
            <w:pPr>
              <w:spacing w:after="0" w:line="240" w:lineRule="auto"/>
            </w:pPr>
            <w:r>
              <w:rPr>
                <w:sz w:val="15"/>
              </w:rPr>
              <w:t>Unchanged</w:t>
            </w:r>
          </w:p>
        </w:tc>
      </w:tr>
      <w:tr w:rsidR="00513AC5" w14:paraId="077EE2EA" w14:textId="77777777">
        <w:trPr>
          <w:jc w:val="center"/>
        </w:trPr>
        <w:tc>
          <w:tcPr>
            <w:tcW w:w="1304" w:type="dxa"/>
            <w:shd w:val="clear" w:color="auto" w:fill="F3E7E9"/>
          </w:tcPr>
          <w:p w14:paraId="4447BD70" w14:textId="77777777" w:rsidR="00513AC5" w:rsidRDefault="00000000">
            <w:pPr>
              <w:spacing w:after="0" w:line="240" w:lineRule="auto"/>
            </w:pPr>
            <w:r>
              <w:rPr>
                <w:b/>
                <w:sz w:val="15"/>
              </w:rPr>
              <w:t>FR-ADM-008</w:t>
            </w:r>
          </w:p>
        </w:tc>
        <w:tc>
          <w:tcPr>
            <w:tcW w:w="510" w:type="dxa"/>
            <w:shd w:val="clear" w:color="auto" w:fill="F7F7F7"/>
          </w:tcPr>
          <w:p w14:paraId="0F3B5B57" w14:textId="77777777" w:rsidR="00513AC5" w:rsidRDefault="00000000">
            <w:pPr>
              <w:spacing w:after="0" w:line="240" w:lineRule="auto"/>
            </w:pPr>
            <w:r>
              <w:rPr>
                <w:sz w:val="15"/>
              </w:rPr>
              <w:t>M</w:t>
            </w:r>
          </w:p>
        </w:tc>
        <w:tc>
          <w:tcPr>
            <w:tcW w:w="1134" w:type="dxa"/>
            <w:shd w:val="clear" w:color="auto" w:fill="F7F7F7"/>
          </w:tcPr>
          <w:p w14:paraId="732BD06D" w14:textId="77777777" w:rsidR="00513AC5" w:rsidRDefault="00000000">
            <w:pPr>
              <w:spacing w:after="0" w:line="240" w:lineRule="auto"/>
            </w:pPr>
            <w:r>
              <w:rPr>
                <w:sz w:val="15"/>
              </w:rPr>
              <w:t>BO-05</w:t>
            </w:r>
          </w:p>
        </w:tc>
        <w:tc>
          <w:tcPr>
            <w:tcW w:w="1871" w:type="dxa"/>
            <w:shd w:val="clear" w:color="auto" w:fill="F7F7F7"/>
          </w:tcPr>
          <w:p w14:paraId="72E7CBCC" w14:textId="77777777" w:rsidR="00513AC5" w:rsidRDefault="00000000">
            <w:pPr>
              <w:spacing w:after="0" w:line="240" w:lineRule="auto"/>
            </w:pPr>
            <w:r>
              <w:rPr>
                <w:sz w:val="15"/>
              </w:rPr>
              <w:t>P08</w:t>
            </w:r>
          </w:p>
        </w:tc>
        <w:tc>
          <w:tcPr>
            <w:tcW w:w="624" w:type="dxa"/>
            <w:shd w:val="clear" w:color="auto" w:fill="F7F7F7"/>
          </w:tcPr>
          <w:p w14:paraId="41824805" w14:textId="77777777" w:rsidR="00513AC5" w:rsidRDefault="00000000">
            <w:pPr>
              <w:spacing w:after="0" w:line="240" w:lineRule="auto"/>
            </w:pPr>
            <w:r>
              <w:rPr>
                <w:sz w:val="15"/>
              </w:rPr>
              <w:t>T</w:t>
            </w:r>
          </w:p>
        </w:tc>
        <w:tc>
          <w:tcPr>
            <w:tcW w:w="2494" w:type="dxa"/>
            <w:shd w:val="clear" w:color="auto" w:fill="F7F7F7"/>
          </w:tcPr>
          <w:p w14:paraId="3E11CBD9"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4BC60A1D" w14:textId="77777777" w:rsidR="00513AC5" w:rsidRDefault="00000000">
            <w:pPr>
              <w:spacing w:after="0" w:line="240" w:lineRule="auto"/>
            </w:pPr>
            <w:r>
              <w:rPr>
                <w:sz w:val="15"/>
              </w:rPr>
              <w:t>Reworded</w:t>
            </w:r>
          </w:p>
        </w:tc>
      </w:tr>
      <w:tr w:rsidR="00513AC5" w14:paraId="13C57995" w14:textId="77777777">
        <w:trPr>
          <w:jc w:val="center"/>
        </w:trPr>
        <w:tc>
          <w:tcPr>
            <w:tcW w:w="1304" w:type="dxa"/>
            <w:shd w:val="clear" w:color="auto" w:fill="F3E7E9"/>
          </w:tcPr>
          <w:p w14:paraId="29D3DF76" w14:textId="77777777" w:rsidR="00513AC5" w:rsidRDefault="00000000">
            <w:pPr>
              <w:spacing w:after="0" w:line="240" w:lineRule="auto"/>
            </w:pPr>
            <w:r>
              <w:rPr>
                <w:b/>
                <w:sz w:val="15"/>
              </w:rPr>
              <w:t>FR-ADM-009</w:t>
            </w:r>
          </w:p>
        </w:tc>
        <w:tc>
          <w:tcPr>
            <w:tcW w:w="510" w:type="dxa"/>
          </w:tcPr>
          <w:p w14:paraId="40306B0A" w14:textId="77777777" w:rsidR="00513AC5" w:rsidRDefault="00000000">
            <w:pPr>
              <w:spacing w:after="0" w:line="240" w:lineRule="auto"/>
            </w:pPr>
            <w:r>
              <w:rPr>
                <w:sz w:val="15"/>
              </w:rPr>
              <w:t>M</w:t>
            </w:r>
          </w:p>
        </w:tc>
        <w:tc>
          <w:tcPr>
            <w:tcW w:w="1134" w:type="dxa"/>
          </w:tcPr>
          <w:p w14:paraId="1C8728D0" w14:textId="77777777" w:rsidR="00513AC5" w:rsidRDefault="00000000">
            <w:pPr>
              <w:spacing w:after="0" w:line="240" w:lineRule="auto"/>
            </w:pPr>
            <w:r>
              <w:rPr>
                <w:sz w:val="15"/>
              </w:rPr>
              <w:t>BO-05</w:t>
            </w:r>
          </w:p>
        </w:tc>
        <w:tc>
          <w:tcPr>
            <w:tcW w:w="1871" w:type="dxa"/>
          </w:tcPr>
          <w:p w14:paraId="083586A9" w14:textId="77777777" w:rsidR="00513AC5" w:rsidRDefault="00000000">
            <w:pPr>
              <w:spacing w:after="0" w:line="240" w:lineRule="auto"/>
            </w:pPr>
            <w:r>
              <w:rPr>
                <w:sz w:val="15"/>
              </w:rPr>
              <w:t>P08, P14</w:t>
            </w:r>
          </w:p>
        </w:tc>
        <w:tc>
          <w:tcPr>
            <w:tcW w:w="624" w:type="dxa"/>
          </w:tcPr>
          <w:p w14:paraId="087BC5BC" w14:textId="77777777" w:rsidR="00513AC5" w:rsidRDefault="00000000">
            <w:pPr>
              <w:spacing w:after="0" w:line="240" w:lineRule="auto"/>
            </w:pPr>
            <w:r>
              <w:rPr>
                <w:sz w:val="15"/>
              </w:rPr>
              <w:t>T</w:t>
            </w:r>
          </w:p>
        </w:tc>
        <w:tc>
          <w:tcPr>
            <w:tcW w:w="2494" w:type="dxa"/>
          </w:tcPr>
          <w:p w14:paraId="0F5D6397" w14:textId="77777777" w:rsidR="00513AC5" w:rsidRDefault="00000000">
            <w:pPr>
              <w:spacing w:after="0" w:line="240" w:lineRule="auto"/>
            </w:pPr>
            <w:r>
              <w:rPr>
                <w:sz w:val="15"/>
              </w:rPr>
              <w:t>ADM - Back-office administration and seller application review</w:t>
            </w:r>
          </w:p>
        </w:tc>
        <w:tc>
          <w:tcPr>
            <w:tcW w:w="1077" w:type="dxa"/>
          </w:tcPr>
          <w:p w14:paraId="0CC2445E" w14:textId="77777777" w:rsidR="00513AC5" w:rsidRDefault="00000000">
            <w:pPr>
              <w:spacing w:after="0" w:line="240" w:lineRule="auto"/>
            </w:pPr>
            <w:r>
              <w:rPr>
                <w:sz w:val="15"/>
              </w:rPr>
              <w:t>Reworded</w:t>
            </w:r>
          </w:p>
        </w:tc>
      </w:tr>
      <w:tr w:rsidR="00513AC5" w14:paraId="68482CD6" w14:textId="77777777">
        <w:trPr>
          <w:jc w:val="center"/>
        </w:trPr>
        <w:tc>
          <w:tcPr>
            <w:tcW w:w="1304" w:type="dxa"/>
            <w:shd w:val="clear" w:color="auto" w:fill="F3E7E9"/>
          </w:tcPr>
          <w:p w14:paraId="19D5FBC8" w14:textId="77777777" w:rsidR="00513AC5" w:rsidRDefault="00000000">
            <w:pPr>
              <w:spacing w:after="0" w:line="240" w:lineRule="auto"/>
            </w:pPr>
            <w:r>
              <w:rPr>
                <w:b/>
                <w:sz w:val="15"/>
              </w:rPr>
              <w:t>FR-ADM-010</w:t>
            </w:r>
          </w:p>
        </w:tc>
        <w:tc>
          <w:tcPr>
            <w:tcW w:w="510" w:type="dxa"/>
            <w:shd w:val="clear" w:color="auto" w:fill="F7F7F7"/>
          </w:tcPr>
          <w:p w14:paraId="4128F967" w14:textId="77777777" w:rsidR="00513AC5" w:rsidRDefault="00000000">
            <w:pPr>
              <w:spacing w:after="0" w:line="240" w:lineRule="auto"/>
            </w:pPr>
            <w:r>
              <w:rPr>
                <w:sz w:val="15"/>
              </w:rPr>
              <w:t>M</w:t>
            </w:r>
          </w:p>
        </w:tc>
        <w:tc>
          <w:tcPr>
            <w:tcW w:w="1134" w:type="dxa"/>
            <w:shd w:val="clear" w:color="auto" w:fill="F7F7F7"/>
          </w:tcPr>
          <w:p w14:paraId="5BF4C4C6" w14:textId="77777777" w:rsidR="00513AC5" w:rsidRDefault="00000000">
            <w:pPr>
              <w:spacing w:after="0" w:line="240" w:lineRule="auto"/>
            </w:pPr>
            <w:r>
              <w:rPr>
                <w:sz w:val="15"/>
              </w:rPr>
              <w:t>BO-10</w:t>
            </w:r>
          </w:p>
        </w:tc>
        <w:tc>
          <w:tcPr>
            <w:tcW w:w="1871" w:type="dxa"/>
            <w:shd w:val="clear" w:color="auto" w:fill="F7F7F7"/>
          </w:tcPr>
          <w:p w14:paraId="582DD065" w14:textId="77777777" w:rsidR="00513AC5" w:rsidRDefault="00000000">
            <w:pPr>
              <w:spacing w:after="0" w:line="240" w:lineRule="auto"/>
            </w:pPr>
            <w:r>
              <w:rPr>
                <w:sz w:val="15"/>
              </w:rPr>
              <w:t>P26</w:t>
            </w:r>
          </w:p>
        </w:tc>
        <w:tc>
          <w:tcPr>
            <w:tcW w:w="624" w:type="dxa"/>
            <w:shd w:val="clear" w:color="auto" w:fill="F7F7F7"/>
          </w:tcPr>
          <w:p w14:paraId="70A0A52E" w14:textId="77777777" w:rsidR="00513AC5" w:rsidRDefault="00000000">
            <w:pPr>
              <w:spacing w:after="0" w:line="240" w:lineRule="auto"/>
            </w:pPr>
            <w:r>
              <w:rPr>
                <w:sz w:val="15"/>
              </w:rPr>
              <w:t>T</w:t>
            </w:r>
          </w:p>
        </w:tc>
        <w:tc>
          <w:tcPr>
            <w:tcW w:w="2494" w:type="dxa"/>
            <w:shd w:val="clear" w:color="auto" w:fill="F7F7F7"/>
          </w:tcPr>
          <w:p w14:paraId="5DEDC487"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059961C3" w14:textId="77777777" w:rsidR="00513AC5" w:rsidRDefault="00000000">
            <w:pPr>
              <w:spacing w:after="0" w:line="240" w:lineRule="auto"/>
            </w:pPr>
            <w:r>
              <w:rPr>
                <w:sz w:val="15"/>
              </w:rPr>
              <w:t>New</w:t>
            </w:r>
          </w:p>
        </w:tc>
      </w:tr>
      <w:tr w:rsidR="00513AC5" w14:paraId="79C6B2C0" w14:textId="77777777">
        <w:trPr>
          <w:jc w:val="center"/>
        </w:trPr>
        <w:tc>
          <w:tcPr>
            <w:tcW w:w="1304" w:type="dxa"/>
            <w:shd w:val="clear" w:color="auto" w:fill="F3E7E9"/>
          </w:tcPr>
          <w:p w14:paraId="33ECF405" w14:textId="77777777" w:rsidR="00513AC5" w:rsidRDefault="00000000">
            <w:pPr>
              <w:spacing w:after="0" w:line="240" w:lineRule="auto"/>
            </w:pPr>
            <w:r>
              <w:rPr>
                <w:b/>
                <w:sz w:val="15"/>
              </w:rPr>
              <w:t>FR-ADM-011</w:t>
            </w:r>
          </w:p>
        </w:tc>
        <w:tc>
          <w:tcPr>
            <w:tcW w:w="510" w:type="dxa"/>
          </w:tcPr>
          <w:p w14:paraId="245A3B56" w14:textId="77777777" w:rsidR="00513AC5" w:rsidRDefault="00000000">
            <w:pPr>
              <w:spacing w:after="0" w:line="240" w:lineRule="auto"/>
            </w:pPr>
            <w:r>
              <w:rPr>
                <w:sz w:val="15"/>
              </w:rPr>
              <w:t>M</w:t>
            </w:r>
          </w:p>
        </w:tc>
        <w:tc>
          <w:tcPr>
            <w:tcW w:w="1134" w:type="dxa"/>
          </w:tcPr>
          <w:p w14:paraId="34A30BB7" w14:textId="77777777" w:rsidR="00513AC5" w:rsidRDefault="00000000">
            <w:pPr>
              <w:spacing w:after="0" w:line="240" w:lineRule="auto"/>
            </w:pPr>
            <w:r>
              <w:rPr>
                <w:sz w:val="15"/>
              </w:rPr>
              <w:t>BO-10</w:t>
            </w:r>
          </w:p>
        </w:tc>
        <w:tc>
          <w:tcPr>
            <w:tcW w:w="1871" w:type="dxa"/>
          </w:tcPr>
          <w:p w14:paraId="6E052B2B" w14:textId="77777777" w:rsidR="00513AC5" w:rsidRDefault="00000000">
            <w:pPr>
              <w:spacing w:after="0" w:line="240" w:lineRule="auto"/>
            </w:pPr>
            <w:r>
              <w:rPr>
                <w:sz w:val="15"/>
              </w:rPr>
              <w:t>P26</w:t>
            </w:r>
          </w:p>
        </w:tc>
        <w:tc>
          <w:tcPr>
            <w:tcW w:w="624" w:type="dxa"/>
          </w:tcPr>
          <w:p w14:paraId="5755F998" w14:textId="77777777" w:rsidR="00513AC5" w:rsidRDefault="00000000">
            <w:pPr>
              <w:spacing w:after="0" w:line="240" w:lineRule="auto"/>
            </w:pPr>
            <w:r>
              <w:rPr>
                <w:sz w:val="15"/>
              </w:rPr>
              <w:t>T</w:t>
            </w:r>
          </w:p>
        </w:tc>
        <w:tc>
          <w:tcPr>
            <w:tcW w:w="2494" w:type="dxa"/>
          </w:tcPr>
          <w:p w14:paraId="1855287E" w14:textId="77777777" w:rsidR="00513AC5" w:rsidRDefault="00000000">
            <w:pPr>
              <w:spacing w:after="0" w:line="240" w:lineRule="auto"/>
            </w:pPr>
            <w:r>
              <w:rPr>
                <w:sz w:val="15"/>
              </w:rPr>
              <w:t>ADM - Back-office administration and seller application review</w:t>
            </w:r>
          </w:p>
        </w:tc>
        <w:tc>
          <w:tcPr>
            <w:tcW w:w="1077" w:type="dxa"/>
          </w:tcPr>
          <w:p w14:paraId="15FF2F4F" w14:textId="77777777" w:rsidR="00513AC5" w:rsidRDefault="00000000">
            <w:pPr>
              <w:spacing w:after="0" w:line="240" w:lineRule="auto"/>
            </w:pPr>
            <w:r>
              <w:rPr>
                <w:sz w:val="15"/>
              </w:rPr>
              <w:t>New</w:t>
            </w:r>
          </w:p>
        </w:tc>
      </w:tr>
      <w:tr w:rsidR="00513AC5" w14:paraId="0EE29BF6" w14:textId="77777777">
        <w:trPr>
          <w:jc w:val="center"/>
        </w:trPr>
        <w:tc>
          <w:tcPr>
            <w:tcW w:w="1304" w:type="dxa"/>
            <w:shd w:val="clear" w:color="auto" w:fill="F3E7E9"/>
          </w:tcPr>
          <w:p w14:paraId="56C473C6" w14:textId="77777777" w:rsidR="00513AC5" w:rsidRDefault="00000000">
            <w:pPr>
              <w:spacing w:after="0" w:line="240" w:lineRule="auto"/>
            </w:pPr>
            <w:r>
              <w:rPr>
                <w:b/>
                <w:sz w:val="15"/>
              </w:rPr>
              <w:t>FR-ADM-012</w:t>
            </w:r>
          </w:p>
        </w:tc>
        <w:tc>
          <w:tcPr>
            <w:tcW w:w="510" w:type="dxa"/>
            <w:shd w:val="clear" w:color="auto" w:fill="F7F7F7"/>
          </w:tcPr>
          <w:p w14:paraId="499A4EDE" w14:textId="77777777" w:rsidR="00513AC5" w:rsidRDefault="00000000">
            <w:pPr>
              <w:spacing w:after="0" w:line="240" w:lineRule="auto"/>
            </w:pPr>
            <w:r>
              <w:rPr>
                <w:sz w:val="15"/>
              </w:rPr>
              <w:t>M</w:t>
            </w:r>
          </w:p>
        </w:tc>
        <w:tc>
          <w:tcPr>
            <w:tcW w:w="1134" w:type="dxa"/>
            <w:shd w:val="clear" w:color="auto" w:fill="F7F7F7"/>
          </w:tcPr>
          <w:p w14:paraId="3FD06F9E" w14:textId="77777777" w:rsidR="00513AC5" w:rsidRDefault="00000000">
            <w:pPr>
              <w:spacing w:after="0" w:line="240" w:lineRule="auto"/>
            </w:pPr>
            <w:r>
              <w:rPr>
                <w:sz w:val="15"/>
              </w:rPr>
              <w:t>BO-10</w:t>
            </w:r>
          </w:p>
        </w:tc>
        <w:tc>
          <w:tcPr>
            <w:tcW w:w="1871" w:type="dxa"/>
            <w:shd w:val="clear" w:color="auto" w:fill="F7F7F7"/>
          </w:tcPr>
          <w:p w14:paraId="3A56D97D" w14:textId="77777777" w:rsidR="00513AC5" w:rsidRDefault="00000000">
            <w:pPr>
              <w:spacing w:after="0" w:line="240" w:lineRule="auto"/>
            </w:pPr>
            <w:r>
              <w:rPr>
                <w:sz w:val="15"/>
              </w:rPr>
              <w:t>P26</w:t>
            </w:r>
          </w:p>
        </w:tc>
        <w:tc>
          <w:tcPr>
            <w:tcW w:w="624" w:type="dxa"/>
            <w:shd w:val="clear" w:color="auto" w:fill="F7F7F7"/>
          </w:tcPr>
          <w:p w14:paraId="30E26920" w14:textId="77777777" w:rsidR="00513AC5" w:rsidRDefault="00000000">
            <w:pPr>
              <w:spacing w:after="0" w:line="240" w:lineRule="auto"/>
            </w:pPr>
            <w:r>
              <w:rPr>
                <w:sz w:val="15"/>
              </w:rPr>
              <w:t>T</w:t>
            </w:r>
          </w:p>
        </w:tc>
        <w:tc>
          <w:tcPr>
            <w:tcW w:w="2494" w:type="dxa"/>
            <w:shd w:val="clear" w:color="auto" w:fill="F7F7F7"/>
          </w:tcPr>
          <w:p w14:paraId="78E7CCDC"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6FAB04C3" w14:textId="77777777" w:rsidR="00513AC5" w:rsidRDefault="00000000">
            <w:pPr>
              <w:spacing w:after="0" w:line="240" w:lineRule="auto"/>
            </w:pPr>
            <w:r>
              <w:rPr>
                <w:sz w:val="15"/>
              </w:rPr>
              <w:t>New</w:t>
            </w:r>
          </w:p>
        </w:tc>
      </w:tr>
      <w:tr w:rsidR="00513AC5" w14:paraId="2961BABB" w14:textId="77777777">
        <w:trPr>
          <w:jc w:val="center"/>
        </w:trPr>
        <w:tc>
          <w:tcPr>
            <w:tcW w:w="1304" w:type="dxa"/>
            <w:shd w:val="clear" w:color="auto" w:fill="F3E7E9"/>
          </w:tcPr>
          <w:p w14:paraId="2685EE3B" w14:textId="77777777" w:rsidR="00513AC5" w:rsidRDefault="00000000">
            <w:pPr>
              <w:spacing w:after="0" w:line="240" w:lineRule="auto"/>
            </w:pPr>
            <w:r>
              <w:rPr>
                <w:b/>
                <w:sz w:val="15"/>
              </w:rPr>
              <w:t>FR-ADM-013</w:t>
            </w:r>
          </w:p>
        </w:tc>
        <w:tc>
          <w:tcPr>
            <w:tcW w:w="510" w:type="dxa"/>
          </w:tcPr>
          <w:p w14:paraId="7B111A4F" w14:textId="77777777" w:rsidR="00513AC5" w:rsidRDefault="00000000">
            <w:pPr>
              <w:spacing w:after="0" w:line="240" w:lineRule="auto"/>
            </w:pPr>
            <w:r>
              <w:rPr>
                <w:sz w:val="15"/>
              </w:rPr>
              <w:t>M</w:t>
            </w:r>
          </w:p>
        </w:tc>
        <w:tc>
          <w:tcPr>
            <w:tcW w:w="1134" w:type="dxa"/>
          </w:tcPr>
          <w:p w14:paraId="5A2B3079" w14:textId="77777777" w:rsidR="00513AC5" w:rsidRDefault="00000000">
            <w:pPr>
              <w:spacing w:after="0" w:line="240" w:lineRule="auto"/>
            </w:pPr>
            <w:r>
              <w:rPr>
                <w:sz w:val="15"/>
              </w:rPr>
              <w:t>BO-10</w:t>
            </w:r>
          </w:p>
        </w:tc>
        <w:tc>
          <w:tcPr>
            <w:tcW w:w="1871" w:type="dxa"/>
          </w:tcPr>
          <w:p w14:paraId="45EF81D3" w14:textId="77777777" w:rsidR="00513AC5" w:rsidRDefault="00000000">
            <w:pPr>
              <w:spacing w:after="0" w:line="240" w:lineRule="auto"/>
            </w:pPr>
            <w:r>
              <w:rPr>
                <w:sz w:val="15"/>
              </w:rPr>
              <w:t>P26, P08, P14, P22, P28, P29, P30, P31</w:t>
            </w:r>
          </w:p>
        </w:tc>
        <w:tc>
          <w:tcPr>
            <w:tcW w:w="624" w:type="dxa"/>
          </w:tcPr>
          <w:p w14:paraId="10545CC3" w14:textId="77777777" w:rsidR="00513AC5" w:rsidRDefault="00000000">
            <w:pPr>
              <w:spacing w:after="0" w:line="240" w:lineRule="auto"/>
            </w:pPr>
            <w:r>
              <w:rPr>
                <w:sz w:val="15"/>
              </w:rPr>
              <w:t>T</w:t>
            </w:r>
          </w:p>
        </w:tc>
        <w:tc>
          <w:tcPr>
            <w:tcW w:w="2494" w:type="dxa"/>
          </w:tcPr>
          <w:p w14:paraId="0F7767E7" w14:textId="77777777" w:rsidR="00513AC5" w:rsidRDefault="00000000">
            <w:pPr>
              <w:spacing w:after="0" w:line="240" w:lineRule="auto"/>
            </w:pPr>
            <w:r>
              <w:rPr>
                <w:sz w:val="15"/>
              </w:rPr>
              <w:t>ADM - Back-office administration and seller application review</w:t>
            </w:r>
          </w:p>
        </w:tc>
        <w:tc>
          <w:tcPr>
            <w:tcW w:w="1077" w:type="dxa"/>
          </w:tcPr>
          <w:p w14:paraId="72D9D232" w14:textId="77777777" w:rsidR="00513AC5" w:rsidRDefault="00000000">
            <w:pPr>
              <w:spacing w:after="0" w:line="240" w:lineRule="auto"/>
            </w:pPr>
            <w:r>
              <w:rPr>
                <w:sz w:val="15"/>
              </w:rPr>
              <w:t>New</w:t>
            </w:r>
          </w:p>
        </w:tc>
      </w:tr>
      <w:tr w:rsidR="00513AC5" w14:paraId="7FEC3CA0" w14:textId="77777777">
        <w:trPr>
          <w:jc w:val="center"/>
        </w:trPr>
        <w:tc>
          <w:tcPr>
            <w:tcW w:w="1304" w:type="dxa"/>
            <w:shd w:val="clear" w:color="auto" w:fill="F3E7E9"/>
          </w:tcPr>
          <w:p w14:paraId="2545676F" w14:textId="77777777" w:rsidR="00513AC5" w:rsidRDefault="00000000">
            <w:pPr>
              <w:spacing w:after="0" w:line="240" w:lineRule="auto"/>
            </w:pPr>
            <w:r>
              <w:rPr>
                <w:b/>
                <w:sz w:val="15"/>
              </w:rPr>
              <w:t>FR-ADM-014</w:t>
            </w:r>
          </w:p>
        </w:tc>
        <w:tc>
          <w:tcPr>
            <w:tcW w:w="510" w:type="dxa"/>
            <w:shd w:val="clear" w:color="auto" w:fill="F7F7F7"/>
          </w:tcPr>
          <w:p w14:paraId="729DDC72" w14:textId="77777777" w:rsidR="00513AC5" w:rsidRDefault="00000000">
            <w:pPr>
              <w:spacing w:after="0" w:line="240" w:lineRule="auto"/>
            </w:pPr>
            <w:r>
              <w:rPr>
                <w:sz w:val="15"/>
              </w:rPr>
              <w:t>S</w:t>
            </w:r>
          </w:p>
        </w:tc>
        <w:tc>
          <w:tcPr>
            <w:tcW w:w="1134" w:type="dxa"/>
            <w:shd w:val="clear" w:color="auto" w:fill="F7F7F7"/>
          </w:tcPr>
          <w:p w14:paraId="2D1EFA6D" w14:textId="77777777" w:rsidR="00513AC5" w:rsidRDefault="00000000">
            <w:pPr>
              <w:spacing w:after="0" w:line="240" w:lineRule="auto"/>
            </w:pPr>
            <w:r>
              <w:rPr>
                <w:sz w:val="15"/>
              </w:rPr>
              <w:t>BO-10</w:t>
            </w:r>
          </w:p>
        </w:tc>
        <w:tc>
          <w:tcPr>
            <w:tcW w:w="1871" w:type="dxa"/>
            <w:shd w:val="clear" w:color="auto" w:fill="F7F7F7"/>
          </w:tcPr>
          <w:p w14:paraId="1879E890" w14:textId="77777777" w:rsidR="00513AC5" w:rsidRDefault="00000000">
            <w:pPr>
              <w:spacing w:after="0" w:line="240" w:lineRule="auto"/>
            </w:pPr>
            <w:r>
              <w:rPr>
                <w:sz w:val="15"/>
              </w:rPr>
              <w:t>P26</w:t>
            </w:r>
          </w:p>
        </w:tc>
        <w:tc>
          <w:tcPr>
            <w:tcW w:w="624" w:type="dxa"/>
            <w:shd w:val="clear" w:color="auto" w:fill="F7F7F7"/>
          </w:tcPr>
          <w:p w14:paraId="17DBA24C" w14:textId="77777777" w:rsidR="00513AC5" w:rsidRDefault="00000000">
            <w:pPr>
              <w:spacing w:after="0" w:line="240" w:lineRule="auto"/>
            </w:pPr>
            <w:r>
              <w:rPr>
                <w:sz w:val="15"/>
              </w:rPr>
              <w:t>T</w:t>
            </w:r>
          </w:p>
        </w:tc>
        <w:tc>
          <w:tcPr>
            <w:tcW w:w="2494" w:type="dxa"/>
            <w:shd w:val="clear" w:color="auto" w:fill="F7F7F7"/>
          </w:tcPr>
          <w:p w14:paraId="5FEE0A1C" w14:textId="77777777" w:rsidR="00513AC5" w:rsidRDefault="00000000">
            <w:pPr>
              <w:spacing w:after="0" w:line="240" w:lineRule="auto"/>
            </w:pPr>
            <w:r>
              <w:rPr>
                <w:sz w:val="15"/>
              </w:rPr>
              <w:t>ADM - Back-office administration and seller application review</w:t>
            </w:r>
          </w:p>
        </w:tc>
        <w:tc>
          <w:tcPr>
            <w:tcW w:w="1077" w:type="dxa"/>
            <w:shd w:val="clear" w:color="auto" w:fill="F7F7F7"/>
          </w:tcPr>
          <w:p w14:paraId="4A06BF78" w14:textId="77777777" w:rsidR="00513AC5" w:rsidRDefault="00000000">
            <w:pPr>
              <w:spacing w:after="0" w:line="240" w:lineRule="auto"/>
            </w:pPr>
            <w:r>
              <w:rPr>
                <w:sz w:val="15"/>
              </w:rPr>
              <w:t>New</w:t>
            </w:r>
          </w:p>
        </w:tc>
      </w:tr>
      <w:tr w:rsidR="00513AC5" w14:paraId="0B4AAF39" w14:textId="77777777">
        <w:trPr>
          <w:jc w:val="center"/>
        </w:trPr>
        <w:tc>
          <w:tcPr>
            <w:tcW w:w="1304" w:type="dxa"/>
            <w:shd w:val="clear" w:color="auto" w:fill="F3E7E9"/>
          </w:tcPr>
          <w:p w14:paraId="24DEC4C1" w14:textId="77777777" w:rsidR="00513AC5" w:rsidRDefault="00000000">
            <w:pPr>
              <w:spacing w:after="0" w:line="240" w:lineRule="auto"/>
            </w:pPr>
            <w:r>
              <w:rPr>
                <w:b/>
                <w:sz w:val="15"/>
              </w:rPr>
              <w:t>FR-ADM-015</w:t>
            </w:r>
          </w:p>
        </w:tc>
        <w:tc>
          <w:tcPr>
            <w:tcW w:w="510" w:type="dxa"/>
          </w:tcPr>
          <w:p w14:paraId="112EF90E" w14:textId="77777777" w:rsidR="00513AC5" w:rsidRDefault="00000000">
            <w:pPr>
              <w:spacing w:after="0" w:line="240" w:lineRule="auto"/>
            </w:pPr>
            <w:r>
              <w:rPr>
                <w:sz w:val="15"/>
              </w:rPr>
              <w:t>C</w:t>
            </w:r>
          </w:p>
        </w:tc>
        <w:tc>
          <w:tcPr>
            <w:tcW w:w="1134" w:type="dxa"/>
          </w:tcPr>
          <w:p w14:paraId="521558DD" w14:textId="77777777" w:rsidR="00513AC5" w:rsidRDefault="00000000">
            <w:pPr>
              <w:spacing w:after="0" w:line="240" w:lineRule="auto"/>
            </w:pPr>
            <w:r>
              <w:rPr>
                <w:sz w:val="15"/>
              </w:rPr>
              <w:t>BO-10</w:t>
            </w:r>
          </w:p>
        </w:tc>
        <w:tc>
          <w:tcPr>
            <w:tcW w:w="1871" w:type="dxa"/>
          </w:tcPr>
          <w:p w14:paraId="17FEFAC4" w14:textId="77777777" w:rsidR="00513AC5" w:rsidRDefault="00000000">
            <w:pPr>
              <w:spacing w:after="0" w:line="240" w:lineRule="auto"/>
            </w:pPr>
            <w:r>
              <w:rPr>
                <w:sz w:val="15"/>
              </w:rPr>
              <w:t>P08</w:t>
            </w:r>
          </w:p>
        </w:tc>
        <w:tc>
          <w:tcPr>
            <w:tcW w:w="624" w:type="dxa"/>
          </w:tcPr>
          <w:p w14:paraId="2BE6FAEF" w14:textId="77777777" w:rsidR="00513AC5" w:rsidRDefault="00000000">
            <w:pPr>
              <w:spacing w:after="0" w:line="240" w:lineRule="auto"/>
            </w:pPr>
            <w:r>
              <w:rPr>
                <w:sz w:val="15"/>
              </w:rPr>
              <w:t>T</w:t>
            </w:r>
          </w:p>
        </w:tc>
        <w:tc>
          <w:tcPr>
            <w:tcW w:w="2494" w:type="dxa"/>
          </w:tcPr>
          <w:p w14:paraId="57357279" w14:textId="77777777" w:rsidR="00513AC5" w:rsidRDefault="00000000">
            <w:pPr>
              <w:spacing w:after="0" w:line="240" w:lineRule="auto"/>
            </w:pPr>
            <w:r>
              <w:rPr>
                <w:sz w:val="15"/>
              </w:rPr>
              <w:t>ADM - Back-office administration and seller application review</w:t>
            </w:r>
          </w:p>
        </w:tc>
        <w:tc>
          <w:tcPr>
            <w:tcW w:w="1077" w:type="dxa"/>
          </w:tcPr>
          <w:p w14:paraId="38756905" w14:textId="77777777" w:rsidR="00513AC5" w:rsidRDefault="00000000">
            <w:pPr>
              <w:spacing w:after="0" w:line="240" w:lineRule="auto"/>
            </w:pPr>
            <w:r>
              <w:rPr>
                <w:sz w:val="15"/>
              </w:rPr>
              <w:t>New</w:t>
            </w:r>
          </w:p>
        </w:tc>
      </w:tr>
      <w:tr w:rsidR="00513AC5" w14:paraId="1E9181BB" w14:textId="77777777">
        <w:trPr>
          <w:jc w:val="center"/>
        </w:trPr>
        <w:tc>
          <w:tcPr>
            <w:tcW w:w="1304" w:type="dxa"/>
            <w:shd w:val="clear" w:color="auto" w:fill="F3E7E9"/>
          </w:tcPr>
          <w:p w14:paraId="4B30DF58" w14:textId="77777777" w:rsidR="00513AC5" w:rsidRDefault="00000000">
            <w:pPr>
              <w:spacing w:after="0" w:line="240" w:lineRule="auto"/>
            </w:pPr>
            <w:r>
              <w:rPr>
                <w:b/>
                <w:sz w:val="15"/>
              </w:rPr>
              <w:t>FR-CAT-001</w:t>
            </w:r>
          </w:p>
        </w:tc>
        <w:tc>
          <w:tcPr>
            <w:tcW w:w="510" w:type="dxa"/>
            <w:shd w:val="clear" w:color="auto" w:fill="F7F7F7"/>
          </w:tcPr>
          <w:p w14:paraId="2CF5114E" w14:textId="77777777" w:rsidR="00513AC5" w:rsidRDefault="00000000">
            <w:pPr>
              <w:spacing w:after="0" w:line="240" w:lineRule="auto"/>
            </w:pPr>
            <w:r>
              <w:rPr>
                <w:sz w:val="15"/>
              </w:rPr>
              <w:t>M</w:t>
            </w:r>
          </w:p>
        </w:tc>
        <w:tc>
          <w:tcPr>
            <w:tcW w:w="1134" w:type="dxa"/>
            <w:shd w:val="clear" w:color="auto" w:fill="F7F7F7"/>
          </w:tcPr>
          <w:p w14:paraId="50A5AB1C" w14:textId="77777777" w:rsidR="00513AC5" w:rsidRDefault="00000000">
            <w:pPr>
              <w:spacing w:after="0" w:line="240" w:lineRule="auto"/>
            </w:pPr>
            <w:r>
              <w:rPr>
                <w:sz w:val="15"/>
              </w:rPr>
              <w:t>BO-01</w:t>
            </w:r>
          </w:p>
        </w:tc>
        <w:tc>
          <w:tcPr>
            <w:tcW w:w="1871" w:type="dxa"/>
            <w:shd w:val="clear" w:color="auto" w:fill="F7F7F7"/>
          </w:tcPr>
          <w:p w14:paraId="7EA23FD6" w14:textId="77777777" w:rsidR="00513AC5" w:rsidRDefault="00000000">
            <w:pPr>
              <w:spacing w:after="0" w:line="240" w:lineRule="auto"/>
            </w:pPr>
            <w:r>
              <w:rPr>
                <w:sz w:val="15"/>
              </w:rPr>
              <w:t>P01</w:t>
            </w:r>
          </w:p>
        </w:tc>
        <w:tc>
          <w:tcPr>
            <w:tcW w:w="624" w:type="dxa"/>
            <w:shd w:val="clear" w:color="auto" w:fill="F7F7F7"/>
          </w:tcPr>
          <w:p w14:paraId="3177FFCF" w14:textId="77777777" w:rsidR="00513AC5" w:rsidRDefault="00000000">
            <w:pPr>
              <w:spacing w:after="0" w:line="240" w:lineRule="auto"/>
            </w:pPr>
            <w:r>
              <w:rPr>
                <w:sz w:val="15"/>
              </w:rPr>
              <w:t>T</w:t>
            </w:r>
          </w:p>
        </w:tc>
        <w:tc>
          <w:tcPr>
            <w:tcW w:w="2494" w:type="dxa"/>
            <w:shd w:val="clear" w:color="auto" w:fill="F7F7F7"/>
          </w:tcPr>
          <w:p w14:paraId="639D86D5" w14:textId="77777777" w:rsidR="00513AC5" w:rsidRDefault="00000000">
            <w:pPr>
              <w:spacing w:after="0" w:line="240" w:lineRule="auto"/>
            </w:pPr>
            <w:r>
              <w:rPr>
                <w:sz w:val="15"/>
              </w:rPr>
              <w:t>CAT - Catalogue browsing and search</w:t>
            </w:r>
          </w:p>
        </w:tc>
        <w:tc>
          <w:tcPr>
            <w:tcW w:w="1077" w:type="dxa"/>
            <w:shd w:val="clear" w:color="auto" w:fill="F7F7F7"/>
          </w:tcPr>
          <w:p w14:paraId="2D4A8307" w14:textId="77777777" w:rsidR="00513AC5" w:rsidRDefault="00000000">
            <w:pPr>
              <w:spacing w:after="0" w:line="240" w:lineRule="auto"/>
            </w:pPr>
            <w:r>
              <w:rPr>
                <w:sz w:val="15"/>
              </w:rPr>
              <w:t>Unchanged</w:t>
            </w:r>
          </w:p>
        </w:tc>
      </w:tr>
      <w:tr w:rsidR="00513AC5" w14:paraId="63735F7B" w14:textId="77777777">
        <w:trPr>
          <w:jc w:val="center"/>
        </w:trPr>
        <w:tc>
          <w:tcPr>
            <w:tcW w:w="1304" w:type="dxa"/>
            <w:shd w:val="clear" w:color="auto" w:fill="F3E7E9"/>
          </w:tcPr>
          <w:p w14:paraId="4F2AA2C6" w14:textId="77777777" w:rsidR="00513AC5" w:rsidRDefault="00000000">
            <w:pPr>
              <w:spacing w:after="0" w:line="240" w:lineRule="auto"/>
            </w:pPr>
            <w:r>
              <w:rPr>
                <w:b/>
                <w:sz w:val="15"/>
              </w:rPr>
              <w:t>FR-CAT-002</w:t>
            </w:r>
          </w:p>
        </w:tc>
        <w:tc>
          <w:tcPr>
            <w:tcW w:w="510" w:type="dxa"/>
          </w:tcPr>
          <w:p w14:paraId="31B3567B" w14:textId="77777777" w:rsidR="00513AC5" w:rsidRDefault="00000000">
            <w:pPr>
              <w:spacing w:after="0" w:line="240" w:lineRule="auto"/>
            </w:pPr>
            <w:r>
              <w:rPr>
                <w:sz w:val="15"/>
              </w:rPr>
              <w:t>M</w:t>
            </w:r>
          </w:p>
        </w:tc>
        <w:tc>
          <w:tcPr>
            <w:tcW w:w="1134" w:type="dxa"/>
          </w:tcPr>
          <w:p w14:paraId="48096A46" w14:textId="77777777" w:rsidR="00513AC5" w:rsidRDefault="00000000">
            <w:pPr>
              <w:spacing w:after="0" w:line="240" w:lineRule="auto"/>
            </w:pPr>
            <w:r>
              <w:rPr>
                <w:sz w:val="15"/>
              </w:rPr>
              <w:t>BO-01</w:t>
            </w:r>
          </w:p>
        </w:tc>
        <w:tc>
          <w:tcPr>
            <w:tcW w:w="1871" w:type="dxa"/>
          </w:tcPr>
          <w:p w14:paraId="2C3EE51C" w14:textId="77777777" w:rsidR="00513AC5" w:rsidRDefault="00000000">
            <w:pPr>
              <w:spacing w:after="0" w:line="240" w:lineRule="auto"/>
            </w:pPr>
            <w:r>
              <w:rPr>
                <w:sz w:val="15"/>
              </w:rPr>
              <w:t>P01</w:t>
            </w:r>
          </w:p>
        </w:tc>
        <w:tc>
          <w:tcPr>
            <w:tcW w:w="624" w:type="dxa"/>
          </w:tcPr>
          <w:p w14:paraId="03E8294F" w14:textId="77777777" w:rsidR="00513AC5" w:rsidRDefault="00000000">
            <w:pPr>
              <w:spacing w:after="0" w:line="240" w:lineRule="auto"/>
            </w:pPr>
            <w:r>
              <w:rPr>
                <w:sz w:val="15"/>
              </w:rPr>
              <w:t>T</w:t>
            </w:r>
          </w:p>
        </w:tc>
        <w:tc>
          <w:tcPr>
            <w:tcW w:w="2494" w:type="dxa"/>
          </w:tcPr>
          <w:p w14:paraId="7C856FC5" w14:textId="77777777" w:rsidR="00513AC5" w:rsidRDefault="00000000">
            <w:pPr>
              <w:spacing w:after="0" w:line="240" w:lineRule="auto"/>
            </w:pPr>
            <w:r>
              <w:rPr>
                <w:sz w:val="15"/>
              </w:rPr>
              <w:t>CAT - Catalogue browsing and search</w:t>
            </w:r>
          </w:p>
        </w:tc>
        <w:tc>
          <w:tcPr>
            <w:tcW w:w="1077" w:type="dxa"/>
          </w:tcPr>
          <w:p w14:paraId="261DE1FD" w14:textId="77777777" w:rsidR="00513AC5" w:rsidRDefault="00000000">
            <w:pPr>
              <w:spacing w:after="0" w:line="240" w:lineRule="auto"/>
            </w:pPr>
            <w:r>
              <w:rPr>
                <w:sz w:val="15"/>
              </w:rPr>
              <w:t>Reworded</w:t>
            </w:r>
          </w:p>
        </w:tc>
      </w:tr>
      <w:tr w:rsidR="00513AC5" w14:paraId="2FF50ECF" w14:textId="77777777">
        <w:trPr>
          <w:jc w:val="center"/>
        </w:trPr>
        <w:tc>
          <w:tcPr>
            <w:tcW w:w="1304" w:type="dxa"/>
            <w:shd w:val="clear" w:color="auto" w:fill="F3E7E9"/>
          </w:tcPr>
          <w:p w14:paraId="5C22D0D7" w14:textId="77777777" w:rsidR="00513AC5" w:rsidRDefault="00000000">
            <w:pPr>
              <w:spacing w:after="0" w:line="240" w:lineRule="auto"/>
            </w:pPr>
            <w:r>
              <w:rPr>
                <w:b/>
                <w:sz w:val="15"/>
              </w:rPr>
              <w:t>FR-CAT-003</w:t>
            </w:r>
          </w:p>
        </w:tc>
        <w:tc>
          <w:tcPr>
            <w:tcW w:w="510" w:type="dxa"/>
            <w:shd w:val="clear" w:color="auto" w:fill="F7F7F7"/>
          </w:tcPr>
          <w:p w14:paraId="3EB2BC2B" w14:textId="77777777" w:rsidR="00513AC5" w:rsidRDefault="00000000">
            <w:pPr>
              <w:spacing w:after="0" w:line="240" w:lineRule="auto"/>
            </w:pPr>
            <w:r>
              <w:rPr>
                <w:sz w:val="15"/>
              </w:rPr>
              <w:t>M</w:t>
            </w:r>
          </w:p>
        </w:tc>
        <w:tc>
          <w:tcPr>
            <w:tcW w:w="1134" w:type="dxa"/>
            <w:shd w:val="clear" w:color="auto" w:fill="F7F7F7"/>
          </w:tcPr>
          <w:p w14:paraId="69E9A552" w14:textId="77777777" w:rsidR="00513AC5" w:rsidRDefault="00000000">
            <w:pPr>
              <w:spacing w:after="0" w:line="240" w:lineRule="auto"/>
            </w:pPr>
            <w:r>
              <w:rPr>
                <w:sz w:val="15"/>
              </w:rPr>
              <w:t>BO-01</w:t>
            </w:r>
          </w:p>
        </w:tc>
        <w:tc>
          <w:tcPr>
            <w:tcW w:w="1871" w:type="dxa"/>
            <w:shd w:val="clear" w:color="auto" w:fill="F7F7F7"/>
          </w:tcPr>
          <w:p w14:paraId="4378239D" w14:textId="77777777" w:rsidR="00513AC5" w:rsidRDefault="00000000">
            <w:pPr>
              <w:spacing w:after="0" w:line="240" w:lineRule="auto"/>
            </w:pPr>
            <w:r>
              <w:rPr>
                <w:sz w:val="15"/>
              </w:rPr>
              <w:t>P01</w:t>
            </w:r>
          </w:p>
        </w:tc>
        <w:tc>
          <w:tcPr>
            <w:tcW w:w="624" w:type="dxa"/>
            <w:shd w:val="clear" w:color="auto" w:fill="F7F7F7"/>
          </w:tcPr>
          <w:p w14:paraId="72FB1C4B" w14:textId="77777777" w:rsidR="00513AC5" w:rsidRDefault="00000000">
            <w:pPr>
              <w:spacing w:after="0" w:line="240" w:lineRule="auto"/>
            </w:pPr>
            <w:r>
              <w:rPr>
                <w:sz w:val="15"/>
              </w:rPr>
              <w:t>D</w:t>
            </w:r>
          </w:p>
        </w:tc>
        <w:tc>
          <w:tcPr>
            <w:tcW w:w="2494" w:type="dxa"/>
            <w:shd w:val="clear" w:color="auto" w:fill="F7F7F7"/>
          </w:tcPr>
          <w:p w14:paraId="2679566B" w14:textId="77777777" w:rsidR="00513AC5" w:rsidRDefault="00000000">
            <w:pPr>
              <w:spacing w:after="0" w:line="240" w:lineRule="auto"/>
            </w:pPr>
            <w:r>
              <w:rPr>
                <w:sz w:val="15"/>
              </w:rPr>
              <w:t>CAT - Catalogue browsing and search</w:t>
            </w:r>
          </w:p>
        </w:tc>
        <w:tc>
          <w:tcPr>
            <w:tcW w:w="1077" w:type="dxa"/>
            <w:shd w:val="clear" w:color="auto" w:fill="F7F7F7"/>
          </w:tcPr>
          <w:p w14:paraId="17F51360" w14:textId="77777777" w:rsidR="00513AC5" w:rsidRDefault="00000000">
            <w:pPr>
              <w:spacing w:after="0" w:line="240" w:lineRule="auto"/>
            </w:pPr>
            <w:r>
              <w:rPr>
                <w:sz w:val="15"/>
              </w:rPr>
              <w:t>Reworded</w:t>
            </w:r>
          </w:p>
        </w:tc>
      </w:tr>
      <w:tr w:rsidR="00513AC5" w14:paraId="683D5F2B" w14:textId="77777777">
        <w:trPr>
          <w:jc w:val="center"/>
        </w:trPr>
        <w:tc>
          <w:tcPr>
            <w:tcW w:w="1304" w:type="dxa"/>
            <w:shd w:val="clear" w:color="auto" w:fill="F3E7E9"/>
          </w:tcPr>
          <w:p w14:paraId="6745F93B" w14:textId="77777777" w:rsidR="00513AC5" w:rsidRDefault="00000000">
            <w:pPr>
              <w:spacing w:after="0" w:line="240" w:lineRule="auto"/>
            </w:pPr>
            <w:r>
              <w:rPr>
                <w:b/>
                <w:sz w:val="15"/>
              </w:rPr>
              <w:lastRenderedPageBreak/>
              <w:t>FR-CAT-004</w:t>
            </w:r>
          </w:p>
        </w:tc>
        <w:tc>
          <w:tcPr>
            <w:tcW w:w="510" w:type="dxa"/>
          </w:tcPr>
          <w:p w14:paraId="02774B11" w14:textId="77777777" w:rsidR="00513AC5" w:rsidRDefault="00000000">
            <w:pPr>
              <w:spacing w:after="0" w:line="240" w:lineRule="auto"/>
            </w:pPr>
            <w:r>
              <w:rPr>
                <w:sz w:val="15"/>
              </w:rPr>
              <w:t>M</w:t>
            </w:r>
          </w:p>
        </w:tc>
        <w:tc>
          <w:tcPr>
            <w:tcW w:w="1134" w:type="dxa"/>
          </w:tcPr>
          <w:p w14:paraId="35877D9A" w14:textId="77777777" w:rsidR="00513AC5" w:rsidRDefault="00000000">
            <w:pPr>
              <w:spacing w:after="0" w:line="240" w:lineRule="auto"/>
            </w:pPr>
            <w:r>
              <w:rPr>
                <w:sz w:val="15"/>
              </w:rPr>
              <w:t>BO-01</w:t>
            </w:r>
          </w:p>
        </w:tc>
        <w:tc>
          <w:tcPr>
            <w:tcW w:w="1871" w:type="dxa"/>
          </w:tcPr>
          <w:p w14:paraId="29EA6028" w14:textId="77777777" w:rsidR="00513AC5" w:rsidRDefault="00000000">
            <w:pPr>
              <w:spacing w:after="0" w:line="240" w:lineRule="auto"/>
            </w:pPr>
            <w:r>
              <w:rPr>
                <w:sz w:val="15"/>
              </w:rPr>
              <w:t>P01</w:t>
            </w:r>
          </w:p>
        </w:tc>
        <w:tc>
          <w:tcPr>
            <w:tcW w:w="624" w:type="dxa"/>
          </w:tcPr>
          <w:p w14:paraId="1F779588" w14:textId="77777777" w:rsidR="00513AC5" w:rsidRDefault="00000000">
            <w:pPr>
              <w:spacing w:after="0" w:line="240" w:lineRule="auto"/>
            </w:pPr>
            <w:r>
              <w:rPr>
                <w:sz w:val="15"/>
              </w:rPr>
              <w:t>T</w:t>
            </w:r>
          </w:p>
        </w:tc>
        <w:tc>
          <w:tcPr>
            <w:tcW w:w="2494" w:type="dxa"/>
          </w:tcPr>
          <w:p w14:paraId="49B04252" w14:textId="77777777" w:rsidR="00513AC5" w:rsidRDefault="00000000">
            <w:pPr>
              <w:spacing w:after="0" w:line="240" w:lineRule="auto"/>
            </w:pPr>
            <w:r>
              <w:rPr>
                <w:sz w:val="15"/>
              </w:rPr>
              <w:t>CAT - Catalogue browsing and search</w:t>
            </w:r>
          </w:p>
        </w:tc>
        <w:tc>
          <w:tcPr>
            <w:tcW w:w="1077" w:type="dxa"/>
          </w:tcPr>
          <w:p w14:paraId="09ED1B4F" w14:textId="77777777" w:rsidR="00513AC5" w:rsidRDefault="00000000">
            <w:pPr>
              <w:spacing w:after="0" w:line="240" w:lineRule="auto"/>
            </w:pPr>
            <w:r>
              <w:rPr>
                <w:sz w:val="15"/>
              </w:rPr>
              <w:t>Unchanged</w:t>
            </w:r>
          </w:p>
        </w:tc>
      </w:tr>
      <w:tr w:rsidR="00513AC5" w14:paraId="421D5BA5" w14:textId="77777777">
        <w:trPr>
          <w:jc w:val="center"/>
        </w:trPr>
        <w:tc>
          <w:tcPr>
            <w:tcW w:w="1304" w:type="dxa"/>
            <w:shd w:val="clear" w:color="auto" w:fill="F3E7E9"/>
          </w:tcPr>
          <w:p w14:paraId="1578DAAD" w14:textId="77777777" w:rsidR="00513AC5" w:rsidRDefault="00000000">
            <w:pPr>
              <w:spacing w:after="0" w:line="240" w:lineRule="auto"/>
            </w:pPr>
            <w:r>
              <w:rPr>
                <w:b/>
                <w:sz w:val="15"/>
              </w:rPr>
              <w:t>FR-CAT-005</w:t>
            </w:r>
          </w:p>
        </w:tc>
        <w:tc>
          <w:tcPr>
            <w:tcW w:w="510" w:type="dxa"/>
            <w:shd w:val="clear" w:color="auto" w:fill="F7F7F7"/>
          </w:tcPr>
          <w:p w14:paraId="5869E175" w14:textId="77777777" w:rsidR="00513AC5" w:rsidRDefault="00000000">
            <w:pPr>
              <w:spacing w:after="0" w:line="240" w:lineRule="auto"/>
            </w:pPr>
            <w:r>
              <w:rPr>
                <w:sz w:val="15"/>
              </w:rPr>
              <w:t>M</w:t>
            </w:r>
          </w:p>
        </w:tc>
        <w:tc>
          <w:tcPr>
            <w:tcW w:w="1134" w:type="dxa"/>
            <w:shd w:val="clear" w:color="auto" w:fill="F7F7F7"/>
          </w:tcPr>
          <w:p w14:paraId="70FB31B3" w14:textId="77777777" w:rsidR="00513AC5" w:rsidRDefault="00000000">
            <w:pPr>
              <w:spacing w:after="0" w:line="240" w:lineRule="auto"/>
            </w:pPr>
            <w:r>
              <w:rPr>
                <w:sz w:val="15"/>
              </w:rPr>
              <w:t>BO-01</w:t>
            </w:r>
          </w:p>
        </w:tc>
        <w:tc>
          <w:tcPr>
            <w:tcW w:w="1871" w:type="dxa"/>
            <w:shd w:val="clear" w:color="auto" w:fill="F7F7F7"/>
          </w:tcPr>
          <w:p w14:paraId="6FAE84F4" w14:textId="77777777" w:rsidR="00513AC5" w:rsidRDefault="00000000">
            <w:pPr>
              <w:spacing w:after="0" w:line="240" w:lineRule="auto"/>
            </w:pPr>
            <w:r>
              <w:rPr>
                <w:sz w:val="15"/>
              </w:rPr>
              <w:t>P01</w:t>
            </w:r>
          </w:p>
        </w:tc>
        <w:tc>
          <w:tcPr>
            <w:tcW w:w="624" w:type="dxa"/>
            <w:shd w:val="clear" w:color="auto" w:fill="F7F7F7"/>
          </w:tcPr>
          <w:p w14:paraId="152F7842" w14:textId="77777777" w:rsidR="00513AC5" w:rsidRDefault="00000000">
            <w:pPr>
              <w:spacing w:after="0" w:line="240" w:lineRule="auto"/>
            </w:pPr>
            <w:r>
              <w:rPr>
                <w:sz w:val="15"/>
              </w:rPr>
              <w:t>T</w:t>
            </w:r>
          </w:p>
        </w:tc>
        <w:tc>
          <w:tcPr>
            <w:tcW w:w="2494" w:type="dxa"/>
            <w:shd w:val="clear" w:color="auto" w:fill="F7F7F7"/>
          </w:tcPr>
          <w:p w14:paraId="592539F1" w14:textId="77777777" w:rsidR="00513AC5" w:rsidRDefault="00000000">
            <w:pPr>
              <w:spacing w:after="0" w:line="240" w:lineRule="auto"/>
            </w:pPr>
            <w:r>
              <w:rPr>
                <w:sz w:val="15"/>
              </w:rPr>
              <w:t>CAT - Catalogue browsing and search</w:t>
            </w:r>
          </w:p>
        </w:tc>
        <w:tc>
          <w:tcPr>
            <w:tcW w:w="1077" w:type="dxa"/>
            <w:shd w:val="clear" w:color="auto" w:fill="F7F7F7"/>
          </w:tcPr>
          <w:p w14:paraId="042CB4B6" w14:textId="77777777" w:rsidR="00513AC5" w:rsidRDefault="00000000">
            <w:pPr>
              <w:spacing w:after="0" w:line="240" w:lineRule="auto"/>
            </w:pPr>
            <w:r>
              <w:rPr>
                <w:sz w:val="15"/>
              </w:rPr>
              <w:t>Unchanged</w:t>
            </w:r>
          </w:p>
        </w:tc>
      </w:tr>
      <w:tr w:rsidR="00513AC5" w14:paraId="2D6281F3" w14:textId="77777777">
        <w:trPr>
          <w:jc w:val="center"/>
        </w:trPr>
        <w:tc>
          <w:tcPr>
            <w:tcW w:w="1304" w:type="dxa"/>
            <w:shd w:val="clear" w:color="auto" w:fill="F3E7E9"/>
          </w:tcPr>
          <w:p w14:paraId="7B51A540" w14:textId="77777777" w:rsidR="00513AC5" w:rsidRDefault="00000000">
            <w:pPr>
              <w:spacing w:after="0" w:line="240" w:lineRule="auto"/>
            </w:pPr>
            <w:r>
              <w:rPr>
                <w:b/>
                <w:sz w:val="15"/>
              </w:rPr>
              <w:t>FR-CAT-006</w:t>
            </w:r>
          </w:p>
        </w:tc>
        <w:tc>
          <w:tcPr>
            <w:tcW w:w="510" w:type="dxa"/>
          </w:tcPr>
          <w:p w14:paraId="063D8010" w14:textId="77777777" w:rsidR="00513AC5" w:rsidRDefault="00000000">
            <w:pPr>
              <w:spacing w:after="0" w:line="240" w:lineRule="auto"/>
            </w:pPr>
            <w:r>
              <w:rPr>
                <w:sz w:val="15"/>
              </w:rPr>
              <w:t>M</w:t>
            </w:r>
          </w:p>
        </w:tc>
        <w:tc>
          <w:tcPr>
            <w:tcW w:w="1134" w:type="dxa"/>
          </w:tcPr>
          <w:p w14:paraId="0066AA60" w14:textId="77777777" w:rsidR="00513AC5" w:rsidRDefault="00000000">
            <w:pPr>
              <w:spacing w:after="0" w:line="240" w:lineRule="auto"/>
            </w:pPr>
            <w:r>
              <w:rPr>
                <w:sz w:val="15"/>
              </w:rPr>
              <w:t>BO-01</w:t>
            </w:r>
          </w:p>
        </w:tc>
        <w:tc>
          <w:tcPr>
            <w:tcW w:w="1871" w:type="dxa"/>
          </w:tcPr>
          <w:p w14:paraId="7DA2E011" w14:textId="77777777" w:rsidR="00513AC5" w:rsidRDefault="00000000">
            <w:pPr>
              <w:spacing w:after="0" w:line="240" w:lineRule="auto"/>
            </w:pPr>
            <w:r>
              <w:rPr>
                <w:sz w:val="15"/>
              </w:rPr>
              <w:t>P01</w:t>
            </w:r>
          </w:p>
        </w:tc>
        <w:tc>
          <w:tcPr>
            <w:tcW w:w="624" w:type="dxa"/>
          </w:tcPr>
          <w:p w14:paraId="6C7AD90C" w14:textId="77777777" w:rsidR="00513AC5" w:rsidRDefault="00000000">
            <w:pPr>
              <w:spacing w:after="0" w:line="240" w:lineRule="auto"/>
            </w:pPr>
            <w:r>
              <w:rPr>
                <w:sz w:val="15"/>
              </w:rPr>
              <w:t>T</w:t>
            </w:r>
          </w:p>
        </w:tc>
        <w:tc>
          <w:tcPr>
            <w:tcW w:w="2494" w:type="dxa"/>
          </w:tcPr>
          <w:p w14:paraId="3FE586BD" w14:textId="77777777" w:rsidR="00513AC5" w:rsidRDefault="00000000">
            <w:pPr>
              <w:spacing w:after="0" w:line="240" w:lineRule="auto"/>
            </w:pPr>
            <w:r>
              <w:rPr>
                <w:sz w:val="15"/>
              </w:rPr>
              <w:t>CAT - Catalogue browsing and search</w:t>
            </w:r>
          </w:p>
        </w:tc>
        <w:tc>
          <w:tcPr>
            <w:tcW w:w="1077" w:type="dxa"/>
          </w:tcPr>
          <w:p w14:paraId="636ED15B" w14:textId="77777777" w:rsidR="00513AC5" w:rsidRDefault="00000000">
            <w:pPr>
              <w:spacing w:after="0" w:line="240" w:lineRule="auto"/>
            </w:pPr>
            <w:r>
              <w:rPr>
                <w:sz w:val="15"/>
              </w:rPr>
              <w:t>Unchanged</w:t>
            </w:r>
          </w:p>
        </w:tc>
      </w:tr>
      <w:tr w:rsidR="00513AC5" w14:paraId="39BB932D" w14:textId="77777777">
        <w:trPr>
          <w:jc w:val="center"/>
        </w:trPr>
        <w:tc>
          <w:tcPr>
            <w:tcW w:w="1304" w:type="dxa"/>
            <w:shd w:val="clear" w:color="auto" w:fill="F3E7E9"/>
          </w:tcPr>
          <w:p w14:paraId="372024B7" w14:textId="77777777" w:rsidR="00513AC5" w:rsidRDefault="00000000">
            <w:pPr>
              <w:spacing w:after="0" w:line="240" w:lineRule="auto"/>
            </w:pPr>
            <w:r>
              <w:rPr>
                <w:b/>
                <w:sz w:val="15"/>
              </w:rPr>
              <w:t>FR-CAT-007</w:t>
            </w:r>
          </w:p>
        </w:tc>
        <w:tc>
          <w:tcPr>
            <w:tcW w:w="510" w:type="dxa"/>
            <w:shd w:val="clear" w:color="auto" w:fill="F7F7F7"/>
          </w:tcPr>
          <w:p w14:paraId="672D475C" w14:textId="77777777" w:rsidR="00513AC5" w:rsidRDefault="00000000">
            <w:pPr>
              <w:spacing w:after="0" w:line="240" w:lineRule="auto"/>
            </w:pPr>
            <w:r>
              <w:rPr>
                <w:sz w:val="15"/>
              </w:rPr>
              <w:t>S</w:t>
            </w:r>
          </w:p>
        </w:tc>
        <w:tc>
          <w:tcPr>
            <w:tcW w:w="1134" w:type="dxa"/>
            <w:shd w:val="clear" w:color="auto" w:fill="F7F7F7"/>
          </w:tcPr>
          <w:p w14:paraId="4F178E2E" w14:textId="77777777" w:rsidR="00513AC5" w:rsidRDefault="00000000">
            <w:pPr>
              <w:spacing w:after="0" w:line="240" w:lineRule="auto"/>
            </w:pPr>
            <w:r>
              <w:rPr>
                <w:sz w:val="15"/>
              </w:rPr>
              <w:t>BO-01</w:t>
            </w:r>
          </w:p>
        </w:tc>
        <w:tc>
          <w:tcPr>
            <w:tcW w:w="1871" w:type="dxa"/>
            <w:shd w:val="clear" w:color="auto" w:fill="F7F7F7"/>
          </w:tcPr>
          <w:p w14:paraId="55B65AEB" w14:textId="77777777" w:rsidR="00513AC5" w:rsidRDefault="00000000">
            <w:pPr>
              <w:spacing w:after="0" w:line="240" w:lineRule="auto"/>
            </w:pPr>
            <w:r>
              <w:rPr>
                <w:sz w:val="15"/>
              </w:rPr>
              <w:t>P01</w:t>
            </w:r>
          </w:p>
        </w:tc>
        <w:tc>
          <w:tcPr>
            <w:tcW w:w="624" w:type="dxa"/>
            <w:shd w:val="clear" w:color="auto" w:fill="F7F7F7"/>
          </w:tcPr>
          <w:p w14:paraId="4FCACBE7" w14:textId="77777777" w:rsidR="00513AC5" w:rsidRDefault="00000000">
            <w:pPr>
              <w:spacing w:after="0" w:line="240" w:lineRule="auto"/>
            </w:pPr>
            <w:r>
              <w:rPr>
                <w:sz w:val="15"/>
              </w:rPr>
              <w:t>T</w:t>
            </w:r>
          </w:p>
        </w:tc>
        <w:tc>
          <w:tcPr>
            <w:tcW w:w="2494" w:type="dxa"/>
            <w:shd w:val="clear" w:color="auto" w:fill="F7F7F7"/>
          </w:tcPr>
          <w:p w14:paraId="31FD314A" w14:textId="77777777" w:rsidR="00513AC5" w:rsidRDefault="00000000">
            <w:pPr>
              <w:spacing w:after="0" w:line="240" w:lineRule="auto"/>
            </w:pPr>
            <w:r>
              <w:rPr>
                <w:sz w:val="15"/>
              </w:rPr>
              <w:t>CAT - Catalogue browsing and search</w:t>
            </w:r>
          </w:p>
        </w:tc>
        <w:tc>
          <w:tcPr>
            <w:tcW w:w="1077" w:type="dxa"/>
            <w:shd w:val="clear" w:color="auto" w:fill="F7F7F7"/>
          </w:tcPr>
          <w:p w14:paraId="5958AB97" w14:textId="77777777" w:rsidR="00513AC5" w:rsidRDefault="00000000">
            <w:pPr>
              <w:spacing w:after="0" w:line="240" w:lineRule="auto"/>
            </w:pPr>
            <w:r>
              <w:rPr>
                <w:sz w:val="15"/>
              </w:rPr>
              <w:t>Unchanged</w:t>
            </w:r>
          </w:p>
        </w:tc>
      </w:tr>
      <w:tr w:rsidR="00513AC5" w14:paraId="536F6AEB" w14:textId="77777777">
        <w:trPr>
          <w:jc w:val="center"/>
        </w:trPr>
        <w:tc>
          <w:tcPr>
            <w:tcW w:w="1304" w:type="dxa"/>
            <w:shd w:val="clear" w:color="auto" w:fill="F3E7E9"/>
          </w:tcPr>
          <w:p w14:paraId="6C09FE96" w14:textId="77777777" w:rsidR="00513AC5" w:rsidRDefault="00000000">
            <w:pPr>
              <w:spacing w:after="0" w:line="240" w:lineRule="auto"/>
            </w:pPr>
            <w:r>
              <w:rPr>
                <w:b/>
                <w:sz w:val="15"/>
              </w:rPr>
              <w:t>FR-CAT-008</w:t>
            </w:r>
          </w:p>
        </w:tc>
        <w:tc>
          <w:tcPr>
            <w:tcW w:w="510" w:type="dxa"/>
          </w:tcPr>
          <w:p w14:paraId="5678A725" w14:textId="77777777" w:rsidR="00513AC5" w:rsidRDefault="00000000">
            <w:pPr>
              <w:spacing w:after="0" w:line="240" w:lineRule="auto"/>
            </w:pPr>
            <w:r>
              <w:rPr>
                <w:sz w:val="15"/>
              </w:rPr>
              <w:t>S</w:t>
            </w:r>
          </w:p>
        </w:tc>
        <w:tc>
          <w:tcPr>
            <w:tcW w:w="1134" w:type="dxa"/>
          </w:tcPr>
          <w:p w14:paraId="6DB10A95" w14:textId="77777777" w:rsidR="00513AC5" w:rsidRDefault="00000000">
            <w:pPr>
              <w:spacing w:after="0" w:line="240" w:lineRule="auto"/>
            </w:pPr>
            <w:r>
              <w:rPr>
                <w:sz w:val="15"/>
              </w:rPr>
              <w:t>BO-01</w:t>
            </w:r>
          </w:p>
        </w:tc>
        <w:tc>
          <w:tcPr>
            <w:tcW w:w="1871" w:type="dxa"/>
          </w:tcPr>
          <w:p w14:paraId="3BEFF5A8" w14:textId="77777777" w:rsidR="00513AC5" w:rsidRDefault="00000000">
            <w:pPr>
              <w:spacing w:after="0" w:line="240" w:lineRule="auto"/>
            </w:pPr>
            <w:r>
              <w:rPr>
                <w:sz w:val="15"/>
              </w:rPr>
              <w:t>P01</w:t>
            </w:r>
          </w:p>
        </w:tc>
        <w:tc>
          <w:tcPr>
            <w:tcW w:w="624" w:type="dxa"/>
          </w:tcPr>
          <w:p w14:paraId="7FB00DDC" w14:textId="77777777" w:rsidR="00513AC5" w:rsidRDefault="00000000">
            <w:pPr>
              <w:spacing w:after="0" w:line="240" w:lineRule="auto"/>
            </w:pPr>
            <w:r>
              <w:rPr>
                <w:sz w:val="15"/>
              </w:rPr>
              <w:t>D</w:t>
            </w:r>
          </w:p>
        </w:tc>
        <w:tc>
          <w:tcPr>
            <w:tcW w:w="2494" w:type="dxa"/>
          </w:tcPr>
          <w:p w14:paraId="2010BD57" w14:textId="77777777" w:rsidR="00513AC5" w:rsidRDefault="00000000">
            <w:pPr>
              <w:spacing w:after="0" w:line="240" w:lineRule="auto"/>
            </w:pPr>
            <w:r>
              <w:rPr>
                <w:sz w:val="15"/>
              </w:rPr>
              <w:t>CAT - Catalogue browsing and search</w:t>
            </w:r>
          </w:p>
        </w:tc>
        <w:tc>
          <w:tcPr>
            <w:tcW w:w="1077" w:type="dxa"/>
          </w:tcPr>
          <w:p w14:paraId="3D3C755E" w14:textId="77777777" w:rsidR="00513AC5" w:rsidRDefault="00000000">
            <w:pPr>
              <w:spacing w:after="0" w:line="240" w:lineRule="auto"/>
            </w:pPr>
            <w:r>
              <w:rPr>
                <w:sz w:val="15"/>
              </w:rPr>
              <w:t>Reworded</w:t>
            </w:r>
          </w:p>
        </w:tc>
      </w:tr>
      <w:tr w:rsidR="00513AC5" w14:paraId="2DF3BD7D" w14:textId="77777777">
        <w:trPr>
          <w:jc w:val="center"/>
        </w:trPr>
        <w:tc>
          <w:tcPr>
            <w:tcW w:w="1304" w:type="dxa"/>
            <w:shd w:val="clear" w:color="auto" w:fill="F3E7E9"/>
          </w:tcPr>
          <w:p w14:paraId="7465960E" w14:textId="77777777" w:rsidR="00513AC5" w:rsidRDefault="00000000">
            <w:pPr>
              <w:spacing w:after="0" w:line="240" w:lineRule="auto"/>
            </w:pPr>
            <w:r>
              <w:rPr>
                <w:b/>
                <w:sz w:val="15"/>
              </w:rPr>
              <w:t>FR-CAT-010</w:t>
            </w:r>
          </w:p>
        </w:tc>
        <w:tc>
          <w:tcPr>
            <w:tcW w:w="510" w:type="dxa"/>
            <w:shd w:val="clear" w:color="auto" w:fill="F7F7F7"/>
          </w:tcPr>
          <w:p w14:paraId="783A8B5F" w14:textId="77777777" w:rsidR="00513AC5" w:rsidRDefault="00000000">
            <w:pPr>
              <w:spacing w:after="0" w:line="240" w:lineRule="auto"/>
            </w:pPr>
            <w:r>
              <w:rPr>
                <w:sz w:val="15"/>
              </w:rPr>
              <w:t>S</w:t>
            </w:r>
          </w:p>
        </w:tc>
        <w:tc>
          <w:tcPr>
            <w:tcW w:w="1134" w:type="dxa"/>
            <w:shd w:val="clear" w:color="auto" w:fill="F7F7F7"/>
          </w:tcPr>
          <w:p w14:paraId="7901B81D" w14:textId="77777777" w:rsidR="00513AC5" w:rsidRDefault="00000000">
            <w:pPr>
              <w:spacing w:after="0" w:line="240" w:lineRule="auto"/>
            </w:pPr>
            <w:r>
              <w:rPr>
                <w:sz w:val="15"/>
              </w:rPr>
              <w:t>BO-01</w:t>
            </w:r>
          </w:p>
        </w:tc>
        <w:tc>
          <w:tcPr>
            <w:tcW w:w="1871" w:type="dxa"/>
            <w:shd w:val="clear" w:color="auto" w:fill="F7F7F7"/>
          </w:tcPr>
          <w:p w14:paraId="5201336F" w14:textId="77777777" w:rsidR="00513AC5" w:rsidRDefault="00000000">
            <w:pPr>
              <w:spacing w:after="0" w:line="240" w:lineRule="auto"/>
            </w:pPr>
            <w:r>
              <w:rPr>
                <w:sz w:val="15"/>
              </w:rPr>
              <w:t>P01</w:t>
            </w:r>
          </w:p>
        </w:tc>
        <w:tc>
          <w:tcPr>
            <w:tcW w:w="624" w:type="dxa"/>
            <w:shd w:val="clear" w:color="auto" w:fill="F7F7F7"/>
          </w:tcPr>
          <w:p w14:paraId="131F0FC1" w14:textId="77777777" w:rsidR="00513AC5" w:rsidRDefault="00000000">
            <w:pPr>
              <w:spacing w:after="0" w:line="240" w:lineRule="auto"/>
            </w:pPr>
            <w:r>
              <w:rPr>
                <w:sz w:val="15"/>
              </w:rPr>
              <w:t>T</w:t>
            </w:r>
          </w:p>
        </w:tc>
        <w:tc>
          <w:tcPr>
            <w:tcW w:w="2494" w:type="dxa"/>
            <w:shd w:val="clear" w:color="auto" w:fill="F7F7F7"/>
          </w:tcPr>
          <w:p w14:paraId="29AC1E34" w14:textId="77777777" w:rsidR="00513AC5" w:rsidRDefault="00000000">
            <w:pPr>
              <w:spacing w:after="0" w:line="240" w:lineRule="auto"/>
            </w:pPr>
            <w:r>
              <w:rPr>
                <w:sz w:val="15"/>
              </w:rPr>
              <w:t>CAT - Catalogue browsing and search</w:t>
            </w:r>
          </w:p>
        </w:tc>
        <w:tc>
          <w:tcPr>
            <w:tcW w:w="1077" w:type="dxa"/>
            <w:shd w:val="clear" w:color="auto" w:fill="F7F7F7"/>
          </w:tcPr>
          <w:p w14:paraId="4B0F887B" w14:textId="77777777" w:rsidR="00513AC5" w:rsidRDefault="00000000">
            <w:pPr>
              <w:spacing w:after="0" w:line="240" w:lineRule="auto"/>
            </w:pPr>
            <w:r>
              <w:rPr>
                <w:sz w:val="15"/>
              </w:rPr>
              <w:t>Reworded</w:t>
            </w:r>
          </w:p>
        </w:tc>
      </w:tr>
      <w:tr w:rsidR="00513AC5" w14:paraId="1167A98A" w14:textId="77777777">
        <w:trPr>
          <w:jc w:val="center"/>
        </w:trPr>
        <w:tc>
          <w:tcPr>
            <w:tcW w:w="1304" w:type="dxa"/>
            <w:shd w:val="clear" w:color="auto" w:fill="F3E7E9"/>
          </w:tcPr>
          <w:p w14:paraId="7AB91FFA" w14:textId="77777777" w:rsidR="00513AC5" w:rsidRDefault="00000000">
            <w:pPr>
              <w:spacing w:after="0" w:line="240" w:lineRule="auto"/>
            </w:pPr>
            <w:r>
              <w:rPr>
                <w:b/>
                <w:sz w:val="15"/>
              </w:rPr>
              <w:t>FR-CAT-011</w:t>
            </w:r>
          </w:p>
        </w:tc>
        <w:tc>
          <w:tcPr>
            <w:tcW w:w="510" w:type="dxa"/>
          </w:tcPr>
          <w:p w14:paraId="2B0CA32C" w14:textId="77777777" w:rsidR="00513AC5" w:rsidRDefault="00000000">
            <w:pPr>
              <w:spacing w:after="0" w:line="240" w:lineRule="auto"/>
            </w:pPr>
            <w:r>
              <w:rPr>
                <w:sz w:val="15"/>
              </w:rPr>
              <w:t>C</w:t>
            </w:r>
          </w:p>
        </w:tc>
        <w:tc>
          <w:tcPr>
            <w:tcW w:w="1134" w:type="dxa"/>
          </w:tcPr>
          <w:p w14:paraId="1EDC9173" w14:textId="77777777" w:rsidR="00513AC5" w:rsidRDefault="00000000">
            <w:pPr>
              <w:spacing w:after="0" w:line="240" w:lineRule="auto"/>
            </w:pPr>
            <w:r>
              <w:rPr>
                <w:sz w:val="15"/>
              </w:rPr>
              <w:t>BO-01</w:t>
            </w:r>
          </w:p>
        </w:tc>
        <w:tc>
          <w:tcPr>
            <w:tcW w:w="1871" w:type="dxa"/>
          </w:tcPr>
          <w:p w14:paraId="0EC4A0AD" w14:textId="77777777" w:rsidR="00513AC5" w:rsidRDefault="00000000">
            <w:pPr>
              <w:spacing w:after="0" w:line="240" w:lineRule="auto"/>
            </w:pPr>
            <w:r>
              <w:rPr>
                <w:sz w:val="15"/>
              </w:rPr>
              <w:t>P01</w:t>
            </w:r>
          </w:p>
        </w:tc>
        <w:tc>
          <w:tcPr>
            <w:tcW w:w="624" w:type="dxa"/>
          </w:tcPr>
          <w:p w14:paraId="2854D3A8" w14:textId="77777777" w:rsidR="00513AC5" w:rsidRDefault="00000000">
            <w:pPr>
              <w:spacing w:after="0" w:line="240" w:lineRule="auto"/>
            </w:pPr>
            <w:r>
              <w:rPr>
                <w:sz w:val="15"/>
              </w:rPr>
              <w:t>T</w:t>
            </w:r>
          </w:p>
        </w:tc>
        <w:tc>
          <w:tcPr>
            <w:tcW w:w="2494" w:type="dxa"/>
          </w:tcPr>
          <w:p w14:paraId="5948A075" w14:textId="77777777" w:rsidR="00513AC5" w:rsidRDefault="00000000">
            <w:pPr>
              <w:spacing w:after="0" w:line="240" w:lineRule="auto"/>
            </w:pPr>
            <w:r>
              <w:rPr>
                <w:sz w:val="15"/>
              </w:rPr>
              <w:t>CAT - Catalogue browsing and search</w:t>
            </w:r>
          </w:p>
        </w:tc>
        <w:tc>
          <w:tcPr>
            <w:tcW w:w="1077" w:type="dxa"/>
          </w:tcPr>
          <w:p w14:paraId="52408CD5" w14:textId="77777777" w:rsidR="00513AC5" w:rsidRDefault="00000000">
            <w:pPr>
              <w:spacing w:after="0" w:line="240" w:lineRule="auto"/>
            </w:pPr>
            <w:r>
              <w:rPr>
                <w:sz w:val="15"/>
              </w:rPr>
              <w:t>Reworded</w:t>
            </w:r>
          </w:p>
        </w:tc>
      </w:tr>
      <w:tr w:rsidR="00513AC5" w14:paraId="34FE0C34" w14:textId="77777777">
        <w:trPr>
          <w:jc w:val="center"/>
        </w:trPr>
        <w:tc>
          <w:tcPr>
            <w:tcW w:w="1304" w:type="dxa"/>
            <w:shd w:val="clear" w:color="auto" w:fill="F3E7E9"/>
          </w:tcPr>
          <w:p w14:paraId="50DFC4A9" w14:textId="77777777" w:rsidR="00513AC5" w:rsidRDefault="00000000">
            <w:pPr>
              <w:spacing w:after="0" w:line="240" w:lineRule="auto"/>
            </w:pPr>
            <w:r>
              <w:rPr>
                <w:b/>
                <w:sz w:val="15"/>
              </w:rPr>
              <w:t>FR-CAT-012</w:t>
            </w:r>
          </w:p>
        </w:tc>
        <w:tc>
          <w:tcPr>
            <w:tcW w:w="510" w:type="dxa"/>
            <w:shd w:val="clear" w:color="auto" w:fill="F7F7F7"/>
          </w:tcPr>
          <w:p w14:paraId="338863B5" w14:textId="77777777" w:rsidR="00513AC5" w:rsidRDefault="00000000">
            <w:pPr>
              <w:spacing w:after="0" w:line="240" w:lineRule="auto"/>
            </w:pPr>
            <w:r>
              <w:rPr>
                <w:sz w:val="15"/>
              </w:rPr>
              <w:t>M</w:t>
            </w:r>
          </w:p>
        </w:tc>
        <w:tc>
          <w:tcPr>
            <w:tcW w:w="1134" w:type="dxa"/>
            <w:shd w:val="clear" w:color="auto" w:fill="F7F7F7"/>
          </w:tcPr>
          <w:p w14:paraId="1265E834" w14:textId="77777777" w:rsidR="00513AC5" w:rsidRDefault="00000000">
            <w:pPr>
              <w:spacing w:after="0" w:line="240" w:lineRule="auto"/>
            </w:pPr>
            <w:r>
              <w:rPr>
                <w:sz w:val="15"/>
              </w:rPr>
              <w:t>BO-01</w:t>
            </w:r>
          </w:p>
        </w:tc>
        <w:tc>
          <w:tcPr>
            <w:tcW w:w="1871" w:type="dxa"/>
            <w:shd w:val="clear" w:color="auto" w:fill="F7F7F7"/>
          </w:tcPr>
          <w:p w14:paraId="6A89D75F" w14:textId="77777777" w:rsidR="00513AC5" w:rsidRDefault="00000000">
            <w:pPr>
              <w:spacing w:after="0" w:line="240" w:lineRule="auto"/>
            </w:pPr>
            <w:r>
              <w:rPr>
                <w:sz w:val="15"/>
              </w:rPr>
              <w:t>P01</w:t>
            </w:r>
          </w:p>
        </w:tc>
        <w:tc>
          <w:tcPr>
            <w:tcW w:w="624" w:type="dxa"/>
            <w:shd w:val="clear" w:color="auto" w:fill="F7F7F7"/>
          </w:tcPr>
          <w:p w14:paraId="45185877" w14:textId="77777777" w:rsidR="00513AC5" w:rsidRDefault="00000000">
            <w:pPr>
              <w:spacing w:after="0" w:line="240" w:lineRule="auto"/>
            </w:pPr>
            <w:r>
              <w:rPr>
                <w:sz w:val="15"/>
              </w:rPr>
              <w:t>T</w:t>
            </w:r>
          </w:p>
        </w:tc>
        <w:tc>
          <w:tcPr>
            <w:tcW w:w="2494" w:type="dxa"/>
            <w:shd w:val="clear" w:color="auto" w:fill="F7F7F7"/>
          </w:tcPr>
          <w:p w14:paraId="520697DC" w14:textId="77777777" w:rsidR="00513AC5" w:rsidRDefault="00000000">
            <w:pPr>
              <w:spacing w:after="0" w:line="240" w:lineRule="auto"/>
            </w:pPr>
            <w:r>
              <w:rPr>
                <w:sz w:val="15"/>
              </w:rPr>
              <w:t>CAT - Catalogue browsing and search</w:t>
            </w:r>
          </w:p>
        </w:tc>
        <w:tc>
          <w:tcPr>
            <w:tcW w:w="1077" w:type="dxa"/>
            <w:shd w:val="clear" w:color="auto" w:fill="F7F7F7"/>
          </w:tcPr>
          <w:p w14:paraId="61FCA976" w14:textId="77777777" w:rsidR="00513AC5" w:rsidRDefault="00000000">
            <w:pPr>
              <w:spacing w:after="0" w:line="240" w:lineRule="auto"/>
            </w:pPr>
            <w:r>
              <w:rPr>
                <w:sz w:val="15"/>
              </w:rPr>
              <w:t>Unchanged</w:t>
            </w:r>
          </w:p>
        </w:tc>
      </w:tr>
      <w:tr w:rsidR="00513AC5" w14:paraId="4CEC52F9" w14:textId="77777777">
        <w:trPr>
          <w:jc w:val="center"/>
        </w:trPr>
        <w:tc>
          <w:tcPr>
            <w:tcW w:w="1304" w:type="dxa"/>
            <w:shd w:val="clear" w:color="auto" w:fill="F3E7E9"/>
          </w:tcPr>
          <w:p w14:paraId="1126F5CB" w14:textId="77777777" w:rsidR="00513AC5" w:rsidRDefault="00000000">
            <w:pPr>
              <w:spacing w:after="0" w:line="240" w:lineRule="auto"/>
            </w:pPr>
            <w:r>
              <w:rPr>
                <w:b/>
                <w:sz w:val="15"/>
              </w:rPr>
              <w:t>FR-CAT-013</w:t>
            </w:r>
          </w:p>
        </w:tc>
        <w:tc>
          <w:tcPr>
            <w:tcW w:w="510" w:type="dxa"/>
          </w:tcPr>
          <w:p w14:paraId="1EB02A7D" w14:textId="77777777" w:rsidR="00513AC5" w:rsidRDefault="00000000">
            <w:pPr>
              <w:spacing w:after="0" w:line="240" w:lineRule="auto"/>
            </w:pPr>
            <w:r>
              <w:rPr>
                <w:sz w:val="15"/>
              </w:rPr>
              <w:t>M</w:t>
            </w:r>
          </w:p>
        </w:tc>
        <w:tc>
          <w:tcPr>
            <w:tcW w:w="1134" w:type="dxa"/>
          </w:tcPr>
          <w:p w14:paraId="675ACAA9" w14:textId="77777777" w:rsidR="00513AC5" w:rsidRDefault="00000000">
            <w:pPr>
              <w:spacing w:after="0" w:line="240" w:lineRule="auto"/>
            </w:pPr>
            <w:r>
              <w:rPr>
                <w:sz w:val="15"/>
              </w:rPr>
              <w:t>BO-01</w:t>
            </w:r>
          </w:p>
        </w:tc>
        <w:tc>
          <w:tcPr>
            <w:tcW w:w="1871" w:type="dxa"/>
          </w:tcPr>
          <w:p w14:paraId="211D99A7" w14:textId="77777777" w:rsidR="00513AC5" w:rsidRDefault="00000000">
            <w:pPr>
              <w:spacing w:after="0" w:line="240" w:lineRule="auto"/>
            </w:pPr>
            <w:r>
              <w:rPr>
                <w:sz w:val="15"/>
              </w:rPr>
              <w:t>P01</w:t>
            </w:r>
          </w:p>
        </w:tc>
        <w:tc>
          <w:tcPr>
            <w:tcW w:w="624" w:type="dxa"/>
          </w:tcPr>
          <w:p w14:paraId="079C507F" w14:textId="77777777" w:rsidR="00513AC5" w:rsidRDefault="00000000">
            <w:pPr>
              <w:spacing w:after="0" w:line="240" w:lineRule="auto"/>
            </w:pPr>
            <w:r>
              <w:rPr>
                <w:sz w:val="15"/>
              </w:rPr>
              <w:t>T</w:t>
            </w:r>
          </w:p>
        </w:tc>
        <w:tc>
          <w:tcPr>
            <w:tcW w:w="2494" w:type="dxa"/>
          </w:tcPr>
          <w:p w14:paraId="12C8CDCA" w14:textId="77777777" w:rsidR="00513AC5" w:rsidRDefault="00000000">
            <w:pPr>
              <w:spacing w:after="0" w:line="240" w:lineRule="auto"/>
            </w:pPr>
            <w:r>
              <w:rPr>
                <w:sz w:val="15"/>
              </w:rPr>
              <w:t>CAT - Catalogue browsing and search</w:t>
            </w:r>
          </w:p>
        </w:tc>
        <w:tc>
          <w:tcPr>
            <w:tcW w:w="1077" w:type="dxa"/>
          </w:tcPr>
          <w:p w14:paraId="3C8B73F5" w14:textId="77777777" w:rsidR="00513AC5" w:rsidRDefault="00000000">
            <w:pPr>
              <w:spacing w:after="0" w:line="240" w:lineRule="auto"/>
            </w:pPr>
            <w:r>
              <w:rPr>
                <w:sz w:val="15"/>
              </w:rPr>
              <w:t>Reworded</w:t>
            </w:r>
          </w:p>
        </w:tc>
      </w:tr>
      <w:tr w:rsidR="00513AC5" w14:paraId="1E7B9590" w14:textId="77777777">
        <w:trPr>
          <w:jc w:val="center"/>
        </w:trPr>
        <w:tc>
          <w:tcPr>
            <w:tcW w:w="1304" w:type="dxa"/>
            <w:shd w:val="clear" w:color="auto" w:fill="F3E7E9"/>
          </w:tcPr>
          <w:p w14:paraId="2137F38D" w14:textId="77777777" w:rsidR="00513AC5" w:rsidRDefault="00000000">
            <w:pPr>
              <w:spacing w:after="0" w:line="240" w:lineRule="auto"/>
            </w:pPr>
            <w:r>
              <w:rPr>
                <w:b/>
                <w:sz w:val="15"/>
              </w:rPr>
              <w:t>FR-CAT-014</w:t>
            </w:r>
          </w:p>
        </w:tc>
        <w:tc>
          <w:tcPr>
            <w:tcW w:w="510" w:type="dxa"/>
            <w:shd w:val="clear" w:color="auto" w:fill="F7F7F7"/>
          </w:tcPr>
          <w:p w14:paraId="7A871A92" w14:textId="77777777" w:rsidR="00513AC5" w:rsidRDefault="00000000">
            <w:pPr>
              <w:spacing w:after="0" w:line="240" w:lineRule="auto"/>
            </w:pPr>
            <w:r>
              <w:rPr>
                <w:sz w:val="15"/>
              </w:rPr>
              <w:t>S</w:t>
            </w:r>
          </w:p>
        </w:tc>
        <w:tc>
          <w:tcPr>
            <w:tcW w:w="1134" w:type="dxa"/>
            <w:shd w:val="clear" w:color="auto" w:fill="F7F7F7"/>
          </w:tcPr>
          <w:p w14:paraId="2C1355A4" w14:textId="77777777" w:rsidR="00513AC5" w:rsidRDefault="00000000">
            <w:pPr>
              <w:spacing w:after="0" w:line="240" w:lineRule="auto"/>
            </w:pPr>
            <w:r>
              <w:rPr>
                <w:sz w:val="15"/>
              </w:rPr>
              <w:t>BO-01</w:t>
            </w:r>
          </w:p>
        </w:tc>
        <w:tc>
          <w:tcPr>
            <w:tcW w:w="1871" w:type="dxa"/>
            <w:shd w:val="clear" w:color="auto" w:fill="F7F7F7"/>
          </w:tcPr>
          <w:p w14:paraId="7CC93F21" w14:textId="77777777" w:rsidR="00513AC5" w:rsidRDefault="00000000">
            <w:pPr>
              <w:spacing w:after="0" w:line="240" w:lineRule="auto"/>
            </w:pPr>
            <w:r>
              <w:rPr>
                <w:sz w:val="15"/>
              </w:rPr>
              <w:t>P01</w:t>
            </w:r>
          </w:p>
        </w:tc>
        <w:tc>
          <w:tcPr>
            <w:tcW w:w="624" w:type="dxa"/>
            <w:shd w:val="clear" w:color="auto" w:fill="F7F7F7"/>
          </w:tcPr>
          <w:p w14:paraId="4F87CAED" w14:textId="77777777" w:rsidR="00513AC5" w:rsidRDefault="00000000">
            <w:pPr>
              <w:spacing w:after="0" w:line="240" w:lineRule="auto"/>
            </w:pPr>
            <w:r>
              <w:rPr>
                <w:sz w:val="15"/>
              </w:rPr>
              <w:t>T</w:t>
            </w:r>
          </w:p>
        </w:tc>
        <w:tc>
          <w:tcPr>
            <w:tcW w:w="2494" w:type="dxa"/>
            <w:shd w:val="clear" w:color="auto" w:fill="F7F7F7"/>
          </w:tcPr>
          <w:p w14:paraId="2780BC58" w14:textId="77777777" w:rsidR="00513AC5" w:rsidRDefault="00000000">
            <w:pPr>
              <w:spacing w:after="0" w:line="240" w:lineRule="auto"/>
            </w:pPr>
            <w:r>
              <w:rPr>
                <w:sz w:val="15"/>
              </w:rPr>
              <w:t>CAT - Catalogue browsing and search</w:t>
            </w:r>
          </w:p>
        </w:tc>
        <w:tc>
          <w:tcPr>
            <w:tcW w:w="1077" w:type="dxa"/>
            <w:shd w:val="clear" w:color="auto" w:fill="F7F7F7"/>
          </w:tcPr>
          <w:p w14:paraId="10C63212" w14:textId="77777777" w:rsidR="00513AC5" w:rsidRDefault="00000000">
            <w:pPr>
              <w:spacing w:after="0" w:line="240" w:lineRule="auto"/>
            </w:pPr>
            <w:r>
              <w:rPr>
                <w:sz w:val="15"/>
              </w:rPr>
              <w:t>Unchanged</w:t>
            </w:r>
          </w:p>
        </w:tc>
      </w:tr>
      <w:tr w:rsidR="00513AC5" w14:paraId="738223FA" w14:textId="77777777">
        <w:trPr>
          <w:jc w:val="center"/>
        </w:trPr>
        <w:tc>
          <w:tcPr>
            <w:tcW w:w="1304" w:type="dxa"/>
            <w:shd w:val="clear" w:color="auto" w:fill="F3E7E9"/>
          </w:tcPr>
          <w:p w14:paraId="0625718F" w14:textId="77777777" w:rsidR="00513AC5" w:rsidRDefault="00000000">
            <w:pPr>
              <w:spacing w:after="0" w:line="240" w:lineRule="auto"/>
            </w:pPr>
            <w:r>
              <w:rPr>
                <w:b/>
                <w:sz w:val="15"/>
              </w:rPr>
              <w:t>FR-CAT-015</w:t>
            </w:r>
          </w:p>
        </w:tc>
        <w:tc>
          <w:tcPr>
            <w:tcW w:w="510" w:type="dxa"/>
          </w:tcPr>
          <w:p w14:paraId="65822FEC" w14:textId="77777777" w:rsidR="00513AC5" w:rsidRDefault="00000000">
            <w:pPr>
              <w:spacing w:after="0" w:line="240" w:lineRule="auto"/>
            </w:pPr>
            <w:r>
              <w:rPr>
                <w:sz w:val="15"/>
              </w:rPr>
              <w:t>M</w:t>
            </w:r>
          </w:p>
        </w:tc>
        <w:tc>
          <w:tcPr>
            <w:tcW w:w="1134" w:type="dxa"/>
          </w:tcPr>
          <w:p w14:paraId="4E755AAF" w14:textId="77777777" w:rsidR="00513AC5" w:rsidRDefault="00000000">
            <w:pPr>
              <w:spacing w:after="0" w:line="240" w:lineRule="auto"/>
            </w:pPr>
            <w:r>
              <w:rPr>
                <w:sz w:val="15"/>
              </w:rPr>
              <w:t>BO-01</w:t>
            </w:r>
          </w:p>
        </w:tc>
        <w:tc>
          <w:tcPr>
            <w:tcW w:w="1871" w:type="dxa"/>
          </w:tcPr>
          <w:p w14:paraId="0724BF46" w14:textId="77777777" w:rsidR="00513AC5" w:rsidRDefault="00000000">
            <w:pPr>
              <w:spacing w:after="0" w:line="240" w:lineRule="auto"/>
            </w:pPr>
            <w:r>
              <w:rPr>
                <w:sz w:val="15"/>
              </w:rPr>
              <w:t>P01</w:t>
            </w:r>
          </w:p>
        </w:tc>
        <w:tc>
          <w:tcPr>
            <w:tcW w:w="624" w:type="dxa"/>
          </w:tcPr>
          <w:p w14:paraId="27CA8FC9" w14:textId="77777777" w:rsidR="00513AC5" w:rsidRDefault="00000000">
            <w:pPr>
              <w:spacing w:after="0" w:line="240" w:lineRule="auto"/>
            </w:pPr>
            <w:r>
              <w:rPr>
                <w:sz w:val="15"/>
              </w:rPr>
              <w:t>T</w:t>
            </w:r>
          </w:p>
        </w:tc>
        <w:tc>
          <w:tcPr>
            <w:tcW w:w="2494" w:type="dxa"/>
          </w:tcPr>
          <w:p w14:paraId="20FAE411" w14:textId="77777777" w:rsidR="00513AC5" w:rsidRDefault="00000000">
            <w:pPr>
              <w:spacing w:after="0" w:line="240" w:lineRule="auto"/>
            </w:pPr>
            <w:r>
              <w:rPr>
                <w:sz w:val="15"/>
              </w:rPr>
              <w:t>CAT - Catalogue browsing and search</w:t>
            </w:r>
          </w:p>
        </w:tc>
        <w:tc>
          <w:tcPr>
            <w:tcW w:w="1077" w:type="dxa"/>
          </w:tcPr>
          <w:p w14:paraId="540C360B" w14:textId="77777777" w:rsidR="00513AC5" w:rsidRDefault="00000000">
            <w:pPr>
              <w:spacing w:after="0" w:line="240" w:lineRule="auto"/>
            </w:pPr>
            <w:r>
              <w:rPr>
                <w:sz w:val="15"/>
              </w:rPr>
              <w:t>Reworded</w:t>
            </w:r>
          </w:p>
        </w:tc>
      </w:tr>
      <w:tr w:rsidR="00513AC5" w14:paraId="768003A2" w14:textId="77777777">
        <w:trPr>
          <w:jc w:val="center"/>
        </w:trPr>
        <w:tc>
          <w:tcPr>
            <w:tcW w:w="1304" w:type="dxa"/>
            <w:shd w:val="clear" w:color="auto" w:fill="F3E7E9"/>
          </w:tcPr>
          <w:p w14:paraId="62AB21CF" w14:textId="77777777" w:rsidR="00513AC5" w:rsidRDefault="00000000">
            <w:pPr>
              <w:spacing w:after="0" w:line="240" w:lineRule="auto"/>
            </w:pPr>
            <w:r>
              <w:rPr>
                <w:b/>
                <w:sz w:val="15"/>
              </w:rPr>
              <w:t>FR-CAT-016</w:t>
            </w:r>
          </w:p>
        </w:tc>
        <w:tc>
          <w:tcPr>
            <w:tcW w:w="510" w:type="dxa"/>
            <w:shd w:val="clear" w:color="auto" w:fill="F7F7F7"/>
          </w:tcPr>
          <w:p w14:paraId="5A3CE2EE" w14:textId="77777777" w:rsidR="00513AC5" w:rsidRDefault="00000000">
            <w:pPr>
              <w:spacing w:after="0" w:line="240" w:lineRule="auto"/>
            </w:pPr>
            <w:r>
              <w:rPr>
                <w:sz w:val="15"/>
              </w:rPr>
              <w:t>S</w:t>
            </w:r>
          </w:p>
        </w:tc>
        <w:tc>
          <w:tcPr>
            <w:tcW w:w="1134" w:type="dxa"/>
            <w:shd w:val="clear" w:color="auto" w:fill="F7F7F7"/>
          </w:tcPr>
          <w:p w14:paraId="6CDAB167" w14:textId="77777777" w:rsidR="00513AC5" w:rsidRDefault="00000000">
            <w:pPr>
              <w:spacing w:after="0" w:line="240" w:lineRule="auto"/>
            </w:pPr>
            <w:r>
              <w:rPr>
                <w:sz w:val="15"/>
              </w:rPr>
              <w:t>BO-01</w:t>
            </w:r>
          </w:p>
        </w:tc>
        <w:tc>
          <w:tcPr>
            <w:tcW w:w="1871" w:type="dxa"/>
            <w:shd w:val="clear" w:color="auto" w:fill="F7F7F7"/>
          </w:tcPr>
          <w:p w14:paraId="1CD4C0AB" w14:textId="77777777" w:rsidR="00513AC5" w:rsidRDefault="00000000">
            <w:pPr>
              <w:spacing w:after="0" w:line="240" w:lineRule="auto"/>
            </w:pPr>
            <w:r>
              <w:rPr>
                <w:sz w:val="15"/>
              </w:rPr>
              <w:t>P01</w:t>
            </w:r>
          </w:p>
        </w:tc>
        <w:tc>
          <w:tcPr>
            <w:tcW w:w="624" w:type="dxa"/>
            <w:shd w:val="clear" w:color="auto" w:fill="F7F7F7"/>
          </w:tcPr>
          <w:p w14:paraId="28F02A87" w14:textId="77777777" w:rsidR="00513AC5" w:rsidRDefault="00000000">
            <w:pPr>
              <w:spacing w:after="0" w:line="240" w:lineRule="auto"/>
            </w:pPr>
            <w:r>
              <w:rPr>
                <w:sz w:val="15"/>
              </w:rPr>
              <w:t>T</w:t>
            </w:r>
          </w:p>
        </w:tc>
        <w:tc>
          <w:tcPr>
            <w:tcW w:w="2494" w:type="dxa"/>
            <w:shd w:val="clear" w:color="auto" w:fill="F7F7F7"/>
          </w:tcPr>
          <w:p w14:paraId="209C3EAF" w14:textId="77777777" w:rsidR="00513AC5" w:rsidRDefault="00000000">
            <w:pPr>
              <w:spacing w:after="0" w:line="240" w:lineRule="auto"/>
            </w:pPr>
            <w:r>
              <w:rPr>
                <w:sz w:val="15"/>
              </w:rPr>
              <w:t>CAT - Catalogue browsing and search</w:t>
            </w:r>
          </w:p>
        </w:tc>
        <w:tc>
          <w:tcPr>
            <w:tcW w:w="1077" w:type="dxa"/>
            <w:shd w:val="clear" w:color="auto" w:fill="F7F7F7"/>
          </w:tcPr>
          <w:p w14:paraId="251D778C" w14:textId="77777777" w:rsidR="00513AC5" w:rsidRDefault="00000000">
            <w:pPr>
              <w:spacing w:after="0" w:line="240" w:lineRule="auto"/>
            </w:pPr>
            <w:r>
              <w:rPr>
                <w:sz w:val="15"/>
              </w:rPr>
              <w:t>Unchanged</w:t>
            </w:r>
          </w:p>
        </w:tc>
      </w:tr>
      <w:tr w:rsidR="00513AC5" w14:paraId="500336E8" w14:textId="77777777">
        <w:trPr>
          <w:jc w:val="center"/>
        </w:trPr>
        <w:tc>
          <w:tcPr>
            <w:tcW w:w="1304" w:type="dxa"/>
            <w:shd w:val="clear" w:color="auto" w:fill="F3E7E9"/>
          </w:tcPr>
          <w:p w14:paraId="28184C86" w14:textId="77777777" w:rsidR="00513AC5" w:rsidRDefault="00000000">
            <w:pPr>
              <w:spacing w:after="0" w:line="240" w:lineRule="auto"/>
            </w:pPr>
            <w:r>
              <w:rPr>
                <w:b/>
                <w:sz w:val="15"/>
              </w:rPr>
              <w:t>FR-CAT-017</w:t>
            </w:r>
          </w:p>
        </w:tc>
        <w:tc>
          <w:tcPr>
            <w:tcW w:w="510" w:type="dxa"/>
          </w:tcPr>
          <w:p w14:paraId="473C6F18" w14:textId="77777777" w:rsidR="00513AC5" w:rsidRDefault="00000000">
            <w:pPr>
              <w:spacing w:after="0" w:line="240" w:lineRule="auto"/>
            </w:pPr>
            <w:r>
              <w:rPr>
                <w:sz w:val="15"/>
              </w:rPr>
              <w:t>S</w:t>
            </w:r>
          </w:p>
        </w:tc>
        <w:tc>
          <w:tcPr>
            <w:tcW w:w="1134" w:type="dxa"/>
          </w:tcPr>
          <w:p w14:paraId="747ED152" w14:textId="77777777" w:rsidR="00513AC5" w:rsidRDefault="00000000">
            <w:pPr>
              <w:spacing w:after="0" w:line="240" w:lineRule="auto"/>
            </w:pPr>
            <w:r>
              <w:rPr>
                <w:sz w:val="15"/>
              </w:rPr>
              <w:t>BO-01</w:t>
            </w:r>
          </w:p>
        </w:tc>
        <w:tc>
          <w:tcPr>
            <w:tcW w:w="1871" w:type="dxa"/>
          </w:tcPr>
          <w:p w14:paraId="40311C51" w14:textId="77777777" w:rsidR="00513AC5" w:rsidRDefault="00000000">
            <w:pPr>
              <w:spacing w:after="0" w:line="240" w:lineRule="auto"/>
            </w:pPr>
            <w:r>
              <w:rPr>
                <w:sz w:val="15"/>
              </w:rPr>
              <w:t>P01</w:t>
            </w:r>
          </w:p>
        </w:tc>
        <w:tc>
          <w:tcPr>
            <w:tcW w:w="624" w:type="dxa"/>
          </w:tcPr>
          <w:p w14:paraId="37182E10" w14:textId="77777777" w:rsidR="00513AC5" w:rsidRDefault="00000000">
            <w:pPr>
              <w:spacing w:after="0" w:line="240" w:lineRule="auto"/>
            </w:pPr>
            <w:r>
              <w:rPr>
                <w:sz w:val="15"/>
              </w:rPr>
              <w:t>T</w:t>
            </w:r>
          </w:p>
        </w:tc>
        <w:tc>
          <w:tcPr>
            <w:tcW w:w="2494" w:type="dxa"/>
          </w:tcPr>
          <w:p w14:paraId="35ABDF19" w14:textId="77777777" w:rsidR="00513AC5" w:rsidRDefault="00000000">
            <w:pPr>
              <w:spacing w:after="0" w:line="240" w:lineRule="auto"/>
            </w:pPr>
            <w:r>
              <w:rPr>
                <w:sz w:val="15"/>
              </w:rPr>
              <w:t>CAT - Catalogue browsing and search</w:t>
            </w:r>
          </w:p>
        </w:tc>
        <w:tc>
          <w:tcPr>
            <w:tcW w:w="1077" w:type="dxa"/>
          </w:tcPr>
          <w:p w14:paraId="1D9AA045" w14:textId="77777777" w:rsidR="00513AC5" w:rsidRDefault="00000000">
            <w:pPr>
              <w:spacing w:after="0" w:line="240" w:lineRule="auto"/>
            </w:pPr>
            <w:r>
              <w:rPr>
                <w:sz w:val="15"/>
              </w:rPr>
              <w:t>Unchanged</w:t>
            </w:r>
          </w:p>
        </w:tc>
      </w:tr>
      <w:tr w:rsidR="00513AC5" w14:paraId="3F20EA7C" w14:textId="77777777">
        <w:trPr>
          <w:jc w:val="center"/>
        </w:trPr>
        <w:tc>
          <w:tcPr>
            <w:tcW w:w="1304" w:type="dxa"/>
            <w:shd w:val="clear" w:color="auto" w:fill="F3E7E9"/>
          </w:tcPr>
          <w:p w14:paraId="265E32D5" w14:textId="77777777" w:rsidR="00513AC5" w:rsidRDefault="00000000">
            <w:pPr>
              <w:spacing w:after="0" w:line="240" w:lineRule="auto"/>
            </w:pPr>
            <w:r>
              <w:rPr>
                <w:b/>
                <w:sz w:val="15"/>
              </w:rPr>
              <w:t>FR-CAT-018</w:t>
            </w:r>
          </w:p>
        </w:tc>
        <w:tc>
          <w:tcPr>
            <w:tcW w:w="510" w:type="dxa"/>
            <w:shd w:val="clear" w:color="auto" w:fill="F7F7F7"/>
          </w:tcPr>
          <w:p w14:paraId="06D0D2F9" w14:textId="77777777" w:rsidR="00513AC5" w:rsidRDefault="00000000">
            <w:pPr>
              <w:spacing w:after="0" w:line="240" w:lineRule="auto"/>
            </w:pPr>
            <w:r>
              <w:rPr>
                <w:sz w:val="15"/>
              </w:rPr>
              <w:t>S</w:t>
            </w:r>
          </w:p>
        </w:tc>
        <w:tc>
          <w:tcPr>
            <w:tcW w:w="1134" w:type="dxa"/>
            <w:shd w:val="clear" w:color="auto" w:fill="F7F7F7"/>
          </w:tcPr>
          <w:p w14:paraId="143A59C6" w14:textId="77777777" w:rsidR="00513AC5" w:rsidRDefault="00000000">
            <w:pPr>
              <w:spacing w:after="0" w:line="240" w:lineRule="auto"/>
            </w:pPr>
            <w:r>
              <w:rPr>
                <w:sz w:val="15"/>
              </w:rPr>
              <w:t>BO-01, BO-03</w:t>
            </w:r>
          </w:p>
        </w:tc>
        <w:tc>
          <w:tcPr>
            <w:tcW w:w="1871" w:type="dxa"/>
            <w:shd w:val="clear" w:color="auto" w:fill="F7F7F7"/>
          </w:tcPr>
          <w:p w14:paraId="1D92C711" w14:textId="77777777" w:rsidR="00513AC5" w:rsidRDefault="00000000">
            <w:pPr>
              <w:spacing w:after="0" w:line="240" w:lineRule="auto"/>
            </w:pPr>
            <w:r>
              <w:rPr>
                <w:sz w:val="15"/>
              </w:rPr>
              <w:t>P01</w:t>
            </w:r>
          </w:p>
        </w:tc>
        <w:tc>
          <w:tcPr>
            <w:tcW w:w="624" w:type="dxa"/>
            <w:shd w:val="clear" w:color="auto" w:fill="F7F7F7"/>
          </w:tcPr>
          <w:p w14:paraId="22EB8B41" w14:textId="77777777" w:rsidR="00513AC5" w:rsidRDefault="00000000">
            <w:pPr>
              <w:spacing w:after="0" w:line="240" w:lineRule="auto"/>
            </w:pPr>
            <w:r>
              <w:rPr>
                <w:sz w:val="15"/>
              </w:rPr>
              <w:t>T</w:t>
            </w:r>
          </w:p>
        </w:tc>
        <w:tc>
          <w:tcPr>
            <w:tcW w:w="2494" w:type="dxa"/>
            <w:shd w:val="clear" w:color="auto" w:fill="F7F7F7"/>
          </w:tcPr>
          <w:p w14:paraId="4149F94E" w14:textId="77777777" w:rsidR="00513AC5" w:rsidRDefault="00000000">
            <w:pPr>
              <w:spacing w:after="0" w:line="240" w:lineRule="auto"/>
            </w:pPr>
            <w:r>
              <w:rPr>
                <w:sz w:val="15"/>
              </w:rPr>
              <w:t>CAT - Catalogue browsing and search</w:t>
            </w:r>
          </w:p>
        </w:tc>
        <w:tc>
          <w:tcPr>
            <w:tcW w:w="1077" w:type="dxa"/>
            <w:shd w:val="clear" w:color="auto" w:fill="F7F7F7"/>
          </w:tcPr>
          <w:p w14:paraId="4DEE041F" w14:textId="77777777" w:rsidR="00513AC5" w:rsidRDefault="00000000">
            <w:pPr>
              <w:spacing w:after="0" w:line="240" w:lineRule="auto"/>
            </w:pPr>
            <w:r>
              <w:rPr>
                <w:sz w:val="15"/>
              </w:rPr>
              <w:t>Reworded</w:t>
            </w:r>
          </w:p>
        </w:tc>
      </w:tr>
      <w:tr w:rsidR="00513AC5" w14:paraId="3E95833F" w14:textId="77777777">
        <w:trPr>
          <w:jc w:val="center"/>
        </w:trPr>
        <w:tc>
          <w:tcPr>
            <w:tcW w:w="1304" w:type="dxa"/>
            <w:shd w:val="clear" w:color="auto" w:fill="F3E7E9"/>
          </w:tcPr>
          <w:p w14:paraId="6CD06CFD" w14:textId="77777777" w:rsidR="00513AC5" w:rsidRDefault="00000000">
            <w:pPr>
              <w:spacing w:after="0" w:line="240" w:lineRule="auto"/>
            </w:pPr>
            <w:r>
              <w:rPr>
                <w:b/>
                <w:sz w:val="15"/>
              </w:rPr>
              <w:t>FR-CAT-019</w:t>
            </w:r>
          </w:p>
        </w:tc>
        <w:tc>
          <w:tcPr>
            <w:tcW w:w="510" w:type="dxa"/>
          </w:tcPr>
          <w:p w14:paraId="12F20CDD" w14:textId="77777777" w:rsidR="00513AC5" w:rsidRDefault="00000000">
            <w:pPr>
              <w:spacing w:after="0" w:line="240" w:lineRule="auto"/>
            </w:pPr>
            <w:r>
              <w:rPr>
                <w:sz w:val="15"/>
              </w:rPr>
              <w:t>M</w:t>
            </w:r>
          </w:p>
        </w:tc>
        <w:tc>
          <w:tcPr>
            <w:tcW w:w="1134" w:type="dxa"/>
          </w:tcPr>
          <w:p w14:paraId="6AE443F0" w14:textId="77777777" w:rsidR="00513AC5" w:rsidRDefault="00000000">
            <w:pPr>
              <w:spacing w:after="0" w:line="240" w:lineRule="auto"/>
            </w:pPr>
            <w:r>
              <w:rPr>
                <w:sz w:val="15"/>
              </w:rPr>
              <w:t>BO-01</w:t>
            </w:r>
          </w:p>
        </w:tc>
        <w:tc>
          <w:tcPr>
            <w:tcW w:w="1871" w:type="dxa"/>
          </w:tcPr>
          <w:p w14:paraId="520F3D3B" w14:textId="77777777" w:rsidR="00513AC5" w:rsidRDefault="00000000">
            <w:pPr>
              <w:spacing w:after="0" w:line="240" w:lineRule="auto"/>
            </w:pPr>
            <w:r>
              <w:rPr>
                <w:sz w:val="15"/>
              </w:rPr>
              <w:t>P01</w:t>
            </w:r>
          </w:p>
        </w:tc>
        <w:tc>
          <w:tcPr>
            <w:tcW w:w="624" w:type="dxa"/>
          </w:tcPr>
          <w:p w14:paraId="2DACE1C4" w14:textId="77777777" w:rsidR="00513AC5" w:rsidRDefault="00000000">
            <w:pPr>
              <w:spacing w:after="0" w:line="240" w:lineRule="auto"/>
            </w:pPr>
            <w:r>
              <w:rPr>
                <w:sz w:val="15"/>
              </w:rPr>
              <w:t>T</w:t>
            </w:r>
          </w:p>
        </w:tc>
        <w:tc>
          <w:tcPr>
            <w:tcW w:w="2494" w:type="dxa"/>
          </w:tcPr>
          <w:p w14:paraId="5C5DF42B" w14:textId="77777777" w:rsidR="00513AC5" w:rsidRDefault="00000000">
            <w:pPr>
              <w:spacing w:after="0" w:line="240" w:lineRule="auto"/>
            </w:pPr>
            <w:r>
              <w:rPr>
                <w:sz w:val="15"/>
              </w:rPr>
              <w:t>CAT - Catalogue browsing and search</w:t>
            </w:r>
          </w:p>
        </w:tc>
        <w:tc>
          <w:tcPr>
            <w:tcW w:w="1077" w:type="dxa"/>
          </w:tcPr>
          <w:p w14:paraId="1B6CF8E7" w14:textId="77777777" w:rsidR="00513AC5" w:rsidRDefault="00000000">
            <w:pPr>
              <w:spacing w:after="0" w:line="240" w:lineRule="auto"/>
            </w:pPr>
            <w:r>
              <w:rPr>
                <w:sz w:val="15"/>
              </w:rPr>
              <w:t>Reworded</w:t>
            </w:r>
          </w:p>
        </w:tc>
      </w:tr>
      <w:tr w:rsidR="00513AC5" w14:paraId="087A1C21" w14:textId="77777777">
        <w:trPr>
          <w:jc w:val="center"/>
        </w:trPr>
        <w:tc>
          <w:tcPr>
            <w:tcW w:w="1304" w:type="dxa"/>
            <w:shd w:val="clear" w:color="auto" w:fill="F3E7E9"/>
          </w:tcPr>
          <w:p w14:paraId="08D8CCC0" w14:textId="77777777" w:rsidR="00513AC5" w:rsidRDefault="00000000">
            <w:pPr>
              <w:spacing w:after="0" w:line="240" w:lineRule="auto"/>
            </w:pPr>
            <w:r>
              <w:rPr>
                <w:b/>
                <w:sz w:val="15"/>
              </w:rPr>
              <w:t>FR-CAT-020</w:t>
            </w:r>
          </w:p>
        </w:tc>
        <w:tc>
          <w:tcPr>
            <w:tcW w:w="510" w:type="dxa"/>
            <w:shd w:val="clear" w:color="auto" w:fill="F7F7F7"/>
          </w:tcPr>
          <w:p w14:paraId="00339275" w14:textId="77777777" w:rsidR="00513AC5" w:rsidRDefault="00000000">
            <w:pPr>
              <w:spacing w:after="0" w:line="240" w:lineRule="auto"/>
            </w:pPr>
            <w:r>
              <w:rPr>
                <w:sz w:val="15"/>
              </w:rPr>
              <w:t>S</w:t>
            </w:r>
          </w:p>
        </w:tc>
        <w:tc>
          <w:tcPr>
            <w:tcW w:w="1134" w:type="dxa"/>
            <w:shd w:val="clear" w:color="auto" w:fill="F7F7F7"/>
          </w:tcPr>
          <w:p w14:paraId="55864887" w14:textId="77777777" w:rsidR="00513AC5" w:rsidRDefault="00000000">
            <w:pPr>
              <w:spacing w:after="0" w:line="240" w:lineRule="auto"/>
            </w:pPr>
            <w:r>
              <w:rPr>
                <w:sz w:val="15"/>
              </w:rPr>
              <w:t>BO-01</w:t>
            </w:r>
          </w:p>
        </w:tc>
        <w:tc>
          <w:tcPr>
            <w:tcW w:w="1871" w:type="dxa"/>
            <w:shd w:val="clear" w:color="auto" w:fill="F7F7F7"/>
          </w:tcPr>
          <w:p w14:paraId="1B993B76" w14:textId="77777777" w:rsidR="00513AC5" w:rsidRDefault="00000000">
            <w:pPr>
              <w:spacing w:after="0" w:line="240" w:lineRule="auto"/>
            </w:pPr>
            <w:r>
              <w:rPr>
                <w:sz w:val="15"/>
              </w:rPr>
              <w:t>P01</w:t>
            </w:r>
          </w:p>
        </w:tc>
        <w:tc>
          <w:tcPr>
            <w:tcW w:w="624" w:type="dxa"/>
            <w:shd w:val="clear" w:color="auto" w:fill="F7F7F7"/>
          </w:tcPr>
          <w:p w14:paraId="608AEC9D" w14:textId="77777777" w:rsidR="00513AC5" w:rsidRDefault="00000000">
            <w:pPr>
              <w:spacing w:after="0" w:line="240" w:lineRule="auto"/>
            </w:pPr>
            <w:r>
              <w:rPr>
                <w:sz w:val="15"/>
              </w:rPr>
              <w:t>T</w:t>
            </w:r>
          </w:p>
        </w:tc>
        <w:tc>
          <w:tcPr>
            <w:tcW w:w="2494" w:type="dxa"/>
            <w:shd w:val="clear" w:color="auto" w:fill="F7F7F7"/>
          </w:tcPr>
          <w:p w14:paraId="4CA43F91" w14:textId="77777777" w:rsidR="00513AC5" w:rsidRDefault="00000000">
            <w:pPr>
              <w:spacing w:after="0" w:line="240" w:lineRule="auto"/>
            </w:pPr>
            <w:r>
              <w:rPr>
                <w:sz w:val="15"/>
              </w:rPr>
              <w:t>CAT - Catalogue browsing and search</w:t>
            </w:r>
          </w:p>
        </w:tc>
        <w:tc>
          <w:tcPr>
            <w:tcW w:w="1077" w:type="dxa"/>
            <w:shd w:val="clear" w:color="auto" w:fill="F7F7F7"/>
          </w:tcPr>
          <w:p w14:paraId="5427732B" w14:textId="77777777" w:rsidR="00513AC5" w:rsidRDefault="00000000">
            <w:pPr>
              <w:spacing w:after="0" w:line="240" w:lineRule="auto"/>
            </w:pPr>
            <w:r>
              <w:rPr>
                <w:sz w:val="15"/>
              </w:rPr>
              <w:t>Reworded</w:t>
            </w:r>
          </w:p>
        </w:tc>
      </w:tr>
      <w:tr w:rsidR="00513AC5" w14:paraId="3E39BC8E" w14:textId="77777777">
        <w:trPr>
          <w:jc w:val="center"/>
        </w:trPr>
        <w:tc>
          <w:tcPr>
            <w:tcW w:w="1304" w:type="dxa"/>
            <w:shd w:val="clear" w:color="auto" w:fill="F3E7E9"/>
          </w:tcPr>
          <w:p w14:paraId="4F95D9DB" w14:textId="77777777" w:rsidR="00513AC5" w:rsidRDefault="00000000">
            <w:pPr>
              <w:spacing w:after="0" w:line="240" w:lineRule="auto"/>
            </w:pPr>
            <w:r>
              <w:rPr>
                <w:b/>
                <w:sz w:val="15"/>
              </w:rPr>
              <w:t>FR-CAT-021</w:t>
            </w:r>
          </w:p>
        </w:tc>
        <w:tc>
          <w:tcPr>
            <w:tcW w:w="510" w:type="dxa"/>
          </w:tcPr>
          <w:p w14:paraId="42D3856B" w14:textId="77777777" w:rsidR="00513AC5" w:rsidRDefault="00000000">
            <w:pPr>
              <w:spacing w:after="0" w:line="240" w:lineRule="auto"/>
            </w:pPr>
            <w:r>
              <w:rPr>
                <w:sz w:val="15"/>
              </w:rPr>
              <w:t>S</w:t>
            </w:r>
          </w:p>
        </w:tc>
        <w:tc>
          <w:tcPr>
            <w:tcW w:w="1134" w:type="dxa"/>
          </w:tcPr>
          <w:p w14:paraId="47B23210" w14:textId="77777777" w:rsidR="00513AC5" w:rsidRDefault="00000000">
            <w:pPr>
              <w:spacing w:after="0" w:line="240" w:lineRule="auto"/>
            </w:pPr>
            <w:r>
              <w:rPr>
                <w:sz w:val="15"/>
              </w:rPr>
              <w:t>BO-01</w:t>
            </w:r>
          </w:p>
        </w:tc>
        <w:tc>
          <w:tcPr>
            <w:tcW w:w="1871" w:type="dxa"/>
          </w:tcPr>
          <w:p w14:paraId="1A3761A3" w14:textId="77777777" w:rsidR="00513AC5" w:rsidRDefault="00000000">
            <w:pPr>
              <w:spacing w:after="0" w:line="240" w:lineRule="auto"/>
            </w:pPr>
            <w:r>
              <w:rPr>
                <w:sz w:val="15"/>
              </w:rPr>
              <w:t>P01</w:t>
            </w:r>
          </w:p>
        </w:tc>
        <w:tc>
          <w:tcPr>
            <w:tcW w:w="624" w:type="dxa"/>
          </w:tcPr>
          <w:p w14:paraId="59A96B2D" w14:textId="77777777" w:rsidR="00513AC5" w:rsidRDefault="00000000">
            <w:pPr>
              <w:spacing w:after="0" w:line="240" w:lineRule="auto"/>
            </w:pPr>
            <w:r>
              <w:rPr>
                <w:sz w:val="15"/>
              </w:rPr>
              <w:t>T</w:t>
            </w:r>
          </w:p>
        </w:tc>
        <w:tc>
          <w:tcPr>
            <w:tcW w:w="2494" w:type="dxa"/>
          </w:tcPr>
          <w:p w14:paraId="538189B1" w14:textId="77777777" w:rsidR="00513AC5" w:rsidRDefault="00000000">
            <w:pPr>
              <w:spacing w:after="0" w:line="240" w:lineRule="auto"/>
            </w:pPr>
            <w:r>
              <w:rPr>
                <w:sz w:val="15"/>
              </w:rPr>
              <w:t>CAT - Catalogue browsing and search</w:t>
            </w:r>
          </w:p>
        </w:tc>
        <w:tc>
          <w:tcPr>
            <w:tcW w:w="1077" w:type="dxa"/>
          </w:tcPr>
          <w:p w14:paraId="2B8C3E2B" w14:textId="77777777" w:rsidR="00513AC5" w:rsidRDefault="00000000">
            <w:pPr>
              <w:spacing w:after="0" w:line="240" w:lineRule="auto"/>
            </w:pPr>
            <w:r>
              <w:rPr>
                <w:sz w:val="15"/>
              </w:rPr>
              <w:t>Reworded</w:t>
            </w:r>
          </w:p>
        </w:tc>
      </w:tr>
      <w:tr w:rsidR="00513AC5" w14:paraId="56310815" w14:textId="77777777">
        <w:trPr>
          <w:jc w:val="center"/>
        </w:trPr>
        <w:tc>
          <w:tcPr>
            <w:tcW w:w="1304" w:type="dxa"/>
            <w:shd w:val="clear" w:color="auto" w:fill="F3E7E9"/>
          </w:tcPr>
          <w:p w14:paraId="4803719F" w14:textId="77777777" w:rsidR="00513AC5" w:rsidRDefault="00000000">
            <w:pPr>
              <w:spacing w:after="0" w:line="240" w:lineRule="auto"/>
            </w:pPr>
            <w:r>
              <w:rPr>
                <w:b/>
                <w:sz w:val="15"/>
              </w:rPr>
              <w:t>FR-CAT-022</w:t>
            </w:r>
          </w:p>
        </w:tc>
        <w:tc>
          <w:tcPr>
            <w:tcW w:w="510" w:type="dxa"/>
            <w:shd w:val="clear" w:color="auto" w:fill="F7F7F7"/>
          </w:tcPr>
          <w:p w14:paraId="472AB907" w14:textId="77777777" w:rsidR="00513AC5" w:rsidRDefault="00000000">
            <w:pPr>
              <w:spacing w:after="0" w:line="240" w:lineRule="auto"/>
            </w:pPr>
            <w:r>
              <w:rPr>
                <w:sz w:val="15"/>
              </w:rPr>
              <w:t>M</w:t>
            </w:r>
          </w:p>
        </w:tc>
        <w:tc>
          <w:tcPr>
            <w:tcW w:w="1134" w:type="dxa"/>
            <w:shd w:val="clear" w:color="auto" w:fill="F7F7F7"/>
          </w:tcPr>
          <w:p w14:paraId="4D091A55" w14:textId="77777777" w:rsidR="00513AC5" w:rsidRDefault="00000000">
            <w:pPr>
              <w:spacing w:after="0" w:line="240" w:lineRule="auto"/>
            </w:pPr>
            <w:r>
              <w:rPr>
                <w:sz w:val="15"/>
              </w:rPr>
              <w:t>BO-01</w:t>
            </w:r>
          </w:p>
        </w:tc>
        <w:tc>
          <w:tcPr>
            <w:tcW w:w="1871" w:type="dxa"/>
            <w:shd w:val="clear" w:color="auto" w:fill="F7F7F7"/>
          </w:tcPr>
          <w:p w14:paraId="71441215" w14:textId="77777777" w:rsidR="00513AC5" w:rsidRDefault="00000000">
            <w:pPr>
              <w:spacing w:after="0" w:line="240" w:lineRule="auto"/>
            </w:pPr>
            <w:r>
              <w:rPr>
                <w:sz w:val="15"/>
              </w:rPr>
              <w:t>P01</w:t>
            </w:r>
          </w:p>
        </w:tc>
        <w:tc>
          <w:tcPr>
            <w:tcW w:w="624" w:type="dxa"/>
            <w:shd w:val="clear" w:color="auto" w:fill="F7F7F7"/>
          </w:tcPr>
          <w:p w14:paraId="5B769C59" w14:textId="77777777" w:rsidR="00513AC5" w:rsidRDefault="00000000">
            <w:pPr>
              <w:spacing w:after="0" w:line="240" w:lineRule="auto"/>
            </w:pPr>
            <w:r>
              <w:rPr>
                <w:sz w:val="15"/>
              </w:rPr>
              <w:t>T</w:t>
            </w:r>
          </w:p>
        </w:tc>
        <w:tc>
          <w:tcPr>
            <w:tcW w:w="2494" w:type="dxa"/>
            <w:shd w:val="clear" w:color="auto" w:fill="F7F7F7"/>
          </w:tcPr>
          <w:p w14:paraId="7058F1BF" w14:textId="77777777" w:rsidR="00513AC5" w:rsidRDefault="00000000">
            <w:pPr>
              <w:spacing w:after="0" w:line="240" w:lineRule="auto"/>
            </w:pPr>
            <w:r>
              <w:rPr>
                <w:sz w:val="15"/>
              </w:rPr>
              <w:t>CAT - Catalogue browsing and search</w:t>
            </w:r>
          </w:p>
        </w:tc>
        <w:tc>
          <w:tcPr>
            <w:tcW w:w="1077" w:type="dxa"/>
            <w:shd w:val="clear" w:color="auto" w:fill="F7F7F7"/>
          </w:tcPr>
          <w:p w14:paraId="1F3F306A" w14:textId="77777777" w:rsidR="00513AC5" w:rsidRDefault="00000000">
            <w:pPr>
              <w:spacing w:after="0" w:line="240" w:lineRule="auto"/>
            </w:pPr>
            <w:r>
              <w:rPr>
                <w:sz w:val="15"/>
              </w:rPr>
              <w:t>Reworded</w:t>
            </w:r>
          </w:p>
        </w:tc>
      </w:tr>
      <w:tr w:rsidR="00513AC5" w14:paraId="45FD9A73" w14:textId="77777777">
        <w:trPr>
          <w:jc w:val="center"/>
        </w:trPr>
        <w:tc>
          <w:tcPr>
            <w:tcW w:w="1304" w:type="dxa"/>
            <w:shd w:val="clear" w:color="auto" w:fill="F3E7E9"/>
          </w:tcPr>
          <w:p w14:paraId="320FE299" w14:textId="77777777" w:rsidR="00513AC5" w:rsidRDefault="00000000">
            <w:pPr>
              <w:spacing w:after="0" w:line="240" w:lineRule="auto"/>
            </w:pPr>
            <w:r>
              <w:rPr>
                <w:b/>
                <w:sz w:val="15"/>
              </w:rPr>
              <w:t>FR-CAT-023</w:t>
            </w:r>
          </w:p>
        </w:tc>
        <w:tc>
          <w:tcPr>
            <w:tcW w:w="510" w:type="dxa"/>
          </w:tcPr>
          <w:p w14:paraId="2674E0AC" w14:textId="77777777" w:rsidR="00513AC5" w:rsidRDefault="00000000">
            <w:pPr>
              <w:spacing w:after="0" w:line="240" w:lineRule="auto"/>
            </w:pPr>
            <w:r>
              <w:rPr>
                <w:sz w:val="15"/>
              </w:rPr>
              <w:t>S</w:t>
            </w:r>
          </w:p>
        </w:tc>
        <w:tc>
          <w:tcPr>
            <w:tcW w:w="1134" w:type="dxa"/>
          </w:tcPr>
          <w:p w14:paraId="6CDBFF32" w14:textId="77777777" w:rsidR="00513AC5" w:rsidRDefault="00000000">
            <w:pPr>
              <w:spacing w:after="0" w:line="240" w:lineRule="auto"/>
            </w:pPr>
            <w:r>
              <w:rPr>
                <w:sz w:val="15"/>
              </w:rPr>
              <w:t>BO-01</w:t>
            </w:r>
          </w:p>
        </w:tc>
        <w:tc>
          <w:tcPr>
            <w:tcW w:w="1871" w:type="dxa"/>
          </w:tcPr>
          <w:p w14:paraId="4EDA23C3" w14:textId="77777777" w:rsidR="00513AC5" w:rsidRDefault="00000000">
            <w:pPr>
              <w:spacing w:after="0" w:line="240" w:lineRule="auto"/>
            </w:pPr>
            <w:r>
              <w:rPr>
                <w:sz w:val="15"/>
              </w:rPr>
              <w:t>P01</w:t>
            </w:r>
          </w:p>
        </w:tc>
        <w:tc>
          <w:tcPr>
            <w:tcW w:w="624" w:type="dxa"/>
          </w:tcPr>
          <w:p w14:paraId="219AE0C2" w14:textId="77777777" w:rsidR="00513AC5" w:rsidRDefault="00000000">
            <w:pPr>
              <w:spacing w:after="0" w:line="240" w:lineRule="auto"/>
            </w:pPr>
            <w:r>
              <w:rPr>
                <w:sz w:val="15"/>
              </w:rPr>
              <w:t>T</w:t>
            </w:r>
          </w:p>
        </w:tc>
        <w:tc>
          <w:tcPr>
            <w:tcW w:w="2494" w:type="dxa"/>
          </w:tcPr>
          <w:p w14:paraId="4DAD420D" w14:textId="77777777" w:rsidR="00513AC5" w:rsidRDefault="00000000">
            <w:pPr>
              <w:spacing w:after="0" w:line="240" w:lineRule="auto"/>
            </w:pPr>
            <w:r>
              <w:rPr>
                <w:sz w:val="15"/>
              </w:rPr>
              <w:t>CAT - Catalogue browsing and search</w:t>
            </w:r>
          </w:p>
        </w:tc>
        <w:tc>
          <w:tcPr>
            <w:tcW w:w="1077" w:type="dxa"/>
          </w:tcPr>
          <w:p w14:paraId="0ACBC2D2" w14:textId="77777777" w:rsidR="00513AC5" w:rsidRDefault="00000000">
            <w:pPr>
              <w:spacing w:after="0" w:line="240" w:lineRule="auto"/>
            </w:pPr>
            <w:r>
              <w:rPr>
                <w:sz w:val="15"/>
              </w:rPr>
              <w:t>Reworded</w:t>
            </w:r>
          </w:p>
        </w:tc>
      </w:tr>
      <w:tr w:rsidR="00513AC5" w14:paraId="694A0777" w14:textId="77777777">
        <w:trPr>
          <w:jc w:val="center"/>
        </w:trPr>
        <w:tc>
          <w:tcPr>
            <w:tcW w:w="1304" w:type="dxa"/>
            <w:shd w:val="clear" w:color="auto" w:fill="F3E7E9"/>
          </w:tcPr>
          <w:p w14:paraId="2D1B1568" w14:textId="77777777" w:rsidR="00513AC5" w:rsidRDefault="00000000">
            <w:pPr>
              <w:spacing w:after="0" w:line="240" w:lineRule="auto"/>
            </w:pPr>
            <w:r>
              <w:rPr>
                <w:b/>
                <w:sz w:val="15"/>
              </w:rPr>
              <w:t>FR-CAT-025</w:t>
            </w:r>
          </w:p>
        </w:tc>
        <w:tc>
          <w:tcPr>
            <w:tcW w:w="510" w:type="dxa"/>
            <w:shd w:val="clear" w:color="auto" w:fill="F7F7F7"/>
          </w:tcPr>
          <w:p w14:paraId="0310F247" w14:textId="77777777" w:rsidR="00513AC5" w:rsidRDefault="00000000">
            <w:pPr>
              <w:spacing w:after="0" w:line="240" w:lineRule="auto"/>
            </w:pPr>
            <w:r>
              <w:rPr>
                <w:sz w:val="15"/>
              </w:rPr>
              <w:t>S</w:t>
            </w:r>
          </w:p>
        </w:tc>
        <w:tc>
          <w:tcPr>
            <w:tcW w:w="1134" w:type="dxa"/>
            <w:shd w:val="clear" w:color="auto" w:fill="F7F7F7"/>
          </w:tcPr>
          <w:p w14:paraId="3C2B49D0" w14:textId="77777777" w:rsidR="00513AC5" w:rsidRDefault="00000000">
            <w:pPr>
              <w:spacing w:after="0" w:line="240" w:lineRule="auto"/>
            </w:pPr>
            <w:r>
              <w:rPr>
                <w:sz w:val="15"/>
              </w:rPr>
              <w:t>BO-01</w:t>
            </w:r>
          </w:p>
        </w:tc>
        <w:tc>
          <w:tcPr>
            <w:tcW w:w="1871" w:type="dxa"/>
            <w:shd w:val="clear" w:color="auto" w:fill="F7F7F7"/>
          </w:tcPr>
          <w:p w14:paraId="63BB76FF" w14:textId="77777777" w:rsidR="00513AC5" w:rsidRDefault="00000000">
            <w:pPr>
              <w:spacing w:after="0" w:line="240" w:lineRule="auto"/>
            </w:pPr>
            <w:r>
              <w:rPr>
                <w:sz w:val="15"/>
              </w:rPr>
              <w:t>P01</w:t>
            </w:r>
          </w:p>
        </w:tc>
        <w:tc>
          <w:tcPr>
            <w:tcW w:w="624" w:type="dxa"/>
            <w:shd w:val="clear" w:color="auto" w:fill="F7F7F7"/>
          </w:tcPr>
          <w:p w14:paraId="29D0FB97" w14:textId="77777777" w:rsidR="00513AC5" w:rsidRDefault="00000000">
            <w:pPr>
              <w:spacing w:after="0" w:line="240" w:lineRule="auto"/>
            </w:pPr>
            <w:r>
              <w:rPr>
                <w:sz w:val="15"/>
              </w:rPr>
              <w:t>T</w:t>
            </w:r>
          </w:p>
        </w:tc>
        <w:tc>
          <w:tcPr>
            <w:tcW w:w="2494" w:type="dxa"/>
            <w:shd w:val="clear" w:color="auto" w:fill="F7F7F7"/>
          </w:tcPr>
          <w:p w14:paraId="5150995C" w14:textId="77777777" w:rsidR="00513AC5" w:rsidRDefault="00000000">
            <w:pPr>
              <w:spacing w:after="0" w:line="240" w:lineRule="auto"/>
            </w:pPr>
            <w:r>
              <w:rPr>
                <w:sz w:val="15"/>
              </w:rPr>
              <w:t>CAT - Catalogue browsing and search</w:t>
            </w:r>
          </w:p>
        </w:tc>
        <w:tc>
          <w:tcPr>
            <w:tcW w:w="1077" w:type="dxa"/>
            <w:shd w:val="clear" w:color="auto" w:fill="F7F7F7"/>
          </w:tcPr>
          <w:p w14:paraId="1C183F88" w14:textId="77777777" w:rsidR="00513AC5" w:rsidRDefault="00000000">
            <w:pPr>
              <w:spacing w:after="0" w:line="240" w:lineRule="auto"/>
            </w:pPr>
            <w:r>
              <w:rPr>
                <w:sz w:val="15"/>
              </w:rPr>
              <w:t>Reworded</w:t>
            </w:r>
          </w:p>
        </w:tc>
      </w:tr>
      <w:tr w:rsidR="00513AC5" w14:paraId="65C30F81" w14:textId="77777777">
        <w:trPr>
          <w:jc w:val="center"/>
        </w:trPr>
        <w:tc>
          <w:tcPr>
            <w:tcW w:w="1304" w:type="dxa"/>
            <w:shd w:val="clear" w:color="auto" w:fill="F3E7E9"/>
          </w:tcPr>
          <w:p w14:paraId="580D4FDF" w14:textId="77777777" w:rsidR="00513AC5" w:rsidRDefault="00000000">
            <w:pPr>
              <w:spacing w:after="0" w:line="240" w:lineRule="auto"/>
            </w:pPr>
            <w:r>
              <w:rPr>
                <w:b/>
                <w:sz w:val="15"/>
              </w:rPr>
              <w:t>FR-CAT-026</w:t>
            </w:r>
          </w:p>
        </w:tc>
        <w:tc>
          <w:tcPr>
            <w:tcW w:w="510" w:type="dxa"/>
          </w:tcPr>
          <w:p w14:paraId="11BE1095" w14:textId="77777777" w:rsidR="00513AC5" w:rsidRDefault="00000000">
            <w:pPr>
              <w:spacing w:after="0" w:line="240" w:lineRule="auto"/>
            </w:pPr>
            <w:r>
              <w:rPr>
                <w:sz w:val="15"/>
              </w:rPr>
              <w:t>S</w:t>
            </w:r>
          </w:p>
        </w:tc>
        <w:tc>
          <w:tcPr>
            <w:tcW w:w="1134" w:type="dxa"/>
          </w:tcPr>
          <w:p w14:paraId="438ECD31" w14:textId="77777777" w:rsidR="00513AC5" w:rsidRDefault="00000000">
            <w:pPr>
              <w:spacing w:after="0" w:line="240" w:lineRule="auto"/>
            </w:pPr>
            <w:r>
              <w:rPr>
                <w:sz w:val="15"/>
              </w:rPr>
              <w:t>BO-01</w:t>
            </w:r>
          </w:p>
        </w:tc>
        <w:tc>
          <w:tcPr>
            <w:tcW w:w="1871" w:type="dxa"/>
          </w:tcPr>
          <w:p w14:paraId="586298F5" w14:textId="77777777" w:rsidR="00513AC5" w:rsidRDefault="00000000">
            <w:pPr>
              <w:spacing w:after="0" w:line="240" w:lineRule="auto"/>
            </w:pPr>
            <w:r>
              <w:rPr>
                <w:sz w:val="15"/>
              </w:rPr>
              <w:t>P01</w:t>
            </w:r>
          </w:p>
        </w:tc>
        <w:tc>
          <w:tcPr>
            <w:tcW w:w="624" w:type="dxa"/>
          </w:tcPr>
          <w:p w14:paraId="5992C5C5" w14:textId="77777777" w:rsidR="00513AC5" w:rsidRDefault="00000000">
            <w:pPr>
              <w:spacing w:after="0" w:line="240" w:lineRule="auto"/>
            </w:pPr>
            <w:r>
              <w:rPr>
                <w:sz w:val="15"/>
              </w:rPr>
              <w:t>T</w:t>
            </w:r>
          </w:p>
        </w:tc>
        <w:tc>
          <w:tcPr>
            <w:tcW w:w="2494" w:type="dxa"/>
          </w:tcPr>
          <w:p w14:paraId="6EB9FD71" w14:textId="77777777" w:rsidR="00513AC5" w:rsidRDefault="00000000">
            <w:pPr>
              <w:spacing w:after="0" w:line="240" w:lineRule="auto"/>
            </w:pPr>
            <w:r>
              <w:rPr>
                <w:sz w:val="15"/>
              </w:rPr>
              <w:t>CAT - Catalogue browsing and search</w:t>
            </w:r>
          </w:p>
        </w:tc>
        <w:tc>
          <w:tcPr>
            <w:tcW w:w="1077" w:type="dxa"/>
          </w:tcPr>
          <w:p w14:paraId="703CC0F3" w14:textId="77777777" w:rsidR="00513AC5" w:rsidRDefault="00000000">
            <w:pPr>
              <w:spacing w:after="0" w:line="240" w:lineRule="auto"/>
            </w:pPr>
            <w:r>
              <w:rPr>
                <w:sz w:val="15"/>
              </w:rPr>
              <w:t>Reworded</w:t>
            </w:r>
          </w:p>
        </w:tc>
      </w:tr>
      <w:tr w:rsidR="00513AC5" w14:paraId="4D8795D9" w14:textId="77777777">
        <w:trPr>
          <w:jc w:val="center"/>
        </w:trPr>
        <w:tc>
          <w:tcPr>
            <w:tcW w:w="1304" w:type="dxa"/>
            <w:shd w:val="clear" w:color="auto" w:fill="F3E7E9"/>
          </w:tcPr>
          <w:p w14:paraId="0736B0FE" w14:textId="77777777" w:rsidR="00513AC5" w:rsidRDefault="00000000">
            <w:pPr>
              <w:spacing w:after="0" w:line="240" w:lineRule="auto"/>
            </w:pPr>
            <w:r>
              <w:rPr>
                <w:b/>
                <w:sz w:val="15"/>
              </w:rPr>
              <w:t>FR-CAT-027</w:t>
            </w:r>
          </w:p>
        </w:tc>
        <w:tc>
          <w:tcPr>
            <w:tcW w:w="510" w:type="dxa"/>
            <w:shd w:val="clear" w:color="auto" w:fill="F7F7F7"/>
          </w:tcPr>
          <w:p w14:paraId="5830ADAE" w14:textId="77777777" w:rsidR="00513AC5" w:rsidRDefault="00000000">
            <w:pPr>
              <w:spacing w:after="0" w:line="240" w:lineRule="auto"/>
            </w:pPr>
            <w:r>
              <w:rPr>
                <w:sz w:val="15"/>
              </w:rPr>
              <w:t>M</w:t>
            </w:r>
          </w:p>
        </w:tc>
        <w:tc>
          <w:tcPr>
            <w:tcW w:w="1134" w:type="dxa"/>
            <w:shd w:val="clear" w:color="auto" w:fill="F7F7F7"/>
          </w:tcPr>
          <w:p w14:paraId="5E83C8E5" w14:textId="77777777" w:rsidR="00513AC5" w:rsidRDefault="00000000">
            <w:pPr>
              <w:spacing w:after="0" w:line="240" w:lineRule="auto"/>
            </w:pPr>
            <w:r>
              <w:rPr>
                <w:sz w:val="15"/>
              </w:rPr>
              <w:t>BO-01, BO-05</w:t>
            </w:r>
          </w:p>
        </w:tc>
        <w:tc>
          <w:tcPr>
            <w:tcW w:w="1871" w:type="dxa"/>
            <w:shd w:val="clear" w:color="auto" w:fill="F7F7F7"/>
          </w:tcPr>
          <w:p w14:paraId="00BEED7C" w14:textId="77777777" w:rsidR="00513AC5" w:rsidRDefault="00000000">
            <w:pPr>
              <w:spacing w:after="0" w:line="240" w:lineRule="auto"/>
            </w:pPr>
            <w:r>
              <w:rPr>
                <w:sz w:val="15"/>
              </w:rPr>
              <w:t>P01</w:t>
            </w:r>
          </w:p>
        </w:tc>
        <w:tc>
          <w:tcPr>
            <w:tcW w:w="624" w:type="dxa"/>
            <w:shd w:val="clear" w:color="auto" w:fill="F7F7F7"/>
          </w:tcPr>
          <w:p w14:paraId="37A95DED" w14:textId="77777777" w:rsidR="00513AC5" w:rsidRDefault="00000000">
            <w:pPr>
              <w:spacing w:after="0" w:line="240" w:lineRule="auto"/>
            </w:pPr>
            <w:r>
              <w:rPr>
                <w:sz w:val="15"/>
              </w:rPr>
              <w:t>T</w:t>
            </w:r>
          </w:p>
        </w:tc>
        <w:tc>
          <w:tcPr>
            <w:tcW w:w="2494" w:type="dxa"/>
            <w:shd w:val="clear" w:color="auto" w:fill="F7F7F7"/>
          </w:tcPr>
          <w:p w14:paraId="7785298F" w14:textId="77777777" w:rsidR="00513AC5" w:rsidRDefault="00000000">
            <w:pPr>
              <w:spacing w:after="0" w:line="240" w:lineRule="auto"/>
            </w:pPr>
            <w:r>
              <w:rPr>
                <w:sz w:val="15"/>
              </w:rPr>
              <w:t>CAT - Catalogue browsing and search</w:t>
            </w:r>
          </w:p>
        </w:tc>
        <w:tc>
          <w:tcPr>
            <w:tcW w:w="1077" w:type="dxa"/>
            <w:shd w:val="clear" w:color="auto" w:fill="F7F7F7"/>
          </w:tcPr>
          <w:p w14:paraId="4A983DCC" w14:textId="77777777" w:rsidR="00513AC5" w:rsidRDefault="00000000">
            <w:pPr>
              <w:spacing w:after="0" w:line="240" w:lineRule="auto"/>
            </w:pPr>
            <w:r>
              <w:rPr>
                <w:sz w:val="15"/>
              </w:rPr>
              <w:t>Reworded</w:t>
            </w:r>
          </w:p>
        </w:tc>
      </w:tr>
      <w:tr w:rsidR="00513AC5" w14:paraId="6FD23ED2" w14:textId="77777777">
        <w:trPr>
          <w:jc w:val="center"/>
        </w:trPr>
        <w:tc>
          <w:tcPr>
            <w:tcW w:w="1304" w:type="dxa"/>
            <w:shd w:val="clear" w:color="auto" w:fill="F3E7E9"/>
          </w:tcPr>
          <w:p w14:paraId="658C7E65" w14:textId="77777777" w:rsidR="00513AC5" w:rsidRDefault="00000000">
            <w:pPr>
              <w:spacing w:after="0" w:line="240" w:lineRule="auto"/>
            </w:pPr>
            <w:r>
              <w:rPr>
                <w:b/>
                <w:sz w:val="15"/>
              </w:rPr>
              <w:t>FR-CAT-028</w:t>
            </w:r>
          </w:p>
        </w:tc>
        <w:tc>
          <w:tcPr>
            <w:tcW w:w="510" w:type="dxa"/>
          </w:tcPr>
          <w:p w14:paraId="59D9DD5A" w14:textId="77777777" w:rsidR="00513AC5" w:rsidRDefault="00000000">
            <w:pPr>
              <w:spacing w:after="0" w:line="240" w:lineRule="auto"/>
            </w:pPr>
            <w:r>
              <w:rPr>
                <w:sz w:val="15"/>
              </w:rPr>
              <w:t>S</w:t>
            </w:r>
          </w:p>
        </w:tc>
        <w:tc>
          <w:tcPr>
            <w:tcW w:w="1134" w:type="dxa"/>
          </w:tcPr>
          <w:p w14:paraId="160DBEC8" w14:textId="77777777" w:rsidR="00513AC5" w:rsidRDefault="00000000">
            <w:pPr>
              <w:spacing w:after="0" w:line="240" w:lineRule="auto"/>
            </w:pPr>
            <w:r>
              <w:rPr>
                <w:sz w:val="15"/>
              </w:rPr>
              <w:t>BO-01, BO-05</w:t>
            </w:r>
          </w:p>
        </w:tc>
        <w:tc>
          <w:tcPr>
            <w:tcW w:w="1871" w:type="dxa"/>
          </w:tcPr>
          <w:p w14:paraId="285CC684" w14:textId="77777777" w:rsidR="00513AC5" w:rsidRDefault="00000000">
            <w:pPr>
              <w:spacing w:after="0" w:line="240" w:lineRule="auto"/>
            </w:pPr>
            <w:r>
              <w:rPr>
                <w:sz w:val="15"/>
              </w:rPr>
              <w:t>P01</w:t>
            </w:r>
          </w:p>
        </w:tc>
        <w:tc>
          <w:tcPr>
            <w:tcW w:w="624" w:type="dxa"/>
          </w:tcPr>
          <w:p w14:paraId="0A3870DA" w14:textId="77777777" w:rsidR="00513AC5" w:rsidRDefault="00000000">
            <w:pPr>
              <w:spacing w:after="0" w:line="240" w:lineRule="auto"/>
            </w:pPr>
            <w:r>
              <w:rPr>
                <w:sz w:val="15"/>
              </w:rPr>
              <w:t>T</w:t>
            </w:r>
          </w:p>
        </w:tc>
        <w:tc>
          <w:tcPr>
            <w:tcW w:w="2494" w:type="dxa"/>
          </w:tcPr>
          <w:p w14:paraId="324E05D5" w14:textId="77777777" w:rsidR="00513AC5" w:rsidRDefault="00000000">
            <w:pPr>
              <w:spacing w:after="0" w:line="240" w:lineRule="auto"/>
            </w:pPr>
            <w:r>
              <w:rPr>
                <w:sz w:val="15"/>
              </w:rPr>
              <w:t>CAT - Catalogue browsing and search</w:t>
            </w:r>
          </w:p>
        </w:tc>
        <w:tc>
          <w:tcPr>
            <w:tcW w:w="1077" w:type="dxa"/>
          </w:tcPr>
          <w:p w14:paraId="76427D6A" w14:textId="77777777" w:rsidR="00513AC5" w:rsidRDefault="00000000">
            <w:pPr>
              <w:spacing w:after="0" w:line="240" w:lineRule="auto"/>
            </w:pPr>
            <w:r>
              <w:rPr>
                <w:sz w:val="15"/>
              </w:rPr>
              <w:t>Reworded</w:t>
            </w:r>
          </w:p>
        </w:tc>
      </w:tr>
      <w:tr w:rsidR="00513AC5" w14:paraId="442CDD20" w14:textId="77777777">
        <w:trPr>
          <w:jc w:val="center"/>
        </w:trPr>
        <w:tc>
          <w:tcPr>
            <w:tcW w:w="1304" w:type="dxa"/>
            <w:shd w:val="clear" w:color="auto" w:fill="F3E7E9"/>
          </w:tcPr>
          <w:p w14:paraId="6FC0ED1B" w14:textId="77777777" w:rsidR="00513AC5" w:rsidRDefault="00000000">
            <w:pPr>
              <w:spacing w:after="0" w:line="240" w:lineRule="auto"/>
            </w:pPr>
            <w:r>
              <w:rPr>
                <w:b/>
                <w:sz w:val="15"/>
              </w:rPr>
              <w:t>FR-CAT-029</w:t>
            </w:r>
          </w:p>
        </w:tc>
        <w:tc>
          <w:tcPr>
            <w:tcW w:w="510" w:type="dxa"/>
            <w:shd w:val="clear" w:color="auto" w:fill="F7F7F7"/>
          </w:tcPr>
          <w:p w14:paraId="57551786" w14:textId="77777777" w:rsidR="00513AC5" w:rsidRDefault="00000000">
            <w:pPr>
              <w:spacing w:after="0" w:line="240" w:lineRule="auto"/>
            </w:pPr>
            <w:r>
              <w:rPr>
                <w:sz w:val="15"/>
              </w:rPr>
              <w:t>M</w:t>
            </w:r>
          </w:p>
        </w:tc>
        <w:tc>
          <w:tcPr>
            <w:tcW w:w="1134" w:type="dxa"/>
            <w:shd w:val="clear" w:color="auto" w:fill="F7F7F7"/>
          </w:tcPr>
          <w:p w14:paraId="76744D1D" w14:textId="77777777" w:rsidR="00513AC5" w:rsidRDefault="00000000">
            <w:pPr>
              <w:spacing w:after="0" w:line="240" w:lineRule="auto"/>
            </w:pPr>
            <w:r>
              <w:rPr>
                <w:sz w:val="15"/>
              </w:rPr>
              <w:t>BO-01</w:t>
            </w:r>
          </w:p>
        </w:tc>
        <w:tc>
          <w:tcPr>
            <w:tcW w:w="1871" w:type="dxa"/>
            <w:shd w:val="clear" w:color="auto" w:fill="F7F7F7"/>
          </w:tcPr>
          <w:p w14:paraId="66BF3EC7" w14:textId="77777777" w:rsidR="00513AC5" w:rsidRDefault="00000000">
            <w:pPr>
              <w:spacing w:after="0" w:line="240" w:lineRule="auto"/>
            </w:pPr>
            <w:r>
              <w:rPr>
                <w:sz w:val="15"/>
              </w:rPr>
              <w:t>P01</w:t>
            </w:r>
          </w:p>
        </w:tc>
        <w:tc>
          <w:tcPr>
            <w:tcW w:w="624" w:type="dxa"/>
            <w:shd w:val="clear" w:color="auto" w:fill="F7F7F7"/>
          </w:tcPr>
          <w:p w14:paraId="51D85233" w14:textId="77777777" w:rsidR="00513AC5" w:rsidRDefault="00000000">
            <w:pPr>
              <w:spacing w:after="0" w:line="240" w:lineRule="auto"/>
            </w:pPr>
            <w:r>
              <w:rPr>
                <w:sz w:val="15"/>
              </w:rPr>
              <w:t>T</w:t>
            </w:r>
          </w:p>
        </w:tc>
        <w:tc>
          <w:tcPr>
            <w:tcW w:w="2494" w:type="dxa"/>
            <w:shd w:val="clear" w:color="auto" w:fill="F7F7F7"/>
          </w:tcPr>
          <w:p w14:paraId="72D65CAB" w14:textId="77777777" w:rsidR="00513AC5" w:rsidRDefault="00000000">
            <w:pPr>
              <w:spacing w:after="0" w:line="240" w:lineRule="auto"/>
            </w:pPr>
            <w:r>
              <w:rPr>
                <w:sz w:val="15"/>
              </w:rPr>
              <w:t>CAT - Catalogue browsing and search</w:t>
            </w:r>
          </w:p>
        </w:tc>
        <w:tc>
          <w:tcPr>
            <w:tcW w:w="1077" w:type="dxa"/>
            <w:shd w:val="clear" w:color="auto" w:fill="F7F7F7"/>
          </w:tcPr>
          <w:p w14:paraId="24AE0CC6" w14:textId="77777777" w:rsidR="00513AC5" w:rsidRDefault="00000000">
            <w:pPr>
              <w:spacing w:after="0" w:line="240" w:lineRule="auto"/>
            </w:pPr>
            <w:r>
              <w:rPr>
                <w:sz w:val="15"/>
              </w:rPr>
              <w:t>Reworded</w:t>
            </w:r>
          </w:p>
        </w:tc>
      </w:tr>
      <w:tr w:rsidR="00513AC5" w14:paraId="1EC051DB" w14:textId="77777777">
        <w:trPr>
          <w:jc w:val="center"/>
        </w:trPr>
        <w:tc>
          <w:tcPr>
            <w:tcW w:w="1304" w:type="dxa"/>
            <w:shd w:val="clear" w:color="auto" w:fill="F3E7E9"/>
          </w:tcPr>
          <w:p w14:paraId="082BDC43" w14:textId="77777777" w:rsidR="00513AC5" w:rsidRDefault="00000000">
            <w:pPr>
              <w:spacing w:after="0" w:line="240" w:lineRule="auto"/>
            </w:pPr>
            <w:r>
              <w:rPr>
                <w:b/>
                <w:sz w:val="15"/>
              </w:rPr>
              <w:t>FR-CAT-030</w:t>
            </w:r>
          </w:p>
        </w:tc>
        <w:tc>
          <w:tcPr>
            <w:tcW w:w="510" w:type="dxa"/>
          </w:tcPr>
          <w:p w14:paraId="15AD9C55" w14:textId="77777777" w:rsidR="00513AC5" w:rsidRDefault="00000000">
            <w:pPr>
              <w:spacing w:after="0" w:line="240" w:lineRule="auto"/>
            </w:pPr>
            <w:r>
              <w:rPr>
                <w:sz w:val="15"/>
              </w:rPr>
              <w:t>M</w:t>
            </w:r>
          </w:p>
        </w:tc>
        <w:tc>
          <w:tcPr>
            <w:tcW w:w="1134" w:type="dxa"/>
          </w:tcPr>
          <w:p w14:paraId="40531FE0" w14:textId="77777777" w:rsidR="00513AC5" w:rsidRDefault="00000000">
            <w:pPr>
              <w:spacing w:after="0" w:line="240" w:lineRule="auto"/>
            </w:pPr>
            <w:r>
              <w:rPr>
                <w:sz w:val="15"/>
              </w:rPr>
              <w:t>BO-01</w:t>
            </w:r>
          </w:p>
        </w:tc>
        <w:tc>
          <w:tcPr>
            <w:tcW w:w="1871" w:type="dxa"/>
          </w:tcPr>
          <w:p w14:paraId="4FFABAA7" w14:textId="77777777" w:rsidR="00513AC5" w:rsidRDefault="00000000">
            <w:pPr>
              <w:spacing w:after="0" w:line="240" w:lineRule="auto"/>
            </w:pPr>
            <w:r>
              <w:rPr>
                <w:sz w:val="15"/>
              </w:rPr>
              <w:t>P01</w:t>
            </w:r>
          </w:p>
        </w:tc>
        <w:tc>
          <w:tcPr>
            <w:tcW w:w="624" w:type="dxa"/>
          </w:tcPr>
          <w:p w14:paraId="60D7702F" w14:textId="77777777" w:rsidR="00513AC5" w:rsidRDefault="00000000">
            <w:pPr>
              <w:spacing w:after="0" w:line="240" w:lineRule="auto"/>
            </w:pPr>
            <w:r>
              <w:rPr>
                <w:sz w:val="15"/>
              </w:rPr>
              <w:t>D</w:t>
            </w:r>
          </w:p>
        </w:tc>
        <w:tc>
          <w:tcPr>
            <w:tcW w:w="2494" w:type="dxa"/>
          </w:tcPr>
          <w:p w14:paraId="43F79AE8" w14:textId="77777777" w:rsidR="00513AC5" w:rsidRDefault="00000000">
            <w:pPr>
              <w:spacing w:after="0" w:line="240" w:lineRule="auto"/>
            </w:pPr>
            <w:r>
              <w:rPr>
                <w:sz w:val="15"/>
              </w:rPr>
              <w:t>CAT - Catalogue browsing and search</w:t>
            </w:r>
          </w:p>
        </w:tc>
        <w:tc>
          <w:tcPr>
            <w:tcW w:w="1077" w:type="dxa"/>
          </w:tcPr>
          <w:p w14:paraId="0CFE9C56" w14:textId="77777777" w:rsidR="00513AC5" w:rsidRDefault="00000000">
            <w:pPr>
              <w:spacing w:after="0" w:line="240" w:lineRule="auto"/>
            </w:pPr>
            <w:r>
              <w:rPr>
                <w:sz w:val="15"/>
              </w:rPr>
              <w:t>Reworded</w:t>
            </w:r>
          </w:p>
        </w:tc>
      </w:tr>
      <w:tr w:rsidR="00513AC5" w14:paraId="30854D4E" w14:textId="77777777">
        <w:trPr>
          <w:jc w:val="center"/>
        </w:trPr>
        <w:tc>
          <w:tcPr>
            <w:tcW w:w="1304" w:type="dxa"/>
            <w:shd w:val="clear" w:color="auto" w:fill="F3E7E9"/>
          </w:tcPr>
          <w:p w14:paraId="53110464" w14:textId="77777777" w:rsidR="00513AC5" w:rsidRDefault="00000000">
            <w:pPr>
              <w:spacing w:after="0" w:line="240" w:lineRule="auto"/>
            </w:pPr>
            <w:r>
              <w:rPr>
                <w:b/>
                <w:sz w:val="15"/>
              </w:rPr>
              <w:t>FR-CAT-031</w:t>
            </w:r>
          </w:p>
        </w:tc>
        <w:tc>
          <w:tcPr>
            <w:tcW w:w="510" w:type="dxa"/>
            <w:shd w:val="clear" w:color="auto" w:fill="F7F7F7"/>
          </w:tcPr>
          <w:p w14:paraId="4EE25542" w14:textId="77777777" w:rsidR="00513AC5" w:rsidRDefault="00000000">
            <w:pPr>
              <w:spacing w:after="0" w:line="240" w:lineRule="auto"/>
            </w:pPr>
            <w:r>
              <w:rPr>
                <w:sz w:val="15"/>
              </w:rPr>
              <w:t>M</w:t>
            </w:r>
          </w:p>
        </w:tc>
        <w:tc>
          <w:tcPr>
            <w:tcW w:w="1134" w:type="dxa"/>
            <w:shd w:val="clear" w:color="auto" w:fill="F7F7F7"/>
          </w:tcPr>
          <w:p w14:paraId="5BED9227" w14:textId="77777777" w:rsidR="00513AC5" w:rsidRDefault="00000000">
            <w:pPr>
              <w:spacing w:after="0" w:line="240" w:lineRule="auto"/>
            </w:pPr>
            <w:r>
              <w:rPr>
                <w:sz w:val="15"/>
              </w:rPr>
              <w:t>BO-01</w:t>
            </w:r>
          </w:p>
        </w:tc>
        <w:tc>
          <w:tcPr>
            <w:tcW w:w="1871" w:type="dxa"/>
            <w:shd w:val="clear" w:color="auto" w:fill="F7F7F7"/>
          </w:tcPr>
          <w:p w14:paraId="440CBF74" w14:textId="77777777" w:rsidR="00513AC5" w:rsidRDefault="00000000">
            <w:pPr>
              <w:spacing w:after="0" w:line="240" w:lineRule="auto"/>
            </w:pPr>
            <w:r>
              <w:rPr>
                <w:sz w:val="15"/>
              </w:rPr>
              <w:t>P01</w:t>
            </w:r>
          </w:p>
        </w:tc>
        <w:tc>
          <w:tcPr>
            <w:tcW w:w="624" w:type="dxa"/>
            <w:shd w:val="clear" w:color="auto" w:fill="F7F7F7"/>
          </w:tcPr>
          <w:p w14:paraId="3819A473" w14:textId="77777777" w:rsidR="00513AC5" w:rsidRDefault="00000000">
            <w:pPr>
              <w:spacing w:after="0" w:line="240" w:lineRule="auto"/>
            </w:pPr>
            <w:r>
              <w:rPr>
                <w:sz w:val="15"/>
              </w:rPr>
              <w:t>T</w:t>
            </w:r>
          </w:p>
        </w:tc>
        <w:tc>
          <w:tcPr>
            <w:tcW w:w="2494" w:type="dxa"/>
            <w:shd w:val="clear" w:color="auto" w:fill="F7F7F7"/>
          </w:tcPr>
          <w:p w14:paraId="4AC6AB6A" w14:textId="77777777" w:rsidR="00513AC5" w:rsidRDefault="00000000">
            <w:pPr>
              <w:spacing w:after="0" w:line="240" w:lineRule="auto"/>
            </w:pPr>
            <w:r>
              <w:rPr>
                <w:sz w:val="15"/>
              </w:rPr>
              <w:t>CAT - Catalogue browsing and search</w:t>
            </w:r>
          </w:p>
        </w:tc>
        <w:tc>
          <w:tcPr>
            <w:tcW w:w="1077" w:type="dxa"/>
            <w:shd w:val="clear" w:color="auto" w:fill="F7F7F7"/>
          </w:tcPr>
          <w:p w14:paraId="42AAE0F7" w14:textId="77777777" w:rsidR="00513AC5" w:rsidRDefault="00000000">
            <w:pPr>
              <w:spacing w:after="0" w:line="240" w:lineRule="auto"/>
            </w:pPr>
            <w:r>
              <w:rPr>
                <w:sz w:val="15"/>
              </w:rPr>
              <w:t>Reworded</w:t>
            </w:r>
          </w:p>
        </w:tc>
      </w:tr>
      <w:tr w:rsidR="00513AC5" w14:paraId="6FC30EBB" w14:textId="77777777">
        <w:trPr>
          <w:jc w:val="center"/>
        </w:trPr>
        <w:tc>
          <w:tcPr>
            <w:tcW w:w="1304" w:type="dxa"/>
            <w:shd w:val="clear" w:color="auto" w:fill="F3E7E9"/>
          </w:tcPr>
          <w:p w14:paraId="04F3808E" w14:textId="77777777" w:rsidR="00513AC5" w:rsidRDefault="00000000">
            <w:pPr>
              <w:spacing w:after="0" w:line="240" w:lineRule="auto"/>
            </w:pPr>
            <w:r>
              <w:rPr>
                <w:b/>
                <w:sz w:val="15"/>
              </w:rPr>
              <w:t>FR-CAT-032</w:t>
            </w:r>
          </w:p>
        </w:tc>
        <w:tc>
          <w:tcPr>
            <w:tcW w:w="510" w:type="dxa"/>
          </w:tcPr>
          <w:p w14:paraId="0C978B8D" w14:textId="77777777" w:rsidR="00513AC5" w:rsidRDefault="00000000">
            <w:pPr>
              <w:spacing w:after="0" w:line="240" w:lineRule="auto"/>
            </w:pPr>
            <w:r>
              <w:rPr>
                <w:sz w:val="15"/>
              </w:rPr>
              <w:t>S</w:t>
            </w:r>
          </w:p>
        </w:tc>
        <w:tc>
          <w:tcPr>
            <w:tcW w:w="1134" w:type="dxa"/>
          </w:tcPr>
          <w:p w14:paraId="2CD14A09" w14:textId="77777777" w:rsidR="00513AC5" w:rsidRDefault="00000000">
            <w:pPr>
              <w:spacing w:after="0" w:line="240" w:lineRule="auto"/>
            </w:pPr>
            <w:r>
              <w:rPr>
                <w:sz w:val="15"/>
              </w:rPr>
              <w:t>BO-01</w:t>
            </w:r>
          </w:p>
        </w:tc>
        <w:tc>
          <w:tcPr>
            <w:tcW w:w="1871" w:type="dxa"/>
          </w:tcPr>
          <w:p w14:paraId="7411FC61" w14:textId="77777777" w:rsidR="00513AC5" w:rsidRDefault="00000000">
            <w:pPr>
              <w:spacing w:after="0" w:line="240" w:lineRule="auto"/>
            </w:pPr>
            <w:r>
              <w:rPr>
                <w:sz w:val="15"/>
              </w:rPr>
              <w:t>P01</w:t>
            </w:r>
          </w:p>
        </w:tc>
        <w:tc>
          <w:tcPr>
            <w:tcW w:w="624" w:type="dxa"/>
          </w:tcPr>
          <w:p w14:paraId="710C0F85" w14:textId="77777777" w:rsidR="00513AC5" w:rsidRDefault="00000000">
            <w:pPr>
              <w:spacing w:after="0" w:line="240" w:lineRule="auto"/>
            </w:pPr>
            <w:r>
              <w:rPr>
                <w:sz w:val="15"/>
              </w:rPr>
              <w:t>D</w:t>
            </w:r>
          </w:p>
        </w:tc>
        <w:tc>
          <w:tcPr>
            <w:tcW w:w="2494" w:type="dxa"/>
          </w:tcPr>
          <w:p w14:paraId="76BC4BF0" w14:textId="77777777" w:rsidR="00513AC5" w:rsidRDefault="00000000">
            <w:pPr>
              <w:spacing w:after="0" w:line="240" w:lineRule="auto"/>
            </w:pPr>
            <w:r>
              <w:rPr>
                <w:sz w:val="15"/>
              </w:rPr>
              <w:t>CAT - Catalogue browsing and search</w:t>
            </w:r>
          </w:p>
        </w:tc>
        <w:tc>
          <w:tcPr>
            <w:tcW w:w="1077" w:type="dxa"/>
          </w:tcPr>
          <w:p w14:paraId="30BA224F" w14:textId="77777777" w:rsidR="00513AC5" w:rsidRDefault="00000000">
            <w:pPr>
              <w:spacing w:after="0" w:line="240" w:lineRule="auto"/>
            </w:pPr>
            <w:r>
              <w:rPr>
                <w:sz w:val="15"/>
              </w:rPr>
              <w:t>Reworded</w:t>
            </w:r>
          </w:p>
        </w:tc>
      </w:tr>
      <w:tr w:rsidR="00513AC5" w14:paraId="730E9A59" w14:textId="77777777">
        <w:trPr>
          <w:jc w:val="center"/>
        </w:trPr>
        <w:tc>
          <w:tcPr>
            <w:tcW w:w="1304" w:type="dxa"/>
            <w:shd w:val="clear" w:color="auto" w:fill="F3E7E9"/>
          </w:tcPr>
          <w:p w14:paraId="29191A90" w14:textId="77777777" w:rsidR="00513AC5" w:rsidRDefault="00000000">
            <w:pPr>
              <w:spacing w:after="0" w:line="240" w:lineRule="auto"/>
            </w:pPr>
            <w:r>
              <w:rPr>
                <w:b/>
                <w:sz w:val="15"/>
              </w:rPr>
              <w:t>FR-CAT-033</w:t>
            </w:r>
          </w:p>
        </w:tc>
        <w:tc>
          <w:tcPr>
            <w:tcW w:w="510" w:type="dxa"/>
            <w:shd w:val="clear" w:color="auto" w:fill="F7F7F7"/>
          </w:tcPr>
          <w:p w14:paraId="431CDF41" w14:textId="77777777" w:rsidR="00513AC5" w:rsidRDefault="00000000">
            <w:pPr>
              <w:spacing w:after="0" w:line="240" w:lineRule="auto"/>
            </w:pPr>
            <w:r>
              <w:rPr>
                <w:sz w:val="15"/>
              </w:rPr>
              <w:t>S</w:t>
            </w:r>
          </w:p>
        </w:tc>
        <w:tc>
          <w:tcPr>
            <w:tcW w:w="1134" w:type="dxa"/>
            <w:shd w:val="clear" w:color="auto" w:fill="F7F7F7"/>
          </w:tcPr>
          <w:p w14:paraId="45AD8B64" w14:textId="77777777" w:rsidR="00513AC5" w:rsidRDefault="00000000">
            <w:pPr>
              <w:spacing w:after="0" w:line="240" w:lineRule="auto"/>
            </w:pPr>
            <w:r>
              <w:rPr>
                <w:sz w:val="15"/>
              </w:rPr>
              <w:t>BO-01</w:t>
            </w:r>
          </w:p>
        </w:tc>
        <w:tc>
          <w:tcPr>
            <w:tcW w:w="1871" w:type="dxa"/>
            <w:shd w:val="clear" w:color="auto" w:fill="F7F7F7"/>
          </w:tcPr>
          <w:p w14:paraId="2DC95FCF" w14:textId="77777777" w:rsidR="00513AC5" w:rsidRDefault="00000000">
            <w:pPr>
              <w:spacing w:after="0" w:line="240" w:lineRule="auto"/>
            </w:pPr>
            <w:r>
              <w:rPr>
                <w:sz w:val="15"/>
              </w:rPr>
              <w:t>P01</w:t>
            </w:r>
          </w:p>
        </w:tc>
        <w:tc>
          <w:tcPr>
            <w:tcW w:w="624" w:type="dxa"/>
            <w:shd w:val="clear" w:color="auto" w:fill="F7F7F7"/>
          </w:tcPr>
          <w:p w14:paraId="216D51EE" w14:textId="77777777" w:rsidR="00513AC5" w:rsidRDefault="00000000">
            <w:pPr>
              <w:spacing w:after="0" w:line="240" w:lineRule="auto"/>
            </w:pPr>
            <w:r>
              <w:rPr>
                <w:sz w:val="15"/>
              </w:rPr>
              <w:t>D</w:t>
            </w:r>
          </w:p>
        </w:tc>
        <w:tc>
          <w:tcPr>
            <w:tcW w:w="2494" w:type="dxa"/>
            <w:shd w:val="clear" w:color="auto" w:fill="F7F7F7"/>
          </w:tcPr>
          <w:p w14:paraId="79ECE71B" w14:textId="77777777" w:rsidR="00513AC5" w:rsidRDefault="00000000">
            <w:pPr>
              <w:spacing w:after="0" w:line="240" w:lineRule="auto"/>
            </w:pPr>
            <w:r>
              <w:rPr>
                <w:sz w:val="15"/>
              </w:rPr>
              <w:t>CAT - Catalogue browsing and search</w:t>
            </w:r>
          </w:p>
        </w:tc>
        <w:tc>
          <w:tcPr>
            <w:tcW w:w="1077" w:type="dxa"/>
            <w:shd w:val="clear" w:color="auto" w:fill="F7F7F7"/>
          </w:tcPr>
          <w:p w14:paraId="106AFA3C" w14:textId="77777777" w:rsidR="00513AC5" w:rsidRDefault="00000000">
            <w:pPr>
              <w:spacing w:after="0" w:line="240" w:lineRule="auto"/>
            </w:pPr>
            <w:r>
              <w:rPr>
                <w:sz w:val="15"/>
              </w:rPr>
              <w:t>Reworded</w:t>
            </w:r>
          </w:p>
        </w:tc>
      </w:tr>
      <w:tr w:rsidR="00513AC5" w14:paraId="6C325D7C" w14:textId="77777777">
        <w:trPr>
          <w:jc w:val="center"/>
        </w:trPr>
        <w:tc>
          <w:tcPr>
            <w:tcW w:w="1304" w:type="dxa"/>
            <w:shd w:val="clear" w:color="auto" w:fill="F3E7E9"/>
          </w:tcPr>
          <w:p w14:paraId="12443E46" w14:textId="77777777" w:rsidR="00513AC5" w:rsidRDefault="00000000">
            <w:pPr>
              <w:spacing w:after="0" w:line="240" w:lineRule="auto"/>
            </w:pPr>
            <w:r>
              <w:rPr>
                <w:b/>
                <w:sz w:val="15"/>
              </w:rPr>
              <w:t>FR-CAT-034</w:t>
            </w:r>
          </w:p>
        </w:tc>
        <w:tc>
          <w:tcPr>
            <w:tcW w:w="510" w:type="dxa"/>
          </w:tcPr>
          <w:p w14:paraId="5F15B34F" w14:textId="77777777" w:rsidR="00513AC5" w:rsidRDefault="00000000">
            <w:pPr>
              <w:spacing w:after="0" w:line="240" w:lineRule="auto"/>
            </w:pPr>
            <w:r>
              <w:rPr>
                <w:sz w:val="15"/>
              </w:rPr>
              <w:t>M</w:t>
            </w:r>
          </w:p>
        </w:tc>
        <w:tc>
          <w:tcPr>
            <w:tcW w:w="1134" w:type="dxa"/>
          </w:tcPr>
          <w:p w14:paraId="5E8CBA29" w14:textId="77777777" w:rsidR="00513AC5" w:rsidRDefault="00000000">
            <w:pPr>
              <w:spacing w:after="0" w:line="240" w:lineRule="auto"/>
            </w:pPr>
            <w:r>
              <w:rPr>
                <w:sz w:val="15"/>
              </w:rPr>
              <w:t>BO-07</w:t>
            </w:r>
          </w:p>
        </w:tc>
        <w:tc>
          <w:tcPr>
            <w:tcW w:w="1871" w:type="dxa"/>
          </w:tcPr>
          <w:p w14:paraId="57CE9647" w14:textId="77777777" w:rsidR="00513AC5" w:rsidRDefault="00000000">
            <w:pPr>
              <w:spacing w:after="0" w:line="240" w:lineRule="auto"/>
            </w:pPr>
            <w:r>
              <w:rPr>
                <w:sz w:val="15"/>
              </w:rPr>
              <w:t>P01</w:t>
            </w:r>
          </w:p>
        </w:tc>
        <w:tc>
          <w:tcPr>
            <w:tcW w:w="624" w:type="dxa"/>
          </w:tcPr>
          <w:p w14:paraId="2B680466" w14:textId="77777777" w:rsidR="00513AC5" w:rsidRDefault="00000000">
            <w:pPr>
              <w:spacing w:after="0" w:line="240" w:lineRule="auto"/>
            </w:pPr>
            <w:r>
              <w:rPr>
                <w:sz w:val="15"/>
              </w:rPr>
              <w:t>D</w:t>
            </w:r>
          </w:p>
        </w:tc>
        <w:tc>
          <w:tcPr>
            <w:tcW w:w="2494" w:type="dxa"/>
          </w:tcPr>
          <w:p w14:paraId="507D9864" w14:textId="77777777" w:rsidR="00513AC5" w:rsidRDefault="00000000">
            <w:pPr>
              <w:spacing w:after="0" w:line="240" w:lineRule="auto"/>
            </w:pPr>
            <w:r>
              <w:rPr>
                <w:sz w:val="15"/>
              </w:rPr>
              <w:t>CAT - Catalogue browsing and search</w:t>
            </w:r>
          </w:p>
        </w:tc>
        <w:tc>
          <w:tcPr>
            <w:tcW w:w="1077" w:type="dxa"/>
          </w:tcPr>
          <w:p w14:paraId="7D4C1E46" w14:textId="77777777" w:rsidR="00513AC5" w:rsidRDefault="00000000">
            <w:pPr>
              <w:spacing w:after="0" w:line="240" w:lineRule="auto"/>
            </w:pPr>
            <w:r>
              <w:rPr>
                <w:sz w:val="15"/>
              </w:rPr>
              <w:t>Reworded</w:t>
            </w:r>
          </w:p>
        </w:tc>
      </w:tr>
      <w:tr w:rsidR="00513AC5" w14:paraId="3AF36756" w14:textId="77777777">
        <w:trPr>
          <w:jc w:val="center"/>
        </w:trPr>
        <w:tc>
          <w:tcPr>
            <w:tcW w:w="1304" w:type="dxa"/>
            <w:shd w:val="clear" w:color="auto" w:fill="F3E7E9"/>
          </w:tcPr>
          <w:p w14:paraId="63395A34" w14:textId="77777777" w:rsidR="00513AC5" w:rsidRDefault="00000000">
            <w:pPr>
              <w:spacing w:after="0" w:line="240" w:lineRule="auto"/>
            </w:pPr>
            <w:r>
              <w:rPr>
                <w:b/>
                <w:sz w:val="15"/>
              </w:rPr>
              <w:t>FR-CAT-035</w:t>
            </w:r>
          </w:p>
        </w:tc>
        <w:tc>
          <w:tcPr>
            <w:tcW w:w="510" w:type="dxa"/>
            <w:shd w:val="clear" w:color="auto" w:fill="F7F7F7"/>
          </w:tcPr>
          <w:p w14:paraId="2A4655FB" w14:textId="77777777" w:rsidR="00513AC5" w:rsidRDefault="00000000">
            <w:pPr>
              <w:spacing w:after="0" w:line="240" w:lineRule="auto"/>
            </w:pPr>
            <w:r>
              <w:rPr>
                <w:sz w:val="15"/>
              </w:rPr>
              <w:t>M</w:t>
            </w:r>
          </w:p>
        </w:tc>
        <w:tc>
          <w:tcPr>
            <w:tcW w:w="1134" w:type="dxa"/>
            <w:shd w:val="clear" w:color="auto" w:fill="F7F7F7"/>
          </w:tcPr>
          <w:p w14:paraId="675D56E6" w14:textId="77777777" w:rsidR="00513AC5" w:rsidRDefault="00000000">
            <w:pPr>
              <w:spacing w:after="0" w:line="240" w:lineRule="auto"/>
            </w:pPr>
            <w:r>
              <w:rPr>
                <w:sz w:val="15"/>
              </w:rPr>
              <w:t>BO-01</w:t>
            </w:r>
          </w:p>
        </w:tc>
        <w:tc>
          <w:tcPr>
            <w:tcW w:w="1871" w:type="dxa"/>
            <w:shd w:val="clear" w:color="auto" w:fill="F7F7F7"/>
          </w:tcPr>
          <w:p w14:paraId="02DB91CC" w14:textId="77777777" w:rsidR="00513AC5" w:rsidRDefault="00000000">
            <w:pPr>
              <w:spacing w:after="0" w:line="240" w:lineRule="auto"/>
            </w:pPr>
            <w:r>
              <w:rPr>
                <w:sz w:val="15"/>
              </w:rPr>
              <w:t>P01, P02</w:t>
            </w:r>
          </w:p>
        </w:tc>
        <w:tc>
          <w:tcPr>
            <w:tcW w:w="624" w:type="dxa"/>
            <w:shd w:val="clear" w:color="auto" w:fill="F7F7F7"/>
          </w:tcPr>
          <w:p w14:paraId="3C74E33A" w14:textId="77777777" w:rsidR="00513AC5" w:rsidRDefault="00000000">
            <w:pPr>
              <w:spacing w:after="0" w:line="240" w:lineRule="auto"/>
            </w:pPr>
            <w:r>
              <w:rPr>
                <w:sz w:val="15"/>
              </w:rPr>
              <w:t>T</w:t>
            </w:r>
          </w:p>
        </w:tc>
        <w:tc>
          <w:tcPr>
            <w:tcW w:w="2494" w:type="dxa"/>
            <w:shd w:val="clear" w:color="auto" w:fill="F7F7F7"/>
          </w:tcPr>
          <w:p w14:paraId="6B3DF0AD" w14:textId="77777777" w:rsidR="00513AC5" w:rsidRDefault="00000000">
            <w:pPr>
              <w:spacing w:after="0" w:line="240" w:lineRule="auto"/>
            </w:pPr>
            <w:r>
              <w:rPr>
                <w:sz w:val="15"/>
              </w:rPr>
              <w:t>CAT - Catalogue browsing and search</w:t>
            </w:r>
          </w:p>
        </w:tc>
        <w:tc>
          <w:tcPr>
            <w:tcW w:w="1077" w:type="dxa"/>
            <w:shd w:val="clear" w:color="auto" w:fill="F7F7F7"/>
          </w:tcPr>
          <w:p w14:paraId="42470E11" w14:textId="77777777" w:rsidR="00513AC5" w:rsidRDefault="00000000">
            <w:pPr>
              <w:spacing w:after="0" w:line="240" w:lineRule="auto"/>
            </w:pPr>
            <w:r>
              <w:rPr>
                <w:sz w:val="15"/>
              </w:rPr>
              <w:t>Reworded</w:t>
            </w:r>
          </w:p>
        </w:tc>
      </w:tr>
      <w:tr w:rsidR="00513AC5" w14:paraId="239844E9" w14:textId="77777777">
        <w:trPr>
          <w:jc w:val="center"/>
        </w:trPr>
        <w:tc>
          <w:tcPr>
            <w:tcW w:w="1304" w:type="dxa"/>
            <w:shd w:val="clear" w:color="auto" w:fill="F3E7E9"/>
          </w:tcPr>
          <w:p w14:paraId="26D01AD2" w14:textId="77777777" w:rsidR="00513AC5" w:rsidRDefault="00000000">
            <w:pPr>
              <w:spacing w:after="0" w:line="240" w:lineRule="auto"/>
            </w:pPr>
            <w:r>
              <w:rPr>
                <w:b/>
                <w:sz w:val="15"/>
              </w:rPr>
              <w:t>FR-CFG-001</w:t>
            </w:r>
          </w:p>
        </w:tc>
        <w:tc>
          <w:tcPr>
            <w:tcW w:w="510" w:type="dxa"/>
          </w:tcPr>
          <w:p w14:paraId="18A1B632" w14:textId="77777777" w:rsidR="00513AC5" w:rsidRDefault="00000000">
            <w:pPr>
              <w:spacing w:after="0" w:line="240" w:lineRule="auto"/>
            </w:pPr>
            <w:r>
              <w:rPr>
                <w:sz w:val="15"/>
              </w:rPr>
              <w:t>S</w:t>
            </w:r>
          </w:p>
        </w:tc>
        <w:tc>
          <w:tcPr>
            <w:tcW w:w="1134" w:type="dxa"/>
          </w:tcPr>
          <w:p w14:paraId="0ED74FB8" w14:textId="77777777" w:rsidR="00513AC5" w:rsidRDefault="00000000">
            <w:pPr>
              <w:spacing w:after="0" w:line="240" w:lineRule="auto"/>
            </w:pPr>
            <w:r>
              <w:rPr>
                <w:sz w:val="15"/>
              </w:rPr>
              <w:t>BO-08</w:t>
            </w:r>
          </w:p>
        </w:tc>
        <w:tc>
          <w:tcPr>
            <w:tcW w:w="1871" w:type="dxa"/>
          </w:tcPr>
          <w:p w14:paraId="7519F81E" w14:textId="77777777" w:rsidR="00513AC5" w:rsidRDefault="00000000">
            <w:pPr>
              <w:spacing w:after="0" w:line="240" w:lineRule="auto"/>
            </w:pPr>
            <w:r>
              <w:rPr>
                <w:sz w:val="15"/>
              </w:rPr>
              <w:t>All</w:t>
            </w:r>
          </w:p>
        </w:tc>
        <w:tc>
          <w:tcPr>
            <w:tcW w:w="624" w:type="dxa"/>
          </w:tcPr>
          <w:p w14:paraId="00509289" w14:textId="77777777" w:rsidR="00513AC5" w:rsidRDefault="00000000">
            <w:pPr>
              <w:spacing w:after="0" w:line="240" w:lineRule="auto"/>
            </w:pPr>
            <w:r>
              <w:rPr>
                <w:sz w:val="15"/>
              </w:rPr>
              <w:t>I, T</w:t>
            </w:r>
          </w:p>
        </w:tc>
        <w:tc>
          <w:tcPr>
            <w:tcW w:w="2494" w:type="dxa"/>
          </w:tcPr>
          <w:p w14:paraId="2E123A28" w14:textId="77777777" w:rsidR="00513AC5" w:rsidRDefault="00000000">
            <w:pPr>
              <w:spacing w:after="0" w:line="240" w:lineRule="auto"/>
            </w:pPr>
            <w:r>
              <w:rPr>
                <w:sz w:val="15"/>
              </w:rPr>
              <w:t>CFG - Store configuration</w:t>
            </w:r>
          </w:p>
        </w:tc>
        <w:tc>
          <w:tcPr>
            <w:tcW w:w="1077" w:type="dxa"/>
          </w:tcPr>
          <w:p w14:paraId="0C4DE6B4" w14:textId="77777777" w:rsidR="00513AC5" w:rsidRDefault="00000000">
            <w:pPr>
              <w:spacing w:after="0" w:line="240" w:lineRule="auto"/>
            </w:pPr>
            <w:r>
              <w:rPr>
                <w:sz w:val="15"/>
              </w:rPr>
              <w:t>Unchanged</w:t>
            </w:r>
          </w:p>
        </w:tc>
      </w:tr>
      <w:tr w:rsidR="00513AC5" w14:paraId="5FB3DB3F" w14:textId="77777777">
        <w:trPr>
          <w:jc w:val="center"/>
        </w:trPr>
        <w:tc>
          <w:tcPr>
            <w:tcW w:w="1304" w:type="dxa"/>
            <w:shd w:val="clear" w:color="auto" w:fill="F3E7E9"/>
          </w:tcPr>
          <w:p w14:paraId="239856FE" w14:textId="77777777" w:rsidR="00513AC5" w:rsidRDefault="00000000">
            <w:pPr>
              <w:spacing w:after="0" w:line="240" w:lineRule="auto"/>
            </w:pPr>
            <w:r>
              <w:rPr>
                <w:b/>
                <w:sz w:val="15"/>
              </w:rPr>
              <w:t>FR-CFG-002</w:t>
            </w:r>
          </w:p>
        </w:tc>
        <w:tc>
          <w:tcPr>
            <w:tcW w:w="510" w:type="dxa"/>
            <w:shd w:val="clear" w:color="auto" w:fill="F7F7F7"/>
          </w:tcPr>
          <w:p w14:paraId="264E1887" w14:textId="77777777" w:rsidR="00513AC5" w:rsidRDefault="00000000">
            <w:pPr>
              <w:spacing w:after="0" w:line="240" w:lineRule="auto"/>
            </w:pPr>
            <w:r>
              <w:rPr>
                <w:sz w:val="15"/>
              </w:rPr>
              <w:t>S</w:t>
            </w:r>
          </w:p>
        </w:tc>
        <w:tc>
          <w:tcPr>
            <w:tcW w:w="1134" w:type="dxa"/>
            <w:shd w:val="clear" w:color="auto" w:fill="F7F7F7"/>
          </w:tcPr>
          <w:p w14:paraId="1D0FCD1C" w14:textId="77777777" w:rsidR="00513AC5" w:rsidRDefault="00000000">
            <w:pPr>
              <w:spacing w:after="0" w:line="240" w:lineRule="auto"/>
            </w:pPr>
            <w:r>
              <w:rPr>
                <w:sz w:val="15"/>
              </w:rPr>
              <w:t>BO-08</w:t>
            </w:r>
          </w:p>
        </w:tc>
        <w:tc>
          <w:tcPr>
            <w:tcW w:w="1871" w:type="dxa"/>
            <w:shd w:val="clear" w:color="auto" w:fill="F7F7F7"/>
          </w:tcPr>
          <w:p w14:paraId="023C6B64" w14:textId="77777777" w:rsidR="00513AC5" w:rsidRDefault="00000000">
            <w:pPr>
              <w:spacing w:after="0" w:line="240" w:lineRule="auto"/>
            </w:pPr>
            <w:r>
              <w:rPr>
                <w:sz w:val="15"/>
              </w:rPr>
              <w:t>All</w:t>
            </w:r>
          </w:p>
        </w:tc>
        <w:tc>
          <w:tcPr>
            <w:tcW w:w="624" w:type="dxa"/>
            <w:shd w:val="clear" w:color="auto" w:fill="F7F7F7"/>
          </w:tcPr>
          <w:p w14:paraId="62F081FD" w14:textId="77777777" w:rsidR="00513AC5" w:rsidRDefault="00000000">
            <w:pPr>
              <w:spacing w:after="0" w:line="240" w:lineRule="auto"/>
            </w:pPr>
            <w:r>
              <w:rPr>
                <w:sz w:val="15"/>
              </w:rPr>
              <w:t>I, T</w:t>
            </w:r>
          </w:p>
        </w:tc>
        <w:tc>
          <w:tcPr>
            <w:tcW w:w="2494" w:type="dxa"/>
            <w:shd w:val="clear" w:color="auto" w:fill="F7F7F7"/>
          </w:tcPr>
          <w:p w14:paraId="3FB7BCA0" w14:textId="77777777" w:rsidR="00513AC5" w:rsidRDefault="00000000">
            <w:pPr>
              <w:spacing w:after="0" w:line="240" w:lineRule="auto"/>
            </w:pPr>
            <w:r>
              <w:rPr>
                <w:sz w:val="15"/>
              </w:rPr>
              <w:t>CFG - Store configuration</w:t>
            </w:r>
          </w:p>
        </w:tc>
        <w:tc>
          <w:tcPr>
            <w:tcW w:w="1077" w:type="dxa"/>
            <w:shd w:val="clear" w:color="auto" w:fill="F7F7F7"/>
          </w:tcPr>
          <w:p w14:paraId="06CC1E52" w14:textId="77777777" w:rsidR="00513AC5" w:rsidRDefault="00000000">
            <w:pPr>
              <w:spacing w:after="0" w:line="240" w:lineRule="auto"/>
            </w:pPr>
            <w:r>
              <w:rPr>
                <w:sz w:val="15"/>
              </w:rPr>
              <w:t>Unchanged</w:t>
            </w:r>
          </w:p>
        </w:tc>
      </w:tr>
      <w:tr w:rsidR="00513AC5" w14:paraId="75BE05E5" w14:textId="77777777">
        <w:trPr>
          <w:jc w:val="center"/>
        </w:trPr>
        <w:tc>
          <w:tcPr>
            <w:tcW w:w="1304" w:type="dxa"/>
            <w:shd w:val="clear" w:color="auto" w:fill="F3E7E9"/>
          </w:tcPr>
          <w:p w14:paraId="11EEE737" w14:textId="77777777" w:rsidR="00513AC5" w:rsidRDefault="00000000">
            <w:pPr>
              <w:spacing w:after="0" w:line="240" w:lineRule="auto"/>
            </w:pPr>
            <w:r>
              <w:rPr>
                <w:b/>
                <w:sz w:val="15"/>
              </w:rPr>
              <w:t>FR-CFG-003</w:t>
            </w:r>
          </w:p>
        </w:tc>
        <w:tc>
          <w:tcPr>
            <w:tcW w:w="510" w:type="dxa"/>
          </w:tcPr>
          <w:p w14:paraId="1528EEF7" w14:textId="77777777" w:rsidR="00513AC5" w:rsidRDefault="00000000">
            <w:pPr>
              <w:spacing w:after="0" w:line="240" w:lineRule="auto"/>
            </w:pPr>
            <w:r>
              <w:rPr>
                <w:sz w:val="15"/>
              </w:rPr>
              <w:t>M</w:t>
            </w:r>
          </w:p>
        </w:tc>
        <w:tc>
          <w:tcPr>
            <w:tcW w:w="1134" w:type="dxa"/>
          </w:tcPr>
          <w:p w14:paraId="5E64463B" w14:textId="77777777" w:rsidR="00513AC5" w:rsidRDefault="00000000">
            <w:pPr>
              <w:spacing w:after="0" w:line="240" w:lineRule="auto"/>
            </w:pPr>
            <w:r>
              <w:rPr>
                <w:sz w:val="15"/>
              </w:rPr>
              <w:t>BO-08</w:t>
            </w:r>
          </w:p>
        </w:tc>
        <w:tc>
          <w:tcPr>
            <w:tcW w:w="1871" w:type="dxa"/>
          </w:tcPr>
          <w:p w14:paraId="47E730BB" w14:textId="77777777" w:rsidR="00513AC5" w:rsidRDefault="00000000">
            <w:pPr>
              <w:spacing w:after="0" w:line="240" w:lineRule="auto"/>
            </w:pPr>
            <w:r>
              <w:rPr>
                <w:sz w:val="15"/>
              </w:rPr>
              <w:t>P02, P03</w:t>
            </w:r>
          </w:p>
        </w:tc>
        <w:tc>
          <w:tcPr>
            <w:tcW w:w="624" w:type="dxa"/>
          </w:tcPr>
          <w:p w14:paraId="0B4553F9" w14:textId="77777777" w:rsidR="00513AC5" w:rsidRDefault="00000000">
            <w:pPr>
              <w:spacing w:after="0" w:line="240" w:lineRule="auto"/>
            </w:pPr>
            <w:r>
              <w:rPr>
                <w:sz w:val="15"/>
              </w:rPr>
              <w:t>I, T</w:t>
            </w:r>
          </w:p>
        </w:tc>
        <w:tc>
          <w:tcPr>
            <w:tcW w:w="2494" w:type="dxa"/>
          </w:tcPr>
          <w:p w14:paraId="7DB3295B" w14:textId="77777777" w:rsidR="00513AC5" w:rsidRDefault="00000000">
            <w:pPr>
              <w:spacing w:after="0" w:line="240" w:lineRule="auto"/>
            </w:pPr>
            <w:r>
              <w:rPr>
                <w:sz w:val="15"/>
              </w:rPr>
              <w:t>CFG - Store configuration</w:t>
            </w:r>
          </w:p>
        </w:tc>
        <w:tc>
          <w:tcPr>
            <w:tcW w:w="1077" w:type="dxa"/>
          </w:tcPr>
          <w:p w14:paraId="5D468736" w14:textId="77777777" w:rsidR="00513AC5" w:rsidRDefault="00000000">
            <w:pPr>
              <w:spacing w:after="0" w:line="240" w:lineRule="auto"/>
            </w:pPr>
            <w:r>
              <w:rPr>
                <w:sz w:val="15"/>
              </w:rPr>
              <w:t>Unchanged</w:t>
            </w:r>
          </w:p>
        </w:tc>
      </w:tr>
      <w:tr w:rsidR="00513AC5" w14:paraId="42310B45" w14:textId="77777777">
        <w:trPr>
          <w:jc w:val="center"/>
        </w:trPr>
        <w:tc>
          <w:tcPr>
            <w:tcW w:w="1304" w:type="dxa"/>
            <w:shd w:val="clear" w:color="auto" w:fill="F3E7E9"/>
          </w:tcPr>
          <w:p w14:paraId="15F515E2" w14:textId="77777777" w:rsidR="00513AC5" w:rsidRDefault="00000000">
            <w:pPr>
              <w:spacing w:after="0" w:line="240" w:lineRule="auto"/>
            </w:pPr>
            <w:r>
              <w:rPr>
                <w:b/>
                <w:sz w:val="15"/>
              </w:rPr>
              <w:t>FR-CFG-004</w:t>
            </w:r>
          </w:p>
        </w:tc>
        <w:tc>
          <w:tcPr>
            <w:tcW w:w="510" w:type="dxa"/>
            <w:shd w:val="clear" w:color="auto" w:fill="F7F7F7"/>
          </w:tcPr>
          <w:p w14:paraId="765543F5" w14:textId="77777777" w:rsidR="00513AC5" w:rsidRDefault="00000000">
            <w:pPr>
              <w:spacing w:after="0" w:line="240" w:lineRule="auto"/>
            </w:pPr>
            <w:r>
              <w:rPr>
                <w:sz w:val="15"/>
              </w:rPr>
              <w:t>M</w:t>
            </w:r>
          </w:p>
        </w:tc>
        <w:tc>
          <w:tcPr>
            <w:tcW w:w="1134" w:type="dxa"/>
            <w:shd w:val="clear" w:color="auto" w:fill="F7F7F7"/>
          </w:tcPr>
          <w:p w14:paraId="401D0B6F" w14:textId="77777777" w:rsidR="00513AC5" w:rsidRDefault="00000000">
            <w:pPr>
              <w:spacing w:after="0" w:line="240" w:lineRule="auto"/>
            </w:pPr>
            <w:r>
              <w:rPr>
                <w:sz w:val="15"/>
              </w:rPr>
              <w:t>BO-08</w:t>
            </w:r>
          </w:p>
        </w:tc>
        <w:tc>
          <w:tcPr>
            <w:tcW w:w="1871" w:type="dxa"/>
            <w:shd w:val="clear" w:color="auto" w:fill="F7F7F7"/>
          </w:tcPr>
          <w:p w14:paraId="354C7DDD" w14:textId="77777777" w:rsidR="00513AC5" w:rsidRDefault="00000000">
            <w:pPr>
              <w:spacing w:after="0" w:line="240" w:lineRule="auto"/>
            </w:pPr>
            <w:r>
              <w:rPr>
                <w:sz w:val="15"/>
              </w:rPr>
              <w:t>P03</w:t>
            </w:r>
          </w:p>
        </w:tc>
        <w:tc>
          <w:tcPr>
            <w:tcW w:w="624" w:type="dxa"/>
            <w:shd w:val="clear" w:color="auto" w:fill="F7F7F7"/>
          </w:tcPr>
          <w:p w14:paraId="52854746" w14:textId="77777777" w:rsidR="00513AC5" w:rsidRDefault="00000000">
            <w:pPr>
              <w:spacing w:after="0" w:line="240" w:lineRule="auto"/>
            </w:pPr>
            <w:r>
              <w:rPr>
                <w:sz w:val="15"/>
              </w:rPr>
              <w:t>I, T</w:t>
            </w:r>
          </w:p>
        </w:tc>
        <w:tc>
          <w:tcPr>
            <w:tcW w:w="2494" w:type="dxa"/>
            <w:shd w:val="clear" w:color="auto" w:fill="F7F7F7"/>
          </w:tcPr>
          <w:p w14:paraId="5E0C26EA" w14:textId="77777777" w:rsidR="00513AC5" w:rsidRDefault="00000000">
            <w:pPr>
              <w:spacing w:after="0" w:line="240" w:lineRule="auto"/>
            </w:pPr>
            <w:r>
              <w:rPr>
                <w:sz w:val="15"/>
              </w:rPr>
              <w:t>CFG - Store configuration</w:t>
            </w:r>
          </w:p>
        </w:tc>
        <w:tc>
          <w:tcPr>
            <w:tcW w:w="1077" w:type="dxa"/>
            <w:shd w:val="clear" w:color="auto" w:fill="F7F7F7"/>
          </w:tcPr>
          <w:p w14:paraId="133DBAB9" w14:textId="77777777" w:rsidR="00513AC5" w:rsidRDefault="00000000">
            <w:pPr>
              <w:spacing w:after="0" w:line="240" w:lineRule="auto"/>
            </w:pPr>
            <w:r>
              <w:rPr>
                <w:sz w:val="15"/>
              </w:rPr>
              <w:t>Unchanged</w:t>
            </w:r>
          </w:p>
        </w:tc>
      </w:tr>
      <w:tr w:rsidR="00513AC5" w14:paraId="66F2A97F" w14:textId="77777777">
        <w:trPr>
          <w:jc w:val="center"/>
        </w:trPr>
        <w:tc>
          <w:tcPr>
            <w:tcW w:w="1304" w:type="dxa"/>
            <w:shd w:val="clear" w:color="auto" w:fill="F3E7E9"/>
          </w:tcPr>
          <w:p w14:paraId="6E8A3B84" w14:textId="77777777" w:rsidR="00513AC5" w:rsidRDefault="00000000">
            <w:pPr>
              <w:spacing w:after="0" w:line="240" w:lineRule="auto"/>
            </w:pPr>
            <w:r>
              <w:rPr>
                <w:b/>
                <w:sz w:val="15"/>
              </w:rPr>
              <w:t>FR-CFG-005</w:t>
            </w:r>
          </w:p>
        </w:tc>
        <w:tc>
          <w:tcPr>
            <w:tcW w:w="510" w:type="dxa"/>
          </w:tcPr>
          <w:p w14:paraId="481A34E8" w14:textId="77777777" w:rsidR="00513AC5" w:rsidRDefault="00000000">
            <w:pPr>
              <w:spacing w:after="0" w:line="240" w:lineRule="auto"/>
            </w:pPr>
            <w:r>
              <w:rPr>
                <w:sz w:val="15"/>
              </w:rPr>
              <w:t>C</w:t>
            </w:r>
          </w:p>
        </w:tc>
        <w:tc>
          <w:tcPr>
            <w:tcW w:w="1134" w:type="dxa"/>
          </w:tcPr>
          <w:p w14:paraId="306C8F29" w14:textId="77777777" w:rsidR="00513AC5" w:rsidRDefault="00000000">
            <w:pPr>
              <w:spacing w:after="0" w:line="240" w:lineRule="auto"/>
            </w:pPr>
            <w:r>
              <w:rPr>
                <w:sz w:val="15"/>
              </w:rPr>
              <w:t>BO-08</w:t>
            </w:r>
          </w:p>
        </w:tc>
        <w:tc>
          <w:tcPr>
            <w:tcW w:w="1871" w:type="dxa"/>
          </w:tcPr>
          <w:p w14:paraId="4FBCDA6E" w14:textId="77777777" w:rsidR="00513AC5" w:rsidRDefault="00000000">
            <w:pPr>
              <w:spacing w:after="0" w:line="240" w:lineRule="auto"/>
            </w:pPr>
            <w:r>
              <w:rPr>
                <w:sz w:val="15"/>
              </w:rPr>
              <w:t>All</w:t>
            </w:r>
          </w:p>
        </w:tc>
        <w:tc>
          <w:tcPr>
            <w:tcW w:w="624" w:type="dxa"/>
          </w:tcPr>
          <w:p w14:paraId="1B149331" w14:textId="77777777" w:rsidR="00513AC5" w:rsidRDefault="00000000">
            <w:pPr>
              <w:spacing w:after="0" w:line="240" w:lineRule="auto"/>
            </w:pPr>
            <w:r>
              <w:rPr>
                <w:sz w:val="15"/>
              </w:rPr>
              <w:t>I, D</w:t>
            </w:r>
          </w:p>
        </w:tc>
        <w:tc>
          <w:tcPr>
            <w:tcW w:w="2494" w:type="dxa"/>
          </w:tcPr>
          <w:p w14:paraId="7F5F817C" w14:textId="77777777" w:rsidR="00513AC5" w:rsidRDefault="00000000">
            <w:pPr>
              <w:spacing w:after="0" w:line="240" w:lineRule="auto"/>
            </w:pPr>
            <w:r>
              <w:rPr>
                <w:sz w:val="15"/>
              </w:rPr>
              <w:t>CFG - Store configuration</w:t>
            </w:r>
          </w:p>
        </w:tc>
        <w:tc>
          <w:tcPr>
            <w:tcW w:w="1077" w:type="dxa"/>
          </w:tcPr>
          <w:p w14:paraId="0DF76537" w14:textId="77777777" w:rsidR="00513AC5" w:rsidRDefault="00000000">
            <w:pPr>
              <w:spacing w:after="0" w:line="240" w:lineRule="auto"/>
            </w:pPr>
            <w:r>
              <w:rPr>
                <w:sz w:val="15"/>
              </w:rPr>
              <w:t>Reworded</w:t>
            </w:r>
          </w:p>
        </w:tc>
      </w:tr>
      <w:tr w:rsidR="00513AC5" w14:paraId="324E7403" w14:textId="77777777">
        <w:trPr>
          <w:jc w:val="center"/>
        </w:trPr>
        <w:tc>
          <w:tcPr>
            <w:tcW w:w="1304" w:type="dxa"/>
            <w:shd w:val="clear" w:color="auto" w:fill="F3E7E9"/>
          </w:tcPr>
          <w:p w14:paraId="065D6806" w14:textId="77777777" w:rsidR="00513AC5" w:rsidRDefault="00000000">
            <w:pPr>
              <w:spacing w:after="0" w:line="240" w:lineRule="auto"/>
            </w:pPr>
            <w:r>
              <w:rPr>
                <w:b/>
                <w:sz w:val="15"/>
              </w:rPr>
              <w:t>FR-CFG-006</w:t>
            </w:r>
          </w:p>
        </w:tc>
        <w:tc>
          <w:tcPr>
            <w:tcW w:w="510" w:type="dxa"/>
            <w:shd w:val="clear" w:color="auto" w:fill="F7F7F7"/>
          </w:tcPr>
          <w:p w14:paraId="486C5D76" w14:textId="77777777" w:rsidR="00513AC5" w:rsidRDefault="00000000">
            <w:pPr>
              <w:spacing w:after="0" w:line="240" w:lineRule="auto"/>
            </w:pPr>
            <w:r>
              <w:rPr>
                <w:sz w:val="15"/>
              </w:rPr>
              <w:t>S</w:t>
            </w:r>
          </w:p>
        </w:tc>
        <w:tc>
          <w:tcPr>
            <w:tcW w:w="1134" w:type="dxa"/>
            <w:shd w:val="clear" w:color="auto" w:fill="F7F7F7"/>
          </w:tcPr>
          <w:p w14:paraId="004A42F3" w14:textId="77777777" w:rsidR="00513AC5" w:rsidRDefault="00000000">
            <w:pPr>
              <w:spacing w:after="0" w:line="240" w:lineRule="auto"/>
            </w:pPr>
            <w:r>
              <w:rPr>
                <w:sz w:val="15"/>
              </w:rPr>
              <w:t>BO-08</w:t>
            </w:r>
          </w:p>
        </w:tc>
        <w:tc>
          <w:tcPr>
            <w:tcW w:w="1871" w:type="dxa"/>
            <w:shd w:val="clear" w:color="auto" w:fill="F7F7F7"/>
          </w:tcPr>
          <w:p w14:paraId="3BF717E7" w14:textId="77777777" w:rsidR="00513AC5" w:rsidRDefault="00000000">
            <w:pPr>
              <w:spacing w:after="0" w:line="240" w:lineRule="auto"/>
            </w:pPr>
            <w:r>
              <w:rPr>
                <w:sz w:val="15"/>
              </w:rPr>
              <w:t>All</w:t>
            </w:r>
          </w:p>
        </w:tc>
        <w:tc>
          <w:tcPr>
            <w:tcW w:w="624" w:type="dxa"/>
            <w:shd w:val="clear" w:color="auto" w:fill="F7F7F7"/>
          </w:tcPr>
          <w:p w14:paraId="115CD888" w14:textId="77777777" w:rsidR="00513AC5" w:rsidRDefault="00000000">
            <w:pPr>
              <w:spacing w:after="0" w:line="240" w:lineRule="auto"/>
            </w:pPr>
            <w:r>
              <w:rPr>
                <w:sz w:val="15"/>
              </w:rPr>
              <w:t>T</w:t>
            </w:r>
          </w:p>
        </w:tc>
        <w:tc>
          <w:tcPr>
            <w:tcW w:w="2494" w:type="dxa"/>
            <w:shd w:val="clear" w:color="auto" w:fill="F7F7F7"/>
          </w:tcPr>
          <w:p w14:paraId="31EB9294" w14:textId="77777777" w:rsidR="00513AC5" w:rsidRDefault="00000000">
            <w:pPr>
              <w:spacing w:after="0" w:line="240" w:lineRule="auto"/>
            </w:pPr>
            <w:r>
              <w:rPr>
                <w:sz w:val="15"/>
              </w:rPr>
              <w:t>CFG - Store configuration</w:t>
            </w:r>
          </w:p>
        </w:tc>
        <w:tc>
          <w:tcPr>
            <w:tcW w:w="1077" w:type="dxa"/>
            <w:shd w:val="clear" w:color="auto" w:fill="F7F7F7"/>
          </w:tcPr>
          <w:p w14:paraId="356301F2" w14:textId="77777777" w:rsidR="00513AC5" w:rsidRDefault="00000000">
            <w:pPr>
              <w:spacing w:after="0" w:line="240" w:lineRule="auto"/>
            </w:pPr>
            <w:r>
              <w:rPr>
                <w:sz w:val="15"/>
              </w:rPr>
              <w:t>Unchanged</w:t>
            </w:r>
          </w:p>
        </w:tc>
      </w:tr>
      <w:tr w:rsidR="00513AC5" w14:paraId="44690600" w14:textId="77777777">
        <w:trPr>
          <w:jc w:val="center"/>
        </w:trPr>
        <w:tc>
          <w:tcPr>
            <w:tcW w:w="1304" w:type="dxa"/>
            <w:shd w:val="clear" w:color="auto" w:fill="F3E7E9"/>
          </w:tcPr>
          <w:p w14:paraId="06C55B6E" w14:textId="77777777" w:rsidR="00513AC5" w:rsidRDefault="00000000">
            <w:pPr>
              <w:spacing w:after="0" w:line="240" w:lineRule="auto"/>
            </w:pPr>
            <w:r>
              <w:rPr>
                <w:b/>
                <w:sz w:val="15"/>
              </w:rPr>
              <w:t>FR-CFG-007</w:t>
            </w:r>
          </w:p>
        </w:tc>
        <w:tc>
          <w:tcPr>
            <w:tcW w:w="510" w:type="dxa"/>
          </w:tcPr>
          <w:p w14:paraId="5C51313F" w14:textId="77777777" w:rsidR="00513AC5" w:rsidRDefault="00000000">
            <w:pPr>
              <w:spacing w:after="0" w:line="240" w:lineRule="auto"/>
            </w:pPr>
            <w:r>
              <w:rPr>
                <w:sz w:val="15"/>
              </w:rPr>
              <w:t>S</w:t>
            </w:r>
          </w:p>
        </w:tc>
        <w:tc>
          <w:tcPr>
            <w:tcW w:w="1134" w:type="dxa"/>
          </w:tcPr>
          <w:p w14:paraId="31DB371F" w14:textId="77777777" w:rsidR="00513AC5" w:rsidRDefault="00000000">
            <w:pPr>
              <w:spacing w:after="0" w:line="240" w:lineRule="auto"/>
            </w:pPr>
            <w:r>
              <w:rPr>
                <w:sz w:val="15"/>
              </w:rPr>
              <w:t>BO-08</w:t>
            </w:r>
          </w:p>
        </w:tc>
        <w:tc>
          <w:tcPr>
            <w:tcW w:w="1871" w:type="dxa"/>
          </w:tcPr>
          <w:p w14:paraId="41DE760E" w14:textId="77777777" w:rsidR="00513AC5" w:rsidRDefault="00000000">
            <w:pPr>
              <w:spacing w:after="0" w:line="240" w:lineRule="auto"/>
            </w:pPr>
            <w:r>
              <w:rPr>
                <w:sz w:val="15"/>
              </w:rPr>
              <w:t>P02, P03</w:t>
            </w:r>
          </w:p>
        </w:tc>
        <w:tc>
          <w:tcPr>
            <w:tcW w:w="624" w:type="dxa"/>
          </w:tcPr>
          <w:p w14:paraId="0E63D01B" w14:textId="77777777" w:rsidR="00513AC5" w:rsidRDefault="00000000">
            <w:pPr>
              <w:spacing w:after="0" w:line="240" w:lineRule="auto"/>
            </w:pPr>
            <w:r>
              <w:rPr>
                <w:sz w:val="15"/>
              </w:rPr>
              <w:t>I, T</w:t>
            </w:r>
          </w:p>
        </w:tc>
        <w:tc>
          <w:tcPr>
            <w:tcW w:w="2494" w:type="dxa"/>
          </w:tcPr>
          <w:p w14:paraId="26334732" w14:textId="77777777" w:rsidR="00513AC5" w:rsidRDefault="00000000">
            <w:pPr>
              <w:spacing w:after="0" w:line="240" w:lineRule="auto"/>
            </w:pPr>
            <w:r>
              <w:rPr>
                <w:sz w:val="15"/>
              </w:rPr>
              <w:t>CFG - Store configuration</w:t>
            </w:r>
          </w:p>
        </w:tc>
        <w:tc>
          <w:tcPr>
            <w:tcW w:w="1077" w:type="dxa"/>
          </w:tcPr>
          <w:p w14:paraId="183F0329" w14:textId="77777777" w:rsidR="00513AC5" w:rsidRDefault="00000000">
            <w:pPr>
              <w:spacing w:after="0" w:line="240" w:lineRule="auto"/>
            </w:pPr>
            <w:r>
              <w:rPr>
                <w:sz w:val="15"/>
              </w:rPr>
              <w:t>New</w:t>
            </w:r>
          </w:p>
        </w:tc>
      </w:tr>
      <w:tr w:rsidR="00513AC5" w14:paraId="74A26DFC" w14:textId="77777777">
        <w:trPr>
          <w:jc w:val="center"/>
        </w:trPr>
        <w:tc>
          <w:tcPr>
            <w:tcW w:w="1304" w:type="dxa"/>
            <w:shd w:val="clear" w:color="auto" w:fill="F3E7E9"/>
          </w:tcPr>
          <w:p w14:paraId="0C17FA21" w14:textId="77777777" w:rsidR="00513AC5" w:rsidRDefault="00000000">
            <w:pPr>
              <w:spacing w:after="0" w:line="240" w:lineRule="auto"/>
            </w:pPr>
            <w:r>
              <w:rPr>
                <w:b/>
                <w:sz w:val="15"/>
              </w:rPr>
              <w:t>FR-CFG-008</w:t>
            </w:r>
          </w:p>
        </w:tc>
        <w:tc>
          <w:tcPr>
            <w:tcW w:w="510" w:type="dxa"/>
            <w:shd w:val="clear" w:color="auto" w:fill="F7F7F7"/>
          </w:tcPr>
          <w:p w14:paraId="0EE38C72" w14:textId="77777777" w:rsidR="00513AC5" w:rsidRDefault="00000000">
            <w:pPr>
              <w:spacing w:after="0" w:line="240" w:lineRule="auto"/>
            </w:pPr>
            <w:r>
              <w:rPr>
                <w:sz w:val="15"/>
              </w:rPr>
              <w:t>S</w:t>
            </w:r>
          </w:p>
        </w:tc>
        <w:tc>
          <w:tcPr>
            <w:tcW w:w="1134" w:type="dxa"/>
            <w:shd w:val="clear" w:color="auto" w:fill="F7F7F7"/>
          </w:tcPr>
          <w:p w14:paraId="4A8FBDB1" w14:textId="77777777" w:rsidR="00513AC5" w:rsidRDefault="00000000">
            <w:pPr>
              <w:spacing w:after="0" w:line="240" w:lineRule="auto"/>
            </w:pPr>
            <w:r>
              <w:rPr>
                <w:sz w:val="15"/>
              </w:rPr>
              <w:t>BO-08</w:t>
            </w:r>
          </w:p>
        </w:tc>
        <w:tc>
          <w:tcPr>
            <w:tcW w:w="1871" w:type="dxa"/>
            <w:shd w:val="clear" w:color="auto" w:fill="F7F7F7"/>
          </w:tcPr>
          <w:p w14:paraId="076D05B2" w14:textId="77777777" w:rsidR="00513AC5" w:rsidRDefault="00000000">
            <w:pPr>
              <w:spacing w:after="0" w:line="240" w:lineRule="auto"/>
            </w:pPr>
            <w:r>
              <w:rPr>
                <w:sz w:val="15"/>
              </w:rPr>
              <w:t>P03</w:t>
            </w:r>
          </w:p>
        </w:tc>
        <w:tc>
          <w:tcPr>
            <w:tcW w:w="624" w:type="dxa"/>
            <w:shd w:val="clear" w:color="auto" w:fill="F7F7F7"/>
          </w:tcPr>
          <w:p w14:paraId="7C8041B2" w14:textId="77777777" w:rsidR="00513AC5" w:rsidRDefault="00000000">
            <w:pPr>
              <w:spacing w:after="0" w:line="240" w:lineRule="auto"/>
            </w:pPr>
            <w:r>
              <w:rPr>
                <w:sz w:val="15"/>
              </w:rPr>
              <w:t>I, T</w:t>
            </w:r>
          </w:p>
        </w:tc>
        <w:tc>
          <w:tcPr>
            <w:tcW w:w="2494" w:type="dxa"/>
            <w:shd w:val="clear" w:color="auto" w:fill="F7F7F7"/>
          </w:tcPr>
          <w:p w14:paraId="5F65472B" w14:textId="77777777" w:rsidR="00513AC5" w:rsidRDefault="00000000">
            <w:pPr>
              <w:spacing w:after="0" w:line="240" w:lineRule="auto"/>
            </w:pPr>
            <w:r>
              <w:rPr>
                <w:sz w:val="15"/>
              </w:rPr>
              <w:t>CFG - Store configuration</w:t>
            </w:r>
          </w:p>
        </w:tc>
        <w:tc>
          <w:tcPr>
            <w:tcW w:w="1077" w:type="dxa"/>
            <w:shd w:val="clear" w:color="auto" w:fill="F7F7F7"/>
          </w:tcPr>
          <w:p w14:paraId="4B68200D" w14:textId="77777777" w:rsidR="00513AC5" w:rsidRDefault="00000000">
            <w:pPr>
              <w:spacing w:after="0" w:line="240" w:lineRule="auto"/>
            </w:pPr>
            <w:r>
              <w:rPr>
                <w:sz w:val="15"/>
              </w:rPr>
              <w:t>New</w:t>
            </w:r>
          </w:p>
        </w:tc>
      </w:tr>
      <w:tr w:rsidR="00513AC5" w14:paraId="3D671365" w14:textId="77777777">
        <w:trPr>
          <w:jc w:val="center"/>
        </w:trPr>
        <w:tc>
          <w:tcPr>
            <w:tcW w:w="1304" w:type="dxa"/>
            <w:shd w:val="clear" w:color="auto" w:fill="F3E7E9"/>
          </w:tcPr>
          <w:p w14:paraId="16623F88" w14:textId="77777777" w:rsidR="00513AC5" w:rsidRDefault="00000000">
            <w:pPr>
              <w:spacing w:after="0" w:line="240" w:lineRule="auto"/>
            </w:pPr>
            <w:r>
              <w:rPr>
                <w:b/>
                <w:sz w:val="15"/>
              </w:rPr>
              <w:t>FR-CFG-009</w:t>
            </w:r>
          </w:p>
        </w:tc>
        <w:tc>
          <w:tcPr>
            <w:tcW w:w="510" w:type="dxa"/>
          </w:tcPr>
          <w:p w14:paraId="522BF5EF" w14:textId="77777777" w:rsidR="00513AC5" w:rsidRDefault="00000000">
            <w:pPr>
              <w:spacing w:after="0" w:line="240" w:lineRule="auto"/>
            </w:pPr>
            <w:r>
              <w:rPr>
                <w:sz w:val="15"/>
              </w:rPr>
              <w:t>S</w:t>
            </w:r>
          </w:p>
        </w:tc>
        <w:tc>
          <w:tcPr>
            <w:tcW w:w="1134" w:type="dxa"/>
          </w:tcPr>
          <w:p w14:paraId="7B86AE22" w14:textId="77777777" w:rsidR="00513AC5" w:rsidRDefault="00000000">
            <w:pPr>
              <w:spacing w:after="0" w:line="240" w:lineRule="auto"/>
            </w:pPr>
            <w:r>
              <w:rPr>
                <w:sz w:val="15"/>
              </w:rPr>
              <w:t>BO-08</w:t>
            </w:r>
          </w:p>
        </w:tc>
        <w:tc>
          <w:tcPr>
            <w:tcW w:w="1871" w:type="dxa"/>
          </w:tcPr>
          <w:p w14:paraId="78D34629" w14:textId="77777777" w:rsidR="00513AC5" w:rsidRDefault="00000000">
            <w:pPr>
              <w:spacing w:after="0" w:line="240" w:lineRule="auto"/>
            </w:pPr>
            <w:r>
              <w:rPr>
                <w:sz w:val="15"/>
              </w:rPr>
              <w:t>P25</w:t>
            </w:r>
          </w:p>
        </w:tc>
        <w:tc>
          <w:tcPr>
            <w:tcW w:w="624" w:type="dxa"/>
          </w:tcPr>
          <w:p w14:paraId="5C377DD1" w14:textId="77777777" w:rsidR="00513AC5" w:rsidRDefault="00000000">
            <w:pPr>
              <w:spacing w:after="0" w:line="240" w:lineRule="auto"/>
            </w:pPr>
            <w:r>
              <w:rPr>
                <w:sz w:val="15"/>
              </w:rPr>
              <w:t>I, T</w:t>
            </w:r>
          </w:p>
        </w:tc>
        <w:tc>
          <w:tcPr>
            <w:tcW w:w="2494" w:type="dxa"/>
          </w:tcPr>
          <w:p w14:paraId="57E29C8E" w14:textId="77777777" w:rsidR="00513AC5" w:rsidRDefault="00000000">
            <w:pPr>
              <w:spacing w:after="0" w:line="240" w:lineRule="auto"/>
            </w:pPr>
            <w:r>
              <w:rPr>
                <w:sz w:val="15"/>
              </w:rPr>
              <w:t>CFG - Store configuration</w:t>
            </w:r>
          </w:p>
        </w:tc>
        <w:tc>
          <w:tcPr>
            <w:tcW w:w="1077" w:type="dxa"/>
          </w:tcPr>
          <w:p w14:paraId="2B9CE76D" w14:textId="77777777" w:rsidR="00513AC5" w:rsidRDefault="00000000">
            <w:pPr>
              <w:spacing w:after="0" w:line="240" w:lineRule="auto"/>
            </w:pPr>
            <w:r>
              <w:rPr>
                <w:sz w:val="15"/>
              </w:rPr>
              <w:t>New</w:t>
            </w:r>
          </w:p>
        </w:tc>
      </w:tr>
      <w:tr w:rsidR="00513AC5" w14:paraId="590483DD" w14:textId="77777777">
        <w:trPr>
          <w:jc w:val="center"/>
        </w:trPr>
        <w:tc>
          <w:tcPr>
            <w:tcW w:w="1304" w:type="dxa"/>
            <w:shd w:val="clear" w:color="auto" w:fill="F3E7E9"/>
          </w:tcPr>
          <w:p w14:paraId="365FD884" w14:textId="77777777" w:rsidR="00513AC5" w:rsidRDefault="00000000">
            <w:pPr>
              <w:spacing w:after="0" w:line="240" w:lineRule="auto"/>
            </w:pPr>
            <w:r>
              <w:rPr>
                <w:b/>
                <w:sz w:val="15"/>
              </w:rPr>
              <w:t>FR-CFG-010</w:t>
            </w:r>
          </w:p>
        </w:tc>
        <w:tc>
          <w:tcPr>
            <w:tcW w:w="510" w:type="dxa"/>
            <w:shd w:val="clear" w:color="auto" w:fill="F7F7F7"/>
          </w:tcPr>
          <w:p w14:paraId="16021D18" w14:textId="77777777" w:rsidR="00513AC5" w:rsidRDefault="00000000">
            <w:pPr>
              <w:spacing w:after="0" w:line="240" w:lineRule="auto"/>
            </w:pPr>
            <w:r>
              <w:rPr>
                <w:sz w:val="15"/>
              </w:rPr>
              <w:t>M</w:t>
            </w:r>
          </w:p>
        </w:tc>
        <w:tc>
          <w:tcPr>
            <w:tcW w:w="1134" w:type="dxa"/>
            <w:shd w:val="clear" w:color="auto" w:fill="F7F7F7"/>
          </w:tcPr>
          <w:p w14:paraId="6A22CCBA" w14:textId="77777777" w:rsidR="00513AC5" w:rsidRDefault="00000000">
            <w:pPr>
              <w:spacing w:after="0" w:line="240" w:lineRule="auto"/>
            </w:pPr>
            <w:r>
              <w:rPr>
                <w:sz w:val="15"/>
              </w:rPr>
              <w:t>BO-10</w:t>
            </w:r>
          </w:p>
        </w:tc>
        <w:tc>
          <w:tcPr>
            <w:tcW w:w="1871" w:type="dxa"/>
            <w:shd w:val="clear" w:color="auto" w:fill="F7F7F7"/>
          </w:tcPr>
          <w:p w14:paraId="5414DF73" w14:textId="77777777" w:rsidR="00513AC5" w:rsidRDefault="00000000">
            <w:pPr>
              <w:spacing w:after="0" w:line="240" w:lineRule="auto"/>
            </w:pPr>
            <w:r>
              <w:rPr>
                <w:sz w:val="15"/>
              </w:rPr>
              <w:t>P26</w:t>
            </w:r>
          </w:p>
        </w:tc>
        <w:tc>
          <w:tcPr>
            <w:tcW w:w="624" w:type="dxa"/>
            <w:shd w:val="clear" w:color="auto" w:fill="F7F7F7"/>
          </w:tcPr>
          <w:p w14:paraId="3FCD1D7D" w14:textId="77777777" w:rsidR="00513AC5" w:rsidRDefault="00000000">
            <w:pPr>
              <w:spacing w:after="0" w:line="240" w:lineRule="auto"/>
            </w:pPr>
            <w:r>
              <w:rPr>
                <w:sz w:val="15"/>
              </w:rPr>
              <w:t>T</w:t>
            </w:r>
          </w:p>
        </w:tc>
        <w:tc>
          <w:tcPr>
            <w:tcW w:w="2494" w:type="dxa"/>
            <w:shd w:val="clear" w:color="auto" w:fill="F7F7F7"/>
          </w:tcPr>
          <w:p w14:paraId="3AF10EAA" w14:textId="77777777" w:rsidR="00513AC5" w:rsidRDefault="00000000">
            <w:pPr>
              <w:spacing w:after="0" w:line="240" w:lineRule="auto"/>
            </w:pPr>
            <w:r>
              <w:rPr>
                <w:sz w:val="15"/>
              </w:rPr>
              <w:t>CFG - Store configuration</w:t>
            </w:r>
          </w:p>
        </w:tc>
        <w:tc>
          <w:tcPr>
            <w:tcW w:w="1077" w:type="dxa"/>
            <w:shd w:val="clear" w:color="auto" w:fill="F7F7F7"/>
          </w:tcPr>
          <w:p w14:paraId="4CCC69D2" w14:textId="77777777" w:rsidR="00513AC5" w:rsidRDefault="00000000">
            <w:pPr>
              <w:spacing w:after="0" w:line="240" w:lineRule="auto"/>
            </w:pPr>
            <w:r>
              <w:rPr>
                <w:sz w:val="15"/>
              </w:rPr>
              <w:t>New</w:t>
            </w:r>
          </w:p>
        </w:tc>
      </w:tr>
      <w:tr w:rsidR="00513AC5" w14:paraId="48D37203" w14:textId="77777777">
        <w:trPr>
          <w:jc w:val="center"/>
        </w:trPr>
        <w:tc>
          <w:tcPr>
            <w:tcW w:w="1304" w:type="dxa"/>
            <w:shd w:val="clear" w:color="auto" w:fill="F3E7E9"/>
          </w:tcPr>
          <w:p w14:paraId="1D43A8AD" w14:textId="77777777" w:rsidR="00513AC5" w:rsidRDefault="00000000">
            <w:pPr>
              <w:spacing w:after="0" w:line="240" w:lineRule="auto"/>
            </w:pPr>
            <w:r>
              <w:rPr>
                <w:b/>
                <w:sz w:val="15"/>
              </w:rPr>
              <w:t>FR-CHK-001</w:t>
            </w:r>
          </w:p>
        </w:tc>
        <w:tc>
          <w:tcPr>
            <w:tcW w:w="510" w:type="dxa"/>
          </w:tcPr>
          <w:p w14:paraId="47AAC432" w14:textId="77777777" w:rsidR="00513AC5" w:rsidRDefault="00000000">
            <w:pPr>
              <w:spacing w:after="0" w:line="240" w:lineRule="auto"/>
            </w:pPr>
            <w:r>
              <w:rPr>
                <w:sz w:val="15"/>
              </w:rPr>
              <w:t>M</w:t>
            </w:r>
          </w:p>
        </w:tc>
        <w:tc>
          <w:tcPr>
            <w:tcW w:w="1134" w:type="dxa"/>
          </w:tcPr>
          <w:p w14:paraId="7D3599B6" w14:textId="77777777" w:rsidR="00513AC5" w:rsidRDefault="00000000">
            <w:pPr>
              <w:spacing w:after="0" w:line="240" w:lineRule="auto"/>
            </w:pPr>
            <w:r>
              <w:rPr>
                <w:sz w:val="15"/>
              </w:rPr>
              <w:t>BO-02</w:t>
            </w:r>
          </w:p>
        </w:tc>
        <w:tc>
          <w:tcPr>
            <w:tcW w:w="1871" w:type="dxa"/>
          </w:tcPr>
          <w:p w14:paraId="0C56DC5F" w14:textId="77777777" w:rsidR="00513AC5" w:rsidRDefault="00000000">
            <w:pPr>
              <w:spacing w:after="0" w:line="240" w:lineRule="auto"/>
            </w:pPr>
            <w:r>
              <w:rPr>
                <w:sz w:val="15"/>
              </w:rPr>
              <w:t>P03</w:t>
            </w:r>
          </w:p>
        </w:tc>
        <w:tc>
          <w:tcPr>
            <w:tcW w:w="624" w:type="dxa"/>
          </w:tcPr>
          <w:p w14:paraId="7B50E8B9" w14:textId="77777777" w:rsidR="00513AC5" w:rsidRDefault="00000000">
            <w:pPr>
              <w:spacing w:after="0" w:line="240" w:lineRule="auto"/>
            </w:pPr>
            <w:r>
              <w:rPr>
                <w:sz w:val="15"/>
              </w:rPr>
              <w:t>T</w:t>
            </w:r>
          </w:p>
        </w:tc>
        <w:tc>
          <w:tcPr>
            <w:tcW w:w="2494" w:type="dxa"/>
          </w:tcPr>
          <w:p w14:paraId="69FCF498" w14:textId="77777777" w:rsidR="00513AC5" w:rsidRDefault="00000000">
            <w:pPr>
              <w:spacing w:after="0" w:line="240" w:lineRule="auto"/>
            </w:pPr>
            <w:r>
              <w:rPr>
                <w:sz w:val="15"/>
              </w:rPr>
              <w:t>CHK - Checkout and order placement</w:t>
            </w:r>
          </w:p>
        </w:tc>
        <w:tc>
          <w:tcPr>
            <w:tcW w:w="1077" w:type="dxa"/>
          </w:tcPr>
          <w:p w14:paraId="284060EF" w14:textId="77777777" w:rsidR="00513AC5" w:rsidRDefault="00000000">
            <w:pPr>
              <w:spacing w:after="0" w:line="240" w:lineRule="auto"/>
            </w:pPr>
            <w:r>
              <w:rPr>
                <w:sz w:val="15"/>
              </w:rPr>
              <w:t>Reworded</w:t>
            </w:r>
          </w:p>
        </w:tc>
      </w:tr>
      <w:tr w:rsidR="00513AC5" w14:paraId="33CB2178" w14:textId="77777777">
        <w:trPr>
          <w:jc w:val="center"/>
        </w:trPr>
        <w:tc>
          <w:tcPr>
            <w:tcW w:w="1304" w:type="dxa"/>
            <w:shd w:val="clear" w:color="auto" w:fill="F3E7E9"/>
          </w:tcPr>
          <w:p w14:paraId="72C9B7FA" w14:textId="77777777" w:rsidR="00513AC5" w:rsidRDefault="00000000">
            <w:pPr>
              <w:spacing w:after="0" w:line="240" w:lineRule="auto"/>
            </w:pPr>
            <w:r>
              <w:rPr>
                <w:b/>
                <w:sz w:val="15"/>
              </w:rPr>
              <w:t>FR-CHK-002</w:t>
            </w:r>
          </w:p>
        </w:tc>
        <w:tc>
          <w:tcPr>
            <w:tcW w:w="510" w:type="dxa"/>
            <w:shd w:val="clear" w:color="auto" w:fill="F7F7F7"/>
          </w:tcPr>
          <w:p w14:paraId="3FA3D853" w14:textId="77777777" w:rsidR="00513AC5" w:rsidRDefault="00000000">
            <w:pPr>
              <w:spacing w:after="0" w:line="240" w:lineRule="auto"/>
            </w:pPr>
            <w:r>
              <w:rPr>
                <w:sz w:val="15"/>
              </w:rPr>
              <w:t>M</w:t>
            </w:r>
          </w:p>
        </w:tc>
        <w:tc>
          <w:tcPr>
            <w:tcW w:w="1134" w:type="dxa"/>
            <w:shd w:val="clear" w:color="auto" w:fill="F7F7F7"/>
          </w:tcPr>
          <w:p w14:paraId="0BAEAE37" w14:textId="77777777" w:rsidR="00513AC5" w:rsidRDefault="00000000">
            <w:pPr>
              <w:spacing w:after="0" w:line="240" w:lineRule="auto"/>
            </w:pPr>
            <w:r>
              <w:rPr>
                <w:sz w:val="15"/>
              </w:rPr>
              <w:t>BO-02</w:t>
            </w:r>
          </w:p>
        </w:tc>
        <w:tc>
          <w:tcPr>
            <w:tcW w:w="1871" w:type="dxa"/>
            <w:shd w:val="clear" w:color="auto" w:fill="F7F7F7"/>
          </w:tcPr>
          <w:p w14:paraId="475E2116" w14:textId="77777777" w:rsidR="00513AC5" w:rsidRDefault="00000000">
            <w:pPr>
              <w:spacing w:after="0" w:line="240" w:lineRule="auto"/>
            </w:pPr>
            <w:r>
              <w:rPr>
                <w:sz w:val="15"/>
              </w:rPr>
              <w:t>P03, P16</w:t>
            </w:r>
          </w:p>
        </w:tc>
        <w:tc>
          <w:tcPr>
            <w:tcW w:w="624" w:type="dxa"/>
            <w:shd w:val="clear" w:color="auto" w:fill="F7F7F7"/>
          </w:tcPr>
          <w:p w14:paraId="0128302C" w14:textId="77777777" w:rsidR="00513AC5" w:rsidRDefault="00000000">
            <w:pPr>
              <w:spacing w:after="0" w:line="240" w:lineRule="auto"/>
            </w:pPr>
            <w:r>
              <w:rPr>
                <w:sz w:val="15"/>
              </w:rPr>
              <w:t>T</w:t>
            </w:r>
          </w:p>
        </w:tc>
        <w:tc>
          <w:tcPr>
            <w:tcW w:w="2494" w:type="dxa"/>
            <w:shd w:val="clear" w:color="auto" w:fill="F7F7F7"/>
          </w:tcPr>
          <w:p w14:paraId="7DCCC007" w14:textId="77777777" w:rsidR="00513AC5" w:rsidRDefault="00000000">
            <w:pPr>
              <w:spacing w:after="0" w:line="240" w:lineRule="auto"/>
            </w:pPr>
            <w:r>
              <w:rPr>
                <w:sz w:val="15"/>
              </w:rPr>
              <w:t>CHK - Checkout and order placement</w:t>
            </w:r>
          </w:p>
        </w:tc>
        <w:tc>
          <w:tcPr>
            <w:tcW w:w="1077" w:type="dxa"/>
            <w:shd w:val="clear" w:color="auto" w:fill="F7F7F7"/>
          </w:tcPr>
          <w:p w14:paraId="32EFC7A7" w14:textId="77777777" w:rsidR="00513AC5" w:rsidRDefault="00000000">
            <w:pPr>
              <w:spacing w:after="0" w:line="240" w:lineRule="auto"/>
            </w:pPr>
            <w:r>
              <w:rPr>
                <w:sz w:val="15"/>
              </w:rPr>
              <w:t>Reworded</w:t>
            </w:r>
          </w:p>
        </w:tc>
      </w:tr>
      <w:tr w:rsidR="00513AC5" w14:paraId="0B188847" w14:textId="77777777">
        <w:trPr>
          <w:jc w:val="center"/>
        </w:trPr>
        <w:tc>
          <w:tcPr>
            <w:tcW w:w="1304" w:type="dxa"/>
            <w:shd w:val="clear" w:color="auto" w:fill="F3E7E9"/>
          </w:tcPr>
          <w:p w14:paraId="12CFBD3B" w14:textId="77777777" w:rsidR="00513AC5" w:rsidRDefault="00000000">
            <w:pPr>
              <w:spacing w:after="0" w:line="240" w:lineRule="auto"/>
            </w:pPr>
            <w:r>
              <w:rPr>
                <w:b/>
                <w:sz w:val="15"/>
              </w:rPr>
              <w:t>FR-CHK-003</w:t>
            </w:r>
          </w:p>
        </w:tc>
        <w:tc>
          <w:tcPr>
            <w:tcW w:w="510" w:type="dxa"/>
          </w:tcPr>
          <w:p w14:paraId="469B4298" w14:textId="77777777" w:rsidR="00513AC5" w:rsidRDefault="00000000">
            <w:pPr>
              <w:spacing w:after="0" w:line="240" w:lineRule="auto"/>
            </w:pPr>
            <w:r>
              <w:rPr>
                <w:sz w:val="15"/>
              </w:rPr>
              <w:t>M</w:t>
            </w:r>
          </w:p>
        </w:tc>
        <w:tc>
          <w:tcPr>
            <w:tcW w:w="1134" w:type="dxa"/>
          </w:tcPr>
          <w:p w14:paraId="4D56A9F8" w14:textId="77777777" w:rsidR="00513AC5" w:rsidRDefault="00000000">
            <w:pPr>
              <w:spacing w:after="0" w:line="240" w:lineRule="auto"/>
            </w:pPr>
            <w:r>
              <w:rPr>
                <w:sz w:val="15"/>
              </w:rPr>
              <w:t>BO-02</w:t>
            </w:r>
          </w:p>
        </w:tc>
        <w:tc>
          <w:tcPr>
            <w:tcW w:w="1871" w:type="dxa"/>
          </w:tcPr>
          <w:p w14:paraId="10C36663" w14:textId="77777777" w:rsidR="00513AC5" w:rsidRDefault="00000000">
            <w:pPr>
              <w:spacing w:after="0" w:line="240" w:lineRule="auto"/>
            </w:pPr>
            <w:r>
              <w:rPr>
                <w:sz w:val="15"/>
              </w:rPr>
              <w:t>P03</w:t>
            </w:r>
          </w:p>
        </w:tc>
        <w:tc>
          <w:tcPr>
            <w:tcW w:w="624" w:type="dxa"/>
          </w:tcPr>
          <w:p w14:paraId="333BAEE5" w14:textId="77777777" w:rsidR="00513AC5" w:rsidRDefault="00000000">
            <w:pPr>
              <w:spacing w:after="0" w:line="240" w:lineRule="auto"/>
            </w:pPr>
            <w:r>
              <w:rPr>
                <w:sz w:val="15"/>
              </w:rPr>
              <w:t>T</w:t>
            </w:r>
          </w:p>
        </w:tc>
        <w:tc>
          <w:tcPr>
            <w:tcW w:w="2494" w:type="dxa"/>
          </w:tcPr>
          <w:p w14:paraId="13B1533F" w14:textId="77777777" w:rsidR="00513AC5" w:rsidRDefault="00000000">
            <w:pPr>
              <w:spacing w:after="0" w:line="240" w:lineRule="auto"/>
            </w:pPr>
            <w:r>
              <w:rPr>
                <w:sz w:val="15"/>
              </w:rPr>
              <w:t>CHK - Checkout and order placement</w:t>
            </w:r>
          </w:p>
        </w:tc>
        <w:tc>
          <w:tcPr>
            <w:tcW w:w="1077" w:type="dxa"/>
          </w:tcPr>
          <w:p w14:paraId="14D35961" w14:textId="77777777" w:rsidR="00513AC5" w:rsidRDefault="00000000">
            <w:pPr>
              <w:spacing w:after="0" w:line="240" w:lineRule="auto"/>
            </w:pPr>
            <w:r>
              <w:rPr>
                <w:sz w:val="15"/>
              </w:rPr>
              <w:t>Reworded</w:t>
            </w:r>
          </w:p>
        </w:tc>
      </w:tr>
      <w:tr w:rsidR="00513AC5" w14:paraId="7756B5FC" w14:textId="77777777">
        <w:trPr>
          <w:jc w:val="center"/>
        </w:trPr>
        <w:tc>
          <w:tcPr>
            <w:tcW w:w="1304" w:type="dxa"/>
            <w:shd w:val="clear" w:color="auto" w:fill="F3E7E9"/>
          </w:tcPr>
          <w:p w14:paraId="4730BB72" w14:textId="77777777" w:rsidR="00513AC5" w:rsidRDefault="00000000">
            <w:pPr>
              <w:spacing w:after="0" w:line="240" w:lineRule="auto"/>
            </w:pPr>
            <w:r>
              <w:rPr>
                <w:b/>
                <w:sz w:val="15"/>
              </w:rPr>
              <w:t>FR-CHK-004</w:t>
            </w:r>
          </w:p>
        </w:tc>
        <w:tc>
          <w:tcPr>
            <w:tcW w:w="510" w:type="dxa"/>
            <w:shd w:val="clear" w:color="auto" w:fill="F7F7F7"/>
          </w:tcPr>
          <w:p w14:paraId="3393F256" w14:textId="77777777" w:rsidR="00513AC5" w:rsidRDefault="00000000">
            <w:pPr>
              <w:spacing w:after="0" w:line="240" w:lineRule="auto"/>
            </w:pPr>
            <w:r>
              <w:rPr>
                <w:sz w:val="15"/>
              </w:rPr>
              <w:t>C</w:t>
            </w:r>
          </w:p>
        </w:tc>
        <w:tc>
          <w:tcPr>
            <w:tcW w:w="1134" w:type="dxa"/>
            <w:shd w:val="clear" w:color="auto" w:fill="F7F7F7"/>
          </w:tcPr>
          <w:p w14:paraId="4DC492A0" w14:textId="77777777" w:rsidR="00513AC5" w:rsidRDefault="00000000">
            <w:pPr>
              <w:spacing w:after="0" w:line="240" w:lineRule="auto"/>
            </w:pPr>
            <w:r>
              <w:rPr>
                <w:sz w:val="15"/>
              </w:rPr>
              <w:t>BO-02</w:t>
            </w:r>
          </w:p>
        </w:tc>
        <w:tc>
          <w:tcPr>
            <w:tcW w:w="1871" w:type="dxa"/>
            <w:shd w:val="clear" w:color="auto" w:fill="F7F7F7"/>
          </w:tcPr>
          <w:p w14:paraId="0939E59C" w14:textId="77777777" w:rsidR="00513AC5" w:rsidRDefault="00000000">
            <w:pPr>
              <w:spacing w:after="0" w:line="240" w:lineRule="auto"/>
            </w:pPr>
            <w:r>
              <w:rPr>
                <w:sz w:val="15"/>
              </w:rPr>
              <w:t>P03</w:t>
            </w:r>
          </w:p>
        </w:tc>
        <w:tc>
          <w:tcPr>
            <w:tcW w:w="624" w:type="dxa"/>
            <w:shd w:val="clear" w:color="auto" w:fill="F7F7F7"/>
          </w:tcPr>
          <w:p w14:paraId="0D2A5137" w14:textId="77777777" w:rsidR="00513AC5" w:rsidRDefault="00000000">
            <w:pPr>
              <w:spacing w:after="0" w:line="240" w:lineRule="auto"/>
            </w:pPr>
            <w:r>
              <w:rPr>
                <w:sz w:val="15"/>
              </w:rPr>
              <w:t>I</w:t>
            </w:r>
          </w:p>
        </w:tc>
        <w:tc>
          <w:tcPr>
            <w:tcW w:w="2494" w:type="dxa"/>
            <w:shd w:val="clear" w:color="auto" w:fill="F7F7F7"/>
          </w:tcPr>
          <w:p w14:paraId="2B7A5FA8" w14:textId="77777777" w:rsidR="00513AC5" w:rsidRDefault="00000000">
            <w:pPr>
              <w:spacing w:after="0" w:line="240" w:lineRule="auto"/>
            </w:pPr>
            <w:r>
              <w:rPr>
                <w:sz w:val="15"/>
              </w:rPr>
              <w:t>CHK - Checkout and order placement</w:t>
            </w:r>
          </w:p>
        </w:tc>
        <w:tc>
          <w:tcPr>
            <w:tcW w:w="1077" w:type="dxa"/>
            <w:shd w:val="clear" w:color="auto" w:fill="F7F7F7"/>
          </w:tcPr>
          <w:p w14:paraId="10B47E1C" w14:textId="77777777" w:rsidR="00513AC5" w:rsidRDefault="00000000">
            <w:pPr>
              <w:spacing w:after="0" w:line="240" w:lineRule="auto"/>
            </w:pPr>
            <w:r>
              <w:rPr>
                <w:sz w:val="15"/>
              </w:rPr>
              <w:t>Reworded</w:t>
            </w:r>
          </w:p>
        </w:tc>
      </w:tr>
      <w:tr w:rsidR="00513AC5" w14:paraId="052AA7ED" w14:textId="77777777">
        <w:trPr>
          <w:jc w:val="center"/>
        </w:trPr>
        <w:tc>
          <w:tcPr>
            <w:tcW w:w="1304" w:type="dxa"/>
            <w:shd w:val="clear" w:color="auto" w:fill="F3E7E9"/>
          </w:tcPr>
          <w:p w14:paraId="54907F21" w14:textId="77777777" w:rsidR="00513AC5" w:rsidRDefault="00000000">
            <w:pPr>
              <w:spacing w:after="0" w:line="240" w:lineRule="auto"/>
            </w:pPr>
            <w:r>
              <w:rPr>
                <w:b/>
                <w:sz w:val="15"/>
              </w:rPr>
              <w:t>FR-CHK-005</w:t>
            </w:r>
          </w:p>
        </w:tc>
        <w:tc>
          <w:tcPr>
            <w:tcW w:w="510" w:type="dxa"/>
          </w:tcPr>
          <w:p w14:paraId="4669F51F" w14:textId="77777777" w:rsidR="00513AC5" w:rsidRDefault="00000000">
            <w:pPr>
              <w:spacing w:after="0" w:line="240" w:lineRule="auto"/>
            </w:pPr>
            <w:r>
              <w:rPr>
                <w:sz w:val="15"/>
              </w:rPr>
              <w:t>M</w:t>
            </w:r>
          </w:p>
        </w:tc>
        <w:tc>
          <w:tcPr>
            <w:tcW w:w="1134" w:type="dxa"/>
          </w:tcPr>
          <w:p w14:paraId="69ED81D2" w14:textId="77777777" w:rsidR="00513AC5" w:rsidRDefault="00000000">
            <w:pPr>
              <w:spacing w:after="0" w:line="240" w:lineRule="auto"/>
            </w:pPr>
            <w:r>
              <w:rPr>
                <w:sz w:val="15"/>
              </w:rPr>
              <w:t>BO-02</w:t>
            </w:r>
          </w:p>
        </w:tc>
        <w:tc>
          <w:tcPr>
            <w:tcW w:w="1871" w:type="dxa"/>
          </w:tcPr>
          <w:p w14:paraId="579A5424" w14:textId="77777777" w:rsidR="00513AC5" w:rsidRDefault="00000000">
            <w:pPr>
              <w:spacing w:after="0" w:line="240" w:lineRule="auto"/>
            </w:pPr>
            <w:r>
              <w:rPr>
                <w:sz w:val="15"/>
              </w:rPr>
              <w:t>P03</w:t>
            </w:r>
          </w:p>
        </w:tc>
        <w:tc>
          <w:tcPr>
            <w:tcW w:w="624" w:type="dxa"/>
          </w:tcPr>
          <w:p w14:paraId="569AD6C6" w14:textId="77777777" w:rsidR="00513AC5" w:rsidRDefault="00000000">
            <w:pPr>
              <w:spacing w:after="0" w:line="240" w:lineRule="auto"/>
            </w:pPr>
            <w:r>
              <w:rPr>
                <w:sz w:val="15"/>
              </w:rPr>
              <w:t>T</w:t>
            </w:r>
          </w:p>
        </w:tc>
        <w:tc>
          <w:tcPr>
            <w:tcW w:w="2494" w:type="dxa"/>
          </w:tcPr>
          <w:p w14:paraId="0D2E40C6" w14:textId="77777777" w:rsidR="00513AC5" w:rsidRDefault="00000000">
            <w:pPr>
              <w:spacing w:after="0" w:line="240" w:lineRule="auto"/>
            </w:pPr>
            <w:r>
              <w:rPr>
                <w:sz w:val="15"/>
              </w:rPr>
              <w:t>CHK - Checkout and order placement</w:t>
            </w:r>
          </w:p>
        </w:tc>
        <w:tc>
          <w:tcPr>
            <w:tcW w:w="1077" w:type="dxa"/>
          </w:tcPr>
          <w:p w14:paraId="4277B369" w14:textId="77777777" w:rsidR="00513AC5" w:rsidRDefault="00000000">
            <w:pPr>
              <w:spacing w:after="0" w:line="240" w:lineRule="auto"/>
            </w:pPr>
            <w:r>
              <w:rPr>
                <w:sz w:val="15"/>
              </w:rPr>
              <w:t>Reworded</w:t>
            </w:r>
          </w:p>
        </w:tc>
      </w:tr>
      <w:tr w:rsidR="00513AC5" w14:paraId="2255A5B1" w14:textId="77777777">
        <w:trPr>
          <w:jc w:val="center"/>
        </w:trPr>
        <w:tc>
          <w:tcPr>
            <w:tcW w:w="1304" w:type="dxa"/>
            <w:shd w:val="clear" w:color="auto" w:fill="F3E7E9"/>
          </w:tcPr>
          <w:p w14:paraId="5078EE56" w14:textId="77777777" w:rsidR="00513AC5" w:rsidRDefault="00000000">
            <w:pPr>
              <w:spacing w:after="0" w:line="240" w:lineRule="auto"/>
            </w:pPr>
            <w:r>
              <w:rPr>
                <w:b/>
                <w:sz w:val="15"/>
              </w:rPr>
              <w:t>FR-CHK-006</w:t>
            </w:r>
          </w:p>
        </w:tc>
        <w:tc>
          <w:tcPr>
            <w:tcW w:w="510" w:type="dxa"/>
            <w:shd w:val="clear" w:color="auto" w:fill="F7F7F7"/>
          </w:tcPr>
          <w:p w14:paraId="4A5C3EC5" w14:textId="77777777" w:rsidR="00513AC5" w:rsidRDefault="00000000">
            <w:pPr>
              <w:spacing w:after="0" w:line="240" w:lineRule="auto"/>
            </w:pPr>
            <w:r>
              <w:rPr>
                <w:sz w:val="15"/>
              </w:rPr>
              <w:t>M</w:t>
            </w:r>
          </w:p>
        </w:tc>
        <w:tc>
          <w:tcPr>
            <w:tcW w:w="1134" w:type="dxa"/>
            <w:shd w:val="clear" w:color="auto" w:fill="F7F7F7"/>
          </w:tcPr>
          <w:p w14:paraId="4FE0EA20" w14:textId="77777777" w:rsidR="00513AC5" w:rsidRDefault="00000000">
            <w:pPr>
              <w:spacing w:after="0" w:line="240" w:lineRule="auto"/>
            </w:pPr>
            <w:r>
              <w:rPr>
                <w:sz w:val="15"/>
              </w:rPr>
              <w:t>BO-02</w:t>
            </w:r>
          </w:p>
        </w:tc>
        <w:tc>
          <w:tcPr>
            <w:tcW w:w="1871" w:type="dxa"/>
            <w:shd w:val="clear" w:color="auto" w:fill="F7F7F7"/>
          </w:tcPr>
          <w:p w14:paraId="0282B04F" w14:textId="77777777" w:rsidR="00513AC5" w:rsidRDefault="00000000">
            <w:pPr>
              <w:spacing w:after="0" w:line="240" w:lineRule="auto"/>
            </w:pPr>
            <w:r>
              <w:rPr>
                <w:sz w:val="15"/>
              </w:rPr>
              <w:t>P03</w:t>
            </w:r>
          </w:p>
        </w:tc>
        <w:tc>
          <w:tcPr>
            <w:tcW w:w="624" w:type="dxa"/>
            <w:shd w:val="clear" w:color="auto" w:fill="F7F7F7"/>
          </w:tcPr>
          <w:p w14:paraId="6AB282A4" w14:textId="77777777" w:rsidR="00513AC5" w:rsidRDefault="00000000">
            <w:pPr>
              <w:spacing w:after="0" w:line="240" w:lineRule="auto"/>
            </w:pPr>
            <w:r>
              <w:rPr>
                <w:sz w:val="15"/>
              </w:rPr>
              <w:t>D</w:t>
            </w:r>
          </w:p>
        </w:tc>
        <w:tc>
          <w:tcPr>
            <w:tcW w:w="2494" w:type="dxa"/>
            <w:shd w:val="clear" w:color="auto" w:fill="F7F7F7"/>
          </w:tcPr>
          <w:p w14:paraId="5D4AB368" w14:textId="77777777" w:rsidR="00513AC5" w:rsidRDefault="00000000">
            <w:pPr>
              <w:spacing w:after="0" w:line="240" w:lineRule="auto"/>
            </w:pPr>
            <w:r>
              <w:rPr>
                <w:sz w:val="15"/>
              </w:rPr>
              <w:t>CHK - Checkout and order placement</w:t>
            </w:r>
          </w:p>
        </w:tc>
        <w:tc>
          <w:tcPr>
            <w:tcW w:w="1077" w:type="dxa"/>
            <w:shd w:val="clear" w:color="auto" w:fill="F7F7F7"/>
          </w:tcPr>
          <w:p w14:paraId="15D187DB" w14:textId="77777777" w:rsidR="00513AC5" w:rsidRDefault="00000000">
            <w:pPr>
              <w:spacing w:after="0" w:line="240" w:lineRule="auto"/>
            </w:pPr>
            <w:r>
              <w:rPr>
                <w:sz w:val="15"/>
              </w:rPr>
              <w:t>Reworded</w:t>
            </w:r>
          </w:p>
        </w:tc>
      </w:tr>
      <w:tr w:rsidR="00513AC5" w14:paraId="50A8C7B2" w14:textId="77777777">
        <w:trPr>
          <w:jc w:val="center"/>
        </w:trPr>
        <w:tc>
          <w:tcPr>
            <w:tcW w:w="1304" w:type="dxa"/>
            <w:shd w:val="clear" w:color="auto" w:fill="F3E7E9"/>
          </w:tcPr>
          <w:p w14:paraId="4AC23591" w14:textId="77777777" w:rsidR="00513AC5" w:rsidRDefault="00000000">
            <w:pPr>
              <w:spacing w:after="0" w:line="240" w:lineRule="auto"/>
            </w:pPr>
            <w:r>
              <w:rPr>
                <w:b/>
                <w:sz w:val="15"/>
              </w:rPr>
              <w:t>FR-CHK-007</w:t>
            </w:r>
          </w:p>
        </w:tc>
        <w:tc>
          <w:tcPr>
            <w:tcW w:w="510" w:type="dxa"/>
          </w:tcPr>
          <w:p w14:paraId="178DD358" w14:textId="77777777" w:rsidR="00513AC5" w:rsidRDefault="00000000">
            <w:pPr>
              <w:spacing w:after="0" w:line="240" w:lineRule="auto"/>
            </w:pPr>
            <w:r>
              <w:rPr>
                <w:sz w:val="15"/>
              </w:rPr>
              <w:t>M</w:t>
            </w:r>
          </w:p>
        </w:tc>
        <w:tc>
          <w:tcPr>
            <w:tcW w:w="1134" w:type="dxa"/>
          </w:tcPr>
          <w:p w14:paraId="36F19E60" w14:textId="77777777" w:rsidR="00513AC5" w:rsidRDefault="00000000">
            <w:pPr>
              <w:spacing w:after="0" w:line="240" w:lineRule="auto"/>
            </w:pPr>
            <w:r>
              <w:rPr>
                <w:sz w:val="15"/>
              </w:rPr>
              <w:t>BO-02</w:t>
            </w:r>
          </w:p>
        </w:tc>
        <w:tc>
          <w:tcPr>
            <w:tcW w:w="1871" w:type="dxa"/>
          </w:tcPr>
          <w:p w14:paraId="6E55A6AF" w14:textId="77777777" w:rsidR="00513AC5" w:rsidRDefault="00000000">
            <w:pPr>
              <w:spacing w:after="0" w:line="240" w:lineRule="auto"/>
            </w:pPr>
            <w:r>
              <w:rPr>
                <w:sz w:val="15"/>
              </w:rPr>
              <w:t>P03</w:t>
            </w:r>
          </w:p>
        </w:tc>
        <w:tc>
          <w:tcPr>
            <w:tcW w:w="624" w:type="dxa"/>
          </w:tcPr>
          <w:p w14:paraId="66E8714C" w14:textId="77777777" w:rsidR="00513AC5" w:rsidRDefault="00000000">
            <w:pPr>
              <w:spacing w:after="0" w:line="240" w:lineRule="auto"/>
            </w:pPr>
            <w:r>
              <w:rPr>
                <w:sz w:val="15"/>
              </w:rPr>
              <w:t>T</w:t>
            </w:r>
          </w:p>
        </w:tc>
        <w:tc>
          <w:tcPr>
            <w:tcW w:w="2494" w:type="dxa"/>
          </w:tcPr>
          <w:p w14:paraId="7E4F55D6" w14:textId="77777777" w:rsidR="00513AC5" w:rsidRDefault="00000000">
            <w:pPr>
              <w:spacing w:after="0" w:line="240" w:lineRule="auto"/>
            </w:pPr>
            <w:r>
              <w:rPr>
                <w:sz w:val="15"/>
              </w:rPr>
              <w:t>CHK - Checkout and order placement</w:t>
            </w:r>
          </w:p>
        </w:tc>
        <w:tc>
          <w:tcPr>
            <w:tcW w:w="1077" w:type="dxa"/>
          </w:tcPr>
          <w:p w14:paraId="449CDBCB" w14:textId="77777777" w:rsidR="00513AC5" w:rsidRDefault="00000000">
            <w:pPr>
              <w:spacing w:after="0" w:line="240" w:lineRule="auto"/>
            </w:pPr>
            <w:r>
              <w:rPr>
                <w:sz w:val="15"/>
              </w:rPr>
              <w:t>Reworded</w:t>
            </w:r>
          </w:p>
        </w:tc>
      </w:tr>
      <w:tr w:rsidR="00513AC5" w14:paraId="17B8E471" w14:textId="77777777">
        <w:trPr>
          <w:jc w:val="center"/>
        </w:trPr>
        <w:tc>
          <w:tcPr>
            <w:tcW w:w="1304" w:type="dxa"/>
            <w:shd w:val="clear" w:color="auto" w:fill="F3E7E9"/>
          </w:tcPr>
          <w:p w14:paraId="7601E668" w14:textId="77777777" w:rsidR="00513AC5" w:rsidRDefault="00000000">
            <w:pPr>
              <w:spacing w:after="0" w:line="240" w:lineRule="auto"/>
            </w:pPr>
            <w:r>
              <w:rPr>
                <w:b/>
                <w:sz w:val="15"/>
              </w:rPr>
              <w:t>FR-CHK-008</w:t>
            </w:r>
          </w:p>
        </w:tc>
        <w:tc>
          <w:tcPr>
            <w:tcW w:w="510" w:type="dxa"/>
            <w:shd w:val="clear" w:color="auto" w:fill="F7F7F7"/>
          </w:tcPr>
          <w:p w14:paraId="41F10F74" w14:textId="77777777" w:rsidR="00513AC5" w:rsidRDefault="00000000">
            <w:pPr>
              <w:spacing w:after="0" w:line="240" w:lineRule="auto"/>
            </w:pPr>
            <w:r>
              <w:rPr>
                <w:sz w:val="15"/>
              </w:rPr>
              <w:t>M</w:t>
            </w:r>
          </w:p>
        </w:tc>
        <w:tc>
          <w:tcPr>
            <w:tcW w:w="1134" w:type="dxa"/>
            <w:shd w:val="clear" w:color="auto" w:fill="F7F7F7"/>
          </w:tcPr>
          <w:p w14:paraId="57EAAFBA" w14:textId="77777777" w:rsidR="00513AC5" w:rsidRDefault="00000000">
            <w:pPr>
              <w:spacing w:after="0" w:line="240" w:lineRule="auto"/>
            </w:pPr>
            <w:r>
              <w:rPr>
                <w:sz w:val="15"/>
              </w:rPr>
              <w:t>BO-02</w:t>
            </w:r>
          </w:p>
        </w:tc>
        <w:tc>
          <w:tcPr>
            <w:tcW w:w="1871" w:type="dxa"/>
            <w:shd w:val="clear" w:color="auto" w:fill="F7F7F7"/>
          </w:tcPr>
          <w:p w14:paraId="6164638F" w14:textId="77777777" w:rsidR="00513AC5" w:rsidRDefault="00000000">
            <w:pPr>
              <w:spacing w:after="0" w:line="240" w:lineRule="auto"/>
            </w:pPr>
            <w:r>
              <w:rPr>
                <w:sz w:val="15"/>
              </w:rPr>
              <w:t>P03</w:t>
            </w:r>
          </w:p>
        </w:tc>
        <w:tc>
          <w:tcPr>
            <w:tcW w:w="624" w:type="dxa"/>
            <w:shd w:val="clear" w:color="auto" w:fill="F7F7F7"/>
          </w:tcPr>
          <w:p w14:paraId="634C61DA" w14:textId="77777777" w:rsidR="00513AC5" w:rsidRDefault="00000000">
            <w:pPr>
              <w:spacing w:after="0" w:line="240" w:lineRule="auto"/>
            </w:pPr>
            <w:r>
              <w:rPr>
                <w:sz w:val="15"/>
              </w:rPr>
              <w:t>T</w:t>
            </w:r>
          </w:p>
        </w:tc>
        <w:tc>
          <w:tcPr>
            <w:tcW w:w="2494" w:type="dxa"/>
            <w:shd w:val="clear" w:color="auto" w:fill="F7F7F7"/>
          </w:tcPr>
          <w:p w14:paraId="0452E089" w14:textId="77777777" w:rsidR="00513AC5" w:rsidRDefault="00000000">
            <w:pPr>
              <w:spacing w:after="0" w:line="240" w:lineRule="auto"/>
            </w:pPr>
            <w:r>
              <w:rPr>
                <w:sz w:val="15"/>
              </w:rPr>
              <w:t>CHK - Checkout and order placement</w:t>
            </w:r>
          </w:p>
        </w:tc>
        <w:tc>
          <w:tcPr>
            <w:tcW w:w="1077" w:type="dxa"/>
            <w:shd w:val="clear" w:color="auto" w:fill="F7F7F7"/>
          </w:tcPr>
          <w:p w14:paraId="7A7C904D" w14:textId="77777777" w:rsidR="00513AC5" w:rsidRDefault="00000000">
            <w:pPr>
              <w:spacing w:after="0" w:line="240" w:lineRule="auto"/>
            </w:pPr>
            <w:r>
              <w:rPr>
                <w:sz w:val="15"/>
              </w:rPr>
              <w:t>Reworded</w:t>
            </w:r>
          </w:p>
        </w:tc>
      </w:tr>
      <w:tr w:rsidR="00513AC5" w14:paraId="160456EC" w14:textId="77777777">
        <w:trPr>
          <w:jc w:val="center"/>
        </w:trPr>
        <w:tc>
          <w:tcPr>
            <w:tcW w:w="1304" w:type="dxa"/>
            <w:shd w:val="clear" w:color="auto" w:fill="F3E7E9"/>
          </w:tcPr>
          <w:p w14:paraId="2B20904E" w14:textId="77777777" w:rsidR="00513AC5" w:rsidRDefault="00000000">
            <w:pPr>
              <w:spacing w:after="0" w:line="240" w:lineRule="auto"/>
            </w:pPr>
            <w:r>
              <w:rPr>
                <w:b/>
                <w:sz w:val="15"/>
              </w:rPr>
              <w:t>FR-CHK-009</w:t>
            </w:r>
          </w:p>
        </w:tc>
        <w:tc>
          <w:tcPr>
            <w:tcW w:w="510" w:type="dxa"/>
          </w:tcPr>
          <w:p w14:paraId="1B4CBE3B" w14:textId="77777777" w:rsidR="00513AC5" w:rsidRDefault="00000000">
            <w:pPr>
              <w:spacing w:after="0" w:line="240" w:lineRule="auto"/>
            </w:pPr>
            <w:r>
              <w:rPr>
                <w:sz w:val="15"/>
              </w:rPr>
              <w:t>M</w:t>
            </w:r>
          </w:p>
        </w:tc>
        <w:tc>
          <w:tcPr>
            <w:tcW w:w="1134" w:type="dxa"/>
          </w:tcPr>
          <w:p w14:paraId="6A2A9241" w14:textId="77777777" w:rsidR="00513AC5" w:rsidRDefault="00000000">
            <w:pPr>
              <w:spacing w:after="0" w:line="240" w:lineRule="auto"/>
            </w:pPr>
            <w:r>
              <w:rPr>
                <w:sz w:val="15"/>
              </w:rPr>
              <w:t>BO-02</w:t>
            </w:r>
          </w:p>
        </w:tc>
        <w:tc>
          <w:tcPr>
            <w:tcW w:w="1871" w:type="dxa"/>
          </w:tcPr>
          <w:p w14:paraId="7E39C9FC" w14:textId="77777777" w:rsidR="00513AC5" w:rsidRDefault="00000000">
            <w:pPr>
              <w:spacing w:after="0" w:line="240" w:lineRule="auto"/>
            </w:pPr>
            <w:r>
              <w:rPr>
                <w:sz w:val="15"/>
              </w:rPr>
              <w:t>P03</w:t>
            </w:r>
          </w:p>
        </w:tc>
        <w:tc>
          <w:tcPr>
            <w:tcW w:w="624" w:type="dxa"/>
          </w:tcPr>
          <w:p w14:paraId="0A06CADA" w14:textId="77777777" w:rsidR="00513AC5" w:rsidRDefault="00000000">
            <w:pPr>
              <w:spacing w:after="0" w:line="240" w:lineRule="auto"/>
            </w:pPr>
            <w:r>
              <w:rPr>
                <w:sz w:val="15"/>
              </w:rPr>
              <w:t>T</w:t>
            </w:r>
          </w:p>
        </w:tc>
        <w:tc>
          <w:tcPr>
            <w:tcW w:w="2494" w:type="dxa"/>
          </w:tcPr>
          <w:p w14:paraId="41A0BBE0" w14:textId="77777777" w:rsidR="00513AC5" w:rsidRDefault="00000000">
            <w:pPr>
              <w:spacing w:after="0" w:line="240" w:lineRule="auto"/>
            </w:pPr>
            <w:r>
              <w:rPr>
                <w:sz w:val="15"/>
              </w:rPr>
              <w:t>CHK - Checkout and order placement</w:t>
            </w:r>
          </w:p>
        </w:tc>
        <w:tc>
          <w:tcPr>
            <w:tcW w:w="1077" w:type="dxa"/>
          </w:tcPr>
          <w:p w14:paraId="4E54606F" w14:textId="77777777" w:rsidR="00513AC5" w:rsidRDefault="00000000">
            <w:pPr>
              <w:spacing w:after="0" w:line="240" w:lineRule="auto"/>
            </w:pPr>
            <w:r>
              <w:rPr>
                <w:sz w:val="15"/>
              </w:rPr>
              <w:t>Reworded</w:t>
            </w:r>
          </w:p>
        </w:tc>
      </w:tr>
      <w:tr w:rsidR="00513AC5" w14:paraId="6BC234DC" w14:textId="77777777">
        <w:trPr>
          <w:jc w:val="center"/>
        </w:trPr>
        <w:tc>
          <w:tcPr>
            <w:tcW w:w="1304" w:type="dxa"/>
            <w:shd w:val="clear" w:color="auto" w:fill="F3E7E9"/>
          </w:tcPr>
          <w:p w14:paraId="3F8751FC" w14:textId="77777777" w:rsidR="00513AC5" w:rsidRDefault="00000000">
            <w:pPr>
              <w:spacing w:after="0" w:line="240" w:lineRule="auto"/>
            </w:pPr>
            <w:r>
              <w:rPr>
                <w:b/>
                <w:sz w:val="15"/>
              </w:rPr>
              <w:t>FR-CHK-010</w:t>
            </w:r>
          </w:p>
        </w:tc>
        <w:tc>
          <w:tcPr>
            <w:tcW w:w="510" w:type="dxa"/>
            <w:shd w:val="clear" w:color="auto" w:fill="F7F7F7"/>
          </w:tcPr>
          <w:p w14:paraId="4560F781" w14:textId="77777777" w:rsidR="00513AC5" w:rsidRDefault="00000000">
            <w:pPr>
              <w:spacing w:after="0" w:line="240" w:lineRule="auto"/>
            </w:pPr>
            <w:r>
              <w:rPr>
                <w:sz w:val="15"/>
              </w:rPr>
              <w:t>M</w:t>
            </w:r>
          </w:p>
        </w:tc>
        <w:tc>
          <w:tcPr>
            <w:tcW w:w="1134" w:type="dxa"/>
            <w:shd w:val="clear" w:color="auto" w:fill="F7F7F7"/>
          </w:tcPr>
          <w:p w14:paraId="3403EA3A" w14:textId="77777777" w:rsidR="00513AC5" w:rsidRDefault="00000000">
            <w:pPr>
              <w:spacing w:after="0" w:line="240" w:lineRule="auto"/>
            </w:pPr>
            <w:r>
              <w:rPr>
                <w:sz w:val="15"/>
              </w:rPr>
              <w:t>BO-06</w:t>
            </w:r>
          </w:p>
        </w:tc>
        <w:tc>
          <w:tcPr>
            <w:tcW w:w="1871" w:type="dxa"/>
            <w:shd w:val="clear" w:color="auto" w:fill="F7F7F7"/>
          </w:tcPr>
          <w:p w14:paraId="153D8F29" w14:textId="77777777" w:rsidR="00513AC5" w:rsidRDefault="00000000">
            <w:pPr>
              <w:spacing w:after="0" w:line="240" w:lineRule="auto"/>
            </w:pPr>
            <w:r>
              <w:rPr>
                <w:sz w:val="15"/>
              </w:rPr>
              <w:t>P03, P11</w:t>
            </w:r>
          </w:p>
        </w:tc>
        <w:tc>
          <w:tcPr>
            <w:tcW w:w="624" w:type="dxa"/>
            <w:shd w:val="clear" w:color="auto" w:fill="F7F7F7"/>
          </w:tcPr>
          <w:p w14:paraId="75A9D46F" w14:textId="77777777" w:rsidR="00513AC5" w:rsidRDefault="00000000">
            <w:pPr>
              <w:spacing w:after="0" w:line="240" w:lineRule="auto"/>
            </w:pPr>
            <w:r>
              <w:rPr>
                <w:sz w:val="15"/>
              </w:rPr>
              <w:t>T</w:t>
            </w:r>
          </w:p>
        </w:tc>
        <w:tc>
          <w:tcPr>
            <w:tcW w:w="2494" w:type="dxa"/>
            <w:shd w:val="clear" w:color="auto" w:fill="F7F7F7"/>
          </w:tcPr>
          <w:p w14:paraId="0F479D8A" w14:textId="77777777" w:rsidR="00513AC5" w:rsidRDefault="00000000">
            <w:pPr>
              <w:spacing w:after="0" w:line="240" w:lineRule="auto"/>
            </w:pPr>
            <w:r>
              <w:rPr>
                <w:sz w:val="15"/>
              </w:rPr>
              <w:t>CHK - Checkout and order placement</w:t>
            </w:r>
          </w:p>
        </w:tc>
        <w:tc>
          <w:tcPr>
            <w:tcW w:w="1077" w:type="dxa"/>
            <w:shd w:val="clear" w:color="auto" w:fill="F7F7F7"/>
          </w:tcPr>
          <w:p w14:paraId="49736A4F" w14:textId="77777777" w:rsidR="00513AC5" w:rsidRDefault="00000000">
            <w:pPr>
              <w:spacing w:after="0" w:line="240" w:lineRule="auto"/>
            </w:pPr>
            <w:r>
              <w:rPr>
                <w:sz w:val="15"/>
              </w:rPr>
              <w:t>Unchanged</w:t>
            </w:r>
          </w:p>
        </w:tc>
      </w:tr>
      <w:tr w:rsidR="00513AC5" w14:paraId="20AC64E2" w14:textId="77777777">
        <w:trPr>
          <w:jc w:val="center"/>
        </w:trPr>
        <w:tc>
          <w:tcPr>
            <w:tcW w:w="1304" w:type="dxa"/>
            <w:shd w:val="clear" w:color="auto" w:fill="F3E7E9"/>
          </w:tcPr>
          <w:p w14:paraId="1472C5CC" w14:textId="77777777" w:rsidR="00513AC5" w:rsidRDefault="00000000">
            <w:pPr>
              <w:spacing w:after="0" w:line="240" w:lineRule="auto"/>
            </w:pPr>
            <w:r>
              <w:rPr>
                <w:b/>
                <w:sz w:val="15"/>
              </w:rPr>
              <w:lastRenderedPageBreak/>
              <w:t>FR-CHK-011</w:t>
            </w:r>
          </w:p>
        </w:tc>
        <w:tc>
          <w:tcPr>
            <w:tcW w:w="510" w:type="dxa"/>
          </w:tcPr>
          <w:p w14:paraId="121AEFEA" w14:textId="77777777" w:rsidR="00513AC5" w:rsidRDefault="00000000">
            <w:pPr>
              <w:spacing w:after="0" w:line="240" w:lineRule="auto"/>
            </w:pPr>
            <w:r>
              <w:rPr>
                <w:sz w:val="15"/>
              </w:rPr>
              <w:t>M</w:t>
            </w:r>
          </w:p>
        </w:tc>
        <w:tc>
          <w:tcPr>
            <w:tcW w:w="1134" w:type="dxa"/>
          </w:tcPr>
          <w:p w14:paraId="2E729E74" w14:textId="77777777" w:rsidR="00513AC5" w:rsidRDefault="00000000">
            <w:pPr>
              <w:spacing w:after="0" w:line="240" w:lineRule="auto"/>
            </w:pPr>
            <w:r>
              <w:rPr>
                <w:sz w:val="15"/>
              </w:rPr>
              <w:t>BO-06</w:t>
            </w:r>
          </w:p>
        </w:tc>
        <w:tc>
          <w:tcPr>
            <w:tcW w:w="1871" w:type="dxa"/>
          </w:tcPr>
          <w:p w14:paraId="7E3595B0" w14:textId="77777777" w:rsidR="00513AC5" w:rsidRDefault="00000000">
            <w:pPr>
              <w:spacing w:after="0" w:line="240" w:lineRule="auto"/>
            </w:pPr>
            <w:r>
              <w:rPr>
                <w:sz w:val="15"/>
              </w:rPr>
              <w:t>P03, P11</w:t>
            </w:r>
          </w:p>
        </w:tc>
        <w:tc>
          <w:tcPr>
            <w:tcW w:w="624" w:type="dxa"/>
          </w:tcPr>
          <w:p w14:paraId="68BC8110" w14:textId="77777777" w:rsidR="00513AC5" w:rsidRDefault="00000000">
            <w:pPr>
              <w:spacing w:after="0" w:line="240" w:lineRule="auto"/>
            </w:pPr>
            <w:r>
              <w:rPr>
                <w:sz w:val="15"/>
              </w:rPr>
              <w:t>T</w:t>
            </w:r>
          </w:p>
        </w:tc>
        <w:tc>
          <w:tcPr>
            <w:tcW w:w="2494" w:type="dxa"/>
          </w:tcPr>
          <w:p w14:paraId="22B03408" w14:textId="77777777" w:rsidR="00513AC5" w:rsidRDefault="00000000">
            <w:pPr>
              <w:spacing w:after="0" w:line="240" w:lineRule="auto"/>
            </w:pPr>
            <w:r>
              <w:rPr>
                <w:sz w:val="15"/>
              </w:rPr>
              <w:t>CHK - Checkout and order placement</w:t>
            </w:r>
          </w:p>
        </w:tc>
        <w:tc>
          <w:tcPr>
            <w:tcW w:w="1077" w:type="dxa"/>
          </w:tcPr>
          <w:p w14:paraId="5CC8DBFD" w14:textId="77777777" w:rsidR="00513AC5" w:rsidRDefault="00000000">
            <w:pPr>
              <w:spacing w:after="0" w:line="240" w:lineRule="auto"/>
            </w:pPr>
            <w:r>
              <w:rPr>
                <w:sz w:val="15"/>
              </w:rPr>
              <w:t>Reworded</w:t>
            </w:r>
          </w:p>
        </w:tc>
      </w:tr>
      <w:tr w:rsidR="00513AC5" w14:paraId="7D5C0930" w14:textId="77777777">
        <w:trPr>
          <w:jc w:val="center"/>
        </w:trPr>
        <w:tc>
          <w:tcPr>
            <w:tcW w:w="1304" w:type="dxa"/>
            <w:shd w:val="clear" w:color="auto" w:fill="F3E7E9"/>
          </w:tcPr>
          <w:p w14:paraId="10A70221" w14:textId="77777777" w:rsidR="00513AC5" w:rsidRDefault="00000000">
            <w:pPr>
              <w:spacing w:after="0" w:line="240" w:lineRule="auto"/>
            </w:pPr>
            <w:r>
              <w:rPr>
                <w:b/>
                <w:sz w:val="15"/>
              </w:rPr>
              <w:t>FR-CHK-012</w:t>
            </w:r>
          </w:p>
        </w:tc>
        <w:tc>
          <w:tcPr>
            <w:tcW w:w="510" w:type="dxa"/>
            <w:shd w:val="clear" w:color="auto" w:fill="F7F7F7"/>
          </w:tcPr>
          <w:p w14:paraId="72095F29" w14:textId="77777777" w:rsidR="00513AC5" w:rsidRDefault="00000000">
            <w:pPr>
              <w:spacing w:after="0" w:line="240" w:lineRule="auto"/>
            </w:pPr>
            <w:r>
              <w:rPr>
                <w:sz w:val="15"/>
              </w:rPr>
              <w:t>M</w:t>
            </w:r>
          </w:p>
        </w:tc>
        <w:tc>
          <w:tcPr>
            <w:tcW w:w="1134" w:type="dxa"/>
            <w:shd w:val="clear" w:color="auto" w:fill="F7F7F7"/>
          </w:tcPr>
          <w:p w14:paraId="6C94AA6B" w14:textId="77777777" w:rsidR="00513AC5" w:rsidRDefault="00000000">
            <w:pPr>
              <w:spacing w:after="0" w:line="240" w:lineRule="auto"/>
            </w:pPr>
            <w:r>
              <w:rPr>
                <w:sz w:val="15"/>
              </w:rPr>
              <w:t>BO-03, BO-06</w:t>
            </w:r>
          </w:p>
        </w:tc>
        <w:tc>
          <w:tcPr>
            <w:tcW w:w="1871" w:type="dxa"/>
            <w:shd w:val="clear" w:color="auto" w:fill="F7F7F7"/>
          </w:tcPr>
          <w:p w14:paraId="1E5AB4E6" w14:textId="77777777" w:rsidR="00513AC5" w:rsidRDefault="00000000">
            <w:pPr>
              <w:spacing w:after="0" w:line="240" w:lineRule="auto"/>
            </w:pPr>
            <w:r>
              <w:rPr>
                <w:sz w:val="15"/>
              </w:rPr>
              <w:t>P03, P10, P29</w:t>
            </w:r>
          </w:p>
        </w:tc>
        <w:tc>
          <w:tcPr>
            <w:tcW w:w="624" w:type="dxa"/>
            <w:shd w:val="clear" w:color="auto" w:fill="F7F7F7"/>
          </w:tcPr>
          <w:p w14:paraId="18DA8FEF" w14:textId="77777777" w:rsidR="00513AC5" w:rsidRDefault="00000000">
            <w:pPr>
              <w:spacing w:after="0" w:line="240" w:lineRule="auto"/>
            </w:pPr>
            <w:r>
              <w:rPr>
                <w:sz w:val="15"/>
              </w:rPr>
              <w:t>T</w:t>
            </w:r>
          </w:p>
        </w:tc>
        <w:tc>
          <w:tcPr>
            <w:tcW w:w="2494" w:type="dxa"/>
            <w:shd w:val="clear" w:color="auto" w:fill="F7F7F7"/>
          </w:tcPr>
          <w:p w14:paraId="13D07607" w14:textId="77777777" w:rsidR="00513AC5" w:rsidRDefault="00000000">
            <w:pPr>
              <w:spacing w:after="0" w:line="240" w:lineRule="auto"/>
            </w:pPr>
            <w:r>
              <w:rPr>
                <w:sz w:val="15"/>
              </w:rPr>
              <w:t>CHK - Checkout and order placement</w:t>
            </w:r>
          </w:p>
        </w:tc>
        <w:tc>
          <w:tcPr>
            <w:tcW w:w="1077" w:type="dxa"/>
            <w:shd w:val="clear" w:color="auto" w:fill="F7F7F7"/>
          </w:tcPr>
          <w:p w14:paraId="3F4CB8D8" w14:textId="77777777" w:rsidR="00513AC5" w:rsidRDefault="00000000">
            <w:pPr>
              <w:spacing w:after="0" w:line="240" w:lineRule="auto"/>
            </w:pPr>
            <w:r>
              <w:rPr>
                <w:sz w:val="15"/>
              </w:rPr>
              <w:t>Reworded</w:t>
            </w:r>
          </w:p>
        </w:tc>
      </w:tr>
      <w:tr w:rsidR="00513AC5" w14:paraId="1FC6279F" w14:textId="77777777">
        <w:trPr>
          <w:jc w:val="center"/>
        </w:trPr>
        <w:tc>
          <w:tcPr>
            <w:tcW w:w="1304" w:type="dxa"/>
            <w:shd w:val="clear" w:color="auto" w:fill="F3E7E9"/>
          </w:tcPr>
          <w:p w14:paraId="4ED964A8" w14:textId="77777777" w:rsidR="00513AC5" w:rsidRDefault="00000000">
            <w:pPr>
              <w:spacing w:after="0" w:line="240" w:lineRule="auto"/>
            </w:pPr>
            <w:r>
              <w:rPr>
                <w:b/>
                <w:sz w:val="15"/>
              </w:rPr>
              <w:t>FR-CHK-013</w:t>
            </w:r>
          </w:p>
        </w:tc>
        <w:tc>
          <w:tcPr>
            <w:tcW w:w="510" w:type="dxa"/>
          </w:tcPr>
          <w:p w14:paraId="04F7625E" w14:textId="77777777" w:rsidR="00513AC5" w:rsidRDefault="00000000">
            <w:pPr>
              <w:spacing w:after="0" w:line="240" w:lineRule="auto"/>
            </w:pPr>
            <w:r>
              <w:rPr>
                <w:sz w:val="15"/>
              </w:rPr>
              <w:t>M</w:t>
            </w:r>
          </w:p>
        </w:tc>
        <w:tc>
          <w:tcPr>
            <w:tcW w:w="1134" w:type="dxa"/>
          </w:tcPr>
          <w:p w14:paraId="218561C1" w14:textId="77777777" w:rsidR="00513AC5" w:rsidRDefault="00000000">
            <w:pPr>
              <w:spacing w:after="0" w:line="240" w:lineRule="auto"/>
            </w:pPr>
            <w:r>
              <w:rPr>
                <w:sz w:val="15"/>
              </w:rPr>
              <w:t>BO-02</w:t>
            </w:r>
          </w:p>
        </w:tc>
        <w:tc>
          <w:tcPr>
            <w:tcW w:w="1871" w:type="dxa"/>
          </w:tcPr>
          <w:p w14:paraId="1503E608" w14:textId="77777777" w:rsidR="00513AC5" w:rsidRDefault="00000000">
            <w:pPr>
              <w:spacing w:after="0" w:line="240" w:lineRule="auto"/>
            </w:pPr>
            <w:r>
              <w:rPr>
                <w:sz w:val="15"/>
              </w:rPr>
              <w:t>P03</w:t>
            </w:r>
          </w:p>
        </w:tc>
        <w:tc>
          <w:tcPr>
            <w:tcW w:w="624" w:type="dxa"/>
          </w:tcPr>
          <w:p w14:paraId="519C8E3B" w14:textId="77777777" w:rsidR="00513AC5" w:rsidRDefault="00000000">
            <w:pPr>
              <w:spacing w:after="0" w:line="240" w:lineRule="auto"/>
            </w:pPr>
            <w:r>
              <w:rPr>
                <w:sz w:val="15"/>
              </w:rPr>
              <w:t>T</w:t>
            </w:r>
          </w:p>
        </w:tc>
        <w:tc>
          <w:tcPr>
            <w:tcW w:w="2494" w:type="dxa"/>
          </w:tcPr>
          <w:p w14:paraId="7E0958A7" w14:textId="77777777" w:rsidR="00513AC5" w:rsidRDefault="00000000">
            <w:pPr>
              <w:spacing w:after="0" w:line="240" w:lineRule="auto"/>
            </w:pPr>
            <w:r>
              <w:rPr>
                <w:sz w:val="15"/>
              </w:rPr>
              <w:t>CHK - Checkout and order placement</w:t>
            </w:r>
          </w:p>
        </w:tc>
        <w:tc>
          <w:tcPr>
            <w:tcW w:w="1077" w:type="dxa"/>
          </w:tcPr>
          <w:p w14:paraId="479AFC19" w14:textId="77777777" w:rsidR="00513AC5" w:rsidRDefault="00000000">
            <w:pPr>
              <w:spacing w:after="0" w:line="240" w:lineRule="auto"/>
            </w:pPr>
            <w:r>
              <w:rPr>
                <w:sz w:val="15"/>
              </w:rPr>
              <w:t>Unchanged</w:t>
            </w:r>
          </w:p>
        </w:tc>
      </w:tr>
      <w:tr w:rsidR="00513AC5" w14:paraId="4C7B2138" w14:textId="77777777">
        <w:trPr>
          <w:jc w:val="center"/>
        </w:trPr>
        <w:tc>
          <w:tcPr>
            <w:tcW w:w="1304" w:type="dxa"/>
            <w:shd w:val="clear" w:color="auto" w:fill="F3E7E9"/>
          </w:tcPr>
          <w:p w14:paraId="0FEABEC1" w14:textId="77777777" w:rsidR="00513AC5" w:rsidRDefault="00000000">
            <w:pPr>
              <w:spacing w:after="0" w:line="240" w:lineRule="auto"/>
            </w:pPr>
            <w:r>
              <w:rPr>
                <w:b/>
                <w:sz w:val="15"/>
              </w:rPr>
              <w:t>FR-CHK-014</w:t>
            </w:r>
          </w:p>
        </w:tc>
        <w:tc>
          <w:tcPr>
            <w:tcW w:w="510" w:type="dxa"/>
            <w:shd w:val="clear" w:color="auto" w:fill="F7F7F7"/>
          </w:tcPr>
          <w:p w14:paraId="3BA4AA3C" w14:textId="77777777" w:rsidR="00513AC5" w:rsidRDefault="00000000">
            <w:pPr>
              <w:spacing w:after="0" w:line="240" w:lineRule="auto"/>
            </w:pPr>
            <w:r>
              <w:rPr>
                <w:sz w:val="15"/>
              </w:rPr>
              <w:t>M</w:t>
            </w:r>
          </w:p>
        </w:tc>
        <w:tc>
          <w:tcPr>
            <w:tcW w:w="1134" w:type="dxa"/>
            <w:shd w:val="clear" w:color="auto" w:fill="F7F7F7"/>
          </w:tcPr>
          <w:p w14:paraId="37239B83" w14:textId="77777777" w:rsidR="00513AC5" w:rsidRDefault="00000000">
            <w:pPr>
              <w:spacing w:after="0" w:line="240" w:lineRule="auto"/>
            </w:pPr>
            <w:r>
              <w:rPr>
                <w:sz w:val="15"/>
              </w:rPr>
              <w:t>BO-02</w:t>
            </w:r>
          </w:p>
        </w:tc>
        <w:tc>
          <w:tcPr>
            <w:tcW w:w="1871" w:type="dxa"/>
            <w:shd w:val="clear" w:color="auto" w:fill="F7F7F7"/>
          </w:tcPr>
          <w:p w14:paraId="6C11B0A7" w14:textId="77777777" w:rsidR="00513AC5" w:rsidRDefault="00000000">
            <w:pPr>
              <w:spacing w:after="0" w:line="240" w:lineRule="auto"/>
            </w:pPr>
            <w:r>
              <w:rPr>
                <w:sz w:val="15"/>
              </w:rPr>
              <w:t>P03</w:t>
            </w:r>
          </w:p>
        </w:tc>
        <w:tc>
          <w:tcPr>
            <w:tcW w:w="624" w:type="dxa"/>
            <w:shd w:val="clear" w:color="auto" w:fill="F7F7F7"/>
          </w:tcPr>
          <w:p w14:paraId="7DB2DC1E" w14:textId="77777777" w:rsidR="00513AC5" w:rsidRDefault="00000000">
            <w:pPr>
              <w:spacing w:after="0" w:line="240" w:lineRule="auto"/>
            </w:pPr>
            <w:r>
              <w:rPr>
                <w:sz w:val="15"/>
              </w:rPr>
              <w:t>T</w:t>
            </w:r>
          </w:p>
        </w:tc>
        <w:tc>
          <w:tcPr>
            <w:tcW w:w="2494" w:type="dxa"/>
            <w:shd w:val="clear" w:color="auto" w:fill="F7F7F7"/>
          </w:tcPr>
          <w:p w14:paraId="51B36901" w14:textId="77777777" w:rsidR="00513AC5" w:rsidRDefault="00000000">
            <w:pPr>
              <w:spacing w:after="0" w:line="240" w:lineRule="auto"/>
            </w:pPr>
            <w:r>
              <w:rPr>
                <w:sz w:val="15"/>
              </w:rPr>
              <w:t>CHK - Checkout and order placement</w:t>
            </w:r>
          </w:p>
        </w:tc>
        <w:tc>
          <w:tcPr>
            <w:tcW w:w="1077" w:type="dxa"/>
            <w:shd w:val="clear" w:color="auto" w:fill="F7F7F7"/>
          </w:tcPr>
          <w:p w14:paraId="6AD019D0" w14:textId="77777777" w:rsidR="00513AC5" w:rsidRDefault="00000000">
            <w:pPr>
              <w:spacing w:after="0" w:line="240" w:lineRule="auto"/>
            </w:pPr>
            <w:r>
              <w:rPr>
                <w:sz w:val="15"/>
              </w:rPr>
              <w:t>Reworded</w:t>
            </w:r>
          </w:p>
        </w:tc>
      </w:tr>
      <w:tr w:rsidR="00513AC5" w14:paraId="4BB71064" w14:textId="77777777">
        <w:trPr>
          <w:jc w:val="center"/>
        </w:trPr>
        <w:tc>
          <w:tcPr>
            <w:tcW w:w="1304" w:type="dxa"/>
            <w:shd w:val="clear" w:color="auto" w:fill="F3E7E9"/>
          </w:tcPr>
          <w:p w14:paraId="2AB64779" w14:textId="77777777" w:rsidR="00513AC5" w:rsidRDefault="00000000">
            <w:pPr>
              <w:spacing w:after="0" w:line="240" w:lineRule="auto"/>
            </w:pPr>
            <w:r>
              <w:rPr>
                <w:b/>
                <w:sz w:val="15"/>
              </w:rPr>
              <w:t>FR-CHK-015</w:t>
            </w:r>
          </w:p>
        </w:tc>
        <w:tc>
          <w:tcPr>
            <w:tcW w:w="510" w:type="dxa"/>
          </w:tcPr>
          <w:p w14:paraId="2DE0B68A" w14:textId="77777777" w:rsidR="00513AC5" w:rsidRDefault="00000000">
            <w:pPr>
              <w:spacing w:after="0" w:line="240" w:lineRule="auto"/>
            </w:pPr>
            <w:r>
              <w:rPr>
                <w:sz w:val="15"/>
              </w:rPr>
              <w:t>S</w:t>
            </w:r>
          </w:p>
        </w:tc>
        <w:tc>
          <w:tcPr>
            <w:tcW w:w="1134" w:type="dxa"/>
          </w:tcPr>
          <w:p w14:paraId="20C78DD9" w14:textId="77777777" w:rsidR="00513AC5" w:rsidRDefault="00000000">
            <w:pPr>
              <w:spacing w:after="0" w:line="240" w:lineRule="auto"/>
            </w:pPr>
            <w:r>
              <w:rPr>
                <w:sz w:val="15"/>
              </w:rPr>
              <w:t>BO-02</w:t>
            </w:r>
          </w:p>
        </w:tc>
        <w:tc>
          <w:tcPr>
            <w:tcW w:w="1871" w:type="dxa"/>
          </w:tcPr>
          <w:p w14:paraId="22997CC6" w14:textId="77777777" w:rsidR="00513AC5" w:rsidRDefault="00000000">
            <w:pPr>
              <w:spacing w:after="0" w:line="240" w:lineRule="auto"/>
            </w:pPr>
            <w:r>
              <w:rPr>
                <w:sz w:val="15"/>
              </w:rPr>
              <w:t>P03</w:t>
            </w:r>
          </w:p>
        </w:tc>
        <w:tc>
          <w:tcPr>
            <w:tcW w:w="624" w:type="dxa"/>
          </w:tcPr>
          <w:p w14:paraId="75548195" w14:textId="77777777" w:rsidR="00513AC5" w:rsidRDefault="00000000">
            <w:pPr>
              <w:spacing w:after="0" w:line="240" w:lineRule="auto"/>
            </w:pPr>
            <w:r>
              <w:rPr>
                <w:sz w:val="15"/>
              </w:rPr>
              <w:t>T</w:t>
            </w:r>
          </w:p>
        </w:tc>
        <w:tc>
          <w:tcPr>
            <w:tcW w:w="2494" w:type="dxa"/>
          </w:tcPr>
          <w:p w14:paraId="45FC202C" w14:textId="77777777" w:rsidR="00513AC5" w:rsidRDefault="00000000">
            <w:pPr>
              <w:spacing w:after="0" w:line="240" w:lineRule="auto"/>
            </w:pPr>
            <w:r>
              <w:rPr>
                <w:sz w:val="15"/>
              </w:rPr>
              <w:t>CHK - Checkout and order placement</w:t>
            </w:r>
          </w:p>
        </w:tc>
        <w:tc>
          <w:tcPr>
            <w:tcW w:w="1077" w:type="dxa"/>
          </w:tcPr>
          <w:p w14:paraId="746B1950" w14:textId="77777777" w:rsidR="00513AC5" w:rsidRDefault="00000000">
            <w:pPr>
              <w:spacing w:after="0" w:line="240" w:lineRule="auto"/>
            </w:pPr>
            <w:r>
              <w:rPr>
                <w:sz w:val="15"/>
              </w:rPr>
              <w:t>Reworded</w:t>
            </w:r>
          </w:p>
        </w:tc>
      </w:tr>
      <w:tr w:rsidR="00513AC5" w14:paraId="4E478A17" w14:textId="77777777">
        <w:trPr>
          <w:jc w:val="center"/>
        </w:trPr>
        <w:tc>
          <w:tcPr>
            <w:tcW w:w="1304" w:type="dxa"/>
            <w:shd w:val="clear" w:color="auto" w:fill="F3E7E9"/>
          </w:tcPr>
          <w:p w14:paraId="48FCAFC2" w14:textId="77777777" w:rsidR="00513AC5" w:rsidRDefault="00000000">
            <w:pPr>
              <w:spacing w:after="0" w:line="240" w:lineRule="auto"/>
            </w:pPr>
            <w:r>
              <w:rPr>
                <w:b/>
                <w:sz w:val="15"/>
              </w:rPr>
              <w:t>FR-CHK-016</w:t>
            </w:r>
          </w:p>
        </w:tc>
        <w:tc>
          <w:tcPr>
            <w:tcW w:w="510" w:type="dxa"/>
            <w:shd w:val="clear" w:color="auto" w:fill="F7F7F7"/>
          </w:tcPr>
          <w:p w14:paraId="20EF80BE" w14:textId="77777777" w:rsidR="00513AC5" w:rsidRDefault="00000000">
            <w:pPr>
              <w:spacing w:after="0" w:line="240" w:lineRule="auto"/>
            </w:pPr>
            <w:r>
              <w:rPr>
                <w:sz w:val="15"/>
              </w:rPr>
              <w:t>C</w:t>
            </w:r>
          </w:p>
        </w:tc>
        <w:tc>
          <w:tcPr>
            <w:tcW w:w="1134" w:type="dxa"/>
            <w:shd w:val="clear" w:color="auto" w:fill="F7F7F7"/>
          </w:tcPr>
          <w:p w14:paraId="1F2AB5A5" w14:textId="77777777" w:rsidR="00513AC5" w:rsidRDefault="00000000">
            <w:pPr>
              <w:spacing w:after="0" w:line="240" w:lineRule="auto"/>
            </w:pPr>
            <w:r>
              <w:rPr>
                <w:sz w:val="15"/>
              </w:rPr>
              <w:t>BO-02</w:t>
            </w:r>
          </w:p>
        </w:tc>
        <w:tc>
          <w:tcPr>
            <w:tcW w:w="1871" w:type="dxa"/>
            <w:shd w:val="clear" w:color="auto" w:fill="F7F7F7"/>
          </w:tcPr>
          <w:p w14:paraId="44872C65" w14:textId="77777777" w:rsidR="00513AC5" w:rsidRDefault="00000000">
            <w:pPr>
              <w:spacing w:after="0" w:line="240" w:lineRule="auto"/>
            </w:pPr>
            <w:r>
              <w:rPr>
                <w:sz w:val="15"/>
              </w:rPr>
              <w:t>P03, P07</w:t>
            </w:r>
          </w:p>
        </w:tc>
        <w:tc>
          <w:tcPr>
            <w:tcW w:w="624" w:type="dxa"/>
            <w:shd w:val="clear" w:color="auto" w:fill="F7F7F7"/>
          </w:tcPr>
          <w:p w14:paraId="10BEF40A" w14:textId="77777777" w:rsidR="00513AC5" w:rsidRDefault="00000000">
            <w:pPr>
              <w:spacing w:after="0" w:line="240" w:lineRule="auto"/>
            </w:pPr>
            <w:r>
              <w:rPr>
                <w:sz w:val="15"/>
              </w:rPr>
              <w:t>T</w:t>
            </w:r>
          </w:p>
        </w:tc>
        <w:tc>
          <w:tcPr>
            <w:tcW w:w="2494" w:type="dxa"/>
            <w:shd w:val="clear" w:color="auto" w:fill="F7F7F7"/>
          </w:tcPr>
          <w:p w14:paraId="08A4D2D7" w14:textId="77777777" w:rsidR="00513AC5" w:rsidRDefault="00000000">
            <w:pPr>
              <w:spacing w:after="0" w:line="240" w:lineRule="auto"/>
            </w:pPr>
            <w:r>
              <w:rPr>
                <w:sz w:val="15"/>
              </w:rPr>
              <w:t>CHK - Checkout and order placement</w:t>
            </w:r>
          </w:p>
        </w:tc>
        <w:tc>
          <w:tcPr>
            <w:tcW w:w="1077" w:type="dxa"/>
            <w:shd w:val="clear" w:color="auto" w:fill="F7F7F7"/>
          </w:tcPr>
          <w:p w14:paraId="36394637" w14:textId="77777777" w:rsidR="00513AC5" w:rsidRDefault="00000000">
            <w:pPr>
              <w:spacing w:after="0" w:line="240" w:lineRule="auto"/>
            </w:pPr>
            <w:r>
              <w:rPr>
                <w:sz w:val="15"/>
              </w:rPr>
              <w:t>Reworded</w:t>
            </w:r>
          </w:p>
        </w:tc>
      </w:tr>
      <w:tr w:rsidR="00513AC5" w14:paraId="62A047F8" w14:textId="77777777">
        <w:trPr>
          <w:jc w:val="center"/>
        </w:trPr>
        <w:tc>
          <w:tcPr>
            <w:tcW w:w="1304" w:type="dxa"/>
            <w:shd w:val="clear" w:color="auto" w:fill="F3E7E9"/>
          </w:tcPr>
          <w:p w14:paraId="29897397" w14:textId="77777777" w:rsidR="00513AC5" w:rsidRDefault="00000000">
            <w:pPr>
              <w:spacing w:after="0" w:line="240" w:lineRule="auto"/>
            </w:pPr>
            <w:r>
              <w:rPr>
                <w:b/>
                <w:sz w:val="15"/>
              </w:rPr>
              <w:t>FR-CHK-017</w:t>
            </w:r>
          </w:p>
        </w:tc>
        <w:tc>
          <w:tcPr>
            <w:tcW w:w="510" w:type="dxa"/>
          </w:tcPr>
          <w:p w14:paraId="19243C87" w14:textId="77777777" w:rsidR="00513AC5" w:rsidRDefault="00000000">
            <w:pPr>
              <w:spacing w:after="0" w:line="240" w:lineRule="auto"/>
            </w:pPr>
            <w:r>
              <w:rPr>
                <w:sz w:val="15"/>
              </w:rPr>
              <w:t>C</w:t>
            </w:r>
          </w:p>
        </w:tc>
        <w:tc>
          <w:tcPr>
            <w:tcW w:w="1134" w:type="dxa"/>
          </w:tcPr>
          <w:p w14:paraId="1E32C443" w14:textId="77777777" w:rsidR="00513AC5" w:rsidRDefault="00000000">
            <w:pPr>
              <w:spacing w:after="0" w:line="240" w:lineRule="auto"/>
            </w:pPr>
            <w:r>
              <w:rPr>
                <w:sz w:val="15"/>
              </w:rPr>
              <w:t>BO-03</w:t>
            </w:r>
          </w:p>
        </w:tc>
        <w:tc>
          <w:tcPr>
            <w:tcW w:w="1871" w:type="dxa"/>
          </w:tcPr>
          <w:p w14:paraId="1CA0012E" w14:textId="77777777" w:rsidR="00513AC5" w:rsidRDefault="00000000">
            <w:pPr>
              <w:spacing w:after="0" w:line="240" w:lineRule="auto"/>
            </w:pPr>
            <w:r>
              <w:rPr>
                <w:sz w:val="15"/>
              </w:rPr>
              <w:t>P03</w:t>
            </w:r>
          </w:p>
        </w:tc>
        <w:tc>
          <w:tcPr>
            <w:tcW w:w="624" w:type="dxa"/>
          </w:tcPr>
          <w:p w14:paraId="4159F616" w14:textId="77777777" w:rsidR="00513AC5" w:rsidRDefault="00000000">
            <w:pPr>
              <w:spacing w:after="0" w:line="240" w:lineRule="auto"/>
            </w:pPr>
            <w:r>
              <w:rPr>
                <w:sz w:val="15"/>
              </w:rPr>
              <w:t>T</w:t>
            </w:r>
          </w:p>
        </w:tc>
        <w:tc>
          <w:tcPr>
            <w:tcW w:w="2494" w:type="dxa"/>
          </w:tcPr>
          <w:p w14:paraId="3342828F" w14:textId="77777777" w:rsidR="00513AC5" w:rsidRDefault="00000000">
            <w:pPr>
              <w:spacing w:after="0" w:line="240" w:lineRule="auto"/>
            </w:pPr>
            <w:r>
              <w:rPr>
                <w:sz w:val="15"/>
              </w:rPr>
              <w:t>CHK - Checkout and order placement</w:t>
            </w:r>
          </w:p>
        </w:tc>
        <w:tc>
          <w:tcPr>
            <w:tcW w:w="1077" w:type="dxa"/>
          </w:tcPr>
          <w:p w14:paraId="19977641" w14:textId="77777777" w:rsidR="00513AC5" w:rsidRDefault="00000000">
            <w:pPr>
              <w:spacing w:after="0" w:line="240" w:lineRule="auto"/>
            </w:pPr>
            <w:r>
              <w:rPr>
                <w:sz w:val="15"/>
              </w:rPr>
              <w:t>Reworded</w:t>
            </w:r>
          </w:p>
        </w:tc>
      </w:tr>
      <w:tr w:rsidR="00513AC5" w14:paraId="751DA318" w14:textId="77777777">
        <w:trPr>
          <w:jc w:val="center"/>
        </w:trPr>
        <w:tc>
          <w:tcPr>
            <w:tcW w:w="1304" w:type="dxa"/>
            <w:shd w:val="clear" w:color="auto" w:fill="F3E7E9"/>
          </w:tcPr>
          <w:p w14:paraId="39F5E350" w14:textId="77777777" w:rsidR="00513AC5" w:rsidRDefault="00000000">
            <w:pPr>
              <w:spacing w:after="0" w:line="240" w:lineRule="auto"/>
            </w:pPr>
            <w:r>
              <w:rPr>
                <w:b/>
                <w:sz w:val="15"/>
              </w:rPr>
              <w:t>FR-CHK-018</w:t>
            </w:r>
          </w:p>
        </w:tc>
        <w:tc>
          <w:tcPr>
            <w:tcW w:w="510" w:type="dxa"/>
            <w:shd w:val="clear" w:color="auto" w:fill="F7F7F7"/>
          </w:tcPr>
          <w:p w14:paraId="291E5552" w14:textId="77777777" w:rsidR="00513AC5" w:rsidRDefault="00000000">
            <w:pPr>
              <w:spacing w:after="0" w:line="240" w:lineRule="auto"/>
            </w:pPr>
            <w:r>
              <w:rPr>
                <w:sz w:val="15"/>
              </w:rPr>
              <w:t>M</w:t>
            </w:r>
          </w:p>
        </w:tc>
        <w:tc>
          <w:tcPr>
            <w:tcW w:w="1134" w:type="dxa"/>
            <w:shd w:val="clear" w:color="auto" w:fill="F7F7F7"/>
          </w:tcPr>
          <w:p w14:paraId="0BBBFBCA" w14:textId="77777777" w:rsidR="00513AC5" w:rsidRDefault="00000000">
            <w:pPr>
              <w:spacing w:after="0" w:line="240" w:lineRule="auto"/>
            </w:pPr>
            <w:r>
              <w:rPr>
                <w:sz w:val="15"/>
              </w:rPr>
              <w:t>BO-02</w:t>
            </w:r>
          </w:p>
        </w:tc>
        <w:tc>
          <w:tcPr>
            <w:tcW w:w="1871" w:type="dxa"/>
            <w:shd w:val="clear" w:color="auto" w:fill="F7F7F7"/>
          </w:tcPr>
          <w:p w14:paraId="45B7356C" w14:textId="77777777" w:rsidR="00513AC5" w:rsidRDefault="00000000">
            <w:pPr>
              <w:spacing w:after="0" w:line="240" w:lineRule="auto"/>
            </w:pPr>
            <w:r>
              <w:rPr>
                <w:sz w:val="15"/>
              </w:rPr>
              <w:t>P03</w:t>
            </w:r>
          </w:p>
        </w:tc>
        <w:tc>
          <w:tcPr>
            <w:tcW w:w="624" w:type="dxa"/>
            <w:shd w:val="clear" w:color="auto" w:fill="F7F7F7"/>
          </w:tcPr>
          <w:p w14:paraId="20893D30" w14:textId="77777777" w:rsidR="00513AC5" w:rsidRDefault="00000000">
            <w:pPr>
              <w:spacing w:after="0" w:line="240" w:lineRule="auto"/>
            </w:pPr>
            <w:r>
              <w:rPr>
                <w:sz w:val="15"/>
              </w:rPr>
              <w:t>T</w:t>
            </w:r>
          </w:p>
        </w:tc>
        <w:tc>
          <w:tcPr>
            <w:tcW w:w="2494" w:type="dxa"/>
            <w:shd w:val="clear" w:color="auto" w:fill="F7F7F7"/>
          </w:tcPr>
          <w:p w14:paraId="4BFD22D1" w14:textId="77777777" w:rsidR="00513AC5" w:rsidRDefault="00000000">
            <w:pPr>
              <w:spacing w:after="0" w:line="240" w:lineRule="auto"/>
            </w:pPr>
            <w:r>
              <w:rPr>
                <w:sz w:val="15"/>
              </w:rPr>
              <w:t>CHK - Checkout and order placement</w:t>
            </w:r>
          </w:p>
        </w:tc>
        <w:tc>
          <w:tcPr>
            <w:tcW w:w="1077" w:type="dxa"/>
            <w:shd w:val="clear" w:color="auto" w:fill="F7F7F7"/>
          </w:tcPr>
          <w:p w14:paraId="492D9799" w14:textId="77777777" w:rsidR="00513AC5" w:rsidRDefault="00000000">
            <w:pPr>
              <w:spacing w:after="0" w:line="240" w:lineRule="auto"/>
            </w:pPr>
            <w:r>
              <w:rPr>
                <w:sz w:val="15"/>
              </w:rPr>
              <w:t>Unchanged</w:t>
            </w:r>
          </w:p>
        </w:tc>
      </w:tr>
      <w:tr w:rsidR="00513AC5" w14:paraId="78A0BEA0" w14:textId="77777777">
        <w:trPr>
          <w:jc w:val="center"/>
        </w:trPr>
        <w:tc>
          <w:tcPr>
            <w:tcW w:w="1304" w:type="dxa"/>
            <w:shd w:val="clear" w:color="auto" w:fill="F3E7E9"/>
          </w:tcPr>
          <w:p w14:paraId="0D06B9BF" w14:textId="77777777" w:rsidR="00513AC5" w:rsidRDefault="00000000">
            <w:pPr>
              <w:spacing w:after="0" w:line="240" w:lineRule="auto"/>
            </w:pPr>
            <w:r>
              <w:rPr>
                <w:b/>
                <w:sz w:val="15"/>
              </w:rPr>
              <w:t>FR-CHK-019</w:t>
            </w:r>
          </w:p>
        </w:tc>
        <w:tc>
          <w:tcPr>
            <w:tcW w:w="510" w:type="dxa"/>
          </w:tcPr>
          <w:p w14:paraId="561088C3" w14:textId="77777777" w:rsidR="00513AC5" w:rsidRDefault="00000000">
            <w:pPr>
              <w:spacing w:after="0" w:line="240" w:lineRule="auto"/>
            </w:pPr>
            <w:r>
              <w:rPr>
                <w:sz w:val="15"/>
              </w:rPr>
              <w:t>M</w:t>
            </w:r>
          </w:p>
        </w:tc>
        <w:tc>
          <w:tcPr>
            <w:tcW w:w="1134" w:type="dxa"/>
          </w:tcPr>
          <w:p w14:paraId="535B7967" w14:textId="77777777" w:rsidR="00513AC5" w:rsidRDefault="00000000">
            <w:pPr>
              <w:spacing w:after="0" w:line="240" w:lineRule="auto"/>
            </w:pPr>
            <w:r>
              <w:rPr>
                <w:sz w:val="15"/>
              </w:rPr>
              <w:t>BO-02</w:t>
            </w:r>
          </w:p>
        </w:tc>
        <w:tc>
          <w:tcPr>
            <w:tcW w:w="1871" w:type="dxa"/>
          </w:tcPr>
          <w:p w14:paraId="774D5914" w14:textId="77777777" w:rsidR="00513AC5" w:rsidRDefault="00000000">
            <w:pPr>
              <w:spacing w:after="0" w:line="240" w:lineRule="auto"/>
            </w:pPr>
            <w:r>
              <w:rPr>
                <w:sz w:val="15"/>
              </w:rPr>
              <w:t>P03</w:t>
            </w:r>
          </w:p>
        </w:tc>
        <w:tc>
          <w:tcPr>
            <w:tcW w:w="624" w:type="dxa"/>
          </w:tcPr>
          <w:p w14:paraId="6D5F4D59" w14:textId="77777777" w:rsidR="00513AC5" w:rsidRDefault="00000000">
            <w:pPr>
              <w:spacing w:after="0" w:line="240" w:lineRule="auto"/>
            </w:pPr>
            <w:r>
              <w:rPr>
                <w:sz w:val="15"/>
              </w:rPr>
              <w:t>T</w:t>
            </w:r>
          </w:p>
        </w:tc>
        <w:tc>
          <w:tcPr>
            <w:tcW w:w="2494" w:type="dxa"/>
          </w:tcPr>
          <w:p w14:paraId="7C273D8C" w14:textId="77777777" w:rsidR="00513AC5" w:rsidRDefault="00000000">
            <w:pPr>
              <w:spacing w:after="0" w:line="240" w:lineRule="auto"/>
            </w:pPr>
            <w:r>
              <w:rPr>
                <w:sz w:val="15"/>
              </w:rPr>
              <w:t>CHK - Checkout and order placement</w:t>
            </w:r>
          </w:p>
        </w:tc>
        <w:tc>
          <w:tcPr>
            <w:tcW w:w="1077" w:type="dxa"/>
          </w:tcPr>
          <w:p w14:paraId="08712B8F" w14:textId="77777777" w:rsidR="00513AC5" w:rsidRDefault="00000000">
            <w:pPr>
              <w:spacing w:after="0" w:line="240" w:lineRule="auto"/>
            </w:pPr>
            <w:r>
              <w:rPr>
                <w:sz w:val="15"/>
              </w:rPr>
              <w:t>Unchanged</w:t>
            </w:r>
          </w:p>
        </w:tc>
      </w:tr>
      <w:tr w:rsidR="00513AC5" w14:paraId="374B2E6F" w14:textId="77777777">
        <w:trPr>
          <w:jc w:val="center"/>
        </w:trPr>
        <w:tc>
          <w:tcPr>
            <w:tcW w:w="1304" w:type="dxa"/>
            <w:shd w:val="clear" w:color="auto" w:fill="F3E7E9"/>
          </w:tcPr>
          <w:p w14:paraId="49BDEA60" w14:textId="77777777" w:rsidR="00513AC5" w:rsidRDefault="00000000">
            <w:pPr>
              <w:spacing w:after="0" w:line="240" w:lineRule="auto"/>
            </w:pPr>
            <w:r>
              <w:rPr>
                <w:b/>
                <w:sz w:val="15"/>
              </w:rPr>
              <w:t>FR-CHK-020</w:t>
            </w:r>
          </w:p>
        </w:tc>
        <w:tc>
          <w:tcPr>
            <w:tcW w:w="510" w:type="dxa"/>
            <w:shd w:val="clear" w:color="auto" w:fill="F7F7F7"/>
          </w:tcPr>
          <w:p w14:paraId="15D52E3C" w14:textId="77777777" w:rsidR="00513AC5" w:rsidRDefault="00000000">
            <w:pPr>
              <w:spacing w:after="0" w:line="240" w:lineRule="auto"/>
            </w:pPr>
            <w:r>
              <w:rPr>
                <w:sz w:val="15"/>
              </w:rPr>
              <w:t>M</w:t>
            </w:r>
          </w:p>
        </w:tc>
        <w:tc>
          <w:tcPr>
            <w:tcW w:w="1134" w:type="dxa"/>
            <w:shd w:val="clear" w:color="auto" w:fill="F7F7F7"/>
          </w:tcPr>
          <w:p w14:paraId="2E5B609B" w14:textId="77777777" w:rsidR="00513AC5" w:rsidRDefault="00000000">
            <w:pPr>
              <w:spacing w:after="0" w:line="240" w:lineRule="auto"/>
            </w:pPr>
            <w:r>
              <w:rPr>
                <w:sz w:val="15"/>
              </w:rPr>
              <w:t>BO-02</w:t>
            </w:r>
          </w:p>
        </w:tc>
        <w:tc>
          <w:tcPr>
            <w:tcW w:w="1871" w:type="dxa"/>
            <w:shd w:val="clear" w:color="auto" w:fill="F7F7F7"/>
          </w:tcPr>
          <w:p w14:paraId="0295E59E" w14:textId="77777777" w:rsidR="00513AC5" w:rsidRDefault="00000000">
            <w:pPr>
              <w:spacing w:after="0" w:line="240" w:lineRule="auto"/>
            </w:pPr>
            <w:r>
              <w:rPr>
                <w:sz w:val="15"/>
              </w:rPr>
              <w:t>P03</w:t>
            </w:r>
          </w:p>
        </w:tc>
        <w:tc>
          <w:tcPr>
            <w:tcW w:w="624" w:type="dxa"/>
            <w:shd w:val="clear" w:color="auto" w:fill="F7F7F7"/>
          </w:tcPr>
          <w:p w14:paraId="4B968091" w14:textId="77777777" w:rsidR="00513AC5" w:rsidRDefault="00000000">
            <w:pPr>
              <w:spacing w:after="0" w:line="240" w:lineRule="auto"/>
            </w:pPr>
            <w:r>
              <w:rPr>
                <w:sz w:val="15"/>
              </w:rPr>
              <w:t>T</w:t>
            </w:r>
          </w:p>
        </w:tc>
        <w:tc>
          <w:tcPr>
            <w:tcW w:w="2494" w:type="dxa"/>
            <w:shd w:val="clear" w:color="auto" w:fill="F7F7F7"/>
          </w:tcPr>
          <w:p w14:paraId="67CF0DEC" w14:textId="77777777" w:rsidR="00513AC5" w:rsidRDefault="00000000">
            <w:pPr>
              <w:spacing w:after="0" w:line="240" w:lineRule="auto"/>
            </w:pPr>
            <w:r>
              <w:rPr>
                <w:sz w:val="15"/>
              </w:rPr>
              <w:t>CHK - Checkout and order placement</w:t>
            </w:r>
          </w:p>
        </w:tc>
        <w:tc>
          <w:tcPr>
            <w:tcW w:w="1077" w:type="dxa"/>
            <w:shd w:val="clear" w:color="auto" w:fill="F7F7F7"/>
          </w:tcPr>
          <w:p w14:paraId="0D560003" w14:textId="77777777" w:rsidR="00513AC5" w:rsidRDefault="00000000">
            <w:pPr>
              <w:spacing w:after="0" w:line="240" w:lineRule="auto"/>
            </w:pPr>
            <w:r>
              <w:rPr>
                <w:sz w:val="15"/>
              </w:rPr>
              <w:t>Unchanged</w:t>
            </w:r>
          </w:p>
        </w:tc>
      </w:tr>
      <w:tr w:rsidR="00513AC5" w14:paraId="00A4E827" w14:textId="77777777">
        <w:trPr>
          <w:jc w:val="center"/>
        </w:trPr>
        <w:tc>
          <w:tcPr>
            <w:tcW w:w="1304" w:type="dxa"/>
            <w:shd w:val="clear" w:color="auto" w:fill="F3E7E9"/>
          </w:tcPr>
          <w:p w14:paraId="5A412CC4" w14:textId="77777777" w:rsidR="00513AC5" w:rsidRDefault="00000000">
            <w:pPr>
              <w:spacing w:after="0" w:line="240" w:lineRule="auto"/>
            </w:pPr>
            <w:r>
              <w:rPr>
                <w:b/>
                <w:sz w:val="15"/>
              </w:rPr>
              <w:t>FR-CHK-021</w:t>
            </w:r>
          </w:p>
        </w:tc>
        <w:tc>
          <w:tcPr>
            <w:tcW w:w="510" w:type="dxa"/>
          </w:tcPr>
          <w:p w14:paraId="115F503F" w14:textId="77777777" w:rsidR="00513AC5" w:rsidRDefault="00000000">
            <w:pPr>
              <w:spacing w:after="0" w:line="240" w:lineRule="auto"/>
            </w:pPr>
            <w:r>
              <w:rPr>
                <w:sz w:val="15"/>
              </w:rPr>
              <w:t>M</w:t>
            </w:r>
          </w:p>
        </w:tc>
        <w:tc>
          <w:tcPr>
            <w:tcW w:w="1134" w:type="dxa"/>
          </w:tcPr>
          <w:p w14:paraId="109629BA" w14:textId="77777777" w:rsidR="00513AC5" w:rsidRDefault="00000000">
            <w:pPr>
              <w:spacing w:after="0" w:line="240" w:lineRule="auto"/>
            </w:pPr>
            <w:r>
              <w:rPr>
                <w:sz w:val="15"/>
              </w:rPr>
              <w:t>BO-10</w:t>
            </w:r>
          </w:p>
        </w:tc>
        <w:tc>
          <w:tcPr>
            <w:tcW w:w="1871" w:type="dxa"/>
          </w:tcPr>
          <w:p w14:paraId="6BCB77D2" w14:textId="77777777" w:rsidR="00513AC5" w:rsidRDefault="00000000">
            <w:pPr>
              <w:spacing w:after="0" w:line="240" w:lineRule="auto"/>
            </w:pPr>
            <w:r>
              <w:rPr>
                <w:sz w:val="15"/>
              </w:rPr>
              <w:t>P03, P12</w:t>
            </w:r>
          </w:p>
        </w:tc>
        <w:tc>
          <w:tcPr>
            <w:tcW w:w="624" w:type="dxa"/>
          </w:tcPr>
          <w:p w14:paraId="77C0966B" w14:textId="77777777" w:rsidR="00513AC5" w:rsidRDefault="00000000">
            <w:pPr>
              <w:spacing w:after="0" w:line="240" w:lineRule="auto"/>
            </w:pPr>
            <w:r>
              <w:rPr>
                <w:sz w:val="15"/>
              </w:rPr>
              <w:t>T</w:t>
            </w:r>
          </w:p>
        </w:tc>
        <w:tc>
          <w:tcPr>
            <w:tcW w:w="2494" w:type="dxa"/>
          </w:tcPr>
          <w:p w14:paraId="32576CB3" w14:textId="77777777" w:rsidR="00513AC5" w:rsidRDefault="00000000">
            <w:pPr>
              <w:spacing w:after="0" w:line="240" w:lineRule="auto"/>
            </w:pPr>
            <w:r>
              <w:rPr>
                <w:sz w:val="15"/>
              </w:rPr>
              <w:t>CHK - Checkout and order placement</w:t>
            </w:r>
          </w:p>
        </w:tc>
        <w:tc>
          <w:tcPr>
            <w:tcW w:w="1077" w:type="dxa"/>
          </w:tcPr>
          <w:p w14:paraId="5EF1E32C" w14:textId="77777777" w:rsidR="00513AC5" w:rsidRDefault="00000000">
            <w:pPr>
              <w:spacing w:after="0" w:line="240" w:lineRule="auto"/>
            </w:pPr>
            <w:r>
              <w:rPr>
                <w:sz w:val="15"/>
              </w:rPr>
              <w:t>New</w:t>
            </w:r>
          </w:p>
        </w:tc>
      </w:tr>
      <w:tr w:rsidR="00513AC5" w14:paraId="626821A0" w14:textId="77777777">
        <w:trPr>
          <w:jc w:val="center"/>
        </w:trPr>
        <w:tc>
          <w:tcPr>
            <w:tcW w:w="1304" w:type="dxa"/>
            <w:shd w:val="clear" w:color="auto" w:fill="F3E7E9"/>
          </w:tcPr>
          <w:p w14:paraId="516AD97D" w14:textId="77777777" w:rsidR="00513AC5" w:rsidRDefault="00000000">
            <w:pPr>
              <w:spacing w:after="0" w:line="240" w:lineRule="auto"/>
            </w:pPr>
            <w:r>
              <w:rPr>
                <w:b/>
                <w:sz w:val="15"/>
              </w:rPr>
              <w:t>FR-CHK-022</w:t>
            </w:r>
          </w:p>
        </w:tc>
        <w:tc>
          <w:tcPr>
            <w:tcW w:w="510" w:type="dxa"/>
            <w:shd w:val="clear" w:color="auto" w:fill="F7F7F7"/>
          </w:tcPr>
          <w:p w14:paraId="0B266888" w14:textId="77777777" w:rsidR="00513AC5" w:rsidRDefault="00000000">
            <w:pPr>
              <w:spacing w:after="0" w:line="240" w:lineRule="auto"/>
            </w:pPr>
            <w:r>
              <w:rPr>
                <w:sz w:val="15"/>
              </w:rPr>
              <w:t>M</w:t>
            </w:r>
          </w:p>
        </w:tc>
        <w:tc>
          <w:tcPr>
            <w:tcW w:w="1134" w:type="dxa"/>
            <w:shd w:val="clear" w:color="auto" w:fill="F7F7F7"/>
          </w:tcPr>
          <w:p w14:paraId="5B84D95C" w14:textId="77777777" w:rsidR="00513AC5" w:rsidRDefault="00000000">
            <w:pPr>
              <w:spacing w:after="0" w:line="240" w:lineRule="auto"/>
            </w:pPr>
            <w:r>
              <w:rPr>
                <w:sz w:val="15"/>
              </w:rPr>
              <w:t>BO-06</w:t>
            </w:r>
          </w:p>
        </w:tc>
        <w:tc>
          <w:tcPr>
            <w:tcW w:w="1871" w:type="dxa"/>
            <w:shd w:val="clear" w:color="auto" w:fill="F7F7F7"/>
          </w:tcPr>
          <w:p w14:paraId="129381DB" w14:textId="77777777" w:rsidR="00513AC5" w:rsidRDefault="00000000">
            <w:pPr>
              <w:spacing w:after="0" w:line="240" w:lineRule="auto"/>
            </w:pPr>
            <w:r>
              <w:rPr>
                <w:sz w:val="15"/>
              </w:rPr>
              <w:t>P03, P11</w:t>
            </w:r>
          </w:p>
        </w:tc>
        <w:tc>
          <w:tcPr>
            <w:tcW w:w="624" w:type="dxa"/>
            <w:shd w:val="clear" w:color="auto" w:fill="F7F7F7"/>
          </w:tcPr>
          <w:p w14:paraId="3FE96375" w14:textId="77777777" w:rsidR="00513AC5" w:rsidRDefault="00000000">
            <w:pPr>
              <w:spacing w:after="0" w:line="240" w:lineRule="auto"/>
            </w:pPr>
            <w:r>
              <w:rPr>
                <w:sz w:val="15"/>
              </w:rPr>
              <w:t>T</w:t>
            </w:r>
          </w:p>
        </w:tc>
        <w:tc>
          <w:tcPr>
            <w:tcW w:w="2494" w:type="dxa"/>
            <w:shd w:val="clear" w:color="auto" w:fill="F7F7F7"/>
          </w:tcPr>
          <w:p w14:paraId="7799627B" w14:textId="77777777" w:rsidR="00513AC5" w:rsidRDefault="00000000">
            <w:pPr>
              <w:spacing w:after="0" w:line="240" w:lineRule="auto"/>
            </w:pPr>
            <w:r>
              <w:rPr>
                <w:sz w:val="15"/>
              </w:rPr>
              <w:t>CHK - Checkout and order placement</w:t>
            </w:r>
          </w:p>
        </w:tc>
        <w:tc>
          <w:tcPr>
            <w:tcW w:w="1077" w:type="dxa"/>
            <w:shd w:val="clear" w:color="auto" w:fill="F7F7F7"/>
          </w:tcPr>
          <w:p w14:paraId="526406DD" w14:textId="77777777" w:rsidR="00513AC5" w:rsidRDefault="00000000">
            <w:pPr>
              <w:spacing w:after="0" w:line="240" w:lineRule="auto"/>
            </w:pPr>
            <w:r>
              <w:rPr>
                <w:sz w:val="15"/>
              </w:rPr>
              <w:t>New</w:t>
            </w:r>
          </w:p>
        </w:tc>
      </w:tr>
      <w:tr w:rsidR="00513AC5" w14:paraId="1D0FE2AF" w14:textId="77777777">
        <w:trPr>
          <w:jc w:val="center"/>
        </w:trPr>
        <w:tc>
          <w:tcPr>
            <w:tcW w:w="1304" w:type="dxa"/>
            <w:shd w:val="clear" w:color="auto" w:fill="F3E7E9"/>
          </w:tcPr>
          <w:p w14:paraId="4FDEF30E" w14:textId="77777777" w:rsidR="00513AC5" w:rsidRDefault="00000000">
            <w:pPr>
              <w:spacing w:after="0" w:line="240" w:lineRule="auto"/>
            </w:pPr>
            <w:r>
              <w:rPr>
                <w:b/>
                <w:sz w:val="15"/>
              </w:rPr>
              <w:t>FR-CHK-023</w:t>
            </w:r>
          </w:p>
        </w:tc>
        <w:tc>
          <w:tcPr>
            <w:tcW w:w="510" w:type="dxa"/>
          </w:tcPr>
          <w:p w14:paraId="371F4A8F" w14:textId="77777777" w:rsidR="00513AC5" w:rsidRDefault="00000000">
            <w:pPr>
              <w:spacing w:after="0" w:line="240" w:lineRule="auto"/>
            </w:pPr>
            <w:r>
              <w:rPr>
                <w:sz w:val="15"/>
              </w:rPr>
              <w:t>S</w:t>
            </w:r>
          </w:p>
        </w:tc>
        <w:tc>
          <w:tcPr>
            <w:tcW w:w="1134" w:type="dxa"/>
          </w:tcPr>
          <w:p w14:paraId="467C2E0F" w14:textId="77777777" w:rsidR="00513AC5" w:rsidRDefault="00000000">
            <w:pPr>
              <w:spacing w:after="0" w:line="240" w:lineRule="auto"/>
            </w:pPr>
            <w:r>
              <w:rPr>
                <w:sz w:val="15"/>
              </w:rPr>
              <w:t>BO-07</w:t>
            </w:r>
          </w:p>
        </w:tc>
        <w:tc>
          <w:tcPr>
            <w:tcW w:w="1871" w:type="dxa"/>
          </w:tcPr>
          <w:p w14:paraId="24FFD4AF" w14:textId="77777777" w:rsidR="00513AC5" w:rsidRDefault="00000000">
            <w:pPr>
              <w:spacing w:after="0" w:line="240" w:lineRule="auto"/>
            </w:pPr>
            <w:r>
              <w:rPr>
                <w:sz w:val="15"/>
              </w:rPr>
              <w:t>P03</w:t>
            </w:r>
          </w:p>
        </w:tc>
        <w:tc>
          <w:tcPr>
            <w:tcW w:w="624" w:type="dxa"/>
          </w:tcPr>
          <w:p w14:paraId="058F123F" w14:textId="77777777" w:rsidR="00513AC5" w:rsidRDefault="00000000">
            <w:pPr>
              <w:spacing w:after="0" w:line="240" w:lineRule="auto"/>
            </w:pPr>
            <w:r>
              <w:rPr>
                <w:sz w:val="15"/>
              </w:rPr>
              <w:t>T</w:t>
            </w:r>
          </w:p>
        </w:tc>
        <w:tc>
          <w:tcPr>
            <w:tcW w:w="2494" w:type="dxa"/>
          </w:tcPr>
          <w:p w14:paraId="5CBBB81A" w14:textId="77777777" w:rsidR="00513AC5" w:rsidRDefault="00000000">
            <w:pPr>
              <w:spacing w:after="0" w:line="240" w:lineRule="auto"/>
            </w:pPr>
            <w:r>
              <w:rPr>
                <w:sz w:val="15"/>
              </w:rPr>
              <w:t>CHK - Checkout and order placement</w:t>
            </w:r>
          </w:p>
        </w:tc>
        <w:tc>
          <w:tcPr>
            <w:tcW w:w="1077" w:type="dxa"/>
          </w:tcPr>
          <w:p w14:paraId="2892A6A5" w14:textId="77777777" w:rsidR="00513AC5" w:rsidRDefault="00000000">
            <w:pPr>
              <w:spacing w:after="0" w:line="240" w:lineRule="auto"/>
            </w:pPr>
            <w:r>
              <w:rPr>
                <w:sz w:val="15"/>
              </w:rPr>
              <w:t>New</w:t>
            </w:r>
          </w:p>
        </w:tc>
      </w:tr>
      <w:tr w:rsidR="00513AC5" w14:paraId="79B798FB" w14:textId="77777777">
        <w:trPr>
          <w:jc w:val="center"/>
        </w:trPr>
        <w:tc>
          <w:tcPr>
            <w:tcW w:w="1304" w:type="dxa"/>
            <w:shd w:val="clear" w:color="auto" w:fill="F3E7E9"/>
          </w:tcPr>
          <w:p w14:paraId="057805C8" w14:textId="77777777" w:rsidR="00513AC5" w:rsidRDefault="00000000">
            <w:pPr>
              <w:spacing w:after="0" w:line="240" w:lineRule="auto"/>
            </w:pPr>
            <w:r>
              <w:rPr>
                <w:b/>
                <w:sz w:val="15"/>
              </w:rPr>
              <w:t>FR-CRT-001</w:t>
            </w:r>
          </w:p>
        </w:tc>
        <w:tc>
          <w:tcPr>
            <w:tcW w:w="510" w:type="dxa"/>
            <w:shd w:val="clear" w:color="auto" w:fill="F7F7F7"/>
          </w:tcPr>
          <w:p w14:paraId="68827197" w14:textId="77777777" w:rsidR="00513AC5" w:rsidRDefault="00000000">
            <w:pPr>
              <w:spacing w:after="0" w:line="240" w:lineRule="auto"/>
            </w:pPr>
            <w:r>
              <w:rPr>
                <w:sz w:val="15"/>
              </w:rPr>
              <w:t>M</w:t>
            </w:r>
          </w:p>
        </w:tc>
        <w:tc>
          <w:tcPr>
            <w:tcW w:w="1134" w:type="dxa"/>
            <w:shd w:val="clear" w:color="auto" w:fill="F7F7F7"/>
          </w:tcPr>
          <w:p w14:paraId="6F4CA6F0" w14:textId="77777777" w:rsidR="00513AC5" w:rsidRDefault="00000000">
            <w:pPr>
              <w:spacing w:after="0" w:line="240" w:lineRule="auto"/>
            </w:pPr>
            <w:r>
              <w:rPr>
                <w:sz w:val="15"/>
              </w:rPr>
              <w:t>BO-02</w:t>
            </w:r>
          </w:p>
        </w:tc>
        <w:tc>
          <w:tcPr>
            <w:tcW w:w="1871" w:type="dxa"/>
            <w:shd w:val="clear" w:color="auto" w:fill="F7F7F7"/>
          </w:tcPr>
          <w:p w14:paraId="6AAD3368" w14:textId="77777777" w:rsidR="00513AC5" w:rsidRDefault="00000000">
            <w:pPr>
              <w:spacing w:after="0" w:line="240" w:lineRule="auto"/>
            </w:pPr>
            <w:r>
              <w:rPr>
                <w:sz w:val="15"/>
              </w:rPr>
              <w:t>P02, P04, P19</w:t>
            </w:r>
          </w:p>
        </w:tc>
        <w:tc>
          <w:tcPr>
            <w:tcW w:w="624" w:type="dxa"/>
            <w:shd w:val="clear" w:color="auto" w:fill="F7F7F7"/>
          </w:tcPr>
          <w:p w14:paraId="1199FE1E" w14:textId="77777777" w:rsidR="00513AC5" w:rsidRDefault="00000000">
            <w:pPr>
              <w:spacing w:after="0" w:line="240" w:lineRule="auto"/>
            </w:pPr>
            <w:r>
              <w:rPr>
                <w:sz w:val="15"/>
              </w:rPr>
              <w:t>T</w:t>
            </w:r>
          </w:p>
        </w:tc>
        <w:tc>
          <w:tcPr>
            <w:tcW w:w="2494" w:type="dxa"/>
            <w:shd w:val="clear" w:color="auto" w:fill="F7F7F7"/>
          </w:tcPr>
          <w:p w14:paraId="5BB67680" w14:textId="77777777" w:rsidR="00513AC5" w:rsidRDefault="00000000">
            <w:pPr>
              <w:spacing w:after="0" w:line="240" w:lineRule="auto"/>
            </w:pPr>
            <w:r>
              <w:rPr>
                <w:sz w:val="15"/>
              </w:rPr>
              <w:t>CRT - Basket, saved-for-later and wish list</w:t>
            </w:r>
          </w:p>
        </w:tc>
        <w:tc>
          <w:tcPr>
            <w:tcW w:w="1077" w:type="dxa"/>
            <w:shd w:val="clear" w:color="auto" w:fill="F7F7F7"/>
          </w:tcPr>
          <w:p w14:paraId="01ECEFC9" w14:textId="77777777" w:rsidR="00513AC5" w:rsidRDefault="00000000">
            <w:pPr>
              <w:spacing w:after="0" w:line="240" w:lineRule="auto"/>
            </w:pPr>
            <w:r>
              <w:rPr>
                <w:sz w:val="15"/>
              </w:rPr>
              <w:t>Reworded</w:t>
            </w:r>
          </w:p>
        </w:tc>
      </w:tr>
      <w:tr w:rsidR="00513AC5" w14:paraId="06387781" w14:textId="77777777">
        <w:trPr>
          <w:jc w:val="center"/>
        </w:trPr>
        <w:tc>
          <w:tcPr>
            <w:tcW w:w="1304" w:type="dxa"/>
            <w:shd w:val="clear" w:color="auto" w:fill="F3E7E9"/>
          </w:tcPr>
          <w:p w14:paraId="1374C069" w14:textId="77777777" w:rsidR="00513AC5" w:rsidRDefault="00000000">
            <w:pPr>
              <w:spacing w:after="0" w:line="240" w:lineRule="auto"/>
            </w:pPr>
            <w:r>
              <w:rPr>
                <w:b/>
                <w:sz w:val="15"/>
              </w:rPr>
              <w:t>FR-CRT-002</w:t>
            </w:r>
          </w:p>
        </w:tc>
        <w:tc>
          <w:tcPr>
            <w:tcW w:w="510" w:type="dxa"/>
          </w:tcPr>
          <w:p w14:paraId="010643DB" w14:textId="77777777" w:rsidR="00513AC5" w:rsidRDefault="00000000">
            <w:pPr>
              <w:spacing w:after="0" w:line="240" w:lineRule="auto"/>
            </w:pPr>
            <w:r>
              <w:rPr>
                <w:sz w:val="15"/>
              </w:rPr>
              <w:t>M</w:t>
            </w:r>
          </w:p>
        </w:tc>
        <w:tc>
          <w:tcPr>
            <w:tcW w:w="1134" w:type="dxa"/>
          </w:tcPr>
          <w:p w14:paraId="6865D583" w14:textId="77777777" w:rsidR="00513AC5" w:rsidRDefault="00000000">
            <w:pPr>
              <w:spacing w:after="0" w:line="240" w:lineRule="auto"/>
            </w:pPr>
            <w:r>
              <w:rPr>
                <w:sz w:val="15"/>
              </w:rPr>
              <w:t>BO-02</w:t>
            </w:r>
          </w:p>
        </w:tc>
        <w:tc>
          <w:tcPr>
            <w:tcW w:w="1871" w:type="dxa"/>
          </w:tcPr>
          <w:p w14:paraId="25BD0232" w14:textId="77777777" w:rsidR="00513AC5" w:rsidRDefault="00000000">
            <w:pPr>
              <w:spacing w:after="0" w:line="240" w:lineRule="auto"/>
            </w:pPr>
            <w:r>
              <w:rPr>
                <w:sz w:val="15"/>
              </w:rPr>
              <w:t>P02</w:t>
            </w:r>
          </w:p>
        </w:tc>
        <w:tc>
          <w:tcPr>
            <w:tcW w:w="624" w:type="dxa"/>
          </w:tcPr>
          <w:p w14:paraId="5F0A03EA" w14:textId="77777777" w:rsidR="00513AC5" w:rsidRDefault="00000000">
            <w:pPr>
              <w:spacing w:after="0" w:line="240" w:lineRule="auto"/>
            </w:pPr>
            <w:r>
              <w:rPr>
                <w:sz w:val="15"/>
              </w:rPr>
              <w:t>D</w:t>
            </w:r>
          </w:p>
        </w:tc>
        <w:tc>
          <w:tcPr>
            <w:tcW w:w="2494" w:type="dxa"/>
          </w:tcPr>
          <w:p w14:paraId="1E451A5A" w14:textId="77777777" w:rsidR="00513AC5" w:rsidRDefault="00000000">
            <w:pPr>
              <w:spacing w:after="0" w:line="240" w:lineRule="auto"/>
            </w:pPr>
            <w:r>
              <w:rPr>
                <w:sz w:val="15"/>
              </w:rPr>
              <w:t>CRT - Basket, saved-for-later and wish list</w:t>
            </w:r>
          </w:p>
        </w:tc>
        <w:tc>
          <w:tcPr>
            <w:tcW w:w="1077" w:type="dxa"/>
          </w:tcPr>
          <w:p w14:paraId="5C10A937" w14:textId="77777777" w:rsidR="00513AC5" w:rsidRDefault="00000000">
            <w:pPr>
              <w:spacing w:after="0" w:line="240" w:lineRule="auto"/>
            </w:pPr>
            <w:r>
              <w:rPr>
                <w:sz w:val="15"/>
              </w:rPr>
              <w:t>Reworded</w:t>
            </w:r>
          </w:p>
        </w:tc>
      </w:tr>
      <w:tr w:rsidR="00513AC5" w14:paraId="1220B8DA" w14:textId="77777777">
        <w:trPr>
          <w:jc w:val="center"/>
        </w:trPr>
        <w:tc>
          <w:tcPr>
            <w:tcW w:w="1304" w:type="dxa"/>
            <w:shd w:val="clear" w:color="auto" w:fill="F3E7E9"/>
          </w:tcPr>
          <w:p w14:paraId="3F4D3F25" w14:textId="77777777" w:rsidR="00513AC5" w:rsidRDefault="00000000">
            <w:pPr>
              <w:spacing w:after="0" w:line="240" w:lineRule="auto"/>
            </w:pPr>
            <w:r>
              <w:rPr>
                <w:b/>
                <w:sz w:val="15"/>
              </w:rPr>
              <w:t>FR-CRT-003</w:t>
            </w:r>
          </w:p>
        </w:tc>
        <w:tc>
          <w:tcPr>
            <w:tcW w:w="510" w:type="dxa"/>
            <w:shd w:val="clear" w:color="auto" w:fill="F7F7F7"/>
          </w:tcPr>
          <w:p w14:paraId="117C3986" w14:textId="77777777" w:rsidR="00513AC5" w:rsidRDefault="00000000">
            <w:pPr>
              <w:spacing w:after="0" w:line="240" w:lineRule="auto"/>
            </w:pPr>
            <w:r>
              <w:rPr>
                <w:sz w:val="15"/>
              </w:rPr>
              <w:t>M</w:t>
            </w:r>
          </w:p>
        </w:tc>
        <w:tc>
          <w:tcPr>
            <w:tcW w:w="1134" w:type="dxa"/>
            <w:shd w:val="clear" w:color="auto" w:fill="F7F7F7"/>
          </w:tcPr>
          <w:p w14:paraId="65B77D4E" w14:textId="77777777" w:rsidR="00513AC5" w:rsidRDefault="00000000">
            <w:pPr>
              <w:spacing w:after="0" w:line="240" w:lineRule="auto"/>
            </w:pPr>
            <w:r>
              <w:rPr>
                <w:sz w:val="15"/>
              </w:rPr>
              <w:t>BO-02</w:t>
            </w:r>
          </w:p>
        </w:tc>
        <w:tc>
          <w:tcPr>
            <w:tcW w:w="1871" w:type="dxa"/>
            <w:shd w:val="clear" w:color="auto" w:fill="F7F7F7"/>
          </w:tcPr>
          <w:p w14:paraId="4B4EF8F2" w14:textId="77777777" w:rsidR="00513AC5" w:rsidRDefault="00000000">
            <w:pPr>
              <w:spacing w:after="0" w:line="240" w:lineRule="auto"/>
            </w:pPr>
            <w:r>
              <w:rPr>
                <w:sz w:val="15"/>
              </w:rPr>
              <w:t>P02</w:t>
            </w:r>
          </w:p>
        </w:tc>
        <w:tc>
          <w:tcPr>
            <w:tcW w:w="624" w:type="dxa"/>
            <w:shd w:val="clear" w:color="auto" w:fill="F7F7F7"/>
          </w:tcPr>
          <w:p w14:paraId="2FB12D10" w14:textId="77777777" w:rsidR="00513AC5" w:rsidRDefault="00000000">
            <w:pPr>
              <w:spacing w:after="0" w:line="240" w:lineRule="auto"/>
            </w:pPr>
            <w:r>
              <w:rPr>
                <w:sz w:val="15"/>
              </w:rPr>
              <w:t>T</w:t>
            </w:r>
          </w:p>
        </w:tc>
        <w:tc>
          <w:tcPr>
            <w:tcW w:w="2494" w:type="dxa"/>
            <w:shd w:val="clear" w:color="auto" w:fill="F7F7F7"/>
          </w:tcPr>
          <w:p w14:paraId="3B1A8DCA" w14:textId="77777777" w:rsidR="00513AC5" w:rsidRDefault="00000000">
            <w:pPr>
              <w:spacing w:after="0" w:line="240" w:lineRule="auto"/>
            </w:pPr>
            <w:r>
              <w:rPr>
                <w:sz w:val="15"/>
              </w:rPr>
              <w:t>CRT - Basket, saved-for-later and wish list</w:t>
            </w:r>
          </w:p>
        </w:tc>
        <w:tc>
          <w:tcPr>
            <w:tcW w:w="1077" w:type="dxa"/>
            <w:shd w:val="clear" w:color="auto" w:fill="F7F7F7"/>
          </w:tcPr>
          <w:p w14:paraId="04BE4319" w14:textId="77777777" w:rsidR="00513AC5" w:rsidRDefault="00000000">
            <w:pPr>
              <w:spacing w:after="0" w:line="240" w:lineRule="auto"/>
            </w:pPr>
            <w:r>
              <w:rPr>
                <w:sz w:val="15"/>
              </w:rPr>
              <w:t>Unchanged</w:t>
            </w:r>
          </w:p>
        </w:tc>
      </w:tr>
      <w:tr w:rsidR="00513AC5" w14:paraId="298AC22F" w14:textId="77777777">
        <w:trPr>
          <w:jc w:val="center"/>
        </w:trPr>
        <w:tc>
          <w:tcPr>
            <w:tcW w:w="1304" w:type="dxa"/>
            <w:shd w:val="clear" w:color="auto" w:fill="F3E7E9"/>
          </w:tcPr>
          <w:p w14:paraId="0C604177" w14:textId="77777777" w:rsidR="00513AC5" w:rsidRDefault="00000000">
            <w:pPr>
              <w:spacing w:after="0" w:line="240" w:lineRule="auto"/>
            </w:pPr>
            <w:r>
              <w:rPr>
                <w:b/>
                <w:sz w:val="15"/>
              </w:rPr>
              <w:t>FR-CRT-004</w:t>
            </w:r>
          </w:p>
        </w:tc>
        <w:tc>
          <w:tcPr>
            <w:tcW w:w="510" w:type="dxa"/>
          </w:tcPr>
          <w:p w14:paraId="63BC2388" w14:textId="77777777" w:rsidR="00513AC5" w:rsidRDefault="00000000">
            <w:pPr>
              <w:spacing w:after="0" w:line="240" w:lineRule="auto"/>
            </w:pPr>
            <w:r>
              <w:rPr>
                <w:sz w:val="15"/>
              </w:rPr>
              <w:t>M</w:t>
            </w:r>
          </w:p>
        </w:tc>
        <w:tc>
          <w:tcPr>
            <w:tcW w:w="1134" w:type="dxa"/>
          </w:tcPr>
          <w:p w14:paraId="43AC062D" w14:textId="77777777" w:rsidR="00513AC5" w:rsidRDefault="00000000">
            <w:pPr>
              <w:spacing w:after="0" w:line="240" w:lineRule="auto"/>
            </w:pPr>
            <w:r>
              <w:rPr>
                <w:sz w:val="15"/>
              </w:rPr>
              <w:t>BO-02</w:t>
            </w:r>
          </w:p>
        </w:tc>
        <w:tc>
          <w:tcPr>
            <w:tcW w:w="1871" w:type="dxa"/>
          </w:tcPr>
          <w:p w14:paraId="3975CA29" w14:textId="77777777" w:rsidR="00513AC5" w:rsidRDefault="00000000">
            <w:pPr>
              <w:spacing w:after="0" w:line="240" w:lineRule="auto"/>
            </w:pPr>
            <w:r>
              <w:rPr>
                <w:sz w:val="15"/>
              </w:rPr>
              <w:t>P02</w:t>
            </w:r>
          </w:p>
        </w:tc>
        <w:tc>
          <w:tcPr>
            <w:tcW w:w="624" w:type="dxa"/>
          </w:tcPr>
          <w:p w14:paraId="76D94A41" w14:textId="77777777" w:rsidR="00513AC5" w:rsidRDefault="00000000">
            <w:pPr>
              <w:spacing w:after="0" w:line="240" w:lineRule="auto"/>
            </w:pPr>
            <w:r>
              <w:rPr>
                <w:sz w:val="15"/>
              </w:rPr>
              <w:t>T</w:t>
            </w:r>
          </w:p>
        </w:tc>
        <w:tc>
          <w:tcPr>
            <w:tcW w:w="2494" w:type="dxa"/>
          </w:tcPr>
          <w:p w14:paraId="090284C5" w14:textId="77777777" w:rsidR="00513AC5" w:rsidRDefault="00000000">
            <w:pPr>
              <w:spacing w:after="0" w:line="240" w:lineRule="auto"/>
            </w:pPr>
            <w:r>
              <w:rPr>
                <w:sz w:val="15"/>
              </w:rPr>
              <w:t>CRT - Basket, saved-for-later and wish list</w:t>
            </w:r>
          </w:p>
        </w:tc>
        <w:tc>
          <w:tcPr>
            <w:tcW w:w="1077" w:type="dxa"/>
          </w:tcPr>
          <w:p w14:paraId="40AC356F" w14:textId="77777777" w:rsidR="00513AC5" w:rsidRDefault="00000000">
            <w:pPr>
              <w:spacing w:after="0" w:line="240" w:lineRule="auto"/>
            </w:pPr>
            <w:r>
              <w:rPr>
                <w:sz w:val="15"/>
              </w:rPr>
              <w:t>Unchanged</w:t>
            </w:r>
          </w:p>
        </w:tc>
      </w:tr>
      <w:tr w:rsidR="00513AC5" w14:paraId="57D1504B" w14:textId="77777777">
        <w:trPr>
          <w:jc w:val="center"/>
        </w:trPr>
        <w:tc>
          <w:tcPr>
            <w:tcW w:w="1304" w:type="dxa"/>
            <w:shd w:val="clear" w:color="auto" w:fill="F3E7E9"/>
          </w:tcPr>
          <w:p w14:paraId="4B485D44" w14:textId="77777777" w:rsidR="00513AC5" w:rsidRDefault="00000000">
            <w:pPr>
              <w:spacing w:after="0" w:line="240" w:lineRule="auto"/>
            </w:pPr>
            <w:r>
              <w:rPr>
                <w:b/>
                <w:sz w:val="15"/>
              </w:rPr>
              <w:t>FR-CRT-005</w:t>
            </w:r>
          </w:p>
        </w:tc>
        <w:tc>
          <w:tcPr>
            <w:tcW w:w="510" w:type="dxa"/>
            <w:shd w:val="clear" w:color="auto" w:fill="F7F7F7"/>
          </w:tcPr>
          <w:p w14:paraId="322ECB87" w14:textId="77777777" w:rsidR="00513AC5" w:rsidRDefault="00000000">
            <w:pPr>
              <w:spacing w:after="0" w:line="240" w:lineRule="auto"/>
            </w:pPr>
            <w:r>
              <w:rPr>
                <w:sz w:val="15"/>
              </w:rPr>
              <w:t>S</w:t>
            </w:r>
          </w:p>
        </w:tc>
        <w:tc>
          <w:tcPr>
            <w:tcW w:w="1134" w:type="dxa"/>
            <w:shd w:val="clear" w:color="auto" w:fill="F7F7F7"/>
          </w:tcPr>
          <w:p w14:paraId="4842BB01" w14:textId="77777777" w:rsidR="00513AC5" w:rsidRDefault="00000000">
            <w:pPr>
              <w:spacing w:after="0" w:line="240" w:lineRule="auto"/>
            </w:pPr>
            <w:r>
              <w:rPr>
                <w:sz w:val="15"/>
              </w:rPr>
              <w:t>BO-02</w:t>
            </w:r>
          </w:p>
        </w:tc>
        <w:tc>
          <w:tcPr>
            <w:tcW w:w="1871" w:type="dxa"/>
            <w:shd w:val="clear" w:color="auto" w:fill="F7F7F7"/>
          </w:tcPr>
          <w:p w14:paraId="430D01B6" w14:textId="77777777" w:rsidR="00513AC5" w:rsidRDefault="00000000">
            <w:pPr>
              <w:spacing w:after="0" w:line="240" w:lineRule="auto"/>
            </w:pPr>
            <w:r>
              <w:rPr>
                <w:sz w:val="15"/>
              </w:rPr>
              <w:t>P02</w:t>
            </w:r>
          </w:p>
        </w:tc>
        <w:tc>
          <w:tcPr>
            <w:tcW w:w="624" w:type="dxa"/>
            <w:shd w:val="clear" w:color="auto" w:fill="F7F7F7"/>
          </w:tcPr>
          <w:p w14:paraId="65076F9E" w14:textId="77777777" w:rsidR="00513AC5" w:rsidRDefault="00000000">
            <w:pPr>
              <w:spacing w:after="0" w:line="240" w:lineRule="auto"/>
            </w:pPr>
            <w:r>
              <w:rPr>
                <w:sz w:val="15"/>
              </w:rPr>
              <w:t>T</w:t>
            </w:r>
          </w:p>
        </w:tc>
        <w:tc>
          <w:tcPr>
            <w:tcW w:w="2494" w:type="dxa"/>
            <w:shd w:val="clear" w:color="auto" w:fill="F7F7F7"/>
          </w:tcPr>
          <w:p w14:paraId="6951EBB2" w14:textId="77777777" w:rsidR="00513AC5" w:rsidRDefault="00000000">
            <w:pPr>
              <w:spacing w:after="0" w:line="240" w:lineRule="auto"/>
            </w:pPr>
            <w:r>
              <w:rPr>
                <w:sz w:val="15"/>
              </w:rPr>
              <w:t>CRT - Basket, saved-for-later and wish list</w:t>
            </w:r>
          </w:p>
        </w:tc>
        <w:tc>
          <w:tcPr>
            <w:tcW w:w="1077" w:type="dxa"/>
            <w:shd w:val="clear" w:color="auto" w:fill="F7F7F7"/>
          </w:tcPr>
          <w:p w14:paraId="06CBE9B4" w14:textId="77777777" w:rsidR="00513AC5" w:rsidRDefault="00000000">
            <w:pPr>
              <w:spacing w:after="0" w:line="240" w:lineRule="auto"/>
            </w:pPr>
            <w:r>
              <w:rPr>
                <w:sz w:val="15"/>
              </w:rPr>
              <w:t>Unchanged</w:t>
            </w:r>
          </w:p>
        </w:tc>
      </w:tr>
      <w:tr w:rsidR="00513AC5" w14:paraId="0C9B010D" w14:textId="77777777">
        <w:trPr>
          <w:jc w:val="center"/>
        </w:trPr>
        <w:tc>
          <w:tcPr>
            <w:tcW w:w="1304" w:type="dxa"/>
            <w:shd w:val="clear" w:color="auto" w:fill="F3E7E9"/>
          </w:tcPr>
          <w:p w14:paraId="1402260A" w14:textId="77777777" w:rsidR="00513AC5" w:rsidRDefault="00000000">
            <w:pPr>
              <w:spacing w:after="0" w:line="240" w:lineRule="auto"/>
            </w:pPr>
            <w:r>
              <w:rPr>
                <w:b/>
                <w:sz w:val="15"/>
              </w:rPr>
              <w:t>FR-CRT-006</w:t>
            </w:r>
          </w:p>
        </w:tc>
        <w:tc>
          <w:tcPr>
            <w:tcW w:w="510" w:type="dxa"/>
          </w:tcPr>
          <w:p w14:paraId="317A0A7A" w14:textId="77777777" w:rsidR="00513AC5" w:rsidRDefault="00000000">
            <w:pPr>
              <w:spacing w:after="0" w:line="240" w:lineRule="auto"/>
            </w:pPr>
            <w:r>
              <w:rPr>
                <w:sz w:val="15"/>
              </w:rPr>
              <w:t>S</w:t>
            </w:r>
          </w:p>
        </w:tc>
        <w:tc>
          <w:tcPr>
            <w:tcW w:w="1134" w:type="dxa"/>
          </w:tcPr>
          <w:p w14:paraId="31F0B0AE" w14:textId="77777777" w:rsidR="00513AC5" w:rsidRDefault="00000000">
            <w:pPr>
              <w:spacing w:after="0" w:line="240" w:lineRule="auto"/>
            </w:pPr>
            <w:r>
              <w:rPr>
                <w:sz w:val="15"/>
              </w:rPr>
              <w:t>BO-02</w:t>
            </w:r>
          </w:p>
        </w:tc>
        <w:tc>
          <w:tcPr>
            <w:tcW w:w="1871" w:type="dxa"/>
          </w:tcPr>
          <w:p w14:paraId="79B6CC30" w14:textId="77777777" w:rsidR="00513AC5" w:rsidRDefault="00000000">
            <w:pPr>
              <w:spacing w:after="0" w:line="240" w:lineRule="auto"/>
            </w:pPr>
            <w:r>
              <w:rPr>
                <w:sz w:val="15"/>
              </w:rPr>
              <w:t>P02, P19</w:t>
            </w:r>
          </w:p>
        </w:tc>
        <w:tc>
          <w:tcPr>
            <w:tcW w:w="624" w:type="dxa"/>
          </w:tcPr>
          <w:p w14:paraId="74C44A7D" w14:textId="77777777" w:rsidR="00513AC5" w:rsidRDefault="00000000">
            <w:pPr>
              <w:spacing w:after="0" w:line="240" w:lineRule="auto"/>
            </w:pPr>
            <w:r>
              <w:rPr>
                <w:sz w:val="15"/>
              </w:rPr>
              <w:t>T</w:t>
            </w:r>
          </w:p>
        </w:tc>
        <w:tc>
          <w:tcPr>
            <w:tcW w:w="2494" w:type="dxa"/>
          </w:tcPr>
          <w:p w14:paraId="296AA3C2" w14:textId="77777777" w:rsidR="00513AC5" w:rsidRDefault="00000000">
            <w:pPr>
              <w:spacing w:after="0" w:line="240" w:lineRule="auto"/>
            </w:pPr>
            <w:r>
              <w:rPr>
                <w:sz w:val="15"/>
              </w:rPr>
              <w:t>CRT - Basket, saved-for-later and wish list</w:t>
            </w:r>
          </w:p>
        </w:tc>
        <w:tc>
          <w:tcPr>
            <w:tcW w:w="1077" w:type="dxa"/>
          </w:tcPr>
          <w:p w14:paraId="7B19172D" w14:textId="77777777" w:rsidR="00513AC5" w:rsidRDefault="00000000">
            <w:pPr>
              <w:spacing w:after="0" w:line="240" w:lineRule="auto"/>
            </w:pPr>
            <w:r>
              <w:rPr>
                <w:sz w:val="15"/>
              </w:rPr>
              <w:t>Reworded</w:t>
            </w:r>
          </w:p>
        </w:tc>
      </w:tr>
      <w:tr w:rsidR="00513AC5" w14:paraId="0F804637" w14:textId="77777777">
        <w:trPr>
          <w:jc w:val="center"/>
        </w:trPr>
        <w:tc>
          <w:tcPr>
            <w:tcW w:w="1304" w:type="dxa"/>
            <w:shd w:val="clear" w:color="auto" w:fill="F3E7E9"/>
          </w:tcPr>
          <w:p w14:paraId="3184122F" w14:textId="77777777" w:rsidR="00513AC5" w:rsidRDefault="00000000">
            <w:pPr>
              <w:spacing w:after="0" w:line="240" w:lineRule="auto"/>
            </w:pPr>
            <w:r>
              <w:rPr>
                <w:b/>
                <w:sz w:val="15"/>
              </w:rPr>
              <w:t>FR-CRT-007</w:t>
            </w:r>
          </w:p>
        </w:tc>
        <w:tc>
          <w:tcPr>
            <w:tcW w:w="510" w:type="dxa"/>
            <w:shd w:val="clear" w:color="auto" w:fill="F7F7F7"/>
          </w:tcPr>
          <w:p w14:paraId="32BA7356" w14:textId="77777777" w:rsidR="00513AC5" w:rsidRDefault="00000000">
            <w:pPr>
              <w:spacing w:after="0" w:line="240" w:lineRule="auto"/>
            </w:pPr>
            <w:r>
              <w:rPr>
                <w:sz w:val="15"/>
              </w:rPr>
              <w:t>S</w:t>
            </w:r>
          </w:p>
        </w:tc>
        <w:tc>
          <w:tcPr>
            <w:tcW w:w="1134" w:type="dxa"/>
            <w:shd w:val="clear" w:color="auto" w:fill="F7F7F7"/>
          </w:tcPr>
          <w:p w14:paraId="35E7710D" w14:textId="77777777" w:rsidR="00513AC5" w:rsidRDefault="00000000">
            <w:pPr>
              <w:spacing w:after="0" w:line="240" w:lineRule="auto"/>
            </w:pPr>
            <w:r>
              <w:rPr>
                <w:sz w:val="15"/>
              </w:rPr>
              <w:t>BO-02</w:t>
            </w:r>
          </w:p>
        </w:tc>
        <w:tc>
          <w:tcPr>
            <w:tcW w:w="1871" w:type="dxa"/>
            <w:shd w:val="clear" w:color="auto" w:fill="F7F7F7"/>
          </w:tcPr>
          <w:p w14:paraId="0AE8CC27" w14:textId="77777777" w:rsidR="00513AC5" w:rsidRDefault="00000000">
            <w:pPr>
              <w:spacing w:after="0" w:line="240" w:lineRule="auto"/>
            </w:pPr>
            <w:r>
              <w:rPr>
                <w:sz w:val="15"/>
              </w:rPr>
              <w:t>P19</w:t>
            </w:r>
          </w:p>
        </w:tc>
        <w:tc>
          <w:tcPr>
            <w:tcW w:w="624" w:type="dxa"/>
            <w:shd w:val="clear" w:color="auto" w:fill="F7F7F7"/>
          </w:tcPr>
          <w:p w14:paraId="1FECB223" w14:textId="77777777" w:rsidR="00513AC5" w:rsidRDefault="00000000">
            <w:pPr>
              <w:spacing w:after="0" w:line="240" w:lineRule="auto"/>
            </w:pPr>
            <w:r>
              <w:rPr>
                <w:sz w:val="15"/>
              </w:rPr>
              <w:t>T</w:t>
            </w:r>
          </w:p>
        </w:tc>
        <w:tc>
          <w:tcPr>
            <w:tcW w:w="2494" w:type="dxa"/>
            <w:shd w:val="clear" w:color="auto" w:fill="F7F7F7"/>
          </w:tcPr>
          <w:p w14:paraId="567AA482" w14:textId="77777777" w:rsidR="00513AC5" w:rsidRDefault="00000000">
            <w:pPr>
              <w:spacing w:after="0" w:line="240" w:lineRule="auto"/>
            </w:pPr>
            <w:r>
              <w:rPr>
                <w:sz w:val="15"/>
              </w:rPr>
              <w:t>CRT - Basket, saved-for-later and wish list</w:t>
            </w:r>
          </w:p>
        </w:tc>
        <w:tc>
          <w:tcPr>
            <w:tcW w:w="1077" w:type="dxa"/>
            <w:shd w:val="clear" w:color="auto" w:fill="F7F7F7"/>
          </w:tcPr>
          <w:p w14:paraId="3A05E71E" w14:textId="77777777" w:rsidR="00513AC5" w:rsidRDefault="00000000">
            <w:pPr>
              <w:spacing w:after="0" w:line="240" w:lineRule="auto"/>
            </w:pPr>
            <w:r>
              <w:rPr>
                <w:sz w:val="15"/>
              </w:rPr>
              <w:t>Unchanged</w:t>
            </w:r>
          </w:p>
        </w:tc>
      </w:tr>
      <w:tr w:rsidR="00513AC5" w14:paraId="7A8B759D" w14:textId="77777777">
        <w:trPr>
          <w:jc w:val="center"/>
        </w:trPr>
        <w:tc>
          <w:tcPr>
            <w:tcW w:w="1304" w:type="dxa"/>
            <w:shd w:val="clear" w:color="auto" w:fill="F3E7E9"/>
          </w:tcPr>
          <w:p w14:paraId="47125710" w14:textId="77777777" w:rsidR="00513AC5" w:rsidRDefault="00000000">
            <w:pPr>
              <w:spacing w:after="0" w:line="240" w:lineRule="auto"/>
            </w:pPr>
            <w:r>
              <w:rPr>
                <w:b/>
                <w:sz w:val="15"/>
              </w:rPr>
              <w:t>FR-CRT-008</w:t>
            </w:r>
          </w:p>
        </w:tc>
        <w:tc>
          <w:tcPr>
            <w:tcW w:w="510" w:type="dxa"/>
          </w:tcPr>
          <w:p w14:paraId="25A2EBAA" w14:textId="77777777" w:rsidR="00513AC5" w:rsidRDefault="00000000">
            <w:pPr>
              <w:spacing w:after="0" w:line="240" w:lineRule="auto"/>
            </w:pPr>
            <w:r>
              <w:rPr>
                <w:sz w:val="15"/>
              </w:rPr>
              <w:t>M</w:t>
            </w:r>
          </w:p>
        </w:tc>
        <w:tc>
          <w:tcPr>
            <w:tcW w:w="1134" w:type="dxa"/>
          </w:tcPr>
          <w:p w14:paraId="76378CFB" w14:textId="77777777" w:rsidR="00513AC5" w:rsidRDefault="00000000">
            <w:pPr>
              <w:spacing w:after="0" w:line="240" w:lineRule="auto"/>
            </w:pPr>
            <w:r>
              <w:rPr>
                <w:sz w:val="15"/>
              </w:rPr>
              <w:t>BO-02</w:t>
            </w:r>
          </w:p>
        </w:tc>
        <w:tc>
          <w:tcPr>
            <w:tcW w:w="1871" w:type="dxa"/>
          </w:tcPr>
          <w:p w14:paraId="4C286A2D" w14:textId="77777777" w:rsidR="00513AC5" w:rsidRDefault="00000000">
            <w:pPr>
              <w:spacing w:after="0" w:line="240" w:lineRule="auto"/>
            </w:pPr>
            <w:r>
              <w:rPr>
                <w:sz w:val="15"/>
              </w:rPr>
              <w:t>P02</w:t>
            </w:r>
          </w:p>
        </w:tc>
        <w:tc>
          <w:tcPr>
            <w:tcW w:w="624" w:type="dxa"/>
          </w:tcPr>
          <w:p w14:paraId="457E16E4" w14:textId="77777777" w:rsidR="00513AC5" w:rsidRDefault="00000000">
            <w:pPr>
              <w:spacing w:after="0" w:line="240" w:lineRule="auto"/>
            </w:pPr>
            <w:r>
              <w:rPr>
                <w:sz w:val="15"/>
              </w:rPr>
              <w:t>T</w:t>
            </w:r>
          </w:p>
        </w:tc>
        <w:tc>
          <w:tcPr>
            <w:tcW w:w="2494" w:type="dxa"/>
          </w:tcPr>
          <w:p w14:paraId="1140FACE" w14:textId="77777777" w:rsidR="00513AC5" w:rsidRDefault="00000000">
            <w:pPr>
              <w:spacing w:after="0" w:line="240" w:lineRule="auto"/>
            </w:pPr>
            <w:r>
              <w:rPr>
                <w:sz w:val="15"/>
              </w:rPr>
              <w:t>CRT - Basket, saved-for-later and wish list</w:t>
            </w:r>
          </w:p>
        </w:tc>
        <w:tc>
          <w:tcPr>
            <w:tcW w:w="1077" w:type="dxa"/>
          </w:tcPr>
          <w:p w14:paraId="04E25960" w14:textId="77777777" w:rsidR="00513AC5" w:rsidRDefault="00000000">
            <w:pPr>
              <w:spacing w:after="0" w:line="240" w:lineRule="auto"/>
            </w:pPr>
            <w:r>
              <w:rPr>
                <w:sz w:val="15"/>
              </w:rPr>
              <w:t>Reworded</w:t>
            </w:r>
          </w:p>
        </w:tc>
      </w:tr>
      <w:tr w:rsidR="00513AC5" w14:paraId="5F62F27B" w14:textId="77777777">
        <w:trPr>
          <w:jc w:val="center"/>
        </w:trPr>
        <w:tc>
          <w:tcPr>
            <w:tcW w:w="1304" w:type="dxa"/>
            <w:shd w:val="clear" w:color="auto" w:fill="F3E7E9"/>
          </w:tcPr>
          <w:p w14:paraId="532BFBA6" w14:textId="77777777" w:rsidR="00513AC5" w:rsidRDefault="00000000">
            <w:pPr>
              <w:spacing w:after="0" w:line="240" w:lineRule="auto"/>
            </w:pPr>
            <w:r>
              <w:rPr>
                <w:b/>
                <w:sz w:val="15"/>
              </w:rPr>
              <w:t>FR-CRT-009</w:t>
            </w:r>
          </w:p>
        </w:tc>
        <w:tc>
          <w:tcPr>
            <w:tcW w:w="510" w:type="dxa"/>
            <w:shd w:val="clear" w:color="auto" w:fill="F7F7F7"/>
          </w:tcPr>
          <w:p w14:paraId="5961F3A2" w14:textId="77777777" w:rsidR="00513AC5" w:rsidRDefault="00000000">
            <w:pPr>
              <w:spacing w:after="0" w:line="240" w:lineRule="auto"/>
            </w:pPr>
            <w:r>
              <w:rPr>
                <w:sz w:val="15"/>
              </w:rPr>
              <w:t>M</w:t>
            </w:r>
          </w:p>
        </w:tc>
        <w:tc>
          <w:tcPr>
            <w:tcW w:w="1134" w:type="dxa"/>
            <w:shd w:val="clear" w:color="auto" w:fill="F7F7F7"/>
          </w:tcPr>
          <w:p w14:paraId="1DCC7003" w14:textId="77777777" w:rsidR="00513AC5" w:rsidRDefault="00000000">
            <w:pPr>
              <w:spacing w:after="0" w:line="240" w:lineRule="auto"/>
            </w:pPr>
            <w:r>
              <w:rPr>
                <w:sz w:val="15"/>
              </w:rPr>
              <w:t>BO-02</w:t>
            </w:r>
          </w:p>
        </w:tc>
        <w:tc>
          <w:tcPr>
            <w:tcW w:w="1871" w:type="dxa"/>
            <w:shd w:val="clear" w:color="auto" w:fill="F7F7F7"/>
          </w:tcPr>
          <w:p w14:paraId="46F1D49E" w14:textId="77777777" w:rsidR="00513AC5" w:rsidRDefault="00000000">
            <w:pPr>
              <w:spacing w:after="0" w:line="240" w:lineRule="auto"/>
            </w:pPr>
            <w:r>
              <w:rPr>
                <w:sz w:val="15"/>
              </w:rPr>
              <w:t>P02, P03</w:t>
            </w:r>
          </w:p>
        </w:tc>
        <w:tc>
          <w:tcPr>
            <w:tcW w:w="624" w:type="dxa"/>
            <w:shd w:val="clear" w:color="auto" w:fill="F7F7F7"/>
          </w:tcPr>
          <w:p w14:paraId="46768DB6" w14:textId="77777777" w:rsidR="00513AC5" w:rsidRDefault="00000000">
            <w:pPr>
              <w:spacing w:after="0" w:line="240" w:lineRule="auto"/>
            </w:pPr>
            <w:r>
              <w:rPr>
                <w:sz w:val="15"/>
              </w:rPr>
              <w:t>T</w:t>
            </w:r>
          </w:p>
        </w:tc>
        <w:tc>
          <w:tcPr>
            <w:tcW w:w="2494" w:type="dxa"/>
            <w:shd w:val="clear" w:color="auto" w:fill="F7F7F7"/>
          </w:tcPr>
          <w:p w14:paraId="4D275090" w14:textId="77777777" w:rsidR="00513AC5" w:rsidRDefault="00000000">
            <w:pPr>
              <w:spacing w:after="0" w:line="240" w:lineRule="auto"/>
            </w:pPr>
            <w:r>
              <w:rPr>
                <w:sz w:val="15"/>
              </w:rPr>
              <w:t>CRT - Basket, saved-for-later and wish list</w:t>
            </w:r>
          </w:p>
        </w:tc>
        <w:tc>
          <w:tcPr>
            <w:tcW w:w="1077" w:type="dxa"/>
            <w:shd w:val="clear" w:color="auto" w:fill="F7F7F7"/>
          </w:tcPr>
          <w:p w14:paraId="784A8F28" w14:textId="77777777" w:rsidR="00513AC5" w:rsidRDefault="00000000">
            <w:pPr>
              <w:spacing w:after="0" w:line="240" w:lineRule="auto"/>
            </w:pPr>
            <w:r>
              <w:rPr>
                <w:sz w:val="15"/>
              </w:rPr>
              <w:t>Reworded</w:t>
            </w:r>
          </w:p>
        </w:tc>
      </w:tr>
      <w:tr w:rsidR="00513AC5" w14:paraId="7448128F" w14:textId="77777777">
        <w:trPr>
          <w:jc w:val="center"/>
        </w:trPr>
        <w:tc>
          <w:tcPr>
            <w:tcW w:w="1304" w:type="dxa"/>
            <w:shd w:val="clear" w:color="auto" w:fill="F3E7E9"/>
          </w:tcPr>
          <w:p w14:paraId="71FD49BF" w14:textId="77777777" w:rsidR="00513AC5" w:rsidRDefault="00000000">
            <w:pPr>
              <w:spacing w:after="0" w:line="240" w:lineRule="auto"/>
            </w:pPr>
            <w:r>
              <w:rPr>
                <w:b/>
                <w:sz w:val="15"/>
              </w:rPr>
              <w:t>FR-CRT-010</w:t>
            </w:r>
          </w:p>
        </w:tc>
        <w:tc>
          <w:tcPr>
            <w:tcW w:w="510" w:type="dxa"/>
          </w:tcPr>
          <w:p w14:paraId="1D032843" w14:textId="77777777" w:rsidR="00513AC5" w:rsidRDefault="00000000">
            <w:pPr>
              <w:spacing w:after="0" w:line="240" w:lineRule="auto"/>
            </w:pPr>
            <w:r>
              <w:rPr>
                <w:sz w:val="15"/>
              </w:rPr>
              <w:t>S</w:t>
            </w:r>
          </w:p>
        </w:tc>
        <w:tc>
          <w:tcPr>
            <w:tcW w:w="1134" w:type="dxa"/>
          </w:tcPr>
          <w:p w14:paraId="1D2C6031" w14:textId="77777777" w:rsidR="00513AC5" w:rsidRDefault="00000000">
            <w:pPr>
              <w:spacing w:after="0" w:line="240" w:lineRule="auto"/>
            </w:pPr>
            <w:r>
              <w:rPr>
                <w:sz w:val="15"/>
              </w:rPr>
              <w:t>BO-03</w:t>
            </w:r>
          </w:p>
        </w:tc>
        <w:tc>
          <w:tcPr>
            <w:tcW w:w="1871" w:type="dxa"/>
          </w:tcPr>
          <w:p w14:paraId="4A730713" w14:textId="77777777" w:rsidR="00513AC5" w:rsidRDefault="00000000">
            <w:pPr>
              <w:spacing w:after="0" w:line="240" w:lineRule="auto"/>
            </w:pPr>
            <w:r>
              <w:rPr>
                <w:sz w:val="15"/>
              </w:rPr>
              <w:t>P02</w:t>
            </w:r>
          </w:p>
        </w:tc>
        <w:tc>
          <w:tcPr>
            <w:tcW w:w="624" w:type="dxa"/>
          </w:tcPr>
          <w:p w14:paraId="39E3447C" w14:textId="77777777" w:rsidR="00513AC5" w:rsidRDefault="00000000">
            <w:pPr>
              <w:spacing w:after="0" w:line="240" w:lineRule="auto"/>
            </w:pPr>
            <w:r>
              <w:rPr>
                <w:sz w:val="15"/>
              </w:rPr>
              <w:t>T</w:t>
            </w:r>
          </w:p>
        </w:tc>
        <w:tc>
          <w:tcPr>
            <w:tcW w:w="2494" w:type="dxa"/>
          </w:tcPr>
          <w:p w14:paraId="5EC7280E" w14:textId="77777777" w:rsidR="00513AC5" w:rsidRDefault="00000000">
            <w:pPr>
              <w:spacing w:after="0" w:line="240" w:lineRule="auto"/>
            </w:pPr>
            <w:r>
              <w:rPr>
                <w:sz w:val="15"/>
              </w:rPr>
              <w:t>CRT - Basket, saved-for-later and wish list</w:t>
            </w:r>
          </w:p>
        </w:tc>
        <w:tc>
          <w:tcPr>
            <w:tcW w:w="1077" w:type="dxa"/>
          </w:tcPr>
          <w:p w14:paraId="19588737" w14:textId="77777777" w:rsidR="00513AC5" w:rsidRDefault="00000000">
            <w:pPr>
              <w:spacing w:after="0" w:line="240" w:lineRule="auto"/>
            </w:pPr>
            <w:r>
              <w:rPr>
                <w:sz w:val="15"/>
              </w:rPr>
              <w:t>Reworded</w:t>
            </w:r>
          </w:p>
        </w:tc>
      </w:tr>
      <w:tr w:rsidR="00513AC5" w14:paraId="4A21D085" w14:textId="77777777">
        <w:trPr>
          <w:jc w:val="center"/>
        </w:trPr>
        <w:tc>
          <w:tcPr>
            <w:tcW w:w="1304" w:type="dxa"/>
            <w:shd w:val="clear" w:color="auto" w:fill="F3E7E9"/>
          </w:tcPr>
          <w:p w14:paraId="0BFCE007" w14:textId="77777777" w:rsidR="00513AC5" w:rsidRDefault="00000000">
            <w:pPr>
              <w:spacing w:after="0" w:line="240" w:lineRule="auto"/>
            </w:pPr>
            <w:r>
              <w:rPr>
                <w:b/>
                <w:sz w:val="15"/>
              </w:rPr>
              <w:t>FR-CRT-011</w:t>
            </w:r>
          </w:p>
        </w:tc>
        <w:tc>
          <w:tcPr>
            <w:tcW w:w="510" w:type="dxa"/>
            <w:shd w:val="clear" w:color="auto" w:fill="F7F7F7"/>
          </w:tcPr>
          <w:p w14:paraId="7F2B2B8E" w14:textId="77777777" w:rsidR="00513AC5" w:rsidRDefault="00000000">
            <w:pPr>
              <w:spacing w:after="0" w:line="240" w:lineRule="auto"/>
            </w:pPr>
            <w:r>
              <w:rPr>
                <w:sz w:val="15"/>
              </w:rPr>
              <w:t>M</w:t>
            </w:r>
          </w:p>
        </w:tc>
        <w:tc>
          <w:tcPr>
            <w:tcW w:w="1134" w:type="dxa"/>
            <w:shd w:val="clear" w:color="auto" w:fill="F7F7F7"/>
          </w:tcPr>
          <w:p w14:paraId="3632DD93" w14:textId="77777777" w:rsidR="00513AC5" w:rsidRDefault="00000000">
            <w:pPr>
              <w:spacing w:after="0" w:line="240" w:lineRule="auto"/>
            </w:pPr>
            <w:r>
              <w:rPr>
                <w:sz w:val="15"/>
              </w:rPr>
              <w:t>BO-02</w:t>
            </w:r>
          </w:p>
        </w:tc>
        <w:tc>
          <w:tcPr>
            <w:tcW w:w="1871" w:type="dxa"/>
            <w:shd w:val="clear" w:color="auto" w:fill="F7F7F7"/>
          </w:tcPr>
          <w:p w14:paraId="586B14F6" w14:textId="77777777" w:rsidR="00513AC5" w:rsidRDefault="00000000">
            <w:pPr>
              <w:spacing w:after="0" w:line="240" w:lineRule="auto"/>
            </w:pPr>
            <w:r>
              <w:rPr>
                <w:sz w:val="15"/>
              </w:rPr>
              <w:t>P02</w:t>
            </w:r>
          </w:p>
        </w:tc>
        <w:tc>
          <w:tcPr>
            <w:tcW w:w="624" w:type="dxa"/>
            <w:shd w:val="clear" w:color="auto" w:fill="F7F7F7"/>
          </w:tcPr>
          <w:p w14:paraId="1F1002ED" w14:textId="77777777" w:rsidR="00513AC5" w:rsidRDefault="00000000">
            <w:pPr>
              <w:spacing w:after="0" w:line="240" w:lineRule="auto"/>
            </w:pPr>
            <w:r>
              <w:rPr>
                <w:sz w:val="15"/>
              </w:rPr>
              <w:t>D</w:t>
            </w:r>
          </w:p>
        </w:tc>
        <w:tc>
          <w:tcPr>
            <w:tcW w:w="2494" w:type="dxa"/>
            <w:shd w:val="clear" w:color="auto" w:fill="F7F7F7"/>
          </w:tcPr>
          <w:p w14:paraId="444D049B" w14:textId="77777777" w:rsidR="00513AC5" w:rsidRDefault="00000000">
            <w:pPr>
              <w:spacing w:after="0" w:line="240" w:lineRule="auto"/>
            </w:pPr>
            <w:r>
              <w:rPr>
                <w:sz w:val="15"/>
              </w:rPr>
              <w:t>CRT - Basket, saved-for-later and wish list</w:t>
            </w:r>
          </w:p>
        </w:tc>
        <w:tc>
          <w:tcPr>
            <w:tcW w:w="1077" w:type="dxa"/>
            <w:shd w:val="clear" w:color="auto" w:fill="F7F7F7"/>
          </w:tcPr>
          <w:p w14:paraId="59B68539" w14:textId="77777777" w:rsidR="00513AC5" w:rsidRDefault="00000000">
            <w:pPr>
              <w:spacing w:after="0" w:line="240" w:lineRule="auto"/>
            </w:pPr>
            <w:r>
              <w:rPr>
                <w:sz w:val="15"/>
              </w:rPr>
              <w:t>Reworded</w:t>
            </w:r>
          </w:p>
        </w:tc>
      </w:tr>
      <w:tr w:rsidR="00513AC5" w14:paraId="5607945B" w14:textId="77777777">
        <w:trPr>
          <w:jc w:val="center"/>
        </w:trPr>
        <w:tc>
          <w:tcPr>
            <w:tcW w:w="1304" w:type="dxa"/>
            <w:shd w:val="clear" w:color="auto" w:fill="F3E7E9"/>
          </w:tcPr>
          <w:p w14:paraId="0E495EFA" w14:textId="77777777" w:rsidR="00513AC5" w:rsidRDefault="00000000">
            <w:pPr>
              <w:spacing w:after="0" w:line="240" w:lineRule="auto"/>
            </w:pPr>
            <w:r>
              <w:rPr>
                <w:b/>
                <w:sz w:val="15"/>
              </w:rPr>
              <w:t>FR-CRT-012</w:t>
            </w:r>
          </w:p>
        </w:tc>
        <w:tc>
          <w:tcPr>
            <w:tcW w:w="510" w:type="dxa"/>
          </w:tcPr>
          <w:p w14:paraId="2FCD5C70" w14:textId="77777777" w:rsidR="00513AC5" w:rsidRDefault="00000000">
            <w:pPr>
              <w:spacing w:after="0" w:line="240" w:lineRule="auto"/>
            </w:pPr>
            <w:r>
              <w:rPr>
                <w:sz w:val="15"/>
              </w:rPr>
              <w:t>C</w:t>
            </w:r>
          </w:p>
        </w:tc>
        <w:tc>
          <w:tcPr>
            <w:tcW w:w="1134" w:type="dxa"/>
          </w:tcPr>
          <w:p w14:paraId="745FF054" w14:textId="77777777" w:rsidR="00513AC5" w:rsidRDefault="00000000">
            <w:pPr>
              <w:spacing w:after="0" w:line="240" w:lineRule="auto"/>
            </w:pPr>
            <w:r>
              <w:rPr>
                <w:sz w:val="15"/>
              </w:rPr>
              <w:t>BO-02</w:t>
            </w:r>
          </w:p>
        </w:tc>
        <w:tc>
          <w:tcPr>
            <w:tcW w:w="1871" w:type="dxa"/>
          </w:tcPr>
          <w:p w14:paraId="1F93B6D6" w14:textId="77777777" w:rsidR="00513AC5" w:rsidRDefault="00000000">
            <w:pPr>
              <w:spacing w:after="0" w:line="240" w:lineRule="auto"/>
            </w:pPr>
            <w:r>
              <w:rPr>
                <w:sz w:val="15"/>
              </w:rPr>
              <w:t>P02</w:t>
            </w:r>
          </w:p>
        </w:tc>
        <w:tc>
          <w:tcPr>
            <w:tcW w:w="624" w:type="dxa"/>
          </w:tcPr>
          <w:p w14:paraId="00D9EE03" w14:textId="77777777" w:rsidR="00513AC5" w:rsidRDefault="00000000">
            <w:pPr>
              <w:spacing w:after="0" w:line="240" w:lineRule="auto"/>
            </w:pPr>
            <w:r>
              <w:rPr>
                <w:sz w:val="15"/>
              </w:rPr>
              <w:t>D</w:t>
            </w:r>
          </w:p>
        </w:tc>
        <w:tc>
          <w:tcPr>
            <w:tcW w:w="2494" w:type="dxa"/>
          </w:tcPr>
          <w:p w14:paraId="438C9A65" w14:textId="77777777" w:rsidR="00513AC5" w:rsidRDefault="00000000">
            <w:pPr>
              <w:spacing w:after="0" w:line="240" w:lineRule="auto"/>
            </w:pPr>
            <w:r>
              <w:rPr>
                <w:sz w:val="15"/>
              </w:rPr>
              <w:t>CRT - Basket, saved-for-later and wish list</w:t>
            </w:r>
          </w:p>
        </w:tc>
        <w:tc>
          <w:tcPr>
            <w:tcW w:w="1077" w:type="dxa"/>
          </w:tcPr>
          <w:p w14:paraId="040BDC1A" w14:textId="77777777" w:rsidR="00513AC5" w:rsidRDefault="00000000">
            <w:pPr>
              <w:spacing w:after="0" w:line="240" w:lineRule="auto"/>
            </w:pPr>
            <w:r>
              <w:rPr>
                <w:sz w:val="15"/>
              </w:rPr>
              <w:t>Reworded</w:t>
            </w:r>
          </w:p>
        </w:tc>
      </w:tr>
      <w:tr w:rsidR="00513AC5" w14:paraId="71503520" w14:textId="77777777">
        <w:trPr>
          <w:jc w:val="center"/>
        </w:trPr>
        <w:tc>
          <w:tcPr>
            <w:tcW w:w="1304" w:type="dxa"/>
            <w:shd w:val="clear" w:color="auto" w:fill="F3E7E9"/>
          </w:tcPr>
          <w:p w14:paraId="7BD348C3" w14:textId="77777777" w:rsidR="00513AC5" w:rsidRDefault="00000000">
            <w:pPr>
              <w:spacing w:after="0" w:line="240" w:lineRule="auto"/>
            </w:pPr>
            <w:r>
              <w:rPr>
                <w:b/>
                <w:sz w:val="15"/>
              </w:rPr>
              <w:t>FR-CRT-013</w:t>
            </w:r>
          </w:p>
        </w:tc>
        <w:tc>
          <w:tcPr>
            <w:tcW w:w="510" w:type="dxa"/>
            <w:shd w:val="clear" w:color="auto" w:fill="F7F7F7"/>
          </w:tcPr>
          <w:p w14:paraId="739B5BA5" w14:textId="77777777" w:rsidR="00513AC5" w:rsidRDefault="00000000">
            <w:pPr>
              <w:spacing w:after="0" w:line="240" w:lineRule="auto"/>
            </w:pPr>
            <w:r>
              <w:rPr>
                <w:sz w:val="15"/>
              </w:rPr>
              <w:t>M</w:t>
            </w:r>
          </w:p>
        </w:tc>
        <w:tc>
          <w:tcPr>
            <w:tcW w:w="1134" w:type="dxa"/>
            <w:shd w:val="clear" w:color="auto" w:fill="F7F7F7"/>
          </w:tcPr>
          <w:p w14:paraId="2A17BE0E" w14:textId="77777777" w:rsidR="00513AC5" w:rsidRDefault="00000000">
            <w:pPr>
              <w:spacing w:after="0" w:line="240" w:lineRule="auto"/>
            </w:pPr>
            <w:r>
              <w:rPr>
                <w:sz w:val="15"/>
              </w:rPr>
              <w:t>BO-02, BO-03</w:t>
            </w:r>
          </w:p>
        </w:tc>
        <w:tc>
          <w:tcPr>
            <w:tcW w:w="1871" w:type="dxa"/>
            <w:shd w:val="clear" w:color="auto" w:fill="F7F7F7"/>
          </w:tcPr>
          <w:p w14:paraId="6BE2F553" w14:textId="77777777" w:rsidR="00513AC5" w:rsidRDefault="00000000">
            <w:pPr>
              <w:spacing w:after="0" w:line="240" w:lineRule="auto"/>
            </w:pPr>
            <w:r>
              <w:rPr>
                <w:sz w:val="15"/>
              </w:rPr>
              <w:t>P02</w:t>
            </w:r>
          </w:p>
        </w:tc>
        <w:tc>
          <w:tcPr>
            <w:tcW w:w="624" w:type="dxa"/>
            <w:shd w:val="clear" w:color="auto" w:fill="F7F7F7"/>
          </w:tcPr>
          <w:p w14:paraId="7CEA73F9" w14:textId="77777777" w:rsidR="00513AC5" w:rsidRDefault="00000000">
            <w:pPr>
              <w:spacing w:after="0" w:line="240" w:lineRule="auto"/>
            </w:pPr>
            <w:r>
              <w:rPr>
                <w:sz w:val="15"/>
              </w:rPr>
              <w:t>T</w:t>
            </w:r>
          </w:p>
        </w:tc>
        <w:tc>
          <w:tcPr>
            <w:tcW w:w="2494" w:type="dxa"/>
            <w:shd w:val="clear" w:color="auto" w:fill="F7F7F7"/>
          </w:tcPr>
          <w:p w14:paraId="49701D5B" w14:textId="77777777" w:rsidR="00513AC5" w:rsidRDefault="00000000">
            <w:pPr>
              <w:spacing w:after="0" w:line="240" w:lineRule="auto"/>
            </w:pPr>
            <w:r>
              <w:rPr>
                <w:sz w:val="15"/>
              </w:rPr>
              <w:t>CRT - Basket, saved-for-later and wish list</w:t>
            </w:r>
          </w:p>
        </w:tc>
        <w:tc>
          <w:tcPr>
            <w:tcW w:w="1077" w:type="dxa"/>
            <w:shd w:val="clear" w:color="auto" w:fill="F7F7F7"/>
          </w:tcPr>
          <w:p w14:paraId="6D22F64F" w14:textId="77777777" w:rsidR="00513AC5" w:rsidRDefault="00000000">
            <w:pPr>
              <w:spacing w:after="0" w:line="240" w:lineRule="auto"/>
            </w:pPr>
            <w:r>
              <w:rPr>
                <w:sz w:val="15"/>
              </w:rPr>
              <w:t>Reworded</w:t>
            </w:r>
          </w:p>
        </w:tc>
      </w:tr>
      <w:tr w:rsidR="00513AC5" w14:paraId="15B8BD1A" w14:textId="77777777">
        <w:trPr>
          <w:jc w:val="center"/>
        </w:trPr>
        <w:tc>
          <w:tcPr>
            <w:tcW w:w="1304" w:type="dxa"/>
            <w:shd w:val="clear" w:color="auto" w:fill="F3E7E9"/>
          </w:tcPr>
          <w:p w14:paraId="2D12F35A" w14:textId="77777777" w:rsidR="00513AC5" w:rsidRDefault="00000000">
            <w:pPr>
              <w:spacing w:after="0" w:line="240" w:lineRule="auto"/>
            </w:pPr>
            <w:r>
              <w:rPr>
                <w:b/>
                <w:sz w:val="15"/>
              </w:rPr>
              <w:t>FR-CRT-014</w:t>
            </w:r>
          </w:p>
        </w:tc>
        <w:tc>
          <w:tcPr>
            <w:tcW w:w="510" w:type="dxa"/>
          </w:tcPr>
          <w:p w14:paraId="4B0E9EBC" w14:textId="77777777" w:rsidR="00513AC5" w:rsidRDefault="00000000">
            <w:pPr>
              <w:spacing w:after="0" w:line="240" w:lineRule="auto"/>
            </w:pPr>
            <w:r>
              <w:rPr>
                <w:sz w:val="15"/>
              </w:rPr>
              <w:t>M</w:t>
            </w:r>
          </w:p>
        </w:tc>
        <w:tc>
          <w:tcPr>
            <w:tcW w:w="1134" w:type="dxa"/>
          </w:tcPr>
          <w:p w14:paraId="0AEC6060" w14:textId="77777777" w:rsidR="00513AC5" w:rsidRDefault="00000000">
            <w:pPr>
              <w:spacing w:after="0" w:line="240" w:lineRule="auto"/>
            </w:pPr>
            <w:r>
              <w:rPr>
                <w:sz w:val="15"/>
              </w:rPr>
              <w:t>BO-02</w:t>
            </w:r>
          </w:p>
        </w:tc>
        <w:tc>
          <w:tcPr>
            <w:tcW w:w="1871" w:type="dxa"/>
          </w:tcPr>
          <w:p w14:paraId="293A00B1" w14:textId="77777777" w:rsidR="00513AC5" w:rsidRDefault="00000000">
            <w:pPr>
              <w:spacing w:after="0" w:line="240" w:lineRule="auto"/>
            </w:pPr>
            <w:r>
              <w:rPr>
                <w:sz w:val="15"/>
              </w:rPr>
              <w:t>P19</w:t>
            </w:r>
          </w:p>
        </w:tc>
        <w:tc>
          <w:tcPr>
            <w:tcW w:w="624" w:type="dxa"/>
          </w:tcPr>
          <w:p w14:paraId="31395A85" w14:textId="77777777" w:rsidR="00513AC5" w:rsidRDefault="00000000">
            <w:pPr>
              <w:spacing w:after="0" w:line="240" w:lineRule="auto"/>
            </w:pPr>
            <w:r>
              <w:rPr>
                <w:sz w:val="15"/>
              </w:rPr>
              <w:t>T</w:t>
            </w:r>
          </w:p>
        </w:tc>
        <w:tc>
          <w:tcPr>
            <w:tcW w:w="2494" w:type="dxa"/>
          </w:tcPr>
          <w:p w14:paraId="00528074" w14:textId="77777777" w:rsidR="00513AC5" w:rsidRDefault="00000000">
            <w:pPr>
              <w:spacing w:after="0" w:line="240" w:lineRule="auto"/>
            </w:pPr>
            <w:r>
              <w:rPr>
                <w:sz w:val="15"/>
              </w:rPr>
              <w:t>CRT - Basket, saved-for-later and wish list</w:t>
            </w:r>
          </w:p>
        </w:tc>
        <w:tc>
          <w:tcPr>
            <w:tcW w:w="1077" w:type="dxa"/>
          </w:tcPr>
          <w:p w14:paraId="78169756" w14:textId="77777777" w:rsidR="00513AC5" w:rsidRDefault="00000000">
            <w:pPr>
              <w:spacing w:after="0" w:line="240" w:lineRule="auto"/>
            </w:pPr>
            <w:r>
              <w:rPr>
                <w:sz w:val="15"/>
              </w:rPr>
              <w:t>Reworded</w:t>
            </w:r>
          </w:p>
        </w:tc>
      </w:tr>
      <w:tr w:rsidR="00513AC5" w14:paraId="4A1F39AE" w14:textId="77777777">
        <w:trPr>
          <w:jc w:val="center"/>
        </w:trPr>
        <w:tc>
          <w:tcPr>
            <w:tcW w:w="1304" w:type="dxa"/>
            <w:shd w:val="clear" w:color="auto" w:fill="F3E7E9"/>
          </w:tcPr>
          <w:p w14:paraId="6B3B3DDF" w14:textId="77777777" w:rsidR="00513AC5" w:rsidRDefault="00000000">
            <w:pPr>
              <w:spacing w:after="0" w:line="240" w:lineRule="auto"/>
            </w:pPr>
            <w:r>
              <w:rPr>
                <w:b/>
                <w:sz w:val="15"/>
              </w:rPr>
              <w:t>FR-CRT-015</w:t>
            </w:r>
          </w:p>
        </w:tc>
        <w:tc>
          <w:tcPr>
            <w:tcW w:w="510" w:type="dxa"/>
            <w:shd w:val="clear" w:color="auto" w:fill="F7F7F7"/>
          </w:tcPr>
          <w:p w14:paraId="5AC19363" w14:textId="77777777" w:rsidR="00513AC5" w:rsidRDefault="00000000">
            <w:pPr>
              <w:spacing w:after="0" w:line="240" w:lineRule="auto"/>
            </w:pPr>
            <w:r>
              <w:rPr>
                <w:sz w:val="15"/>
              </w:rPr>
              <w:t>S</w:t>
            </w:r>
          </w:p>
        </w:tc>
        <w:tc>
          <w:tcPr>
            <w:tcW w:w="1134" w:type="dxa"/>
            <w:shd w:val="clear" w:color="auto" w:fill="F7F7F7"/>
          </w:tcPr>
          <w:p w14:paraId="4F403513" w14:textId="77777777" w:rsidR="00513AC5" w:rsidRDefault="00000000">
            <w:pPr>
              <w:spacing w:after="0" w:line="240" w:lineRule="auto"/>
            </w:pPr>
            <w:r>
              <w:rPr>
                <w:sz w:val="15"/>
              </w:rPr>
              <w:t>BO-02</w:t>
            </w:r>
          </w:p>
        </w:tc>
        <w:tc>
          <w:tcPr>
            <w:tcW w:w="1871" w:type="dxa"/>
            <w:shd w:val="clear" w:color="auto" w:fill="F7F7F7"/>
          </w:tcPr>
          <w:p w14:paraId="6D40FA42" w14:textId="77777777" w:rsidR="00513AC5" w:rsidRDefault="00000000">
            <w:pPr>
              <w:spacing w:after="0" w:line="240" w:lineRule="auto"/>
            </w:pPr>
            <w:r>
              <w:rPr>
                <w:sz w:val="15"/>
              </w:rPr>
              <w:t>P19</w:t>
            </w:r>
          </w:p>
        </w:tc>
        <w:tc>
          <w:tcPr>
            <w:tcW w:w="624" w:type="dxa"/>
            <w:shd w:val="clear" w:color="auto" w:fill="F7F7F7"/>
          </w:tcPr>
          <w:p w14:paraId="70CDA671" w14:textId="77777777" w:rsidR="00513AC5" w:rsidRDefault="00000000">
            <w:pPr>
              <w:spacing w:after="0" w:line="240" w:lineRule="auto"/>
            </w:pPr>
            <w:r>
              <w:rPr>
                <w:sz w:val="15"/>
              </w:rPr>
              <w:t>T</w:t>
            </w:r>
          </w:p>
        </w:tc>
        <w:tc>
          <w:tcPr>
            <w:tcW w:w="2494" w:type="dxa"/>
            <w:shd w:val="clear" w:color="auto" w:fill="F7F7F7"/>
          </w:tcPr>
          <w:p w14:paraId="1C772F9E" w14:textId="77777777" w:rsidR="00513AC5" w:rsidRDefault="00000000">
            <w:pPr>
              <w:spacing w:after="0" w:line="240" w:lineRule="auto"/>
            </w:pPr>
            <w:r>
              <w:rPr>
                <w:sz w:val="15"/>
              </w:rPr>
              <w:t>CRT - Basket, saved-for-later and wish list</w:t>
            </w:r>
          </w:p>
        </w:tc>
        <w:tc>
          <w:tcPr>
            <w:tcW w:w="1077" w:type="dxa"/>
            <w:shd w:val="clear" w:color="auto" w:fill="F7F7F7"/>
          </w:tcPr>
          <w:p w14:paraId="236A8FE6" w14:textId="77777777" w:rsidR="00513AC5" w:rsidRDefault="00000000">
            <w:pPr>
              <w:spacing w:after="0" w:line="240" w:lineRule="auto"/>
            </w:pPr>
            <w:r>
              <w:rPr>
                <w:sz w:val="15"/>
              </w:rPr>
              <w:t>Unchanged</w:t>
            </w:r>
          </w:p>
        </w:tc>
      </w:tr>
      <w:tr w:rsidR="00513AC5" w14:paraId="53A2A2DA" w14:textId="77777777">
        <w:trPr>
          <w:jc w:val="center"/>
        </w:trPr>
        <w:tc>
          <w:tcPr>
            <w:tcW w:w="1304" w:type="dxa"/>
            <w:shd w:val="clear" w:color="auto" w:fill="F3E7E9"/>
          </w:tcPr>
          <w:p w14:paraId="2AF49ADC" w14:textId="77777777" w:rsidR="00513AC5" w:rsidRDefault="00000000">
            <w:pPr>
              <w:spacing w:after="0" w:line="240" w:lineRule="auto"/>
            </w:pPr>
            <w:r>
              <w:rPr>
                <w:b/>
                <w:sz w:val="15"/>
              </w:rPr>
              <w:t>FR-CRT-016</w:t>
            </w:r>
          </w:p>
        </w:tc>
        <w:tc>
          <w:tcPr>
            <w:tcW w:w="510" w:type="dxa"/>
          </w:tcPr>
          <w:p w14:paraId="04E5AAD0" w14:textId="77777777" w:rsidR="00513AC5" w:rsidRDefault="00000000">
            <w:pPr>
              <w:spacing w:after="0" w:line="240" w:lineRule="auto"/>
            </w:pPr>
            <w:r>
              <w:rPr>
                <w:sz w:val="15"/>
              </w:rPr>
              <w:t>M</w:t>
            </w:r>
          </w:p>
        </w:tc>
        <w:tc>
          <w:tcPr>
            <w:tcW w:w="1134" w:type="dxa"/>
          </w:tcPr>
          <w:p w14:paraId="79D6AC93" w14:textId="77777777" w:rsidR="00513AC5" w:rsidRDefault="00000000">
            <w:pPr>
              <w:spacing w:after="0" w:line="240" w:lineRule="auto"/>
            </w:pPr>
            <w:r>
              <w:rPr>
                <w:sz w:val="15"/>
              </w:rPr>
              <w:t>BO-02</w:t>
            </w:r>
          </w:p>
        </w:tc>
        <w:tc>
          <w:tcPr>
            <w:tcW w:w="1871" w:type="dxa"/>
          </w:tcPr>
          <w:p w14:paraId="3BA77A64" w14:textId="77777777" w:rsidR="00513AC5" w:rsidRDefault="00000000">
            <w:pPr>
              <w:spacing w:after="0" w:line="240" w:lineRule="auto"/>
            </w:pPr>
            <w:r>
              <w:rPr>
                <w:sz w:val="15"/>
              </w:rPr>
              <w:t>P02, P19, P12</w:t>
            </w:r>
          </w:p>
        </w:tc>
        <w:tc>
          <w:tcPr>
            <w:tcW w:w="624" w:type="dxa"/>
          </w:tcPr>
          <w:p w14:paraId="230F12E4" w14:textId="77777777" w:rsidR="00513AC5" w:rsidRDefault="00000000">
            <w:pPr>
              <w:spacing w:after="0" w:line="240" w:lineRule="auto"/>
            </w:pPr>
            <w:r>
              <w:rPr>
                <w:sz w:val="15"/>
              </w:rPr>
              <w:t>T</w:t>
            </w:r>
          </w:p>
        </w:tc>
        <w:tc>
          <w:tcPr>
            <w:tcW w:w="2494" w:type="dxa"/>
          </w:tcPr>
          <w:p w14:paraId="14547006" w14:textId="77777777" w:rsidR="00513AC5" w:rsidRDefault="00000000">
            <w:pPr>
              <w:spacing w:after="0" w:line="240" w:lineRule="auto"/>
            </w:pPr>
            <w:r>
              <w:rPr>
                <w:sz w:val="15"/>
              </w:rPr>
              <w:t>CRT - Basket, saved-for-later and wish list</w:t>
            </w:r>
          </w:p>
        </w:tc>
        <w:tc>
          <w:tcPr>
            <w:tcW w:w="1077" w:type="dxa"/>
          </w:tcPr>
          <w:p w14:paraId="065A5CB1" w14:textId="77777777" w:rsidR="00513AC5" w:rsidRDefault="00000000">
            <w:pPr>
              <w:spacing w:after="0" w:line="240" w:lineRule="auto"/>
            </w:pPr>
            <w:r>
              <w:rPr>
                <w:sz w:val="15"/>
              </w:rPr>
              <w:t>Reworded</w:t>
            </w:r>
          </w:p>
        </w:tc>
      </w:tr>
      <w:tr w:rsidR="00513AC5" w14:paraId="617B751D" w14:textId="77777777">
        <w:trPr>
          <w:jc w:val="center"/>
        </w:trPr>
        <w:tc>
          <w:tcPr>
            <w:tcW w:w="1304" w:type="dxa"/>
            <w:shd w:val="clear" w:color="auto" w:fill="F3E7E9"/>
          </w:tcPr>
          <w:p w14:paraId="214E7A03" w14:textId="77777777" w:rsidR="00513AC5" w:rsidRDefault="00000000">
            <w:pPr>
              <w:spacing w:after="0" w:line="240" w:lineRule="auto"/>
            </w:pPr>
            <w:r>
              <w:rPr>
                <w:b/>
                <w:sz w:val="15"/>
              </w:rPr>
              <w:t>FR-CRT-017</w:t>
            </w:r>
          </w:p>
        </w:tc>
        <w:tc>
          <w:tcPr>
            <w:tcW w:w="510" w:type="dxa"/>
            <w:shd w:val="clear" w:color="auto" w:fill="F7F7F7"/>
          </w:tcPr>
          <w:p w14:paraId="5AAB7F62" w14:textId="77777777" w:rsidR="00513AC5" w:rsidRDefault="00000000">
            <w:pPr>
              <w:spacing w:after="0" w:line="240" w:lineRule="auto"/>
            </w:pPr>
            <w:r>
              <w:rPr>
                <w:sz w:val="15"/>
              </w:rPr>
              <w:t>S</w:t>
            </w:r>
          </w:p>
        </w:tc>
        <w:tc>
          <w:tcPr>
            <w:tcW w:w="1134" w:type="dxa"/>
            <w:shd w:val="clear" w:color="auto" w:fill="F7F7F7"/>
          </w:tcPr>
          <w:p w14:paraId="0042B895" w14:textId="77777777" w:rsidR="00513AC5" w:rsidRDefault="00000000">
            <w:pPr>
              <w:spacing w:after="0" w:line="240" w:lineRule="auto"/>
            </w:pPr>
            <w:r>
              <w:rPr>
                <w:sz w:val="15"/>
              </w:rPr>
              <w:t>BO-02</w:t>
            </w:r>
          </w:p>
        </w:tc>
        <w:tc>
          <w:tcPr>
            <w:tcW w:w="1871" w:type="dxa"/>
            <w:shd w:val="clear" w:color="auto" w:fill="F7F7F7"/>
          </w:tcPr>
          <w:p w14:paraId="1AAFE7C6" w14:textId="77777777" w:rsidR="00513AC5" w:rsidRDefault="00000000">
            <w:pPr>
              <w:spacing w:after="0" w:line="240" w:lineRule="auto"/>
            </w:pPr>
            <w:r>
              <w:rPr>
                <w:sz w:val="15"/>
              </w:rPr>
              <w:t>P02</w:t>
            </w:r>
          </w:p>
        </w:tc>
        <w:tc>
          <w:tcPr>
            <w:tcW w:w="624" w:type="dxa"/>
            <w:shd w:val="clear" w:color="auto" w:fill="F7F7F7"/>
          </w:tcPr>
          <w:p w14:paraId="695B60E2" w14:textId="77777777" w:rsidR="00513AC5" w:rsidRDefault="00000000">
            <w:pPr>
              <w:spacing w:after="0" w:line="240" w:lineRule="auto"/>
            </w:pPr>
            <w:r>
              <w:rPr>
                <w:sz w:val="15"/>
              </w:rPr>
              <w:t>T</w:t>
            </w:r>
          </w:p>
        </w:tc>
        <w:tc>
          <w:tcPr>
            <w:tcW w:w="2494" w:type="dxa"/>
            <w:shd w:val="clear" w:color="auto" w:fill="F7F7F7"/>
          </w:tcPr>
          <w:p w14:paraId="71A0B105" w14:textId="77777777" w:rsidR="00513AC5" w:rsidRDefault="00000000">
            <w:pPr>
              <w:spacing w:after="0" w:line="240" w:lineRule="auto"/>
            </w:pPr>
            <w:r>
              <w:rPr>
                <w:sz w:val="15"/>
              </w:rPr>
              <w:t>CRT - Basket, saved-for-later and wish list</w:t>
            </w:r>
          </w:p>
        </w:tc>
        <w:tc>
          <w:tcPr>
            <w:tcW w:w="1077" w:type="dxa"/>
            <w:shd w:val="clear" w:color="auto" w:fill="F7F7F7"/>
          </w:tcPr>
          <w:p w14:paraId="3CB406F3" w14:textId="77777777" w:rsidR="00513AC5" w:rsidRDefault="00000000">
            <w:pPr>
              <w:spacing w:after="0" w:line="240" w:lineRule="auto"/>
            </w:pPr>
            <w:r>
              <w:rPr>
                <w:sz w:val="15"/>
              </w:rPr>
              <w:t>Reworded</w:t>
            </w:r>
          </w:p>
        </w:tc>
      </w:tr>
      <w:tr w:rsidR="00513AC5" w14:paraId="01E8C135" w14:textId="77777777">
        <w:trPr>
          <w:jc w:val="center"/>
        </w:trPr>
        <w:tc>
          <w:tcPr>
            <w:tcW w:w="1304" w:type="dxa"/>
            <w:shd w:val="clear" w:color="auto" w:fill="F3E7E9"/>
          </w:tcPr>
          <w:p w14:paraId="5848B565" w14:textId="77777777" w:rsidR="00513AC5" w:rsidRDefault="00000000">
            <w:pPr>
              <w:spacing w:after="0" w:line="240" w:lineRule="auto"/>
            </w:pPr>
            <w:r>
              <w:rPr>
                <w:b/>
                <w:sz w:val="15"/>
              </w:rPr>
              <w:t>FR-CRT-018</w:t>
            </w:r>
          </w:p>
        </w:tc>
        <w:tc>
          <w:tcPr>
            <w:tcW w:w="510" w:type="dxa"/>
          </w:tcPr>
          <w:p w14:paraId="7863D80D" w14:textId="77777777" w:rsidR="00513AC5" w:rsidRDefault="00000000">
            <w:pPr>
              <w:spacing w:after="0" w:line="240" w:lineRule="auto"/>
            </w:pPr>
            <w:r>
              <w:rPr>
                <w:sz w:val="15"/>
              </w:rPr>
              <w:t>S</w:t>
            </w:r>
          </w:p>
        </w:tc>
        <w:tc>
          <w:tcPr>
            <w:tcW w:w="1134" w:type="dxa"/>
          </w:tcPr>
          <w:p w14:paraId="29646E4C" w14:textId="77777777" w:rsidR="00513AC5" w:rsidRDefault="00000000">
            <w:pPr>
              <w:spacing w:after="0" w:line="240" w:lineRule="auto"/>
            </w:pPr>
            <w:r>
              <w:rPr>
                <w:sz w:val="15"/>
              </w:rPr>
              <w:t>BO-02</w:t>
            </w:r>
          </w:p>
        </w:tc>
        <w:tc>
          <w:tcPr>
            <w:tcW w:w="1871" w:type="dxa"/>
          </w:tcPr>
          <w:p w14:paraId="0CE831F4" w14:textId="77777777" w:rsidR="00513AC5" w:rsidRDefault="00000000">
            <w:pPr>
              <w:spacing w:after="0" w:line="240" w:lineRule="auto"/>
            </w:pPr>
            <w:r>
              <w:rPr>
                <w:sz w:val="15"/>
              </w:rPr>
              <w:t>P02, P12</w:t>
            </w:r>
          </w:p>
        </w:tc>
        <w:tc>
          <w:tcPr>
            <w:tcW w:w="624" w:type="dxa"/>
          </w:tcPr>
          <w:p w14:paraId="42D11709" w14:textId="77777777" w:rsidR="00513AC5" w:rsidRDefault="00000000">
            <w:pPr>
              <w:spacing w:after="0" w:line="240" w:lineRule="auto"/>
            </w:pPr>
            <w:r>
              <w:rPr>
                <w:sz w:val="15"/>
              </w:rPr>
              <w:t>T</w:t>
            </w:r>
          </w:p>
        </w:tc>
        <w:tc>
          <w:tcPr>
            <w:tcW w:w="2494" w:type="dxa"/>
          </w:tcPr>
          <w:p w14:paraId="6A6D935A" w14:textId="77777777" w:rsidR="00513AC5" w:rsidRDefault="00000000">
            <w:pPr>
              <w:spacing w:after="0" w:line="240" w:lineRule="auto"/>
            </w:pPr>
            <w:r>
              <w:rPr>
                <w:sz w:val="15"/>
              </w:rPr>
              <w:t>CRT - Basket, saved-for-later and wish list</w:t>
            </w:r>
          </w:p>
        </w:tc>
        <w:tc>
          <w:tcPr>
            <w:tcW w:w="1077" w:type="dxa"/>
          </w:tcPr>
          <w:p w14:paraId="08BAD0CB" w14:textId="77777777" w:rsidR="00513AC5" w:rsidRDefault="00000000">
            <w:pPr>
              <w:spacing w:after="0" w:line="240" w:lineRule="auto"/>
            </w:pPr>
            <w:r>
              <w:rPr>
                <w:sz w:val="15"/>
              </w:rPr>
              <w:t>New</w:t>
            </w:r>
          </w:p>
        </w:tc>
      </w:tr>
      <w:tr w:rsidR="00513AC5" w14:paraId="70C3BB07" w14:textId="77777777">
        <w:trPr>
          <w:jc w:val="center"/>
        </w:trPr>
        <w:tc>
          <w:tcPr>
            <w:tcW w:w="1304" w:type="dxa"/>
            <w:shd w:val="clear" w:color="auto" w:fill="F3E7E9"/>
          </w:tcPr>
          <w:p w14:paraId="5948D057" w14:textId="77777777" w:rsidR="00513AC5" w:rsidRDefault="00000000">
            <w:pPr>
              <w:spacing w:after="0" w:line="240" w:lineRule="auto"/>
            </w:pPr>
            <w:r>
              <w:rPr>
                <w:b/>
                <w:sz w:val="15"/>
              </w:rPr>
              <w:t>FR-CRT-019</w:t>
            </w:r>
          </w:p>
        </w:tc>
        <w:tc>
          <w:tcPr>
            <w:tcW w:w="510" w:type="dxa"/>
            <w:shd w:val="clear" w:color="auto" w:fill="F7F7F7"/>
          </w:tcPr>
          <w:p w14:paraId="596D7B63" w14:textId="77777777" w:rsidR="00513AC5" w:rsidRDefault="00000000">
            <w:pPr>
              <w:spacing w:after="0" w:line="240" w:lineRule="auto"/>
            </w:pPr>
            <w:r>
              <w:rPr>
                <w:sz w:val="15"/>
              </w:rPr>
              <w:t>S</w:t>
            </w:r>
          </w:p>
        </w:tc>
        <w:tc>
          <w:tcPr>
            <w:tcW w:w="1134" w:type="dxa"/>
            <w:shd w:val="clear" w:color="auto" w:fill="F7F7F7"/>
          </w:tcPr>
          <w:p w14:paraId="58237761" w14:textId="77777777" w:rsidR="00513AC5" w:rsidRDefault="00000000">
            <w:pPr>
              <w:spacing w:after="0" w:line="240" w:lineRule="auto"/>
            </w:pPr>
            <w:r>
              <w:rPr>
                <w:sz w:val="15"/>
              </w:rPr>
              <w:t>BO-02</w:t>
            </w:r>
          </w:p>
        </w:tc>
        <w:tc>
          <w:tcPr>
            <w:tcW w:w="1871" w:type="dxa"/>
            <w:shd w:val="clear" w:color="auto" w:fill="F7F7F7"/>
          </w:tcPr>
          <w:p w14:paraId="63A7AC16" w14:textId="77777777" w:rsidR="00513AC5" w:rsidRDefault="00000000">
            <w:pPr>
              <w:spacing w:after="0" w:line="240" w:lineRule="auto"/>
            </w:pPr>
            <w:r>
              <w:rPr>
                <w:sz w:val="15"/>
              </w:rPr>
              <w:t>P19</w:t>
            </w:r>
          </w:p>
        </w:tc>
        <w:tc>
          <w:tcPr>
            <w:tcW w:w="624" w:type="dxa"/>
            <w:shd w:val="clear" w:color="auto" w:fill="F7F7F7"/>
          </w:tcPr>
          <w:p w14:paraId="3281BEC1" w14:textId="77777777" w:rsidR="00513AC5" w:rsidRDefault="00000000">
            <w:pPr>
              <w:spacing w:after="0" w:line="240" w:lineRule="auto"/>
            </w:pPr>
            <w:r>
              <w:rPr>
                <w:sz w:val="15"/>
              </w:rPr>
              <w:t>T</w:t>
            </w:r>
          </w:p>
        </w:tc>
        <w:tc>
          <w:tcPr>
            <w:tcW w:w="2494" w:type="dxa"/>
            <w:shd w:val="clear" w:color="auto" w:fill="F7F7F7"/>
          </w:tcPr>
          <w:p w14:paraId="367FC822" w14:textId="77777777" w:rsidR="00513AC5" w:rsidRDefault="00000000">
            <w:pPr>
              <w:spacing w:after="0" w:line="240" w:lineRule="auto"/>
            </w:pPr>
            <w:r>
              <w:rPr>
                <w:sz w:val="15"/>
              </w:rPr>
              <w:t>CRT - Basket, saved-for-later and wish list</w:t>
            </w:r>
          </w:p>
        </w:tc>
        <w:tc>
          <w:tcPr>
            <w:tcW w:w="1077" w:type="dxa"/>
            <w:shd w:val="clear" w:color="auto" w:fill="F7F7F7"/>
          </w:tcPr>
          <w:p w14:paraId="5F2D87E8" w14:textId="77777777" w:rsidR="00513AC5" w:rsidRDefault="00000000">
            <w:pPr>
              <w:spacing w:after="0" w:line="240" w:lineRule="auto"/>
            </w:pPr>
            <w:r>
              <w:rPr>
                <w:sz w:val="15"/>
              </w:rPr>
              <w:t>New</w:t>
            </w:r>
          </w:p>
        </w:tc>
      </w:tr>
      <w:tr w:rsidR="00513AC5" w14:paraId="366092C2" w14:textId="77777777">
        <w:trPr>
          <w:jc w:val="center"/>
        </w:trPr>
        <w:tc>
          <w:tcPr>
            <w:tcW w:w="1304" w:type="dxa"/>
            <w:shd w:val="clear" w:color="auto" w:fill="F3E7E9"/>
          </w:tcPr>
          <w:p w14:paraId="1FEADD07" w14:textId="77777777" w:rsidR="00513AC5" w:rsidRDefault="00000000">
            <w:pPr>
              <w:spacing w:after="0" w:line="240" w:lineRule="auto"/>
            </w:pPr>
            <w:r>
              <w:rPr>
                <w:b/>
                <w:sz w:val="15"/>
              </w:rPr>
              <w:t>FR-CS-001</w:t>
            </w:r>
          </w:p>
        </w:tc>
        <w:tc>
          <w:tcPr>
            <w:tcW w:w="510" w:type="dxa"/>
          </w:tcPr>
          <w:p w14:paraId="102E1529" w14:textId="77777777" w:rsidR="00513AC5" w:rsidRDefault="00000000">
            <w:pPr>
              <w:spacing w:after="0" w:line="240" w:lineRule="auto"/>
            </w:pPr>
            <w:r>
              <w:rPr>
                <w:sz w:val="15"/>
              </w:rPr>
              <w:t>M</w:t>
            </w:r>
          </w:p>
        </w:tc>
        <w:tc>
          <w:tcPr>
            <w:tcW w:w="1134" w:type="dxa"/>
          </w:tcPr>
          <w:p w14:paraId="52EE8189" w14:textId="77777777" w:rsidR="00513AC5" w:rsidRDefault="00000000">
            <w:pPr>
              <w:spacing w:after="0" w:line="240" w:lineRule="auto"/>
            </w:pPr>
            <w:r>
              <w:rPr>
                <w:sz w:val="15"/>
              </w:rPr>
              <w:t>BO-04</w:t>
            </w:r>
          </w:p>
        </w:tc>
        <w:tc>
          <w:tcPr>
            <w:tcW w:w="1871" w:type="dxa"/>
          </w:tcPr>
          <w:p w14:paraId="22EC5517" w14:textId="77777777" w:rsidR="00513AC5" w:rsidRDefault="00000000">
            <w:pPr>
              <w:spacing w:after="0" w:line="240" w:lineRule="auto"/>
            </w:pPr>
            <w:r>
              <w:rPr>
                <w:sz w:val="15"/>
              </w:rPr>
              <w:t>P05</w:t>
            </w:r>
          </w:p>
        </w:tc>
        <w:tc>
          <w:tcPr>
            <w:tcW w:w="624" w:type="dxa"/>
          </w:tcPr>
          <w:p w14:paraId="5F89118B" w14:textId="77777777" w:rsidR="00513AC5" w:rsidRDefault="00000000">
            <w:pPr>
              <w:spacing w:after="0" w:line="240" w:lineRule="auto"/>
            </w:pPr>
            <w:r>
              <w:rPr>
                <w:sz w:val="15"/>
              </w:rPr>
              <w:t>T</w:t>
            </w:r>
          </w:p>
        </w:tc>
        <w:tc>
          <w:tcPr>
            <w:tcW w:w="2494" w:type="dxa"/>
          </w:tcPr>
          <w:p w14:paraId="2872F88F" w14:textId="77777777" w:rsidR="00513AC5" w:rsidRDefault="00000000">
            <w:pPr>
              <w:spacing w:after="0" w:line="240" w:lineRule="auto"/>
            </w:pPr>
            <w:r>
              <w:rPr>
                <w:sz w:val="15"/>
              </w:rPr>
              <w:t>CS - Customer service</w:t>
            </w:r>
          </w:p>
        </w:tc>
        <w:tc>
          <w:tcPr>
            <w:tcW w:w="1077" w:type="dxa"/>
          </w:tcPr>
          <w:p w14:paraId="5DB6517A" w14:textId="77777777" w:rsidR="00513AC5" w:rsidRDefault="00000000">
            <w:pPr>
              <w:spacing w:after="0" w:line="240" w:lineRule="auto"/>
            </w:pPr>
            <w:r>
              <w:rPr>
                <w:sz w:val="15"/>
              </w:rPr>
              <w:t>Unchanged</w:t>
            </w:r>
          </w:p>
        </w:tc>
      </w:tr>
      <w:tr w:rsidR="00513AC5" w14:paraId="43C84F49" w14:textId="77777777">
        <w:trPr>
          <w:jc w:val="center"/>
        </w:trPr>
        <w:tc>
          <w:tcPr>
            <w:tcW w:w="1304" w:type="dxa"/>
            <w:shd w:val="clear" w:color="auto" w:fill="F3E7E9"/>
          </w:tcPr>
          <w:p w14:paraId="31EAE35C" w14:textId="77777777" w:rsidR="00513AC5" w:rsidRDefault="00000000">
            <w:pPr>
              <w:spacing w:after="0" w:line="240" w:lineRule="auto"/>
            </w:pPr>
            <w:r>
              <w:rPr>
                <w:b/>
                <w:sz w:val="15"/>
              </w:rPr>
              <w:t>FR-CS-002</w:t>
            </w:r>
          </w:p>
        </w:tc>
        <w:tc>
          <w:tcPr>
            <w:tcW w:w="510" w:type="dxa"/>
            <w:shd w:val="clear" w:color="auto" w:fill="F7F7F7"/>
          </w:tcPr>
          <w:p w14:paraId="1B2113D2" w14:textId="77777777" w:rsidR="00513AC5" w:rsidRDefault="00000000">
            <w:pPr>
              <w:spacing w:after="0" w:line="240" w:lineRule="auto"/>
            </w:pPr>
            <w:r>
              <w:rPr>
                <w:sz w:val="15"/>
              </w:rPr>
              <w:t>M</w:t>
            </w:r>
          </w:p>
        </w:tc>
        <w:tc>
          <w:tcPr>
            <w:tcW w:w="1134" w:type="dxa"/>
            <w:shd w:val="clear" w:color="auto" w:fill="F7F7F7"/>
          </w:tcPr>
          <w:p w14:paraId="5F021922" w14:textId="77777777" w:rsidR="00513AC5" w:rsidRDefault="00000000">
            <w:pPr>
              <w:spacing w:after="0" w:line="240" w:lineRule="auto"/>
            </w:pPr>
            <w:r>
              <w:rPr>
                <w:sz w:val="15"/>
              </w:rPr>
              <w:t>BO-04</w:t>
            </w:r>
          </w:p>
        </w:tc>
        <w:tc>
          <w:tcPr>
            <w:tcW w:w="1871" w:type="dxa"/>
            <w:shd w:val="clear" w:color="auto" w:fill="F7F7F7"/>
          </w:tcPr>
          <w:p w14:paraId="6E8B0FE1" w14:textId="77777777" w:rsidR="00513AC5" w:rsidRDefault="00000000">
            <w:pPr>
              <w:spacing w:after="0" w:line="240" w:lineRule="auto"/>
            </w:pPr>
            <w:r>
              <w:rPr>
                <w:sz w:val="15"/>
              </w:rPr>
              <w:t>P05</w:t>
            </w:r>
          </w:p>
        </w:tc>
        <w:tc>
          <w:tcPr>
            <w:tcW w:w="624" w:type="dxa"/>
            <w:shd w:val="clear" w:color="auto" w:fill="F7F7F7"/>
          </w:tcPr>
          <w:p w14:paraId="67ED2578" w14:textId="77777777" w:rsidR="00513AC5" w:rsidRDefault="00000000">
            <w:pPr>
              <w:spacing w:after="0" w:line="240" w:lineRule="auto"/>
            </w:pPr>
            <w:r>
              <w:rPr>
                <w:sz w:val="15"/>
              </w:rPr>
              <w:t>T</w:t>
            </w:r>
          </w:p>
        </w:tc>
        <w:tc>
          <w:tcPr>
            <w:tcW w:w="2494" w:type="dxa"/>
            <w:shd w:val="clear" w:color="auto" w:fill="F7F7F7"/>
          </w:tcPr>
          <w:p w14:paraId="0FC35AD1" w14:textId="77777777" w:rsidR="00513AC5" w:rsidRDefault="00000000">
            <w:pPr>
              <w:spacing w:after="0" w:line="240" w:lineRule="auto"/>
            </w:pPr>
            <w:r>
              <w:rPr>
                <w:sz w:val="15"/>
              </w:rPr>
              <w:t>CS - Customer service</w:t>
            </w:r>
          </w:p>
        </w:tc>
        <w:tc>
          <w:tcPr>
            <w:tcW w:w="1077" w:type="dxa"/>
            <w:shd w:val="clear" w:color="auto" w:fill="F7F7F7"/>
          </w:tcPr>
          <w:p w14:paraId="547FBED2" w14:textId="77777777" w:rsidR="00513AC5" w:rsidRDefault="00000000">
            <w:pPr>
              <w:spacing w:after="0" w:line="240" w:lineRule="auto"/>
            </w:pPr>
            <w:r>
              <w:rPr>
                <w:sz w:val="15"/>
              </w:rPr>
              <w:t>Unchanged</w:t>
            </w:r>
          </w:p>
        </w:tc>
      </w:tr>
      <w:tr w:rsidR="00513AC5" w14:paraId="49736004" w14:textId="77777777">
        <w:trPr>
          <w:jc w:val="center"/>
        </w:trPr>
        <w:tc>
          <w:tcPr>
            <w:tcW w:w="1304" w:type="dxa"/>
            <w:shd w:val="clear" w:color="auto" w:fill="F3E7E9"/>
          </w:tcPr>
          <w:p w14:paraId="76968AEB" w14:textId="77777777" w:rsidR="00513AC5" w:rsidRDefault="00000000">
            <w:pPr>
              <w:spacing w:after="0" w:line="240" w:lineRule="auto"/>
            </w:pPr>
            <w:r>
              <w:rPr>
                <w:b/>
                <w:sz w:val="15"/>
              </w:rPr>
              <w:t>FR-CS-003</w:t>
            </w:r>
          </w:p>
        </w:tc>
        <w:tc>
          <w:tcPr>
            <w:tcW w:w="510" w:type="dxa"/>
          </w:tcPr>
          <w:p w14:paraId="085C4CB1" w14:textId="77777777" w:rsidR="00513AC5" w:rsidRDefault="00000000">
            <w:pPr>
              <w:spacing w:after="0" w:line="240" w:lineRule="auto"/>
            </w:pPr>
            <w:r>
              <w:rPr>
                <w:sz w:val="15"/>
              </w:rPr>
              <w:t>M</w:t>
            </w:r>
          </w:p>
        </w:tc>
        <w:tc>
          <w:tcPr>
            <w:tcW w:w="1134" w:type="dxa"/>
          </w:tcPr>
          <w:p w14:paraId="57F6C464" w14:textId="77777777" w:rsidR="00513AC5" w:rsidRDefault="00000000">
            <w:pPr>
              <w:spacing w:after="0" w:line="240" w:lineRule="auto"/>
            </w:pPr>
            <w:r>
              <w:rPr>
                <w:sz w:val="15"/>
              </w:rPr>
              <w:t>BO-04</w:t>
            </w:r>
          </w:p>
        </w:tc>
        <w:tc>
          <w:tcPr>
            <w:tcW w:w="1871" w:type="dxa"/>
          </w:tcPr>
          <w:p w14:paraId="30D922F8" w14:textId="77777777" w:rsidR="00513AC5" w:rsidRDefault="00000000">
            <w:pPr>
              <w:spacing w:after="0" w:line="240" w:lineRule="auto"/>
            </w:pPr>
            <w:r>
              <w:rPr>
                <w:sz w:val="15"/>
              </w:rPr>
              <w:t>P05</w:t>
            </w:r>
          </w:p>
        </w:tc>
        <w:tc>
          <w:tcPr>
            <w:tcW w:w="624" w:type="dxa"/>
          </w:tcPr>
          <w:p w14:paraId="151F5A7D" w14:textId="77777777" w:rsidR="00513AC5" w:rsidRDefault="00000000">
            <w:pPr>
              <w:spacing w:after="0" w:line="240" w:lineRule="auto"/>
            </w:pPr>
            <w:r>
              <w:rPr>
                <w:sz w:val="15"/>
              </w:rPr>
              <w:t>T</w:t>
            </w:r>
          </w:p>
        </w:tc>
        <w:tc>
          <w:tcPr>
            <w:tcW w:w="2494" w:type="dxa"/>
          </w:tcPr>
          <w:p w14:paraId="6EDF3171" w14:textId="77777777" w:rsidR="00513AC5" w:rsidRDefault="00000000">
            <w:pPr>
              <w:spacing w:after="0" w:line="240" w:lineRule="auto"/>
            </w:pPr>
            <w:r>
              <w:rPr>
                <w:sz w:val="15"/>
              </w:rPr>
              <w:t>CS - Customer service</w:t>
            </w:r>
          </w:p>
        </w:tc>
        <w:tc>
          <w:tcPr>
            <w:tcW w:w="1077" w:type="dxa"/>
          </w:tcPr>
          <w:p w14:paraId="0378B98F" w14:textId="77777777" w:rsidR="00513AC5" w:rsidRDefault="00000000">
            <w:pPr>
              <w:spacing w:after="0" w:line="240" w:lineRule="auto"/>
            </w:pPr>
            <w:r>
              <w:rPr>
                <w:sz w:val="15"/>
              </w:rPr>
              <w:t>Unchanged</w:t>
            </w:r>
          </w:p>
        </w:tc>
      </w:tr>
      <w:tr w:rsidR="00513AC5" w14:paraId="5DD7FD18" w14:textId="77777777">
        <w:trPr>
          <w:jc w:val="center"/>
        </w:trPr>
        <w:tc>
          <w:tcPr>
            <w:tcW w:w="1304" w:type="dxa"/>
            <w:shd w:val="clear" w:color="auto" w:fill="F3E7E9"/>
          </w:tcPr>
          <w:p w14:paraId="6A3754B7" w14:textId="77777777" w:rsidR="00513AC5" w:rsidRDefault="00000000">
            <w:pPr>
              <w:spacing w:after="0" w:line="240" w:lineRule="auto"/>
            </w:pPr>
            <w:r>
              <w:rPr>
                <w:b/>
                <w:sz w:val="15"/>
              </w:rPr>
              <w:t>FR-CS-004</w:t>
            </w:r>
          </w:p>
        </w:tc>
        <w:tc>
          <w:tcPr>
            <w:tcW w:w="510" w:type="dxa"/>
            <w:shd w:val="clear" w:color="auto" w:fill="F7F7F7"/>
          </w:tcPr>
          <w:p w14:paraId="67B9D375" w14:textId="77777777" w:rsidR="00513AC5" w:rsidRDefault="00000000">
            <w:pPr>
              <w:spacing w:after="0" w:line="240" w:lineRule="auto"/>
            </w:pPr>
            <w:r>
              <w:rPr>
                <w:sz w:val="15"/>
              </w:rPr>
              <w:t>M</w:t>
            </w:r>
          </w:p>
        </w:tc>
        <w:tc>
          <w:tcPr>
            <w:tcW w:w="1134" w:type="dxa"/>
            <w:shd w:val="clear" w:color="auto" w:fill="F7F7F7"/>
          </w:tcPr>
          <w:p w14:paraId="5EF22DAE" w14:textId="77777777" w:rsidR="00513AC5" w:rsidRDefault="00000000">
            <w:pPr>
              <w:spacing w:after="0" w:line="240" w:lineRule="auto"/>
            </w:pPr>
            <w:r>
              <w:rPr>
                <w:sz w:val="15"/>
              </w:rPr>
              <w:t>BO-04</w:t>
            </w:r>
          </w:p>
        </w:tc>
        <w:tc>
          <w:tcPr>
            <w:tcW w:w="1871" w:type="dxa"/>
            <w:shd w:val="clear" w:color="auto" w:fill="F7F7F7"/>
          </w:tcPr>
          <w:p w14:paraId="0BCF67EC" w14:textId="77777777" w:rsidR="00513AC5" w:rsidRDefault="00000000">
            <w:pPr>
              <w:spacing w:after="0" w:line="240" w:lineRule="auto"/>
            </w:pPr>
            <w:r>
              <w:rPr>
                <w:sz w:val="15"/>
              </w:rPr>
              <w:t>P05</w:t>
            </w:r>
          </w:p>
        </w:tc>
        <w:tc>
          <w:tcPr>
            <w:tcW w:w="624" w:type="dxa"/>
            <w:shd w:val="clear" w:color="auto" w:fill="F7F7F7"/>
          </w:tcPr>
          <w:p w14:paraId="2ED277F1" w14:textId="77777777" w:rsidR="00513AC5" w:rsidRDefault="00000000">
            <w:pPr>
              <w:spacing w:after="0" w:line="240" w:lineRule="auto"/>
            </w:pPr>
            <w:r>
              <w:rPr>
                <w:sz w:val="15"/>
              </w:rPr>
              <w:t>T</w:t>
            </w:r>
          </w:p>
        </w:tc>
        <w:tc>
          <w:tcPr>
            <w:tcW w:w="2494" w:type="dxa"/>
            <w:shd w:val="clear" w:color="auto" w:fill="F7F7F7"/>
          </w:tcPr>
          <w:p w14:paraId="5B501CA9" w14:textId="77777777" w:rsidR="00513AC5" w:rsidRDefault="00000000">
            <w:pPr>
              <w:spacing w:after="0" w:line="240" w:lineRule="auto"/>
            </w:pPr>
            <w:r>
              <w:rPr>
                <w:sz w:val="15"/>
              </w:rPr>
              <w:t>CS - Customer service</w:t>
            </w:r>
          </w:p>
        </w:tc>
        <w:tc>
          <w:tcPr>
            <w:tcW w:w="1077" w:type="dxa"/>
            <w:shd w:val="clear" w:color="auto" w:fill="F7F7F7"/>
          </w:tcPr>
          <w:p w14:paraId="2B685D82" w14:textId="77777777" w:rsidR="00513AC5" w:rsidRDefault="00000000">
            <w:pPr>
              <w:spacing w:after="0" w:line="240" w:lineRule="auto"/>
            </w:pPr>
            <w:r>
              <w:rPr>
                <w:sz w:val="15"/>
              </w:rPr>
              <w:t>Reworded</w:t>
            </w:r>
          </w:p>
        </w:tc>
      </w:tr>
      <w:tr w:rsidR="00513AC5" w14:paraId="72DE5E45" w14:textId="77777777">
        <w:trPr>
          <w:jc w:val="center"/>
        </w:trPr>
        <w:tc>
          <w:tcPr>
            <w:tcW w:w="1304" w:type="dxa"/>
            <w:shd w:val="clear" w:color="auto" w:fill="F3E7E9"/>
          </w:tcPr>
          <w:p w14:paraId="42157CC0" w14:textId="77777777" w:rsidR="00513AC5" w:rsidRDefault="00000000">
            <w:pPr>
              <w:spacing w:after="0" w:line="240" w:lineRule="auto"/>
            </w:pPr>
            <w:r>
              <w:rPr>
                <w:b/>
                <w:sz w:val="15"/>
              </w:rPr>
              <w:t>FR-CS-005</w:t>
            </w:r>
          </w:p>
        </w:tc>
        <w:tc>
          <w:tcPr>
            <w:tcW w:w="510" w:type="dxa"/>
          </w:tcPr>
          <w:p w14:paraId="4D5FB554" w14:textId="77777777" w:rsidR="00513AC5" w:rsidRDefault="00000000">
            <w:pPr>
              <w:spacing w:after="0" w:line="240" w:lineRule="auto"/>
            </w:pPr>
            <w:r>
              <w:rPr>
                <w:sz w:val="15"/>
              </w:rPr>
              <w:t>M</w:t>
            </w:r>
          </w:p>
        </w:tc>
        <w:tc>
          <w:tcPr>
            <w:tcW w:w="1134" w:type="dxa"/>
          </w:tcPr>
          <w:p w14:paraId="6BBC40B6" w14:textId="77777777" w:rsidR="00513AC5" w:rsidRDefault="00000000">
            <w:pPr>
              <w:spacing w:after="0" w:line="240" w:lineRule="auto"/>
            </w:pPr>
            <w:r>
              <w:rPr>
                <w:sz w:val="15"/>
              </w:rPr>
              <w:t>BO-04</w:t>
            </w:r>
          </w:p>
        </w:tc>
        <w:tc>
          <w:tcPr>
            <w:tcW w:w="1871" w:type="dxa"/>
          </w:tcPr>
          <w:p w14:paraId="300B8738" w14:textId="77777777" w:rsidR="00513AC5" w:rsidRDefault="00000000">
            <w:pPr>
              <w:spacing w:after="0" w:line="240" w:lineRule="auto"/>
            </w:pPr>
            <w:r>
              <w:rPr>
                <w:sz w:val="15"/>
              </w:rPr>
              <w:t>P05</w:t>
            </w:r>
          </w:p>
        </w:tc>
        <w:tc>
          <w:tcPr>
            <w:tcW w:w="624" w:type="dxa"/>
          </w:tcPr>
          <w:p w14:paraId="454F47FC" w14:textId="77777777" w:rsidR="00513AC5" w:rsidRDefault="00000000">
            <w:pPr>
              <w:spacing w:after="0" w:line="240" w:lineRule="auto"/>
            </w:pPr>
            <w:r>
              <w:rPr>
                <w:sz w:val="15"/>
              </w:rPr>
              <w:t>T</w:t>
            </w:r>
          </w:p>
        </w:tc>
        <w:tc>
          <w:tcPr>
            <w:tcW w:w="2494" w:type="dxa"/>
          </w:tcPr>
          <w:p w14:paraId="0D8963D2" w14:textId="77777777" w:rsidR="00513AC5" w:rsidRDefault="00000000">
            <w:pPr>
              <w:spacing w:after="0" w:line="240" w:lineRule="auto"/>
            </w:pPr>
            <w:r>
              <w:rPr>
                <w:sz w:val="15"/>
              </w:rPr>
              <w:t>CS - Customer service</w:t>
            </w:r>
          </w:p>
        </w:tc>
        <w:tc>
          <w:tcPr>
            <w:tcW w:w="1077" w:type="dxa"/>
          </w:tcPr>
          <w:p w14:paraId="6AC71786" w14:textId="77777777" w:rsidR="00513AC5" w:rsidRDefault="00000000">
            <w:pPr>
              <w:spacing w:after="0" w:line="240" w:lineRule="auto"/>
            </w:pPr>
            <w:r>
              <w:rPr>
                <w:sz w:val="15"/>
              </w:rPr>
              <w:t>Reworded</w:t>
            </w:r>
          </w:p>
        </w:tc>
      </w:tr>
      <w:tr w:rsidR="00513AC5" w14:paraId="3BB59F39" w14:textId="77777777">
        <w:trPr>
          <w:jc w:val="center"/>
        </w:trPr>
        <w:tc>
          <w:tcPr>
            <w:tcW w:w="1304" w:type="dxa"/>
            <w:shd w:val="clear" w:color="auto" w:fill="F3E7E9"/>
          </w:tcPr>
          <w:p w14:paraId="57D3812A" w14:textId="77777777" w:rsidR="00513AC5" w:rsidRDefault="00000000">
            <w:pPr>
              <w:spacing w:after="0" w:line="240" w:lineRule="auto"/>
            </w:pPr>
            <w:r>
              <w:rPr>
                <w:b/>
                <w:sz w:val="15"/>
              </w:rPr>
              <w:lastRenderedPageBreak/>
              <w:t>FR-CS-006</w:t>
            </w:r>
          </w:p>
        </w:tc>
        <w:tc>
          <w:tcPr>
            <w:tcW w:w="510" w:type="dxa"/>
            <w:shd w:val="clear" w:color="auto" w:fill="F7F7F7"/>
          </w:tcPr>
          <w:p w14:paraId="680F0B16" w14:textId="77777777" w:rsidR="00513AC5" w:rsidRDefault="00000000">
            <w:pPr>
              <w:spacing w:after="0" w:line="240" w:lineRule="auto"/>
            </w:pPr>
            <w:r>
              <w:rPr>
                <w:sz w:val="15"/>
              </w:rPr>
              <w:t>M</w:t>
            </w:r>
          </w:p>
        </w:tc>
        <w:tc>
          <w:tcPr>
            <w:tcW w:w="1134" w:type="dxa"/>
            <w:shd w:val="clear" w:color="auto" w:fill="F7F7F7"/>
          </w:tcPr>
          <w:p w14:paraId="24293B3D" w14:textId="77777777" w:rsidR="00513AC5" w:rsidRDefault="00000000">
            <w:pPr>
              <w:spacing w:after="0" w:line="240" w:lineRule="auto"/>
            </w:pPr>
            <w:r>
              <w:rPr>
                <w:sz w:val="15"/>
              </w:rPr>
              <w:t>BO-04</w:t>
            </w:r>
          </w:p>
        </w:tc>
        <w:tc>
          <w:tcPr>
            <w:tcW w:w="1871" w:type="dxa"/>
            <w:shd w:val="clear" w:color="auto" w:fill="F7F7F7"/>
          </w:tcPr>
          <w:p w14:paraId="5CD24A62" w14:textId="77777777" w:rsidR="00513AC5" w:rsidRDefault="00000000">
            <w:pPr>
              <w:spacing w:after="0" w:line="240" w:lineRule="auto"/>
            </w:pPr>
            <w:r>
              <w:rPr>
                <w:sz w:val="15"/>
              </w:rPr>
              <w:t>P05</w:t>
            </w:r>
          </w:p>
        </w:tc>
        <w:tc>
          <w:tcPr>
            <w:tcW w:w="624" w:type="dxa"/>
            <w:shd w:val="clear" w:color="auto" w:fill="F7F7F7"/>
          </w:tcPr>
          <w:p w14:paraId="0A7C666D" w14:textId="77777777" w:rsidR="00513AC5" w:rsidRDefault="00000000">
            <w:pPr>
              <w:spacing w:after="0" w:line="240" w:lineRule="auto"/>
            </w:pPr>
            <w:r>
              <w:rPr>
                <w:sz w:val="15"/>
              </w:rPr>
              <w:t>D</w:t>
            </w:r>
          </w:p>
        </w:tc>
        <w:tc>
          <w:tcPr>
            <w:tcW w:w="2494" w:type="dxa"/>
            <w:shd w:val="clear" w:color="auto" w:fill="F7F7F7"/>
          </w:tcPr>
          <w:p w14:paraId="61720863" w14:textId="77777777" w:rsidR="00513AC5" w:rsidRDefault="00000000">
            <w:pPr>
              <w:spacing w:after="0" w:line="240" w:lineRule="auto"/>
            </w:pPr>
            <w:r>
              <w:rPr>
                <w:sz w:val="15"/>
              </w:rPr>
              <w:t>CS - Customer service</w:t>
            </w:r>
          </w:p>
        </w:tc>
        <w:tc>
          <w:tcPr>
            <w:tcW w:w="1077" w:type="dxa"/>
            <w:shd w:val="clear" w:color="auto" w:fill="F7F7F7"/>
          </w:tcPr>
          <w:p w14:paraId="6EB89EEB" w14:textId="77777777" w:rsidR="00513AC5" w:rsidRDefault="00000000">
            <w:pPr>
              <w:spacing w:after="0" w:line="240" w:lineRule="auto"/>
            </w:pPr>
            <w:r>
              <w:rPr>
                <w:sz w:val="15"/>
              </w:rPr>
              <w:t>Reworded</w:t>
            </w:r>
          </w:p>
        </w:tc>
      </w:tr>
      <w:tr w:rsidR="00513AC5" w14:paraId="305D526D" w14:textId="77777777">
        <w:trPr>
          <w:jc w:val="center"/>
        </w:trPr>
        <w:tc>
          <w:tcPr>
            <w:tcW w:w="1304" w:type="dxa"/>
            <w:shd w:val="clear" w:color="auto" w:fill="F3E7E9"/>
          </w:tcPr>
          <w:p w14:paraId="41AA1F4E" w14:textId="77777777" w:rsidR="00513AC5" w:rsidRDefault="00000000">
            <w:pPr>
              <w:spacing w:after="0" w:line="240" w:lineRule="auto"/>
            </w:pPr>
            <w:r>
              <w:rPr>
                <w:b/>
                <w:sz w:val="15"/>
              </w:rPr>
              <w:t>FR-CS-007</w:t>
            </w:r>
          </w:p>
        </w:tc>
        <w:tc>
          <w:tcPr>
            <w:tcW w:w="510" w:type="dxa"/>
          </w:tcPr>
          <w:p w14:paraId="367FC5C2" w14:textId="77777777" w:rsidR="00513AC5" w:rsidRDefault="00000000">
            <w:pPr>
              <w:spacing w:after="0" w:line="240" w:lineRule="auto"/>
            </w:pPr>
            <w:r>
              <w:rPr>
                <w:sz w:val="15"/>
              </w:rPr>
              <w:t>S</w:t>
            </w:r>
          </w:p>
        </w:tc>
        <w:tc>
          <w:tcPr>
            <w:tcW w:w="1134" w:type="dxa"/>
          </w:tcPr>
          <w:p w14:paraId="5ED275D2" w14:textId="77777777" w:rsidR="00513AC5" w:rsidRDefault="00000000">
            <w:pPr>
              <w:spacing w:after="0" w:line="240" w:lineRule="auto"/>
            </w:pPr>
            <w:r>
              <w:rPr>
                <w:sz w:val="15"/>
              </w:rPr>
              <w:t>BO-04</w:t>
            </w:r>
          </w:p>
        </w:tc>
        <w:tc>
          <w:tcPr>
            <w:tcW w:w="1871" w:type="dxa"/>
          </w:tcPr>
          <w:p w14:paraId="4AFEEB08" w14:textId="77777777" w:rsidR="00513AC5" w:rsidRDefault="00000000">
            <w:pPr>
              <w:spacing w:after="0" w:line="240" w:lineRule="auto"/>
            </w:pPr>
            <w:r>
              <w:rPr>
                <w:sz w:val="15"/>
              </w:rPr>
              <w:t>P05</w:t>
            </w:r>
          </w:p>
        </w:tc>
        <w:tc>
          <w:tcPr>
            <w:tcW w:w="624" w:type="dxa"/>
          </w:tcPr>
          <w:p w14:paraId="308B6168" w14:textId="77777777" w:rsidR="00513AC5" w:rsidRDefault="00000000">
            <w:pPr>
              <w:spacing w:after="0" w:line="240" w:lineRule="auto"/>
            </w:pPr>
            <w:r>
              <w:rPr>
                <w:sz w:val="15"/>
              </w:rPr>
              <w:t>T</w:t>
            </w:r>
          </w:p>
        </w:tc>
        <w:tc>
          <w:tcPr>
            <w:tcW w:w="2494" w:type="dxa"/>
          </w:tcPr>
          <w:p w14:paraId="6E24A1E7" w14:textId="77777777" w:rsidR="00513AC5" w:rsidRDefault="00000000">
            <w:pPr>
              <w:spacing w:after="0" w:line="240" w:lineRule="auto"/>
            </w:pPr>
            <w:r>
              <w:rPr>
                <w:sz w:val="15"/>
              </w:rPr>
              <w:t>CS - Customer service</w:t>
            </w:r>
          </w:p>
        </w:tc>
        <w:tc>
          <w:tcPr>
            <w:tcW w:w="1077" w:type="dxa"/>
          </w:tcPr>
          <w:p w14:paraId="0E6413EE" w14:textId="77777777" w:rsidR="00513AC5" w:rsidRDefault="00000000">
            <w:pPr>
              <w:spacing w:after="0" w:line="240" w:lineRule="auto"/>
            </w:pPr>
            <w:r>
              <w:rPr>
                <w:sz w:val="15"/>
              </w:rPr>
              <w:t>Reworded</w:t>
            </w:r>
          </w:p>
        </w:tc>
      </w:tr>
      <w:tr w:rsidR="00513AC5" w14:paraId="339F32F9" w14:textId="77777777">
        <w:trPr>
          <w:jc w:val="center"/>
        </w:trPr>
        <w:tc>
          <w:tcPr>
            <w:tcW w:w="1304" w:type="dxa"/>
            <w:shd w:val="clear" w:color="auto" w:fill="F3E7E9"/>
          </w:tcPr>
          <w:p w14:paraId="072FE596" w14:textId="77777777" w:rsidR="00513AC5" w:rsidRDefault="00000000">
            <w:pPr>
              <w:spacing w:after="0" w:line="240" w:lineRule="auto"/>
            </w:pPr>
            <w:r>
              <w:rPr>
                <w:b/>
                <w:sz w:val="15"/>
              </w:rPr>
              <w:t>FR-CS-008</w:t>
            </w:r>
          </w:p>
        </w:tc>
        <w:tc>
          <w:tcPr>
            <w:tcW w:w="510" w:type="dxa"/>
            <w:shd w:val="clear" w:color="auto" w:fill="F7F7F7"/>
          </w:tcPr>
          <w:p w14:paraId="538751A1" w14:textId="77777777" w:rsidR="00513AC5" w:rsidRDefault="00000000">
            <w:pPr>
              <w:spacing w:after="0" w:line="240" w:lineRule="auto"/>
            </w:pPr>
            <w:r>
              <w:rPr>
                <w:sz w:val="15"/>
              </w:rPr>
              <w:t>M</w:t>
            </w:r>
          </w:p>
        </w:tc>
        <w:tc>
          <w:tcPr>
            <w:tcW w:w="1134" w:type="dxa"/>
            <w:shd w:val="clear" w:color="auto" w:fill="F7F7F7"/>
          </w:tcPr>
          <w:p w14:paraId="095378CA" w14:textId="77777777" w:rsidR="00513AC5" w:rsidRDefault="00000000">
            <w:pPr>
              <w:spacing w:after="0" w:line="240" w:lineRule="auto"/>
            </w:pPr>
            <w:r>
              <w:rPr>
                <w:sz w:val="15"/>
              </w:rPr>
              <w:t>BO-04</w:t>
            </w:r>
          </w:p>
        </w:tc>
        <w:tc>
          <w:tcPr>
            <w:tcW w:w="1871" w:type="dxa"/>
            <w:shd w:val="clear" w:color="auto" w:fill="F7F7F7"/>
          </w:tcPr>
          <w:p w14:paraId="624D950E" w14:textId="77777777" w:rsidR="00513AC5" w:rsidRDefault="00000000">
            <w:pPr>
              <w:spacing w:after="0" w:line="240" w:lineRule="auto"/>
            </w:pPr>
            <w:r>
              <w:rPr>
                <w:sz w:val="15"/>
              </w:rPr>
              <w:t>P05</w:t>
            </w:r>
          </w:p>
        </w:tc>
        <w:tc>
          <w:tcPr>
            <w:tcW w:w="624" w:type="dxa"/>
            <w:shd w:val="clear" w:color="auto" w:fill="F7F7F7"/>
          </w:tcPr>
          <w:p w14:paraId="555C125A" w14:textId="77777777" w:rsidR="00513AC5" w:rsidRDefault="00000000">
            <w:pPr>
              <w:spacing w:after="0" w:line="240" w:lineRule="auto"/>
            </w:pPr>
            <w:r>
              <w:rPr>
                <w:sz w:val="15"/>
              </w:rPr>
              <w:t>D</w:t>
            </w:r>
          </w:p>
        </w:tc>
        <w:tc>
          <w:tcPr>
            <w:tcW w:w="2494" w:type="dxa"/>
            <w:shd w:val="clear" w:color="auto" w:fill="F7F7F7"/>
          </w:tcPr>
          <w:p w14:paraId="4838DF7C" w14:textId="77777777" w:rsidR="00513AC5" w:rsidRDefault="00000000">
            <w:pPr>
              <w:spacing w:after="0" w:line="240" w:lineRule="auto"/>
            </w:pPr>
            <w:r>
              <w:rPr>
                <w:sz w:val="15"/>
              </w:rPr>
              <w:t>CS - Customer service</w:t>
            </w:r>
          </w:p>
        </w:tc>
        <w:tc>
          <w:tcPr>
            <w:tcW w:w="1077" w:type="dxa"/>
            <w:shd w:val="clear" w:color="auto" w:fill="F7F7F7"/>
          </w:tcPr>
          <w:p w14:paraId="48E27B40" w14:textId="77777777" w:rsidR="00513AC5" w:rsidRDefault="00000000">
            <w:pPr>
              <w:spacing w:after="0" w:line="240" w:lineRule="auto"/>
            </w:pPr>
            <w:r>
              <w:rPr>
                <w:sz w:val="15"/>
              </w:rPr>
              <w:t>Reworded</w:t>
            </w:r>
          </w:p>
        </w:tc>
      </w:tr>
      <w:tr w:rsidR="00513AC5" w14:paraId="5D08D2D9" w14:textId="77777777">
        <w:trPr>
          <w:jc w:val="center"/>
        </w:trPr>
        <w:tc>
          <w:tcPr>
            <w:tcW w:w="1304" w:type="dxa"/>
            <w:shd w:val="clear" w:color="auto" w:fill="F3E7E9"/>
          </w:tcPr>
          <w:p w14:paraId="7D73436F" w14:textId="77777777" w:rsidR="00513AC5" w:rsidRDefault="00000000">
            <w:pPr>
              <w:spacing w:after="0" w:line="240" w:lineRule="auto"/>
            </w:pPr>
            <w:r>
              <w:rPr>
                <w:b/>
                <w:sz w:val="15"/>
              </w:rPr>
              <w:t>FR-CS-009</w:t>
            </w:r>
          </w:p>
        </w:tc>
        <w:tc>
          <w:tcPr>
            <w:tcW w:w="510" w:type="dxa"/>
          </w:tcPr>
          <w:p w14:paraId="49EEF661" w14:textId="77777777" w:rsidR="00513AC5" w:rsidRDefault="00000000">
            <w:pPr>
              <w:spacing w:after="0" w:line="240" w:lineRule="auto"/>
            </w:pPr>
            <w:r>
              <w:rPr>
                <w:sz w:val="15"/>
              </w:rPr>
              <w:t>M</w:t>
            </w:r>
          </w:p>
        </w:tc>
        <w:tc>
          <w:tcPr>
            <w:tcW w:w="1134" w:type="dxa"/>
          </w:tcPr>
          <w:p w14:paraId="6F6EC738" w14:textId="77777777" w:rsidR="00513AC5" w:rsidRDefault="00000000">
            <w:pPr>
              <w:spacing w:after="0" w:line="240" w:lineRule="auto"/>
            </w:pPr>
            <w:r>
              <w:rPr>
                <w:sz w:val="15"/>
              </w:rPr>
              <w:t>BO-04</w:t>
            </w:r>
          </w:p>
        </w:tc>
        <w:tc>
          <w:tcPr>
            <w:tcW w:w="1871" w:type="dxa"/>
          </w:tcPr>
          <w:p w14:paraId="07DDA356" w14:textId="77777777" w:rsidR="00513AC5" w:rsidRDefault="00000000">
            <w:pPr>
              <w:spacing w:after="0" w:line="240" w:lineRule="auto"/>
            </w:pPr>
            <w:r>
              <w:rPr>
                <w:sz w:val="15"/>
              </w:rPr>
              <w:t>P05, P15</w:t>
            </w:r>
          </w:p>
        </w:tc>
        <w:tc>
          <w:tcPr>
            <w:tcW w:w="624" w:type="dxa"/>
          </w:tcPr>
          <w:p w14:paraId="5CCFD49C" w14:textId="77777777" w:rsidR="00513AC5" w:rsidRDefault="00000000">
            <w:pPr>
              <w:spacing w:after="0" w:line="240" w:lineRule="auto"/>
            </w:pPr>
            <w:r>
              <w:rPr>
                <w:sz w:val="15"/>
              </w:rPr>
              <w:t>T</w:t>
            </w:r>
          </w:p>
        </w:tc>
        <w:tc>
          <w:tcPr>
            <w:tcW w:w="2494" w:type="dxa"/>
          </w:tcPr>
          <w:p w14:paraId="2C1C519F" w14:textId="77777777" w:rsidR="00513AC5" w:rsidRDefault="00000000">
            <w:pPr>
              <w:spacing w:after="0" w:line="240" w:lineRule="auto"/>
            </w:pPr>
            <w:r>
              <w:rPr>
                <w:sz w:val="15"/>
              </w:rPr>
              <w:t>CS - Customer service</w:t>
            </w:r>
          </w:p>
        </w:tc>
        <w:tc>
          <w:tcPr>
            <w:tcW w:w="1077" w:type="dxa"/>
          </w:tcPr>
          <w:p w14:paraId="5573F848" w14:textId="77777777" w:rsidR="00513AC5" w:rsidRDefault="00000000">
            <w:pPr>
              <w:spacing w:after="0" w:line="240" w:lineRule="auto"/>
            </w:pPr>
            <w:r>
              <w:rPr>
                <w:sz w:val="15"/>
              </w:rPr>
              <w:t>Unchanged</w:t>
            </w:r>
          </w:p>
        </w:tc>
      </w:tr>
      <w:tr w:rsidR="00513AC5" w14:paraId="191DC781" w14:textId="77777777">
        <w:trPr>
          <w:jc w:val="center"/>
        </w:trPr>
        <w:tc>
          <w:tcPr>
            <w:tcW w:w="1304" w:type="dxa"/>
            <w:shd w:val="clear" w:color="auto" w:fill="F3E7E9"/>
          </w:tcPr>
          <w:p w14:paraId="368DAFDD" w14:textId="77777777" w:rsidR="00513AC5" w:rsidRDefault="00000000">
            <w:pPr>
              <w:spacing w:after="0" w:line="240" w:lineRule="auto"/>
            </w:pPr>
            <w:r>
              <w:rPr>
                <w:b/>
                <w:sz w:val="15"/>
              </w:rPr>
              <w:t>FR-CS-010</w:t>
            </w:r>
          </w:p>
        </w:tc>
        <w:tc>
          <w:tcPr>
            <w:tcW w:w="510" w:type="dxa"/>
            <w:shd w:val="clear" w:color="auto" w:fill="F7F7F7"/>
          </w:tcPr>
          <w:p w14:paraId="74A093BD" w14:textId="77777777" w:rsidR="00513AC5" w:rsidRDefault="00000000">
            <w:pPr>
              <w:spacing w:after="0" w:line="240" w:lineRule="auto"/>
            </w:pPr>
            <w:r>
              <w:rPr>
                <w:sz w:val="15"/>
              </w:rPr>
              <w:t>M</w:t>
            </w:r>
          </w:p>
        </w:tc>
        <w:tc>
          <w:tcPr>
            <w:tcW w:w="1134" w:type="dxa"/>
            <w:shd w:val="clear" w:color="auto" w:fill="F7F7F7"/>
          </w:tcPr>
          <w:p w14:paraId="4F50AD6C" w14:textId="77777777" w:rsidR="00513AC5" w:rsidRDefault="00000000">
            <w:pPr>
              <w:spacing w:after="0" w:line="240" w:lineRule="auto"/>
            </w:pPr>
            <w:r>
              <w:rPr>
                <w:sz w:val="15"/>
              </w:rPr>
              <w:t>BO-04</w:t>
            </w:r>
          </w:p>
        </w:tc>
        <w:tc>
          <w:tcPr>
            <w:tcW w:w="1871" w:type="dxa"/>
            <w:shd w:val="clear" w:color="auto" w:fill="F7F7F7"/>
          </w:tcPr>
          <w:p w14:paraId="6519FA80" w14:textId="77777777" w:rsidR="00513AC5" w:rsidRDefault="00000000">
            <w:pPr>
              <w:spacing w:after="0" w:line="240" w:lineRule="auto"/>
            </w:pPr>
            <w:r>
              <w:rPr>
                <w:sz w:val="15"/>
              </w:rPr>
              <w:t>P05, P15</w:t>
            </w:r>
          </w:p>
        </w:tc>
        <w:tc>
          <w:tcPr>
            <w:tcW w:w="624" w:type="dxa"/>
            <w:shd w:val="clear" w:color="auto" w:fill="F7F7F7"/>
          </w:tcPr>
          <w:p w14:paraId="30ABDA6A" w14:textId="77777777" w:rsidR="00513AC5" w:rsidRDefault="00000000">
            <w:pPr>
              <w:spacing w:after="0" w:line="240" w:lineRule="auto"/>
            </w:pPr>
            <w:r>
              <w:rPr>
                <w:sz w:val="15"/>
              </w:rPr>
              <w:t>T</w:t>
            </w:r>
          </w:p>
        </w:tc>
        <w:tc>
          <w:tcPr>
            <w:tcW w:w="2494" w:type="dxa"/>
            <w:shd w:val="clear" w:color="auto" w:fill="F7F7F7"/>
          </w:tcPr>
          <w:p w14:paraId="4BE6ED26" w14:textId="77777777" w:rsidR="00513AC5" w:rsidRDefault="00000000">
            <w:pPr>
              <w:spacing w:after="0" w:line="240" w:lineRule="auto"/>
            </w:pPr>
            <w:r>
              <w:rPr>
                <w:sz w:val="15"/>
              </w:rPr>
              <w:t>CS - Customer service</w:t>
            </w:r>
          </w:p>
        </w:tc>
        <w:tc>
          <w:tcPr>
            <w:tcW w:w="1077" w:type="dxa"/>
            <w:shd w:val="clear" w:color="auto" w:fill="F7F7F7"/>
          </w:tcPr>
          <w:p w14:paraId="7524A012" w14:textId="77777777" w:rsidR="00513AC5" w:rsidRDefault="00000000">
            <w:pPr>
              <w:spacing w:after="0" w:line="240" w:lineRule="auto"/>
            </w:pPr>
            <w:r>
              <w:rPr>
                <w:sz w:val="15"/>
              </w:rPr>
              <w:t>Reworded</w:t>
            </w:r>
          </w:p>
        </w:tc>
      </w:tr>
      <w:tr w:rsidR="00513AC5" w14:paraId="2E4BA52B" w14:textId="77777777">
        <w:trPr>
          <w:jc w:val="center"/>
        </w:trPr>
        <w:tc>
          <w:tcPr>
            <w:tcW w:w="1304" w:type="dxa"/>
            <w:shd w:val="clear" w:color="auto" w:fill="F3E7E9"/>
          </w:tcPr>
          <w:p w14:paraId="267B682C" w14:textId="77777777" w:rsidR="00513AC5" w:rsidRDefault="00000000">
            <w:pPr>
              <w:spacing w:after="0" w:line="240" w:lineRule="auto"/>
            </w:pPr>
            <w:r>
              <w:rPr>
                <w:b/>
                <w:sz w:val="15"/>
              </w:rPr>
              <w:t>FR-CS-011</w:t>
            </w:r>
          </w:p>
        </w:tc>
        <w:tc>
          <w:tcPr>
            <w:tcW w:w="510" w:type="dxa"/>
          </w:tcPr>
          <w:p w14:paraId="67581E53" w14:textId="77777777" w:rsidR="00513AC5" w:rsidRDefault="00000000">
            <w:pPr>
              <w:spacing w:after="0" w:line="240" w:lineRule="auto"/>
            </w:pPr>
            <w:r>
              <w:rPr>
                <w:sz w:val="15"/>
              </w:rPr>
              <w:t>S</w:t>
            </w:r>
          </w:p>
        </w:tc>
        <w:tc>
          <w:tcPr>
            <w:tcW w:w="1134" w:type="dxa"/>
          </w:tcPr>
          <w:p w14:paraId="3A9034CA" w14:textId="77777777" w:rsidR="00513AC5" w:rsidRDefault="00000000">
            <w:pPr>
              <w:spacing w:after="0" w:line="240" w:lineRule="auto"/>
            </w:pPr>
            <w:r>
              <w:rPr>
                <w:sz w:val="15"/>
              </w:rPr>
              <w:t>BO-04</w:t>
            </w:r>
          </w:p>
        </w:tc>
        <w:tc>
          <w:tcPr>
            <w:tcW w:w="1871" w:type="dxa"/>
          </w:tcPr>
          <w:p w14:paraId="4945ECAB" w14:textId="77777777" w:rsidR="00513AC5" w:rsidRDefault="00000000">
            <w:pPr>
              <w:spacing w:after="0" w:line="240" w:lineRule="auto"/>
            </w:pPr>
            <w:r>
              <w:rPr>
                <w:sz w:val="15"/>
              </w:rPr>
              <w:t>P15</w:t>
            </w:r>
          </w:p>
        </w:tc>
        <w:tc>
          <w:tcPr>
            <w:tcW w:w="624" w:type="dxa"/>
          </w:tcPr>
          <w:p w14:paraId="1A953A4F" w14:textId="77777777" w:rsidR="00513AC5" w:rsidRDefault="00000000">
            <w:pPr>
              <w:spacing w:after="0" w:line="240" w:lineRule="auto"/>
            </w:pPr>
            <w:r>
              <w:rPr>
                <w:sz w:val="15"/>
              </w:rPr>
              <w:t>T</w:t>
            </w:r>
          </w:p>
        </w:tc>
        <w:tc>
          <w:tcPr>
            <w:tcW w:w="2494" w:type="dxa"/>
          </w:tcPr>
          <w:p w14:paraId="69EAA889" w14:textId="77777777" w:rsidR="00513AC5" w:rsidRDefault="00000000">
            <w:pPr>
              <w:spacing w:after="0" w:line="240" w:lineRule="auto"/>
            </w:pPr>
            <w:r>
              <w:rPr>
                <w:sz w:val="15"/>
              </w:rPr>
              <w:t>CS - Customer service</w:t>
            </w:r>
          </w:p>
        </w:tc>
        <w:tc>
          <w:tcPr>
            <w:tcW w:w="1077" w:type="dxa"/>
          </w:tcPr>
          <w:p w14:paraId="6A5086AE" w14:textId="77777777" w:rsidR="00513AC5" w:rsidRDefault="00000000">
            <w:pPr>
              <w:spacing w:after="0" w:line="240" w:lineRule="auto"/>
            </w:pPr>
            <w:r>
              <w:rPr>
                <w:sz w:val="15"/>
              </w:rPr>
              <w:t>Reworded</w:t>
            </w:r>
          </w:p>
        </w:tc>
      </w:tr>
      <w:tr w:rsidR="00513AC5" w14:paraId="1ECB78C1" w14:textId="77777777">
        <w:trPr>
          <w:jc w:val="center"/>
        </w:trPr>
        <w:tc>
          <w:tcPr>
            <w:tcW w:w="1304" w:type="dxa"/>
            <w:shd w:val="clear" w:color="auto" w:fill="F3E7E9"/>
          </w:tcPr>
          <w:p w14:paraId="270C21F0" w14:textId="77777777" w:rsidR="00513AC5" w:rsidRDefault="00000000">
            <w:pPr>
              <w:spacing w:after="0" w:line="240" w:lineRule="auto"/>
            </w:pPr>
            <w:r>
              <w:rPr>
                <w:b/>
                <w:sz w:val="15"/>
              </w:rPr>
              <w:t>FR-CS-012</w:t>
            </w:r>
          </w:p>
        </w:tc>
        <w:tc>
          <w:tcPr>
            <w:tcW w:w="510" w:type="dxa"/>
            <w:shd w:val="clear" w:color="auto" w:fill="F7F7F7"/>
          </w:tcPr>
          <w:p w14:paraId="177EBA53" w14:textId="77777777" w:rsidR="00513AC5" w:rsidRDefault="00000000">
            <w:pPr>
              <w:spacing w:after="0" w:line="240" w:lineRule="auto"/>
            </w:pPr>
            <w:r>
              <w:rPr>
                <w:sz w:val="15"/>
              </w:rPr>
              <w:t>S</w:t>
            </w:r>
          </w:p>
        </w:tc>
        <w:tc>
          <w:tcPr>
            <w:tcW w:w="1134" w:type="dxa"/>
            <w:shd w:val="clear" w:color="auto" w:fill="F7F7F7"/>
          </w:tcPr>
          <w:p w14:paraId="73BEB63A" w14:textId="77777777" w:rsidR="00513AC5" w:rsidRDefault="00000000">
            <w:pPr>
              <w:spacing w:after="0" w:line="240" w:lineRule="auto"/>
            </w:pPr>
            <w:r>
              <w:rPr>
                <w:sz w:val="15"/>
              </w:rPr>
              <w:t>BO-04</w:t>
            </w:r>
          </w:p>
        </w:tc>
        <w:tc>
          <w:tcPr>
            <w:tcW w:w="1871" w:type="dxa"/>
            <w:shd w:val="clear" w:color="auto" w:fill="F7F7F7"/>
          </w:tcPr>
          <w:p w14:paraId="7661B21F" w14:textId="77777777" w:rsidR="00513AC5" w:rsidRDefault="00000000">
            <w:pPr>
              <w:spacing w:after="0" w:line="240" w:lineRule="auto"/>
            </w:pPr>
            <w:r>
              <w:rPr>
                <w:sz w:val="15"/>
              </w:rPr>
              <w:t>P05</w:t>
            </w:r>
          </w:p>
        </w:tc>
        <w:tc>
          <w:tcPr>
            <w:tcW w:w="624" w:type="dxa"/>
            <w:shd w:val="clear" w:color="auto" w:fill="F7F7F7"/>
          </w:tcPr>
          <w:p w14:paraId="1CFB5490" w14:textId="77777777" w:rsidR="00513AC5" w:rsidRDefault="00000000">
            <w:pPr>
              <w:spacing w:after="0" w:line="240" w:lineRule="auto"/>
            </w:pPr>
            <w:r>
              <w:rPr>
                <w:sz w:val="15"/>
              </w:rPr>
              <w:t>I</w:t>
            </w:r>
          </w:p>
        </w:tc>
        <w:tc>
          <w:tcPr>
            <w:tcW w:w="2494" w:type="dxa"/>
            <w:shd w:val="clear" w:color="auto" w:fill="F7F7F7"/>
          </w:tcPr>
          <w:p w14:paraId="70E7D12E" w14:textId="77777777" w:rsidR="00513AC5" w:rsidRDefault="00000000">
            <w:pPr>
              <w:spacing w:after="0" w:line="240" w:lineRule="auto"/>
            </w:pPr>
            <w:r>
              <w:rPr>
                <w:sz w:val="15"/>
              </w:rPr>
              <w:t>CS - Customer service</w:t>
            </w:r>
          </w:p>
        </w:tc>
        <w:tc>
          <w:tcPr>
            <w:tcW w:w="1077" w:type="dxa"/>
            <w:shd w:val="clear" w:color="auto" w:fill="F7F7F7"/>
          </w:tcPr>
          <w:p w14:paraId="0850CCBF" w14:textId="77777777" w:rsidR="00513AC5" w:rsidRDefault="00000000">
            <w:pPr>
              <w:spacing w:after="0" w:line="240" w:lineRule="auto"/>
            </w:pPr>
            <w:r>
              <w:rPr>
                <w:sz w:val="15"/>
              </w:rPr>
              <w:t>Reworded</w:t>
            </w:r>
          </w:p>
        </w:tc>
      </w:tr>
      <w:tr w:rsidR="00513AC5" w14:paraId="17AD7560" w14:textId="77777777">
        <w:trPr>
          <w:jc w:val="center"/>
        </w:trPr>
        <w:tc>
          <w:tcPr>
            <w:tcW w:w="1304" w:type="dxa"/>
            <w:shd w:val="clear" w:color="auto" w:fill="F3E7E9"/>
          </w:tcPr>
          <w:p w14:paraId="7EE454E2" w14:textId="77777777" w:rsidR="00513AC5" w:rsidRDefault="00000000">
            <w:pPr>
              <w:spacing w:after="0" w:line="240" w:lineRule="auto"/>
            </w:pPr>
            <w:r>
              <w:rPr>
                <w:b/>
                <w:sz w:val="15"/>
              </w:rPr>
              <w:t>FR-CS-013</w:t>
            </w:r>
          </w:p>
        </w:tc>
        <w:tc>
          <w:tcPr>
            <w:tcW w:w="510" w:type="dxa"/>
          </w:tcPr>
          <w:p w14:paraId="18995AF7" w14:textId="77777777" w:rsidR="00513AC5" w:rsidRDefault="00000000">
            <w:pPr>
              <w:spacing w:after="0" w:line="240" w:lineRule="auto"/>
            </w:pPr>
            <w:r>
              <w:rPr>
                <w:sz w:val="15"/>
              </w:rPr>
              <w:t>S</w:t>
            </w:r>
          </w:p>
        </w:tc>
        <w:tc>
          <w:tcPr>
            <w:tcW w:w="1134" w:type="dxa"/>
          </w:tcPr>
          <w:p w14:paraId="4E4368C2" w14:textId="77777777" w:rsidR="00513AC5" w:rsidRDefault="00000000">
            <w:pPr>
              <w:spacing w:after="0" w:line="240" w:lineRule="auto"/>
            </w:pPr>
            <w:r>
              <w:rPr>
                <w:sz w:val="15"/>
              </w:rPr>
              <w:t>BO-04</w:t>
            </w:r>
          </w:p>
        </w:tc>
        <w:tc>
          <w:tcPr>
            <w:tcW w:w="1871" w:type="dxa"/>
          </w:tcPr>
          <w:p w14:paraId="0B16A8B5" w14:textId="77777777" w:rsidR="00513AC5" w:rsidRDefault="00000000">
            <w:pPr>
              <w:spacing w:after="0" w:line="240" w:lineRule="auto"/>
            </w:pPr>
            <w:r>
              <w:rPr>
                <w:sz w:val="15"/>
              </w:rPr>
              <w:t>P05</w:t>
            </w:r>
          </w:p>
        </w:tc>
        <w:tc>
          <w:tcPr>
            <w:tcW w:w="624" w:type="dxa"/>
          </w:tcPr>
          <w:p w14:paraId="7F52CD24" w14:textId="77777777" w:rsidR="00513AC5" w:rsidRDefault="00000000">
            <w:pPr>
              <w:spacing w:after="0" w:line="240" w:lineRule="auto"/>
            </w:pPr>
            <w:r>
              <w:rPr>
                <w:sz w:val="15"/>
              </w:rPr>
              <w:t>T</w:t>
            </w:r>
          </w:p>
        </w:tc>
        <w:tc>
          <w:tcPr>
            <w:tcW w:w="2494" w:type="dxa"/>
          </w:tcPr>
          <w:p w14:paraId="2694D06C" w14:textId="77777777" w:rsidR="00513AC5" w:rsidRDefault="00000000">
            <w:pPr>
              <w:spacing w:after="0" w:line="240" w:lineRule="auto"/>
            </w:pPr>
            <w:r>
              <w:rPr>
                <w:sz w:val="15"/>
              </w:rPr>
              <w:t>CS - Customer service</w:t>
            </w:r>
          </w:p>
        </w:tc>
        <w:tc>
          <w:tcPr>
            <w:tcW w:w="1077" w:type="dxa"/>
          </w:tcPr>
          <w:p w14:paraId="360C79E7" w14:textId="77777777" w:rsidR="00513AC5" w:rsidRDefault="00000000">
            <w:pPr>
              <w:spacing w:after="0" w:line="240" w:lineRule="auto"/>
            </w:pPr>
            <w:r>
              <w:rPr>
                <w:sz w:val="15"/>
              </w:rPr>
              <w:t>Reworded</w:t>
            </w:r>
          </w:p>
        </w:tc>
      </w:tr>
      <w:tr w:rsidR="00513AC5" w14:paraId="53C335D2" w14:textId="77777777">
        <w:trPr>
          <w:jc w:val="center"/>
        </w:trPr>
        <w:tc>
          <w:tcPr>
            <w:tcW w:w="1304" w:type="dxa"/>
            <w:shd w:val="clear" w:color="auto" w:fill="F3E7E9"/>
          </w:tcPr>
          <w:p w14:paraId="747CB146" w14:textId="77777777" w:rsidR="00513AC5" w:rsidRDefault="00000000">
            <w:pPr>
              <w:spacing w:after="0" w:line="240" w:lineRule="auto"/>
            </w:pPr>
            <w:r>
              <w:rPr>
                <w:b/>
                <w:sz w:val="15"/>
              </w:rPr>
              <w:t>FR-CS-014</w:t>
            </w:r>
          </w:p>
        </w:tc>
        <w:tc>
          <w:tcPr>
            <w:tcW w:w="510" w:type="dxa"/>
            <w:shd w:val="clear" w:color="auto" w:fill="F7F7F7"/>
          </w:tcPr>
          <w:p w14:paraId="6EA9BC9E" w14:textId="77777777" w:rsidR="00513AC5" w:rsidRDefault="00000000">
            <w:pPr>
              <w:spacing w:after="0" w:line="240" w:lineRule="auto"/>
            </w:pPr>
            <w:r>
              <w:rPr>
                <w:sz w:val="15"/>
              </w:rPr>
              <w:t>S</w:t>
            </w:r>
          </w:p>
        </w:tc>
        <w:tc>
          <w:tcPr>
            <w:tcW w:w="1134" w:type="dxa"/>
            <w:shd w:val="clear" w:color="auto" w:fill="F7F7F7"/>
          </w:tcPr>
          <w:p w14:paraId="00B5F2B6" w14:textId="77777777" w:rsidR="00513AC5" w:rsidRDefault="00000000">
            <w:pPr>
              <w:spacing w:after="0" w:line="240" w:lineRule="auto"/>
            </w:pPr>
            <w:r>
              <w:rPr>
                <w:sz w:val="15"/>
              </w:rPr>
              <w:t>BO-04</w:t>
            </w:r>
          </w:p>
        </w:tc>
        <w:tc>
          <w:tcPr>
            <w:tcW w:w="1871" w:type="dxa"/>
            <w:shd w:val="clear" w:color="auto" w:fill="F7F7F7"/>
          </w:tcPr>
          <w:p w14:paraId="5F2CE697" w14:textId="77777777" w:rsidR="00513AC5" w:rsidRDefault="00000000">
            <w:pPr>
              <w:spacing w:after="0" w:line="240" w:lineRule="auto"/>
            </w:pPr>
            <w:r>
              <w:rPr>
                <w:sz w:val="15"/>
              </w:rPr>
              <w:t>P05</w:t>
            </w:r>
          </w:p>
        </w:tc>
        <w:tc>
          <w:tcPr>
            <w:tcW w:w="624" w:type="dxa"/>
            <w:shd w:val="clear" w:color="auto" w:fill="F7F7F7"/>
          </w:tcPr>
          <w:p w14:paraId="58970AB8" w14:textId="77777777" w:rsidR="00513AC5" w:rsidRDefault="00000000">
            <w:pPr>
              <w:spacing w:after="0" w:line="240" w:lineRule="auto"/>
            </w:pPr>
            <w:r>
              <w:rPr>
                <w:sz w:val="15"/>
              </w:rPr>
              <w:t>I</w:t>
            </w:r>
          </w:p>
        </w:tc>
        <w:tc>
          <w:tcPr>
            <w:tcW w:w="2494" w:type="dxa"/>
            <w:shd w:val="clear" w:color="auto" w:fill="F7F7F7"/>
          </w:tcPr>
          <w:p w14:paraId="35830E4F" w14:textId="77777777" w:rsidR="00513AC5" w:rsidRDefault="00000000">
            <w:pPr>
              <w:spacing w:after="0" w:line="240" w:lineRule="auto"/>
            </w:pPr>
            <w:r>
              <w:rPr>
                <w:sz w:val="15"/>
              </w:rPr>
              <w:t>CS - Customer service</w:t>
            </w:r>
          </w:p>
        </w:tc>
        <w:tc>
          <w:tcPr>
            <w:tcW w:w="1077" w:type="dxa"/>
            <w:shd w:val="clear" w:color="auto" w:fill="F7F7F7"/>
          </w:tcPr>
          <w:p w14:paraId="7FC8C1E4" w14:textId="77777777" w:rsidR="00513AC5" w:rsidRDefault="00000000">
            <w:pPr>
              <w:spacing w:after="0" w:line="240" w:lineRule="auto"/>
            </w:pPr>
            <w:r>
              <w:rPr>
                <w:sz w:val="15"/>
              </w:rPr>
              <w:t>Reworded</w:t>
            </w:r>
          </w:p>
        </w:tc>
      </w:tr>
      <w:tr w:rsidR="00513AC5" w14:paraId="361DF6DE" w14:textId="77777777">
        <w:trPr>
          <w:jc w:val="center"/>
        </w:trPr>
        <w:tc>
          <w:tcPr>
            <w:tcW w:w="1304" w:type="dxa"/>
            <w:shd w:val="clear" w:color="auto" w:fill="F3E7E9"/>
          </w:tcPr>
          <w:p w14:paraId="02F4AC02" w14:textId="77777777" w:rsidR="00513AC5" w:rsidRDefault="00000000">
            <w:pPr>
              <w:spacing w:after="0" w:line="240" w:lineRule="auto"/>
            </w:pPr>
            <w:r>
              <w:rPr>
                <w:b/>
                <w:sz w:val="15"/>
              </w:rPr>
              <w:t>FR-CS-015</w:t>
            </w:r>
          </w:p>
        </w:tc>
        <w:tc>
          <w:tcPr>
            <w:tcW w:w="510" w:type="dxa"/>
          </w:tcPr>
          <w:p w14:paraId="7F777FB8" w14:textId="77777777" w:rsidR="00513AC5" w:rsidRDefault="00000000">
            <w:pPr>
              <w:spacing w:after="0" w:line="240" w:lineRule="auto"/>
            </w:pPr>
            <w:r>
              <w:rPr>
                <w:sz w:val="15"/>
              </w:rPr>
              <w:t>M</w:t>
            </w:r>
          </w:p>
        </w:tc>
        <w:tc>
          <w:tcPr>
            <w:tcW w:w="1134" w:type="dxa"/>
          </w:tcPr>
          <w:p w14:paraId="266BC27D" w14:textId="77777777" w:rsidR="00513AC5" w:rsidRDefault="00000000">
            <w:pPr>
              <w:spacing w:after="0" w:line="240" w:lineRule="auto"/>
            </w:pPr>
            <w:r>
              <w:rPr>
                <w:sz w:val="15"/>
              </w:rPr>
              <w:t>BO-04</w:t>
            </w:r>
          </w:p>
        </w:tc>
        <w:tc>
          <w:tcPr>
            <w:tcW w:w="1871" w:type="dxa"/>
          </w:tcPr>
          <w:p w14:paraId="0F10FD92" w14:textId="77777777" w:rsidR="00513AC5" w:rsidRDefault="00000000">
            <w:pPr>
              <w:spacing w:after="0" w:line="240" w:lineRule="auto"/>
            </w:pPr>
            <w:r>
              <w:rPr>
                <w:sz w:val="15"/>
              </w:rPr>
              <w:t>P22</w:t>
            </w:r>
          </w:p>
        </w:tc>
        <w:tc>
          <w:tcPr>
            <w:tcW w:w="624" w:type="dxa"/>
          </w:tcPr>
          <w:p w14:paraId="19DC7A72" w14:textId="77777777" w:rsidR="00513AC5" w:rsidRDefault="00000000">
            <w:pPr>
              <w:spacing w:after="0" w:line="240" w:lineRule="auto"/>
            </w:pPr>
            <w:r>
              <w:rPr>
                <w:sz w:val="15"/>
              </w:rPr>
              <w:t>T</w:t>
            </w:r>
          </w:p>
        </w:tc>
        <w:tc>
          <w:tcPr>
            <w:tcW w:w="2494" w:type="dxa"/>
          </w:tcPr>
          <w:p w14:paraId="3A5227EE" w14:textId="77777777" w:rsidR="00513AC5" w:rsidRDefault="00000000">
            <w:pPr>
              <w:spacing w:after="0" w:line="240" w:lineRule="auto"/>
            </w:pPr>
            <w:r>
              <w:rPr>
                <w:sz w:val="15"/>
              </w:rPr>
              <w:t>CS - Customer service</w:t>
            </w:r>
          </w:p>
        </w:tc>
        <w:tc>
          <w:tcPr>
            <w:tcW w:w="1077" w:type="dxa"/>
          </w:tcPr>
          <w:p w14:paraId="7CD297FE" w14:textId="77777777" w:rsidR="00513AC5" w:rsidRDefault="00000000">
            <w:pPr>
              <w:spacing w:after="0" w:line="240" w:lineRule="auto"/>
            </w:pPr>
            <w:r>
              <w:rPr>
                <w:sz w:val="15"/>
              </w:rPr>
              <w:t>New</w:t>
            </w:r>
          </w:p>
        </w:tc>
      </w:tr>
      <w:tr w:rsidR="00513AC5" w14:paraId="251A11EB" w14:textId="77777777">
        <w:trPr>
          <w:jc w:val="center"/>
        </w:trPr>
        <w:tc>
          <w:tcPr>
            <w:tcW w:w="1304" w:type="dxa"/>
            <w:shd w:val="clear" w:color="auto" w:fill="F3E7E9"/>
          </w:tcPr>
          <w:p w14:paraId="36946569" w14:textId="77777777" w:rsidR="00513AC5" w:rsidRDefault="00000000">
            <w:pPr>
              <w:spacing w:after="0" w:line="240" w:lineRule="auto"/>
            </w:pPr>
            <w:r>
              <w:rPr>
                <w:b/>
                <w:sz w:val="15"/>
              </w:rPr>
              <w:t>FR-CS-016</w:t>
            </w:r>
          </w:p>
        </w:tc>
        <w:tc>
          <w:tcPr>
            <w:tcW w:w="510" w:type="dxa"/>
            <w:shd w:val="clear" w:color="auto" w:fill="F7F7F7"/>
          </w:tcPr>
          <w:p w14:paraId="760340E9" w14:textId="77777777" w:rsidR="00513AC5" w:rsidRDefault="00000000">
            <w:pPr>
              <w:spacing w:after="0" w:line="240" w:lineRule="auto"/>
            </w:pPr>
            <w:r>
              <w:rPr>
                <w:sz w:val="15"/>
              </w:rPr>
              <w:t>S</w:t>
            </w:r>
          </w:p>
        </w:tc>
        <w:tc>
          <w:tcPr>
            <w:tcW w:w="1134" w:type="dxa"/>
            <w:shd w:val="clear" w:color="auto" w:fill="F7F7F7"/>
          </w:tcPr>
          <w:p w14:paraId="75DE2DB1" w14:textId="77777777" w:rsidR="00513AC5" w:rsidRDefault="00000000">
            <w:pPr>
              <w:spacing w:after="0" w:line="240" w:lineRule="auto"/>
            </w:pPr>
            <w:r>
              <w:rPr>
                <w:sz w:val="15"/>
              </w:rPr>
              <w:t>BO-11</w:t>
            </w:r>
          </w:p>
        </w:tc>
        <w:tc>
          <w:tcPr>
            <w:tcW w:w="1871" w:type="dxa"/>
            <w:shd w:val="clear" w:color="auto" w:fill="F7F7F7"/>
          </w:tcPr>
          <w:p w14:paraId="678BD3AA" w14:textId="77777777" w:rsidR="00513AC5" w:rsidRDefault="00000000">
            <w:pPr>
              <w:spacing w:after="0" w:line="240" w:lineRule="auto"/>
            </w:pPr>
            <w:r>
              <w:rPr>
                <w:sz w:val="15"/>
              </w:rPr>
              <w:t>P22</w:t>
            </w:r>
          </w:p>
        </w:tc>
        <w:tc>
          <w:tcPr>
            <w:tcW w:w="624" w:type="dxa"/>
            <w:shd w:val="clear" w:color="auto" w:fill="F7F7F7"/>
          </w:tcPr>
          <w:p w14:paraId="7A43FE0A" w14:textId="77777777" w:rsidR="00513AC5" w:rsidRDefault="00000000">
            <w:pPr>
              <w:spacing w:after="0" w:line="240" w:lineRule="auto"/>
            </w:pPr>
            <w:r>
              <w:rPr>
                <w:sz w:val="15"/>
              </w:rPr>
              <w:t>T</w:t>
            </w:r>
          </w:p>
        </w:tc>
        <w:tc>
          <w:tcPr>
            <w:tcW w:w="2494" w:type="dxa"/>
            <w:shd w:val="clear" w:color="auto" w:fill="F7F7F7"/>
          </w:tcPr>
          <w:p w14:paraId="1D75CB4F" w14:textId="77777777" w:rsidR="00513AC5" w:rsidRDefault="00000000">
            <w:pPr>
              <w:spacing w:after="0" w:line="240" w:lineRule="auto"/>
            </w:pPr>
            <w:r>
              <w:rPr>
                <w:sz w:val="15"/>
              </w:rPr>
              <w:t>CS - Customer service</w:t>
            </w:r>
          </w:p>
        </w:tc>
        <w:tc>
          <w:tcPr>
            <w:tcW w:w="1077" w:type="dxa"/>
            <w:shd w:val="clear" w:color="auto" w:fill="F7F7F7"/>
          </w:tcPr>
          <w:p w14:paraId="4B054AF9" w14:textId="77777777" w:rsidR="00513AC5" w:rsidRDefault="00000000">
            <w:pPr>
              <w:spacing w:after="0" w:line="240" w:lineRule="auto"/>
            </w:pPr>
            <w:r>
              <w:rPr>
                <w:sz w:val="15"/>
              </w:rPr>
              <w:t>New</w:t>
            </w:r>
          </w:p>
        </w:tc>
      </w:tr>
      <w:tr w:rsidR="00513AC5" w14:paraId="5B6FF322" w14:textId="77777777">
        <w:trPr>
          <w:jc w:val="center"/>
        </w:trPr>
        <w:tc>
          <w:tcPr>
            <w:tcW w:w="1304" w:type="dxa"/>
            <w:shd w:val="clear" w:color="auto" w:fill="F3E7E9"/>
          </w:tcPr>
          <w:p w14:paraId="742E2794" w14:textId="77777777" w:rsidR="00513AC5" w:rsidRDefault="00000000">
            <w:pPr>
              <w:spacing w:after="0" w:line="240" w:lineRule="auto"/>
            </w:pPr>
            <w:r>
              <w:rPr>
                <w:b/>
                <w:sz w:val="15"/>
              </w:rPr>
              <w:t>FR-CS-017</w:t>
            </w:r>
          </w:p>
        </w:tc>
        <w:tc>
          <w:tcPr>
            <w:tcW w:w="510" w:type="dxa"/>
          </w:tcPr>
          <w:p w14:paraId="29B15659" w14:textId="77777777" w:rsidR="00513AC5" w:rsidRDefault="00000000">
            <w:pPr>
              <w:spacing w:after="0" w:line="240" w:lineRule="auto"/>
            </w:pPr>
            <w:r>
              <w:rPr>
                <w:sz w:val="15"/>
              </w:rPr>
              <w:t>M</w:t>
            </w:r>
          </w:p>
        </w:tc>
        <w:tc>
          <w:tcPr>
            <w:tcW w:w="1134" w:type="dxa"/>
          </w:tcPr>
          <w:p w14:paraId="134A584C" w14:textId="77777777" w:rsidR="00513AC5" w:rsidRDefault="00000000">
            <w:pPr>
              <w:spacing w:after="0" w:line="240" w:lineRule="auto"/>
            </w:pPr>
            <w:r>
              <w:rPr>
                <w:sz w:val="15"/>
              </w:rPr>
              <w:t>BO-04</w:t>
            </w:r>
          </w:p>
        </w:tc>
        <w:tc>
          <w:tcPr>
            <w:tcW w:w="1871" w:type="dxa"/>
          </w:tcPr>
          <w:p w14:paraId="262A056C" w14:textId="77777777" w:rsidR="00513AC5" w:rsidRDefault="00000000">
            <w:pPr>
              <w:spacing w:after="0" w:line="240" w:lineRule="auto"/>
            </w:pPr>
            <w:r>
              <w:rPr>
                <w:sz w:val="15"/>
              </w:rPr>
              <w:t>P22</w:t>
            </w:r>
          </w:p>
        </w:tc>
        <w:tc>
          <w:tcPr>
            <w:tcW w:w="624" w:type="dxa"/>
          </w:tcPr>
          <w:p w14:paraId="351EC159" w14:textId="77777777" w:rsidR="00513AC5" w:rsidRDefault="00000000">
            <w:pPr>
              <w:spacing w:after="0" w:line="240" w:lineRule="auto"/>
            </w:pPr>
            <w:r>
              <w:rPr>
                <w:sz w:val="15"/>
              </w:rPr>
              <w:t>D</w:t>
            </w:r>
          </w:p>
        </w:tc>
        <w:tc>
          <w:tcPr>
            <w:tcW w:w="2494" w:type="dxa"/>
          </w:tcPr>
          <w:p w14:paraId="77EC4740" w14:textId="77777777" w:rsidR="00513AC5" w:rsidRDefault="00000000">
            <w:pPr>
              <w:spacing w:after="0" w:line="240" w:lineRule="auto"/>
            </w:pPr>
            <w:r>
              <w:rPr>
                <w:sz w:val="15"/>
              </w:rPr>
              <w:t>CS - Customer service</w:t>
            </w:r>
          </w:p>
        </w:tc>
        <w:tc>
          <w:tcPr>
            <w:tcW w:w="1077" w:type="dxa"/>
          </w:tcPr>
          <w:p w14:paraId="3E764CE0" w14:textId="77777777" w:rsidR="00513AC5" w:rsidRDefault="00000000">
            <w:pPr>
              <w:spacing w:after="0" w:line="240" w:lineRule="auto"/>
            </w:pPr>
            <w:r>
              <w:rPr>
                <w:sz w:val="15"/>
              </w:rPr>
              <w:t>New</w:t>
            </w:r>
          </w:p>
        </w:tc>
      </w:tr>
      <w:tr w:rsidR="00513AC5" w14:paraId="67DA671A" w14:textId="77777777">
        <w:trPr>
          <w:jc w:val="center"/>
        </w:trPr>
        <w:tc>
          <w:tcPr>
            <w:tcW w:w="1304" w:type="dxa"/>
            <w:shd w:val="clear" w:color="auto" w:fill="F3E7E9"/>
          </w:tcPr>
          <w:p w14:paraId="70CF3D4F" w14:textId="77777777" w:rsidR="00513AC5" w:rsidRDefault="00000000">
            <w:pPr>
              <w:spacing w:after="0" w:line="240" w:lineRule="auto"/>
            </w:pPr>
            <w:r>
              <w:rPr>
                <w:b/>
                <w:sz w:val="15"/>
              </w:rPr>
              <w:t>FR-CS-018</w:t>
            </w:r>
          </w:p>
        </w:tc>
        <w:tc>
          <w:tcPr>
            <w:tcW w:w="510" w:type="dxa"/>
            <w:shd w:val="clear" w:color="auto" w:fill="F7F7F7"/>
          </w:tcPr>
          <w:p w14:paraId="596FF75C" w14:textId="77777777" w:rsidR="00513AC5" w:rsidRDefault="00000000">
            <w:pPr>
              <w:spacing w:after="0" w:line="240" w:lineRule="auto"/>
            </w:pPr>
            <w:r>
              <w:rPr>
                <w:sz w:val="15"/>
              </w:rPr>
              <w:t>M</w:t>
            </w:r>
          </w:p>
        </w:tc>
        <w:tc>
          <w:tcPr>
            <w:tcW w:w="1134" w:type="dxa"/>
            <w:shd w:val="clear" w:color="auto" w:fill="F7F7F7"/>
          </w:tcPr>
          <w:p w14:paraId="37716169" w14:textId="77777777" w:rsidR="00513AC5" w:rsidRDefault="00000000">
            <w:pPr>
              <w:spacing w:after="0" w:line="240" w:lineRule="auto"/>
            </w:pPr>
            <w:r>
              <w:rPr>
                <w:sz w:val="15"/>
              </w:rPr>
              <w:t>BO-04</w:t>
            </w:r>
          </w:p>
        </w:tc>
        <w:tc>
          <w:tcPr>
            <w:tcW w:w="1871" w:type="dxa"/>
            <w:shd w:val="clear" w:color="auto" w:fill="F7F7F7"/>
          </w:tcPr>
          <w:p w14:paraId="13B2BC95" w14:textId="77777777" w:rsidR="00513AC5" w:rsidRDefault="00000000">
            <w:pPr>
              <w:spacing w:after="0" w:line="240" w:lineRule="auto"/>
            </w:pPr>
            <w:r>
              <w:rPr>
                <w:sz w:val="15"/>
              </w:rPr>
              <w:t>P22</w:t>
            </w:r>
          </w:p>
        </w:tc>
        <w:tc>
          <w:tcPr>
            <w:tcW w:w="624" w:type="dxa"/>
            <w:shd w:val="clear" w:color="auto" w:fill="F7F7F7"/>
          </w:tcPr>
          <w:p w14:paraId="4AF965E3" w14:textId="77777777" w:rsidR="00513AC5" w:rsidRDefault="00000000">
            <w:pPr>
              <w:spacing w:after="0" w:line="240" w:lineRule="auto"/>
            </w:pPr>
            <w:r>
              <w:rPr>
                <w:sz w:val="15"/>
              </w:rPr>
              <w:t>T</w:t>
            </w:r>
          </w:p>
        </w:tc>
        <w:tc>
          <w:tcPr>
            <w:tcW w:w="2494" w:type="dxa"/>
            <w:shd w:val="clear" w:color="auto" w:fill="F7F7F7"/>
          </w:tcPr>
          <w:p w14:paraId="5CC6936C" w14:textId="77777777" w:rsidR="00513AC5" w:rsidRDefault="00000000">
            <w:pPr>
              <w:spacing w:after="0" w:line="240" w:lineRule="auto"/>
            </w:pPr>
            <w:r>
              <w:rPr>
                <w:sz w:val="15"/>
              </w:rPr>
              <w:t>CS - Customer service</w:t>
            </w:r>
          </w:p>
        </w:tc>
        <w:tc>
          <w:tcPr>
            <w:tcW w:w="1077" w:type="dxa"/>
            <w:shd w:val="clear" w:color="auto" w:fill="F7F7F7"/>
          </w:tcPr>
          <w:p w14:paraId="49128DE5" w14:textId="77777777" w:rsidR="00513AC5" w:rsidRDefault="00000000">
            <w:pPr>
              <w:spacing w:after="0" w:line="240" w:lineRule="auto"/>
            </w:pPr>
            <w:r>
              <w:rPr>
                <w:sz w:val="15"/>
              </w:rPr>
              <w:t>New</w:t>
            </w:r>
          </w:p>
        </w:tc>
      </w:tr>
      <w:tr w:rsidR="00513AC5" w14:paraId="2873522C" w14:textId="77777777">
        <w:trPr>
          <w:jc w:val="center"/>
        </w:trPr>
        <w:tc>
          <w:tcPr>
            <w:tcW w:w="1304" w:type="dxa"/>
            <w:shd w:val="clear" w:color="auto" w:fill="F3E7E9"/>
          </w:tcPr>
          <w:p w14:paraId="40B23347" w14:textId="77777777" w:rsidR="00513AC5" w:rsidRDefault="00000000">
            <w:pPr>
              <w:spacing w:after="0" w:line="240" w:lineRule="auto"/>
            </w:pPr>
            <w:r>
              <w:rPr>
                <w:b/>
                <w:sz w:val="15"/>
              </w:rPr>
              <w:t>FR-CS-019</w:t>
            </w:r>
          </w:p>
        </w:tc>
        <w:tc>
          <w:tcPr>
            <w:tcW w:w="510" w:type="dxa"/>
          </w:tcPr>
          <w:p w14:paraId="0F65F4AD" w14:textId="77777777" w:rsidR="00513AC5" w:rsidRDefault="00000000">
            <w:pPr>
              <w:spacing w:after="0" w:line="240" w:lineRule="auto"/>
            </w:pPr>
            <w:r>
              <w:rPr>
                <w:sz w:val="15"/>
              </w:rPr>
              <w:t>S</w:t>
            </w:r>
          </w:p>
        </w:tc>
        <w:tc>
          <w:tcPr>
            <w:tcW w:w="1134" w:type="dxa"/>
          </w:tcPr>
          <w:p w14:paraId="55684812" w14:textId="77777777" w:rsidR="00513AC5" w:rsidRDefault="00000000">
            <w:pPr>
              <w:spacing w:after="0" w:line="240" w:lineRule="auto"/>
            </w:pPr>
            <w:r>
              <w:rPr>
                <w:sz w:val="15"/>
              </w:rPr>
              <w:t>BO-11</w:t>
            </w:r>
          </w:p>
        </w:tc>
        <w:tc>
          <w:tcPr>
            <w:tcW w:w="1871" w:type="dxa"/>
          </w:tcPr>
          <w:p w14:paraId="1CA1AF5C" w14:textId="77777777" w:rsidR="00513AC5" w:rsidRDefault="00000000">
            <w:pPr>
              <w:spacing w:after="0" w:line="240" w:lineRule="auto"/>
            </w:pPr>
            <w:r>
              <w:rPr>
                <w:sz w:val="15"/>
              </w:rPr>
              <w:t>P22</w:t>
            </w:r>
          </w:p>
        </w:tc>
        <w:tc>
          <w:tcPr>
            <w:tcW w:w="624" w:type="dxa"/>
          </w:tcPr>
          <w:p w14:paraId="01D12794" w14:textId="77777777" w:rsidR="00513AC5" w:rsidRDefault="00000000">
            <w:pPr>
              <w:spacing w:after="0" w:line="240" w:lineRule="auto"/>
            </w:pPr>
            <w:r>
              <w:rPr>
                <w:sz w:val="15"/>
              </w:rPr>
              <w:t>T</w:t>
            </w:r>
          </w:p>
        </w:tc>
        <w:tc>
          <w:tcPr>
            <w:tcW w:w="2494" w:type="dxa"/>
          </w:tcPr>
          <w:p w14:paraId="4FE8135C" w14:textId="77777777" w:rsidR="00513AC5" w:rsidRDefault="00000000">
            <w:pPr>
              <w:spacing w:after="0" w:line="240" w:lineRule="auto"/>
            </w:pPr>
            <w:r>
              <w:rPr>
                <w:sz w:val="15"/>
              </w:rPr>
              <w:t>CS - Customer service</w:t>
            </w:r>
          </w:p>
        </w:tc>
        <w:tc>
          <w:tcPr>
            <w:tcW w:w="1077" w:type="dxa"/>
          </w:tcPr>
          <w:p w14:paraId="153B8BEA" w14:textId="77777777" w:rsidR="00513AC5" w:rsidRDefault="00000000">
            <w:pPr>
              <w:spacing w:after="0" w:line="240" w:lineRule="auto"/>
            </w:pPr>
            <w:r>
              <w:rPr>
                <w:sz w:val="15"/>
              </w:rPr>
              <w:t>New</w:t>
            </w:r>
          </w:p>
        </w:tc>
      </w:tr>
      <w:tr w:rsidR="00513AC5" w14:paraId="091B08B1" w14:textId="77777777">
        <w:trPr>
          <w:jc w:val="center"/>
        </w:trPr>
        <w:tc>
          <w:tcPr>
            <w:tcW w:w="1304" w:type="dxa"/>
            <w:shd w:val="clear" w:color="auto" w:fill="F3E7E9"/>
          </w:tcPr>
          <w:p w14:paraId="6B24245E" w14:textId="77777777" w:rsidR="00513AC5" w:rsidRDefault="00000000">
            <w:pPr>
              <w:spacing w:after="0" w:line="240" w:lineRule="auto"/>
            </w:pPr>
            <w:r>
              <w:rPr>
                <w:b/>
                <w:sz w:val="15"/>
              </w:rPr>
              <w:t>FR-CS-020</w:t>
            </w:r>
          </w:p>
        </w:tc>
        <w:tc>
          <w:tcPr>
            <w:tcW w:w="510" w:type="dxa"/>
            <w:shd w:val="clear" w:color="auto" w:fill="F7F7F7"/>
          </w:tcPr>
          <w:p w14:paraId="649427CD" w14:textId="77777777" w:rsidR="00513AC5" w:rsidRDefault="00000000">
            <w:pPr>
              <w:spacing w:after="0" w:line="240" w:lineRule="auto"/>
            </w:pPr>
            <w:r>
              <w:rPr>
                <w:sz w:val="15"/>
              </w:rPr>
              <w:t>S</w:t>
            </w:r>
          </w:p>
        </w:tc>
        <w:tc>
          <w:tcPr>
            <w:tcW w:w="1134" w:type="dxa"/>
            <w:shd w:val="clear" w:color="auto" w:fill="F7F7F7"/>
          </w:tcPr>
          <w:p w14:paraId="22C7D4D7" w14:textId="77777777" w:rsidR="00513AC5" w:rsidRDefault="00000000">
            <w:pPr>
              <w:spacing w:after="0" w:line="240" w:lineRule="auto"/>
            </w:pPr>
            <w:r>
              <w:rPr>
                <w:sz w:val="15"/>
              </w:rPr>
              <w:t>BO-04</w:t>
            </w:r>
          </w:p>
        </w:tc>
        <w:tc>
          <w:tcPr>
            <w:tcW w:w="1871" w:type="dxa"/>
            <w:shd w:val="clear" w:color="auto" w:fill="F7F7F7"/>
          </w:tcPr>
          <w:p w14:paraId="673D0F20" w14:textId="77777777" w:rsidR="00513AC5" w:rsidRDefault="00000000">
            <w:pPr>
              <w:spacing w:after="0" w:line="240" w:lineRule="auto"/>
            </w:pPr>
            <w:r>
              <w:rPr>
                <w:sz w:val="15"/>
              </w:rPr>
              <w:t>P22</w:t>
            </w:r>
          </w:p>
        </w:tc>
        <w:tc>
          <w:tcPr>
            <w:tcW w:w="624" w:type="dxa"/>
            <w:shd w:val="clear" w:color="auto" w:fill="F7F7F7"/>
          </w:tcPr>
          <w:p w14:paraId="2C7A225B" w14:textId="77777777" w:rsidR="00513AC5" w:rsidRDefault="00000000">
            <w:pPr>
              <w:spacing w:after="0" w:line="240" w:lineRule="auto"/>
            </w:pPr>
            <w:r>
              <w:rPr>
                <w:sz w:val="15"/>
              </w:rPr>
              <w:t>T</w:t>
            </w:r>
          </w:p>
        </w:tc>
        <w:tc>
          <w:tcPr>
            <w:tcW w:w="2494" w:type="dxa"/>
            <w:shd w:val="clear" w:color="auto" w:fill="F7F7F7"/>
          </w:tcPr>
          <w:p w14:paraId="6484CDD4" w14:textId="77777777" w:rsidR="00513AC5" w:rsidRDefault="00000000">
            <w:pPr>
              <w:spacing w:after="0" w:line="240" w:lineRule="auto"/>
            </w:pPr>
            <w:r>
              <w:rPr>
                <w:sz w:val="15"/>
              </w:rPr>
              <w:t>CS - Customer service</w:t>
            </w:r>
          </w:p>
        </w:tc>
        <w:tc>
          <w:tcPr>
            <w:tcW w:w="1077" w:type="dxa"/>
            <w:shd w:val="clear" w:color="auto" w:fill="F7F7F7"/>
          </w:tcPr>
          <w:p w14:paraId="55D936E0" w14:textId="77777777" w:rsidR="00513AC5" w:rsidRDefault="00000000">
            <w:pPr>
              <w:spacing w:after="0" w:line="240" w:lineRule="auto"/>
            </w:pPr>
            <w:r>
              <w:rPr>
                <w:sz w:val="15"/>
              </w:rPr>
              <w:t>New</w:t>
            </w:r>
          </w:p>
        </w:tc>
      </w:tr>
      <w:tr w:rsidR="00513AC5" w14:paraId="3B33353E" w14:textId="77777777">
        <w:trPr>
          <w:jc w:val="center"/>
        </w:trPr>
        <w:tc>
          <w:tcPr>
            <w:tcW w:w="1304" w:type="dxa"/>
            <w:shd w:val="clear" w:color="auto" w:fill="F3E7E9"/>
          </w:tcPr>
          <w:p w14:paraId="6D29358E" w14:textId="77777777" w:rsidR="00513AC5" w:rsidRDefault="00000000">
            <w:pPr>
              <w:spacing w:after="0" w:line="240" w:lineRule="auto"/>
            </w:pPr>
            <w:r>
              <w:rPr>
                <w:b/>
                <w:sz w:val="15"/>
              </w:rPr>
              <w:t>FR-CS-021</w:t>
            </w:r>
          </w:p>
        </w:tc>
        <w:tc>
          <w:tcPr>
            <w:tcW w:w="510" w:type="dxa"/>
          </w:tcPr>
          <w:p w14:paraId="60F87ED2" w14:textId="77777777" w:rsidR="00513AC5" w:rsidRDefault="00000000">
            <w:pPr>
              <w:spacing w:after="0" w:line="240" w:lineRule="auto"/>
            </w:pPr>
            <w:r>
              <w:rPr>
                <w:sz w:val="15"/>
              </w:rPr>
              <w:t>S</w:t>
            </w:r>
          </w:p>
        </w:tc>
        <w:tc>
          <w:tcPr>
            <w:tcW w:w="1134" w:type="dxa"/>
          </w:tcPr>
          <w:p w14:paraId="38263068" w14:textId="77777777" w:rsidR="00513AC5" w:rsidRDefault="00000000">
            <w:pPr>
              <w:spacing w:after="0" w:line="240" w:lineRule="auto"/>
            </w:pPr>
            <w:r>
              <w:rPr>
                <w:sz w:val="15"/>
              </w:rPr>
              <w:t>BO-04</w:t>
            </w:r>
          </w:p>
        </w:tc>
        <w:tc>
          <w:tcPr>
            <w:tcW w:w="1871" w:type="dxa"/>
          </w:tcPr>
          <w:p w14:paraId="2C1BD1C3" w14:textId="77777777" w:rsidR="00513AC5" w:rsidRDefault="00000000">
            <w:pPr>
              <w:spacing w:after="0" w:line="240" w:lineRule="auto"/>
            </w:pPr>
            <w:r>
              <w:rPr>
                <w:sz w:val="15"/>
              </w:rPr>
              <w:t>P22, P24, P25</w:t>
            </w:r>
          </w:p>
        </w:tc>
        <w:tc>
          <w:tcPr>
            <w:tcW w:w="624" w:type="dxa"/>
          </w:tcPr>
          <w:p w14:paraId="424AE05C" w14:textId="77777777" w:rsidR="00513AC5" w:rsidRDefault="00000000">
            <w:pPr>
              <w:spacing w:after="0" w:line="240" w:lineRule="auto"/>
            </w:pPr>
            <w:r>
              <w:rPr>
                <w:sz w:val="15"/>
              </w:rPr>
              <w:t>T</w:t>
            </w:r>
          </w:p>
        </w:tc>
        <w:tc>
          <w:tcPr>
            <w:tcW w:w="2494" w:type="dxa"/>
          </w:tcPr>
          <w:p w14:paraId="4D8DFDF1" w14:textId="77777777" w:rsidR="00513AC5" w:rsidRDefault="00000000">
            <w:pPr>
              <w:spacing w:after="0" w:line="240" w:lineRule="auto"/>
            </w:pPr>
            <w:r>
              <w:rPr>
                <w:sz w:val="15"/>
              </w:rPr>
              <w:t>CS - Customer service</w:t>
            </w:r>
          </w:p>
        </w:tc>
        <w:tc>
          <w:tcPr>
            <w:tcW w:w="1077" w:type="dxa"/>
          </w:tcPr>
          <w:p w14:paraId="5B53DC31" w14:textId="77777777" w:rsidR="00513AC5" w:rsidRDefault="00000000">
            <w:pPr>
              <w:spacing w:after="0" w:line="240" w:lineRule="auto"/>
            </w:pPr>
            <w:r>
              <w:rPr>
                <w:sz w:val="15"/>
              </w:rPr>
              <w:t>New</w:t>
            </w:r>
          </w:p>
        </w:tc>
      </w:tr>
      <w:tr w:rsidR="00513AC5" w14:paraId="6E858AE1" w14:textId="77777777">
        <w:trPr>
          <w:jc w:val="center"/>
        </w:trPr>
        <w:tc>
          <w:tcPr>
            <w:tcW w:w="1304" w:type="dxa"/>
            <w:shd w:val="clear" w:color="auto" w:fill="F3E7E9"/>
          </w:tcPr>
          <w:p w14:paraId="368E6583" w14:textId="77777777" w:rsidR="00513AC5" w:rsidRDefault="00000000">
            <w:pPr>
              <w:spacing w:after="0" w:line="240" w:lineRule="auto"/>
            </w:pPr>
            <w:r>
              <w:rPr>
                <w:b/>
                <w:sz w:val="15"/>
              </w:rPr>
              <w:t>FR-CTL-001</w:t>
            </w:r>
          </w:p>
        </w:tc>
        <w:tc>
          <w:tcPr>
            <w:tcW w:w="510" w:type="dxa"/>
            <w:shd w:val="clear" w:color="auto" w:fill="F7F7F7"/>
          </w:tcPr>
          <w:p w14:paraId="0FD93234" w14:textId="77777777" w:rsidR="00513AC5" w:rsidRDefault="00000000">
            <w:pPr>
              <w:spacing w:after="0" w:line="240" w:lineRule="auto"/>
            </w:pPr>
            <w:r>
              <w:rPr>
                <w:sz w:val="15"/>
              </w:rPr>
              <w:t>M</w:t>
            </w:r>
          </w:p>
        </w:tc>
        <w:tc>
          <w:tcPr>
            <w:tcW w:w="1134" w:type="dxa"/>
            <w:shd w:val="clear" w:color="auto" w:fill="F7F7F7"/>
          </w:tcPr>
          <w:p w14:paraId="1A679FAD" w14:textId="77777777" w:rsidR="00513AC5" w:rsidRDefault="00000000">
            <w:pPr>
              <w:spacing w:after="0" w:line="240" w:lineRule="auto"/>
            </w:pPr>
            <w:r>
              <w:rPr>
                <w:sz w:val="15"/>
              </w:rPr>
              <w:t>BO-01</w:t>
            </w:r>
          </w:p>
        </w:tc>
        <w:tc>
          <w:tcPr>
            <w:tcW w:w="1871" w:type="dxa"/>
            <w:shd w:val="clear" w:color="auto" w:fill="F7F7F7"/>
          </w:tcPr>
          <w:p w14:paraId="14657ED3" w14:textId="77777777" w:rsidR="00513AC5" w:rsidRDefault="00000000">
            <w:pPr>
              <w:spacing w:after="0" w:line="240" w:lineRule="auto"/>
            </w:pPr>
            <w:r>
              <w:rPr>
                <w:sz w:val="15"/>
              </w:rPr>
              <w:t>P30</w:t>
            </w:r>
          </w:p>
        </w:tc>
        <w:tc>
          <w:tcPr>
            <w:tcW w:w="624" w:type="dxa"/>
            <w:shd w:val="clear" w:color="auto" w:fill="F7F7F7"/>
          </w:tcPr>
          <w:p w14:paraId="14BF295D" w14:textId="77777777" w:rsidR="00513AC5" w:rsidRDefault="00000000">
            <w:pPr>
              <w:spacing w:after="0" w:line="240" w:lineRule="auto"/>
            </w:pPr>
            <w:r>
              <w:rPr>
                <w:sz w:val="15"/>
              </w:rPr>
              <w:t>T</w:t>
            </w:r>
          </w:p>
        </w:tc>
        <w:tc>
          <w:tcPr>
            <w:tcW w:w="2494" w:type="dxa"/>
            <w:shd w:val="clear" w:color="auto" w:fill="F7F7F7"/>
          </w:tcPr>
          <w:p w14:paraId="04A29DEB" w14:textId="77777777" w:rsidR="00513AC5" w:rsidRDefault="00000000">
            <w:pPr>
              <w:spacing w:after="0" w:line="240" w:lineRule="auto"/>
            </w:pPr>
            <w:r>
              <w:rPr>
                <w:sz w:val="15"/>
              </w:rPr>
              <w:t>CTL - Store catalogue management</w:t>
            </w:r>
          </w:p>
        </w:tc>
        <w:tc>
          <w:tcPr>
            <w:tcW w:w="1077" w:type="dxa"/>
            <w:shd w:val="clear" w:color="auto" w:fill="F7F7F7"/>
          </w:tcPr>
          <w:p w14:paraId="6D90FEA2" w14:textId="77777777" w:rsidR="00513AC5" w:rsidRDefault="00000000">
            <w:pPr>
              <w:spacing w:after="0" w:line="240" w:lineRule="auto"/>
            </w:pPr>
            <w:r>
              <w:rPr>
                <w:sz w:val="15"/>
              </w:rPr>
              <w:t>New</w:t>
            </w:r>
          </w:p>
        </w:tc>
      </w:tr>
      <w:tr w:rsidR="00513AC5" w14:paraId="29985C18" w14:textId="77777777">
        <w:trPr>
          <w:jc w:val="center"/>
        </w:trPr>
        <w:tc>
          <w:tcPr>
            <w:tcW w:w="1304" w:type="dxa"/>
            <w:shd w:val="clear" w:color="auto" w:fill="F3E7E9"/>
          </w:tcPr>
          <w:p w14:paraId="142DC7A9" w14:textId="77777777" w:rsidR="00513AC5" w:rsidRDefault="00000000">
            <w:pPr>
              <w:spacing w:after="0" w:line="240" w:lineRule="auto"/>
            </w:pPr>
            <w:r>
              <w:rPr>
                <w:b/>
                <w:sz w:val="15"/>
              </w:rPr>
              <w:t>FR-CTL-002</w:t>
            </w:r>
          </w:p>
        </w:tc>
        <w:tc>
          <w:tcPr>
            <w:tcW w:w="510" w:type="dxa"/>
          </w:tcPr>
          <w:p w14:paraId="3B5163DB" w14:textId="77777777" w:rsidR="00513AC5" w:rsidRDefault="00000000">
            <w:pPr>
              <w:spacing w:after="0" w:line="240" w:lineRule="auto"/>
            </w:pPr>
            <w:r>
              <w:rPr>
                <w:sz w:val="15"/>
              </w:rPr>
              <w:t>M</w:t>
            </w:r>
          </w:p>
        </w:tc>
        <w:tc>
          <w:tcPr>
            <w:tcW w:w="1134" w:type="dxa"/>
          </w:tcPr>
          <w:p w14:paraId="3C708AA5" w14:textId="77777777" w:rsidR="00513AC5" w:rsidRDefault="00000000">
            <w:pPr>
              <w:spacing w:after="0" w:line="240" w:lineRule="auto"/>
            </w:pPr>
            <w:r>
              <w:rPr>
                <w:sz w:val="15"/>
              </w:rPr>
              <w:t>BO-01</w:t>
            </w:r>
          </w:p>
        </w:tc>
        <w:tc>
          <w:tcPr>
            <w:tcW w:w="1871" w:type="dxa"/>
          </w:tcPr>
          <w:p w14:paraId="4483BDB9" w14:textId="77777777" w:rsidR="00513AC5" w:rsidRDefault="00000000">
            <w:pPr>
              <w:spacing w:after="0" w:line="240" w:lineRule="auto"/>
            </w:pPr>
            <w:r>
              <w:rPr>
                <w:sz w:val="15"/>
              </w:rPr>
              <w:t>P30</w:t>
            </w:r>
          </w:p>
        </w:tc>
        <w:tc>
          <w:tcPr>
            <w:tcW w:w="624" w:type="dxa"/>
          </w:tcPr>
          <w:p w14:paraId="0D123D9F" w14:textId="77777777" w:rsidR="00513AC5" w:rsidRDefault="00000000">
            <w:pPr>
              <w:spacing w:after="0" w:line="240" w:lineRule="auto"/>
            </w:pPr>
            <w:r>
              <w:rPr>
                <w:sz w:val="15"/>
              </w:rPr>
              <w:t>T</w:t>
            </w:r>
          </w:p>
        </w:tc>
        <w:tc>
          <w:tcPr>
            <w:tcW w:w="2494" w:type="dxa"/>
          </w:tcPr>
          <w:p w14:paraId="0FD2C752" w14:textId="77777777" w:rsidR="00513AC5" w:rsidRDefault="00000000">
            <w:pPr>
              <w:spacing w:after="0" w:line="240" w:lineRule="auto"/>
            </w:pPr>
            <w:r>
              <w:rPr>
                <w:sz w:val="15"/>
              </w:rPr>
              <w:t>CTL - Store catalogue management</w:t>
            </w:r>
          </w:p>
        </w:tc>
        <w:tc>
          <w:tcPr>
            <w:tcW w:w="1077" w:type="dxa"/>
          </w:tcPr>
          <w:p w14:paraId="24353E00" w14:textId="77777777" w:rsidR="00513AC5" w:rsidRDefault="00000000">
            <w:pPr>
              <w:spacing w:after="0" w:line="240" w:lineRule="auto"/>
            </w:pPr>
            <w:r>
              <w:rPr>
                <w:sz w:val="15"/>
              </w:rPr>
              <w:t>New</w:t>
            </w:r>
          </w:p>
        </w:tc>
      </w:tr>
      <w:tr w:rsidR="00513AC5" w14:paraId="405690BF" w14:textId="77777777">
        <w:trPr>
          <w:jc w:val="center"/>
        </w:trPr>
        <w:tc>
          <w:tcPr>
            <w:tcW w:w="1304" w:type="dxa"/>
            <w:shd w:val="clear" w:color="auto" w:fill="F3E7E9"/>
          </w:tcPr>
          <w:p w14:paraId="5511D33E" w14:textId="77777777" w:rsidR="00513AC5" w:rsidRDefault="00000000">
            <w:pPr>
              <w:spacing w:after="0" w:line="240" w:lineRule="auto"/>
            </w:pPr>
            <w:r>
              <w:rPr>
                <w:b/>
                <w:sz w:val="15"/>
              </w:rPr>
              <w:t>FR-CTL-003</w:t>
            </w:r>
          </w:p>
        </w:tc>
        <w:tc>
          <w:tcPr>
            <w:tcW w:w="510" w:type="dxa"/>
            <w:shd w:val="clear" w:color="auto" w:fill="F7F7F7"/>
          </w:tcPr>
          <w:p w14:paraId="27E1D927" w14:textId="77777777" w:rsidR="00513AC5" w:rsidRDefault="00000000">
            <w:pPr>
              <w:spacing w:after="0" w:line="240" w:lineRule="auto"/>
            </w:pPr>
            <w:r>
              <w:rPr>
                <w:sz w:val="15"/>
              </w:rPr>
              <w:t>M</w:t>
            </w:r>
          </w:p>
        </w:tc>
        <w:tc>
          <w:tcPr>
            <w:tcW w:w="1134" w:type="dxa"/>
            <w:shd w:val="clear" w:color="auto" w:fill="F7F7F7"/>
          </w:tcPr>
          <w:p w14:paraId="1E5468AA" w14:textId="77777777" w:rsidR="00513AC5" w:rsidRDefault="00000000">
            <w:pPr>
              <w:spacing w:after="0" w:line="240" w:lineRule="auto"/>
            </w:pPr>
            <w:r>
              <w:rPr>
                <w:sz w:val="15"/>
              </w:rPr>
              <w:t>BO-01</w:t>
            </w:r>
          </w:p>
        </w:tc>
        <w:tc>
          <w:tcPr>
            <w:tcW w:w="1871" w:type="dxa"/>
            <w:shd w:val="clear" w:color="auto" w:fill="F7F7F7"/>
          </w:tcPr>
          <w:p w14:paraId="273FFDC7" w14:textId="77777777" w:rsidR="00513AC5" w:rsidRDefault="00000000">
            <w:pPr>
              <w:spacing w:after="0" w:line="240" w:lineRule="auto"/>
            </w:pPr>
            <w:r>
              <w:rPr>
                <w:sz w:val="15"/>
              </w:rPr>
              <w:t>P30</w:t>
            </w:r>
          </w:p>
        </w:tc>
        <w:tc>
          <w:tcPr>
            <w:tcW w:w="624" w:type="dxa"/>
            <w:shd w:val="clear" w:color="auto" w:fill="F7F7F7"/>
          </w:tcPr>
          <w:p w14:paraId="5CF781B9" w14:textId="77777777" w:rsidR="00513AC5" w:rsidRDefault="00000000">
            <w:pPr>
              <w:spacing w:after="0" w:line="240" w:lineRule="auto"/>
            </w:pPr>
            <w:r>
              <w:rPr>
                <w:sz w:val="15"/>
              </w:rPr>
              <w:t>T</w:t>
            </w:r>
          </w:p>
        </w:tc>
        <w:tc>
          <w:tcPr>
            <w:tcW w:w="2494" w:type="dxa"/>
            <w:shd w:val="clear" w:color="auto" w:fill="F7F7F7"/>
          </w:tcPr>
          <w:p w14:paraId="1E388C85" w14:textId="77777777" w:rsidR="00513AC5" w:rsidRDefault="00000000">
            <w:pPr>
              <w:spacing w:after="0" w:line="240" w:lineRule="auto"/>
            </w:pPr>
            <w:r>
              <w:rPr>
                <w:sz w:val="15"/>
              </w:rPr>
              <w:t>CTL - Store catalogue management</w:t>
            </w:r>
          </w:p>
        </w:tc>
        <w:tc>
          <w:tcPr>
            <w:tcW w:w="1077" w:type="dxa"/>
            <w:shd w:val="clear" w:color="auto" w:fill="F7F7F7"/>
          </w:tcPr>
          <w:p w14:paraId="7A739CE2" w14:textId="77777777" w:rsidR="00513AC5" w:rsidRDefault="00000000">
            <w:pPr>
              <w:spacing w:after="0" w:line="240" w:lineRule="auto"/>
            </w:pPr>
            <w:r>
              <w:rPr>
                <w:sz w:val="15"/>
              </w:rPr>
              <w:t>New</w:t>
            </w:r>
          </w:p>
        </w:tc>
      </w:tr>
      <w:tr w:rsidR="00513AC5" w14:paraId="4DBA1A2A" w14:textId="77777777">
        <w:trPr>
          <w:jc w:val="center"/>
        </w:trPr>
        <w:tc>
          <w:tcPr>
            <w:tcW w:w="1304" w:type="dxa"/>
            <w:shd w:val="clear" w:color="auto" w:fill="F3E7E9"/>
          </w:tcPr>
          <w:p w14:paraId="53FBD8F6" w14:textId="77777777" w:rsidR="00513AC5" w:rsidRDefault="00000000">
            <w:pPr>
              <w:spacing w:after="0" w:line="240" w:lineRule="auto"/>
            </w:pPr>
            <w:r>
              <w:rPr>
                <w:b/>
                <w:sz w:val="15"/>
              </w:rPr>
              <w:t>FR-CTL-004</w:t>
            </w:r>
          </w:p>
        </w:tc>
        <w:tc>
          <w:tcPr>
            <w:tcW w:w="510" w:type="dxa"/>
          </w:tcPr>
          <w:p w14:paraId="7FBF2C95" w14:textId="77777777" w:rsidR="00513AC5" w:rsidRDefault="00000000">
            <w:pPr>
              <w:spacing w:after="0" w:line="240" w:lineRule="auto"/>
            </w:pPr>
            <w:r>
              <w:rPr>
                <w:sz w:val="15"/>
              </w:rPr>
              <w:t>M</w:t>
            </w:r>
          </w:p>
        </w:tc>
        <w:tc>
          <w:tcPr>
            <w:tcW w:w="1134" w:type="dxa"/>
          </w:tcPr>
          <w:p w14:paraId="641E3A73" w14:textId="77777777" w:rsidR="00513AC5" w:rsidRDefault="00000000">
            <w:pPr>
              <w:spacing w:after="0" w:line="240" w:lineRule="auto"/>
            </w:pPr>
            <w:r>
              <w:rPr>
                <w:sz w:val="15"/>
              </w:rPr>
              <w:t>BO-03</w:t>
            </w:r>
          </w:p>
        </w:tc>
        <w:tc>
          <w:tcPr>
            <w:tcW w:w="1871" w:type="dxa"/>
          </w:tcPr>
          <w:p w14:paraId="76B54463" w14:textId="77777777" w:rsidR="00513AC5" w:rsidRDefault="00000000">
            <w:pPr>
              <w:spacing w:after="0" w:line="240" w:lineRule="auto"/>
            </w:pPr>
            <w:r>
              <w:rPr>
                <w:sz w:val="15"/>
              </w:rPr>
              <w:t>P30</w:t>
            </w:r>
          </w:p>
        </w:tc>
        <w:tc>
          <w:tcPr>
            <w:tcW w:w="624" w:type="dxa"/>
          </w:tcPr>
          <w:p w14:paraId="230D7869" w14:textId="77777777" w:rsidR="00513AC5" w:rsidRDefault="00000000">
            <w:pPr>
              <w:spacing w:after="0" w:line="240" w:lineRule="auto"/>
            </w:pPr>
            <w:r>
              <w:rPr>
                <w:sz w:val="15"/>
              </w:rPr>
              <w:t>T</w:t>
            </w:r>
          </w:p>
        </w:tc>
        <w:tc>
          <w:tcPr>
            <w:tcW w:w="2494" w:type="dxa"/>
          </w:tcPr>
          <w:p w14:paraId="56D12418" w14:textId="77777777" w:rsidR="00513AC5" w:rsidRDefault="00000000">
            <w:pPr>
              <w:spacing w:after="0" w:line="240" w:lineRule="auto"/>
            </w:pPr>
            <w:r>
              <w:rPr>
                <w:sz w:val="15"/>
              </w:rPr>
              <w:t>CTL - Store catalogue management</w:t>
            </w:r>
          </w:p>
        </w:tc>
        <w:tc>
          <w:tcPr>
            <w:tcW w:w="1077" w:type="dxa"/>
          </w:tcPr>
          <w:p w14:paraId="30627F4A" w14:textId="77777777" w:rsidR="00513AC5" w:rsidRDefault="00000000">
            <w:pPr>
              <w:spacing w:after="0" w:line="240" w:lineRule="auto"/>
            </w:pPr>
            <w:r>
              <w:rPr>
                <w:sz w:val="15"/>
              </w:rPr>
              <w:t>New</w:t>
            </w:r>
          </w:p>
        </w:tc>
      </w:tr>
      <w:tr w:rsidR="00513AC5" w14:paraId="0AA1B95F" w14:textId="77777777">
        <w:trPr>
          <w:jc w:val="center"/>
        </w:trPr>
        <w:tc>
          <w:tcPr>
            <w:tcW w:w="1304" w:type="dxa"/>
            <w:shd w:val="clear" w:color="auto" w:fill="F3E7E9"/>
          </w:tcPr>
          <w:p w14:paraId="778AA6C1" w14:textId="77777777" w:rsidR="00513AC5" w:rsidRDefault="00000000">
            <w:pPr>
              <w:spacing w:after="0" w:line="240" w:lineRule="auto"/>
            </w:pPr>
            <w:r>
              <w:rPr>
                <w:b/>
                <w:sz w:val="15"/>
              </w:rPr>
              <w:t>FR-CTL-005</w:t>
            </w:r>
          </w:p>
        </w:tc>
        <w:tc>
          <w:tcPr>
            <w:tcW w:w="510" w:type="dxa"/>
            <w:shd w:val="clear" w:color="auto" w:fill="F7F7F7"/>
          </w:tcPr>
          <w:p w14:paraId="1D2C30BA" w14:textId="77777777" w:rsidR="00513AC5" w:rsidRDefault="00000000">
            <w:pPr>
              <w:spacing w:after="0" w:line="240" w:lineRule="auto"/>
            </w:pPr>
            <w:r>
              <w:rPr>
                <w:sz w:val="15"/>
              </w:rPr>
              <w:t>S</w:t>
            </w:r>
          </w:p>
        </w:tc>
        <w:tc>
          <w:tcPr>
            <w:tcW w:w="1134" w:type="dxa"/>
            <w:shd w:val="clear" w:color="auto" w:fill="F7F7F7"/>
          </w:tcPr>
          <w:p w14:paraId="435617BA" w14:textId="77777777" w:rsidR="00513AC5" w:rsidRDefault="00000000">
            <w:pPr>
              <w:spacing w:after="0" w:line="240" w:lineRule="auto"/>
            </w:pPr>
            <w:r>
              <w:rPr>
                <w:sz w:val="15"/>
              </w:rPr>
              <w:t>BO-01</w:t>
            </w:r>
          </w:p>
        </w:tc>
        <w:tc>
          <w:tcPr>
            <w:tcW w:w="1871" w:type="dxa"/>
            <w:shd w:val="clear" w:color="auto" w:fill="F7F7F7"/>
          </w:tcPr>
          <w:p w14:paraId="58D91156" w14:textId="77777777" w:rsidR="00513AC5" w:rsidRDefault="00000000">
            <w:pPr>
              <w:spacing w:after="0" w:line="240" w:lineRule="auto"/>
            </w:pPr>
            <w:r>
              <w:rPr>
                <w:sz w:val="15"/>
              </w:rPr>
              <w:t>P30</w:t>
            </w:r>
          </w:p>
        </w:tc>
        <w:tc>
          <w:tcPr>
            <w:tcW w:w="624" w:type="dxa"/>
            <w:shd w:val="clear" w:color="auto" w:fill="F7F7F7"/>
          </w:tcPr>
          <w:p w14:paraId="1A7AF71F" w14:textId="77777777" w:rsidR="00513AC5" w:rsidRDefault="00000000">
            <w:pPr>
              <w:spacing w:after="0" w:line="240" w:lineRule="auto"/>
            </w:pPr>
            <w:r>
              <w:rPr>
                <w:sz w:val="15"/>
              </w:rPr>
              <w:t>T</w:t>
            </w:r>
          </w:p>
        </w:tc>
        <w:tc>
          <w:tcPr>
            <w:tcW w:w="2494" w:type="dxa"/>
            <w:shd w:val="clear" w:color="auto" w:fill="F7F7F7"/>
          </w:tcPr>
          <w:p w14:paraId="7A6722CB" w14:textId="77777777" w:rsidR="00513AC5" w:rsidRDefault="00000000">
            <w:pPr>
              <w:spacing w:after="0" w:line="240" w:lineRule="auto"/>
            </w:pPr>
            <w:r>
              <w:rPr>
                <w:sz w:val="15"/>
              </w:rPr>
              <w:t>CTL - Store catalogue management</w:t>
            </w:r>
          </w:p>
        </w:tc>
        <w:tc>
          <w:tcPr>
            <w:tcW w:w="1077" w:type="dxa"/>
            <w:shd w:val="clear" w:color="auto" w:fill="F7F7F7"/>
          </w:tcPr>
          <w:p w14:paraId="61AED156" w14:textId="77777777" w:rsidR="00513AC5" w:rsidRDefault="00000000">
            <w:pPr>
              <w:spacing w:after="0" w:line="240" w:lineRule="auto"/>
            </w:pPr>
            <w:r>
              <w:rPr>
                <w:sz w:val="15"/>
              </w:rPr>
              <w:t>New</w:t>
            </w:r>
          </w:p>
        </w:tc>
      </w:tr>
      <w:tr w:rsidR="00513AC5" w14:paraId="63F89509" w14:textId="77777777">
        <w:trPr>
          <w:jc w:val="center"/>
        </w:trPr>
        <w:tc>
          <w:tcPr>
            <w:tcW w:w="1304" w:type="dxa"/>
            <w:shd w:val="clear" w:color="auto" w:fill="F3E7E9"/>
          </w:tcPr>
          <w:p w14:paraId="79511EEA" w14:textId="77777777" w:rsidR="00513AC5" w:rsidRDefault="00000000">
            <w:pPr>
              <w:spacing w:after="0" w:line="240" w:lineRule="auto"/>
            </w:pPr>
            <w:r>
              <w:rPr>
                <w:b/>
                <w:sz w:val="15"/>
              </w:rPr>
              <w:t>FR-CTL-006</w:t>
            </w:r>
          </w:p>
        </w:tc>
        <w:tc>
          <w:tcPr>
            <w:tcW w:w="510" w:type="dxa"/>
          </w:tcPr>
          <w:p w14:paraId="381BFA0F" w14:textId="77777777" w:rsidR="00513AC5" w:rsidRDefault="00000000">
            <w:pPr>
              <w:spacing w:after="0" w:line="240" w:lineRule="auto"/>
            </w:pPr>
            <w:r>
              <w:rPr>
                <w:sz w:val="15"/>
              </w:rPr>
              <w:t>S</w:t>
            </w:r>
          </w:p>
        </w:tc>
        <w:tc>
          <w:tcPr>
            <w:tcW w:w="1134" w:type="dxa"/>
          </w:tcPr>
          <w:p w14:paraId="2454DF74" w14:textId="77777777" w:rsidR="00513AC5" w:rsidRDefault="00000000">
            <w:pPr>
              <w:spacing w:after="0" w:line="240" w:lineRule="auto"/>
            </w:pPr>
            <w:r>
              <w:rPr>
                <w:sz w:val="15"/>
              </w:rPr>
              <w:t>BO-01</w:t>
            </w:r>
          </w:p>
        </w:tc>
        <w:tc>
          <w:tcPr>
            <w:tcW w:w="1871" w:type="dxa"/>
          </w:tcPr>
          <w:p w14:paraId="670D1BFC" w14:textId="77777777" w:rsidR="00513AC5" w:rsidRDefault="00000000">
            <w:pPr>
              <w:spacing w:after="0" w:line="240" w:lineRule="auto"/>
            </w:pPr>
            <w:r>
              <w:rPr>
                <w:sz w:val="15"/>
              </w:rPr>
              <w:t>P30</w:t>
            </w:r>
          </w:p>
        </w:tc>
        <w:tc>
          <w:tcPr>
            <w:tcW w:w="624" w:type="dxa"/>
          </w:tcPr>
          <w:p w14:paraId="7CF7913F" w14:textId="77777777" w:rsidR="00513AC5" w:rsidRDefault="00000000">
            <w:pPr>
              <w:spacing w:after="0" w:line="240" w:lineRule="auto"/>
            </w:pPr>
            <w:r>
              <w:rPr>
                <w:sz w:val="15"/>
              </w:rPr>
              <w:t>T</w:t>
            </w:r>
          </w:p>
        </w:tc>
        <w:tc>
          <w:tcPr>
            <w:tcW w:w="2494" w:type="dxa"/>
          </w:tcPr>
          <w:p w14:paraId="408C2402" w14:textId="77777777" w:rsidR="00513AC5" w:rsidRDefault="00000000">
            <w:pPr>
              <w:spacing w:after="0" w:line="240" w:lineRule="auto"/>
            </w:pPr>
            <w:r>
              <w:rPr>
                <w:sz w:val="15"/>
              </w:rPr>
              <w:t>CTL - Store catalogue management</w:t>
            </w:r>
          </w:p>
        </w:tc>
        <w:tc>
          <w:tcPr>
            <w:tcW w:w="1077" w:type="dxa"/>
          </w:tcPr>
          <w:p w14:paraId="5B4E3FF6" w14:textId="77777777" w:rsidR="00513AC5" w:rsidRDefault="00000000">
            <w:pPr>
              <w:spacing w:after="0" w:line="240" w:lineRule="auto"/>
            </w:pPr>
            <w:r>
              <w:rPr>
                <w:sz w:val="15"/>
              </w:rPr>
              <w:t>New</w:t>
            </w:r>
          </w:p>
        </w:tc>
      </w:tr>
      <w:tr w:rsidR="00513AC5" w14:paraId="05E387B6" w14:textId="77777777">
        <w:trPr>
          <w:jc w:val="center"/>
        </w:trPr>
        <w:tc>
          <w:tcPr>
            <w:tcW w:w="1304" w:type="dxa"/>
            <w:shd w:val="clear" w:color="auto" w:fill="F3E7E9"/>
          </w:tcPr>
          <w:p w14:paraId="527A5DD9" w14:textId="77777777" w:rsidR="00513AC5" w:rsidRDefault="00000000">
            <w:pPr>
              <w:spacing w:after="0" w:line="240" w:lineRule="auto"/>
            </w:pPr>
            <w:r>
              <w:rPr>
                <w:b/>
                <w:sz w:val="15"/>
              </w:rPr>
              <w:t>FR-DAT-008</w:t>
            </w:r>
          </w:p>
        </w:tc>
        <w:tc>
          <w:tcPr>
            <w:tcW w:w="510" w:type="dxa"/>
            <w:shd w:val="clear" w:color="auto" w:fill="F7F7F7"/>
          </w:tcPr>
          <w:p w14:paraId="3B6F3708" w14:textId="77777777" w:rsidR="00513AC5" w:rsidRDefault="00000000">
            <w:pPr>
              <w:spacing w:after="0" w:line="240" w:lineRule="auto"/>
            </w:pPr>
            <w:r>
              <w:rPr>
                <w:sz w:val="15"/>
              </w:rPr>
              <w:t>M</w:t>
            </w:r>
          </w:p>
        </w:tc>
        <w:tc>
          <w:tcPr>
            <w:tcW w:w="1134" w:type="dxa"/>
            <w:shd w:val="clear" w:color="auto" w:fill="F7F7F7"/>
          </w:tcPr>
          <w:p w14:paraId="349F08A5" w14:textId="77777777" w:rsidR="00513AC5" w:rsidRDefault="00000000">
            <w:pPr>
              <w:spacing w:after="0" w:line="240" w:lineRule="auto"/>
            </w:pPr>
            <w:r>
              <w:rPr>
                <w:sz w:val="15"/>
              </w:rPr>
              <w:t>BO-10</w:t>
            </w:r>
          </w:p>
        </w:tc>
        <w:tc>
          <w:tcPr>
            <w:tcW w:w="1871" w:type="dxa"/>
            <w:shd w:val="clear" w:color="auto" w:fill="F7F7F7"/>
          </w:tcPr>
          <w:p w14:paraId="541B7A81" w14:textId="77777777" w:rsidR="00513AC5" w:rsidRDefault="00000000">
            <w:pPr>
              <w:spacing w:after="0" w:line="240" w:lineRule="auto"/>
            </w:pPr>
            <w:r>
              <w:rPr>
                <w:sz w:val="15"/>
              </w:rPr>
              <w:t>All</w:t>
            </w:r>
          </w:p>
        </w:tc>
        <w:tc>
          <w:tcPr>
            <w:tcW w:w="624" w:type="dxa"/>
            <w:shd w:val="clear" w:color="auto" w:fill="F7F7F7"/>
          </w:tcPr>
          <w:p w14:paraId="3D379B87" w14:textId="77777777" w:rsidR="00513AC5" w:rsidRDefault="00000000">
            <w:pPr>
              <w:spacing w:after="0" w:line="240" w:lineRule="auto"/>
            </w:pPr>
            <w:r>
              <w:rPr>
                <w:sz w:val="15"/>
              </w:rPr>
              <w:t>T</w:t>
            </w:r>
          </w:p>
        </w:tc>
        <w:tc>
          <w:tcPr>
            <w:tcW w:w="2494" w:type="dxa"/>
            <w:shd w:val="clear" w:color="auto" w:fill="F7F7F7"/>
          </w:tcPr>
          <w:p w14:paraId="19565CC4" w14:textId="77777777" w:rsidR="00513AC5" w:rsidRDefault="00000000">
            <w:pPr>
              <w:spacing w:after="0" w:line="240" w:lineRule="auto"/>
            </w:pPr>
            <w:r>
              <w:rPr>
                <w:sz w:val="15"/>
              </w:rPr>
              <w:t>DAT - Data retention, privacy and initial data</w:t>
            </w:r>
          </w:p>
        </w:tc>
        <w:tc>
          <w:tcPr>
            <w:tcW w:w="1077" w:type="dxa"/>
            <w:shd w:val="clear" w:color="auto" w:fill="F7F7F7"/>
          </w:tcPr>
          <w:p w14:paraId="21319310" w14:textId="77777777" w:rsidR="00513AC5" w:rsidRDefault="00000000">
            <w:pPr>
              <w:spacing w:after="0" w:line="240" w:lineRule="auto"/>
            </w:pPr>
            <w:r>
              <w:rPr>
                <w:sz w:val="15"/>
              </w:rPr>
              <w:t>New</w:t>
            </w:r>
          </w:p>
        </w:tc>
      </w:tr>
      <w:tr w:rsidR="00513AC5" w14:paraId="1203C0F4" w14:textId="77777777">
        <w:trPr>
          <w:jc w:val="center"/>
        </w:trPr>
        <w:tc>
          <w:tcPr>
            <w:tcW w:w="1304" w:type="dxa"/>
            <w:shd w:val="clear" w:color="auto" w:fill="F3E7E9"/>
          </w:tcPr>
          <w:p w14:paraId="04D9FBC1" w14:textId="77777777" w:rsidR="00513AC5" w:rsidRDefault="00000000">
            <w:pPr>
              <w:spacing w:after="0" w:line="240" w:lineRule="auto"/>
            </w:pPr>
            <w:r>
              <w:rPr>
                <w:b/>
                <w:sz w:val="15"/>
              </w:rPr>
              <w:t>FR-DAT-009</w:t>
            </w:r>
          </w:p>
        </w:tc>
        <w:tc>
          <w:tcPr>
            <w:tcW w:w="510" w:type="dxa"/>
          </w:tcPr>
          <w:p w14:paraId="399BDC27" w14:textId="77777777" w:rsidR="00513AC5" w:rsidRDefault="00000000">
            <w:pPr>
              <w:spacing w:after="0" w:line="240" w:lineRule="auto"/>
            </w:pPr>
            <w:r>
              <w:rPr>
                <w:sz w:val="15"/>
              </w:rPr>
              <w:t>M</w:t>
            </w:r>
          </w:p>
        </w:tc>
        <w:tc>
          <w:tcPr>
            <w:tcW w:w="1134" w:type="dxa"/>
          </w:tcPr>
          <w:p w14:paraId="2B59911F" w14:textId="77777777" w:rsidR="00513AC5" w:rsidRDefault="00000000">
            <w:pPr>
              <w:spacing w:after="0" w:line="240" w:lineRule="auto"/>
            </w:pPr>
            <w:r>
              <w:rPr>
                <w:sz w:val="15"/>
              </w:rPr>
              <w:t>BO-10</w:t>
            </w:r>
          </w:p>
        </w:tc>
        <w:tc>
          <w:tcPr>
            <w:tcW w:w="1871" w:type="dxa"/>
          </w:tcPr>
          <w:p w14:paraId="26211AA5" w14:textId="77777777" w:rsidR="00513AC5" w:rsidRDefault="00000000">
            <w:pPr>
              <w:spacing w:after="0" w:line="240" w:lineRule="auto"/>
            </w:pPr>
            <w:r>
              <w:rPr>
                <w:sz w:val="15"/>
              </w:rPr>
              <w:t>All</w:t>
            </w:r>
          </w:p>
        </w:tc>
        <w:tc>
          <w:tcPr>
            <w:tcW w:w="624" w:type="dxa"/>
          </w:tcPr>
          <w:p w14:paraId="5F07F140" w14:textId="77777777" w:rsidR="00513AC5" w:rsidRDefault="00000000">
            <w:pPr>
              <w:spacing w:after="0" w:line="240" w:lineRule="auto"/>
            </w:pPr>
            <w:r>
              <w:rPr>
                <w:sz w:val="15"/>
              </w:rPr>
              <w:t>I</w:t>
            </w:r>
          </w:p>
        </w:tc>
        <w:tc>
          <w:tcPr>
            <w:tcW w:w="2494" w:type="dxa"/>
          </w:tcPr>
          <w:p w14:paraId="4EBEFEC3" w14:textId="77777777" w:rsidR="00513AC5" w:rsidRDefault="00000000">
            <w:pPr>
              <w:spacing w:after="0" w:line="240" w:lineRule="auto"/>
            </w:pPr>
            <w:r>
              <w:rPr>
                <w:sz w:val="15"/>
              </w:rPr>
              <w:t>DAT - Data retention, privacy and initial data</w:t>
            </w:r>
          </w:p>
        </w:tc>
        <w:tc>
          <w:tcPr>
            <w:tcW w:w="1077" w:type="dxa"/>
          </w:tcPr>
          <w:p w14:paraId="104068DE" w14:textId="77777777" w:rsidR="00513AC5" w:rsidRDefault="00000000">
            <w:pPr>
              <w:spacing w:after="0" w:line="240" w:lineRule="auto"/>
            </w:pPr>
            <w:r>
              <w:rPr>
                <w:sz w:val="15"/>
              </w:rPr>
              <w:t>New</w:t>
            </w:r>
          </w:p>
        </w:tc>
      </w:tr>
      <w:tr w:rsidR="00513AC5" w14:paraId="2A404FB3" w14:textId="77777777">
        <w:trPr>
          <w:jc w:val="center"/>
        </w:trPr>
        <w:tc>
          <w:tcPr>
            <w:tcW w:w="1304" w:type="dxa"/>
            <w:shd w:val="clear" w:color="auto" w:fill="F3E7E9"/>
          </w:tcPr>
          <w:p w14:paraId="350DFBE0" w14:textId="77777777" w:rsidR="00513AC5" w:rsidRDefault="00000000">
            <w:pPr>
              <w:spacing w:after="0" w:line="240" w:lineRule="auto"/>
            </w:pPr>
            <w:r>
              <w:rPr>
                <w:b/>
                <w:sz w:val="15"/>
              </w:rPr>
              <w:t>FR-DAT-010</w:t>
            </w:r>
          </w:p>
        </w:tc>
        <w:tc>
          <w:tcPr>
            <w:tcW w:w="510" w:type="dxa"/>
            <w:shd w:val="clear" w:color="auto" w:fill="F7F7F7"/>
          </w:tcPr>
          <w:p w14:paraId="748492CB" w14:textId="77777777" w:rsidR="00513AC5" w:rsidRDefault="00000000">
            <w:pPr>
              <w:spacing w:after="0" w:line="240" w:lineRule="auto"/>
            </w:pPr>
            <w:r>
              <w:rPr>
                <w:sz w:val="15"/>
              </w:rPr>
              <w:t>M</w:t>
            </w:r>
          </w:p>
        </w:tc>
        <w:tc>
          <w:tcPr>
            <w:tcW w:w="1134" w:type="dxa"/>
            <w:shd w:val="clear" w:color="auto" w:fill="F7F7F7"/>
          </w:tcPr>
          <w:p w14:paraId="1D006E75" w14:textId="77777777" w:rsidR="00513AC5" w:rsidRDefault="00000000">
            <w:pPr>
              <w:spacing w:after="0" w:line="240" w:lineRule="auto"/>
            </w:pPr>
            <w:r>
              <w:rPr>
                <w:sz w:val="15"/>
              </w:rPr>
              <w:t>BO-10</w:t>
            </w:r>
          </w:p>
        </w:tc>
        <w:tc>
          <w:tcPr>
            <w:tcW w:w="1871" w:type="dxa"/>
            <w:shd w:val="clear" w:color="auto" w:fill="F7F7F7"/>
          </w:tcPr>
          <w:p w14:paraId="349A49F5" w14:textId="77777777" w:rsidR="00513AC5" w:rsidRDefault="00000000">
            <w:pPr>
              <w:spacing w:after="0" w:line="240" w:lineRule="auto"/>
            </w:pPr>
            <w:r>
              <w:rPr>
                <w:sz w:val="15"/>
              </w:rPr>
              <w:t>P12</w:t>
            </w:r>
          </w:p>
        </w:tc>
        <w:tc>
          <w:tcPr>
            <w:tcW w:w="624" w:type="dxa"/>
            <w:shd w:val="clear" w:color="auto" w:fill="F7F7F7"/>
          </w:tcPr>
          <w:p w14:paraId="1E141279" w14:textId="77777777" w:rsidR="00513AC5" w:rsidRDefault="00000000">
            <w:pPr>
              <w:spacing w:after="0" w:line="240" w:lineRule="auto"/>
            </w:pPr>
            <w:r>
              <w:rPr>
                <w:sz w:val="15"/>
              </w:rPr>
              <w:t>T</w:t>
            </w:r>
          </w:p>
        </w:tc>
        <w:tc>
          <w:tcPr>
            <w:tcW w:w="2494" w:type="dxa"/>
            <w:shd w:val="clear" w:color="auto" w:fill="F7F7F7"/>
          </w:tcPr>
          <w:p w14:paraId="031576F7" w14:textId="77777777" w:rsidR="00513AC5" w:rsidRDefault="00000000">
            <w:pPr>
              <w:spacing w:after="0" w:line="240" w:lineRule="auto"/>
            </w:pPr>
            <w:r>
              <w:rPr>
                <w:sz w:val="15"/>
              </w:rPr>
              <w:t>DAT - Data retention, privacy and initial data</w:t>
            </w:r>
          </w:p>
        </w:tc>
        <w:tc>
          <w:tcPr>
            <w:tcW w:w="1077" w:type="dxa"/>
            <w:shd w:val="clear" w:color="auto" w:fill="F7F7F7"/>
          </w:tcPr>
          <w:p w14:paraId="69818E63" w14:textId="77777777" w:rsidR="00513AC5" w:rsidRDefault="00000000">
            <w:pPr>
              <w:spacing w:after="0" w:line="240" w:lineRule="auto"/>
            </w:pPr>
            <w:r>
              <w:rPr>
                <w:sz w:val="15"/>
              </w:rPr>
              <w:t>New</w:t>
            </w:r>
          </w:p>
        </w:tc>
      </w:tr>
      <w:tr w:rsidR="00513AC5" w14:paraId="4360B256" w14:textId="77777777">
        <w:trPr>
          <w:jc w:val="center"/>
        </w:trPr>
        <w:tc>
          <w:tcPr>
            <w:tcW w:w="1304" w:type="dxa"/>
            <w:shd w:val="clear" w:color="auto" w:fill="F3E7E9"/>
          </w:tcPr>
          <w:p w14:paraId="003E4772" w14:textId="77777777" w:rsidR="00513AC5" w:rsidRDefault="00000000">
            <w:pPr>
              <w:spacing w:after="0" w:line="240" w:lineRule="auto"/>
            </w:pPr>
            <w:r>
              <w:rPr>
                <w:b/>
                <w:sz w:val="15"/>
              </w:rPr>
              <w:t>FR-DAT-011</w:t>
            </w:r>
          </w:p>
        </w:tc>
        <w:tc>
          <w:tcPr>
            <w:tcW w:w="510" w:type="dxa"/>
          </w:tcPr>
          <w:p w14:paraId="7047837A" w14:textId="77777777" w:rsidR="00513AC5" w:rsidRDefault="00000000">
            <w:pPr>
              <w:spacing w:after="0" w:line="240" w:lineRule="auto"/>
            </w:pPr>
            <w:r>
              <w:rPr>
                <w:sz w:val="15"/>
              </w:rPr>
              <w:t>S</w:t>
            </w:r>
          </w:p>
        </w:tc>
        <w:tc>
          <w:tcPr>
            <w:tcW w:w="1134" w:type="dxa"/>
          </w:tcPr>
          <w:p w14:paraId="028BDFD4" w14:textId="77777777" w:rsidR="00513AC5" w:rsidRDefault="00000000">
            <w:pPr>
              <w:spacing w:after="0" w:line="240" w:lineRule="auto"/>
            </w:pPr>
            <w:r>
              <w:rPr>
                <w:sz w:val="15"/>
              </w:rPr>
              <w:t>BO-10</w:t>
            </w:r>
          </w:p>
        </w:tc>
        <w:tc>
          <w:tcPr>
            <w:tcW w:w="1871" w:type="dxa"/>
          </w:tcPr>
          <w:p w14:paraId="4B16774C" w14:textId="77777777" w:rsidR="00513AC5" w:rsidRDefault="00000000">
            <w:pPr>
              <w:spacing w:after="0" w:line="240" w:lineRule="auto"/>
            </w:pPr>
            <w:r>
              <w:rPr>
                <w:sz w:val="15"/>
              </w:rPr>
              <w:t>P12</w:t>
            </w:r>
          </w:p>
        </w:tc>
        <w:tc>
          <w:tcPr>
            <w:tcW w:w="624" w:type="dxa"/>
          </w:tcPr>
          <w:p w14:paraId="37EB69B1" w14:textId="77777777" w:rsidR="00513AC5" w:rsidRDefault="00000000">
            <w:pPr>
              <w:spacing w:after="0" w:line="240" w:lineRule="auto"/>
            </w:pPr>
            <w:r>
              <w:rPr>
                <w:sz w:val="15"/>
              </w:rPr>
              <w:t>T</w:t>
            </w:r>
          </w:p>
        </w:tc>
        <w:tc>
          <w:tcPr>
            <w:tcW w:w="2494" w:type="dxa"/>
          </w:tcPr>
          <w:p w14:paraId="5D4275EE" w14:textId="77777777" w:rsidR="00513AC5" w:rsidRDefault="00000000">
            <w:pPr>
              <w:spacing w:after="0" w:line="240" w:lineRule="auto"/>
            </w:pPr>
            <w:r>
              <w:rPr>
                <w:sz w:val="15"/>
              </w:rPr>
              <w:t>DAT - Data retention, privacy and initial data</w:t>
            </w:r>
          </w:p>
        </w:tc>
        <w:tc>
          <w:tcPr>
            <w:tcW w:w="1077" w:type="dxa"/>
          </w:tcPr>
          <w:p w14:paraId="59B30200" w14:textId="77777777" w:rsidR="00513AC5" w:rsidRDefault="00000000">
            <w:pPr>
              <w:spacing w:after="0" w:line="240" w:lineRule="auto"/>
            </w:pPr>
            <w:r>
              <w:rPr>
                <w:sz w:val="15"/>
              </w:rPr>
              <w:t>New</w:t>
            </w:r>
          </w:p>
        </w:tc>
      </w:tr>
      <w:tr w:rsidR="00513AC5" w14:paraId="74F57E5A" w14:textId="77777777">
        <w:trPr>
          <w:jc w:val="center"/>
        </w:trPr>
        <w:tc>
          <w:tcPr>
            <w:tcW w:w="1304" w:type="dxa"/>
            <w:shd w:val="clear" w:color="auto" w:fill="F3E7E9"/>
          </w:tcPr>
          <w:p w14:paraId="6FA65C24" w14:textId="77777777" w:rsidR="00513AC5" w:rsidRDefault="00000000">
            <w:pPr>
              <w:spacing w:after="0" w:line="240" w:lineRule="auto"/>
            </w:pPr>
            <w:r>
              <w:rPr>
                <w:b/>
                <w:sz w:val="15"/>
              </w:rPr>
              <w:t>FR-DAT-012</w:t>
            </w:r>
          </w:p>
        </w:tc>
        <w:tc>
          <w:tcPr>
            <w:tcW w:w="510" w:type="dxa"/>
            <w:shd w:val="clear" w:color="auto" w:fill="F7F7F7"/>
          </w:tcPr>
          <w:p w14:paraId="5C29B52E" w14:textId="77777777" w:rsidR="00513AC5" w:rsidRDefault="00000000">
            <w:pPr>
              <w:spacing w:after="0" w:line="240" w:lineRule="auto"/>
            </w:pPr>
            <w:r>
              <w:rPr>
                <w:sz w:val="15"/>
              </w:rPr>
              <w:t>M</w:t>
            </w:r>
          </w:p>
        </w:tc>
        <w:tc>
          <w:tcPr>
            <w:tcW w:w="1134" w:type="dxa"/>
            <w:shd w:val="clear" w:color="auto" w:fill="F7F7F7"/>
          </w:tcPr>
          <w:p w14:paraId="47189953" w14:textId="77777777" w:rsidR="00513AC5" w:rsidRDefault="00000000">
            <w:pPr>
              <w:spacing w:after="0" w:line="240" w:lineRule="auto"/>
            </w:pPr>
            <w:r>
              <w:rPr>
                <w:sz w:val="15"/>
              </w:rPr>
              <w:t>BO-01</w:t>
            </w:r>
          </w:p>
        </w:tc>
        <w:tc>
          <w:tcPr>
            <w:tcW w:w="1871" w:type="dxa"/>
            <w:shd w:val="clear" w:color="auto" w:fill="F7F7F7"/>
          </w:tcPr>
          <w:p w14:paraId="15BEE969" w14:textId="77777777" w:rsidR="00513AC5" w:rsidRDefault="00000000">
            <w:pPr>
              <w:spacing w:after="0" w:line="240" w:lineRule="auto"/>
            </w:pPr>
            <w:r>
              <w:rPr>
                <w:sz w:val="15"/>
              </w:rPr>
              <w:t>P30</w:t>
            </w:r>
          </w:p>
        </w:tc>
        <w:tc>
          <w:tcPr>
            <w:tcW w:w="624" w:type="dxa"/>
            <w:shd w:val="clear" w:color="auto" w:fill="F7F7F7"/>
          </w:tcPr>
          <w:p w14:paraId="580D15F8" w14:textId="77777777" w:rsidR="00513AC5" w:rsidRDefault="00000000">
            <w:pPr>
              <w:spacing w:after="0" w:line="240" w:lineRule="auto"/>
            </w:pPr>
            <w:r>
              <w:rPr>
                <w:sz w:val="15"/>
              </w:rPr>
              <w:t>T</w:t>
            </w:r>
          </w:p>
        </w:tc>
        <w:tc>
          <w:tcPr>
            <w:tcW w:w="2494" w:type="dxa"/>
            <w:shd w:val="clear" w:color="auto" w:fill="F7F7F7"/>
          </w:tcPr>
          <w:p w14:paraId="0910A71C" w14:textId="77777777" w:rsidR="00513AC5" w:rsidRDefault="00000000">
            <w:pPr>
              <w:spacing w:after="0" w:line="240" w:lineRule="auto"/>
            </w:pPr>
            <w:r>
              <w:rPr>
                <w:sz w:val="15"/>
              </w:rPr>
              <w:t>DAT - Data retention, privacy and initial data</w:t>
            </w:r>
          </w:p>
        </w:tc>
        <w:tc>
          <w:tcPr>
            <w:tcW w:w="1077" w:type="dxa"/>
            <w:shd w:val="clear" w:color="auto" w:fill="F7F7F7"/>
          </w:tcPr>
          <w:p w14:paraId="5EE792BE" w14:textId="77777777" w:rsidR="00513AC5" w:rsidRDefault="00000000">
            <w:pPr>
              <w:spacing w:after="0" w:line="240" w:lineRule="auto"/>
            </w:pPr>
            <w:r>
              <w:rPr>
                <w:sz w:val="15"/>
              </w:rPr>
              <w:t>New</w:t>
            </w:r>
          </w:p>
        </w:tc>
      </w:tr>
      <w:tr w:rsidR="00513AC5" w14:paraId="1725B325" w14:textId="77777777">
        <w:trPr>
          <w:jc w:val="center"/>
        </w:trPr>
        <w:tc>
          <w:tcPr>
            <w:tcW w:w="1304" w:type="dxa"/>
            <w:shd w:val="clear" w:color="auto" w:fill="F3E7E9"/>
          </w:tcPr>
          <w:p w14:paraId="08FD4227" w14:textId="77777777" w:rsidR="00513AC5" w:rsidRDefault="00000000">
            <w:pPr>
              <w:spacing w:after="0" w:line="240" w:lineRule="auto"/>
            </w:pPr>
            <w:r>
              <w:rPr>
                <w:b/>
                <w:sz w:val="15"/>
              </w:rPr>
              <w:t>FR-DEF-008</w:t>
            </w:r>
          </w:p>
        </w:tc>
        <w:tc>
          <w:tcPr>
            <w:tcW w:w="510" w:type="dxa"/>
          </w:tcPr>
          <w:p w14:paraId="76DF8497" w14:textId="77777777" w:rsidR="00513AC5" w:rsidRDefault="00000000">
            <w:pPr>
              <w:spacing w:after="0" w:line="240" w:lineRule="auto"/>
            </w:pPr>
            <w:r>
              <w:rPr>
                <w:sz w:val="15"/>
              </w:rPr>
              <w:t>W</w:t>
            </w:r>
          </w:p>
        </w:tc>
        <w:tc>
          <w:tcPr>
            <w:tcW w:w="1134" w:type="dxa"/>
          </w:tcPr>
          <w:p w14:paraId="77EE9E6C" w14:textId="77777777" w:rsidR="00513AC5" w:rsidRDefault="00000000">
            <w:pPr>
              <w:spacing w:after="0" w:line="240" w:lineRule="auto"/>
            </w:pPr>
            <w:r>
              <w:rPr>
                <w:sz w:val="15"/>
              </w:rPr>
              <w:t>BO-01</w:t>
            </w:r>
          </w:p>
        </w:tc>
        <w:tc>
          <w:tcPr>
            <w:tcW w:w="1871" w:type="dxa"/>
          </w:tcPr>
          <w:p w14:paraId="184081F5" w14:textId="77777777" w:rsidR="00513AC5" w:rsidRDefault="00000000">
            <w:pPr>
              <w:spacing w:after="0" w:line="240" w:lineRule="auto"/>
            </w:pPr>
            <w:r>
              <w:rPr>
                <w:sz w:val="15"/>
              </w:rPr>
              <w:t>P01</w:t>
            </w:r>
          </w:p>
        </w:tc>
        <w:tc>
          <w:tcPr>
            <w:tcW w:w="624" w:type="dxa"/>
          </w:tcPr>
          <w:p w14:paraId="7DC65D0E" w14:textId="77777777" w:rsidR="00513AC5" w:rsidRDefault="00000000">
            <w:pPr>
              <w:spacing w:after="0" w:line="240" w:lineRule="auto"/>
            </w:pPr>
            <w:r>
              <w:rPr>
                <w:sz w:val="15"/>
              </w:rPr>
              <w:t>n/a</w:t>
            </w:r>
          </w:p>
        </w:tc>
        <w:tc>
          <w:tcPr>
            <w:tcW w:w="2494" w:type="dxa"/>
          </w:tcPr>
          <w:p w14:paraId="3DECE61C" w14:textId="77777777" w:rsidR="00513AC5" w:rsidRDefault="00000000">
            <w:pPr>
              <w:spacing w:after="0" w:line="240" w:lineRule="auto"/>
            </w:pPr>
            <w:r>
              <w:rPr>
                <w:sz w:val="15"/>
              </w:rPr>
              <w:t>DEF - Deferred capabilities (Won't have in this release)</w:t>
            </w:r>
          </w:p>
        </w:tc>
        <w:tc>
          <w:tcPr>
            <w:tcW w:w="1077" w:type="dxa"/>
          </w:tcPr>
          <w:p w14:paraId="44449C1C" w14:textId="77777777" w:rsidR="00513AC5" w:rsidRDefault="00000000">
            <w:pPr>
              <w:spacing w:after="0" w:line="240" w:lineRule="auto"/>
            </w:pPr>
            <w:r>
              <w:rPr>
                <w:sz w:val="15"/>
              </w:rPr>
              <w:t>Unchanged</w:t>
            </w:r>
          </w:p>
        </w:tc>
      </w:tr>
      <w:tr w:rsidR="00513AC5" w14:paraId="767AAD73" w14:textId="77777777">
        <w:trPr>
          <w:jc w:val="center"/>
        </w:trPr>
        <w:tc>
          <w:tcPr>
            <w:tcW w:w="1304" w:type="dxa"/>
            <w:shd w:val="clear" w:color="auto" w:fill="F3E7E9"/>
          </w:tcPr>
          <w:p w14:paraId="1C56452C" w14:textId="77777777" w:rsidR="00513AC5" w:rsidRDefault="00000000">
            <w:pPr>
              <w:spacing w:after="0" w:line="240" w:lineRule="auto"/>
            </w:pPr>
            <w:r>
              <w:rPr>
                <w:b/>
                <w:sz w:val="15"/>
              </w:rPr>
              <w:t>FR-DEF-011</w:t>
            </w:r>
          </w:p>
        </w:tc>
        <w:tc>
          <w:tcPr>
            <w:tcW w:w="510" w:type="dxa"/>
            <w:shd w:val="clear" w:color="auto" w:fill="F7F7F7"/>
          </w:tcPr>
          <w:p w14:paraId="34A85B56" w14:textId="77777777" w:rsidR="00513AC5" w:rsidRDefault="00000000">
            <w:pPr>
              <w:spacing w:after="0" w:line="240" w:lineRule="auto"/>
            </w:pPr>
            <w:r>
              <w:rPr>
                <w:sz w:val="15"/>
              </w:rPr>
              <w:t>W</w:t>
            </w:r>
          </w:p>
        </w:tc>
        <w:tc>
          <w:tcPr>
            <w:tcW w:w="1134" w:type="dxa"/>
            <w:shd w:val="clear" w:color="auto" w:fill="F7F7F7"/>
          </w:tcPr>
          <w:p w14:paraId="39C4CE7B" w14:textId="77777777" w:rsidR="00513AC5" w:rsidRDefault="00000000">
            <w:pPr>
              <w:spacing w:after="0" w:line="240" w:lineRule="auto"/>
            </w:pPr>
            <w:r>
              <w:rPr>
                <w:sz w:val="15"/>
              </w:rPr>
              <w:t>BO-08</w:t>
            </w:r>
          </w:p>
        </w:tc>
        <w:tc>
          <w:tcPr>
            <w:tcW w:w="1871" w:type="dxa"/>
            <w:shd w:val="clear" w:color="auto" w:fill="F7F7F7"/>
          </w:tcPr>
          <w:p w14:paraId="4E320F29" w14:textId="77777777" w:rsidR="00513AC5" w:rsidRDefault="00000000">
            <w:pPr>
              <w:spacing w:after="0" w:line="240" w:lineRule="auto"/>
            </w:pPr>
            <w:r>
              <w:rPr>
                <w:sz w:val="15"/>
              </w:rPr>
              <w:t>All</w:t>
            </w:r>
          </w:p>
        </w:tc>
        <w:tc>
          <w:tcPr>
            <w:tcW w:w="624" w:type="dxa"/>
            <w:shd w:val="clear" w:color="auto" w:fill="F7F7F7"/>
          </w:tcPr>
          <w:p w14:paraId="717C86DC" w14:textId="77777777" w:rsidR="00513AC5" w:rsidRDefault="00000000">
            <w:pPr>
              <w:spacing w:after="0" w:line="240" w:lineRule="auto"/>
            </w:pPr>
            <w:r>
              <w:rPr>
                <w:sz w:val="15"/>
              </w:rPr>
              <w:t>n/a</w:t>
            </w:r>
          </w:p>
        </w:tc>
        <w:tc>
          <w:tcPr>
            <w:tcW w:w="2494" w:type="dxa"/>
            <w:shd w:val="clear" w:color="auto" w:fill="F7F7F7"/>
          </w:tcPr>
          <w:p w14:paraId="514EA680" w14:textId="77777777" w:rsidR="00513AC5" w:rsidRDefault="00000000">
            <w:pPr>
              <w:spacing w:after="0" w:line="240" w:lineRule="auto"/>
            </w:pPr>
            <w:r>
              <w:rPr>
                <w:sz w:val="15"/>
              </w:rPr>
              <w:t>DEF - Deferred capabilities (Won't have in this release)</w:t>
            </w:r>
          </w:p>
        </w:tc>
        <w:tc>
          <w:tcPr>
            <w:tcW w:w="1077" w:type="dxa"/>
            <w:shd w:val="clear" w:color="auto" w:fill="F7F7F7"/>
          </w:tcPr>
          <w:p w14:paraId="51564AA6" w14:textId="77777777" w:rsidR="00513AC5" w:rsidRDefault="00000000">
            <w:pPr>
              <w:spacing w:after="0" w:line="240" w:lineRule="auto"/>
            </w:pPr>
            <w:r>
              <w:rPr>
                <w:sz w:val="15"/>
              </w:rPr>
              <w:t>New</w:t>
            </w:r>
          </w:p>
        </w:tc>
      </w:tr>
      <w:tr w:rsidR="00513AC5" w14:paraId="1FAE2B05" w14:textId="77777777">
        <w:trPr>
          <w:jc w:val="center"/>
        </w:trPr>
        <w:tc>
          <w:tcPr>
            <w:tcW w:w="1304" w:type="dxa"/>
            <w:shd w:val="clear" w:color="auto" w:fill="F3E7E9"/>
          </w:tcPr>
          <w:p w14:paraId="5B5D0B3D" w14:textId="77777777" w:rsidR="00513AC5" w:rsidRDefault="00000000">
            <w:pPr>
              <w:spacing w:after="0" w:line="240" w:lineRule="auto"/>
            </w:pPr>
            <w:r>
              <w:rPr>
                <w:b/>
                <w:sz w:val="15"/>
              </w:rPr>
              <w:t>FR-DEF-012</w:t>
            </w:r>
          </w:p>
        </w:tc>
        <w:tc>
          <w:tcPr>
            <w:tcW w:w="510" w:type="dxa"/>
          </w:tcPr>
          <w:p w14:paraId="1B8503BF" w14:textId="77777777" w:rsidR="00513AC5" w:rsidRDefault="00000000">
            <w:pPr>
              <w:spacing w:after="0" w:line="240" w:lineRule="auto"/>
            </w:pPr>
            <w:r>
              <w:rPr>
                <w:sz w:val="15"/>
              </w:rPr>
              <w:t>W</w:t>
            </w:r>
          </w:p>
        </w:tc>
        <w:tc>
          <w:tcPr>
            <w:tcW w:w="1134" w:type="dxa"/>
          </w:tcPr>
          <w:p w14:paraId="58ED6F08" w14:textId="77777777" w:rsidR="00513AC5" w:rsidRDefault="00000000">
            <w:pPr>
              <w:spacing w:after="0" w:line="240" w:lineRule="auto"/>
            </w:pPr>
            <w:r>
              <w:rPr>
                <w:sz w:val="15"/>
              </w:rPr>
              <w:t>BO-04</w:t>
            </w:r>
          </w:p>
        </w:tc>
        <w:tc>
          <w:tcPr>
            <w:tcW w:w="1871" w:type="dxa"/>
          </w:tcPr>
          <w:p w14:paraId="27C96C09" w14:textId="77777777" w:rsidR="00513AC5" w:rsidRDefault="00000000">
            <w:pPr>
              <w:spacing w:after="0" w:line="240" w:lineRule="auto"/>
            </w:pPr>
            <w:r>
              <w:rPr>
                <w:sz w:val="15"/>
              </w:rPr>
              <w:t>All</w:t>
            </w:r>
          </w:p>
        </w:tc>
        <w:tc>
          <w:tcPr>
            <w:tcW w:w="624" w:type="dxa"/>
          </w:tcPr>
          <w:p w14:paraId="75425ED9" w14:textId="77777777" w:rsidR="00513AC5" w:rsidRDefault="00000000">
            <w:pPr>
              <w:spacing w:after="0" w:line="240" w:lineRule="auto"/>
            </w:pPr>
            <w:r>
              <w:rPr>
                <w:sz w:val="15"/>
              </w:rPr>
              <w:t>n/a</w:t>
            </w:r>
          </w:p>
        </w:tc>
        <w:tc>
          <w:tcPr>
            <w:tcW w:w="2494" w:type="dxa"/>
          </w:tcPr>
          <w:p w14:paraId="0E3D92E9" w14:textId="77777777" w:rsidR="00513AC5" w:rsidRDefault="00000000">
            <w:pPr>
              <w:spacing w:after="0" w:line="240" w:lineRule="auto"/>
            </w:pPr>
            <w:r>
              <w:rPr>
                <w:sz w:val="15"/>
              </w:rPr>
              <w:t>DEF - Deferred capabilities (Won't have in this release)</w:t>
            </w:r>
          </w:p>
        </w:tc>
        <w:tc>
          <w:tcPr>
            <w:tcW w:w="1077" w:type="dxa"/>
          </w:tcPr>
          <w:p w14:paraId="6B39B3A8" w14:textId="77777777" w:rsidR="00513AC5" w:rsidRDefault="00000000">
            <w:pPr>
              <w:spacing w:after="0" w:line="240" w:lineRule="auto"/>
            </w:pPr>
            <w:r>
              <w:rPr>
                <w:sz w:val="15"/>
              </w:rPr>
              <w:t>New</w:t>
            </w:r>
          </w:p>
        </w:tc>
      </w:tr>
      <w:tr w:rsidR="00513AC5" w14:paraId="26561215" w14:textId="77777777">
        <w:trPr>
          <w:jc w:val="center"/>
        </w:trPr>
        <w:tc>
          <w:tcPr>
            <w:tcW w:w="1304" w:type="dxa"/>
            <w:shd w:val="clear" w:color="auto" w:fill="F3E7E9"/>
          </w:tcPr>
          <w:p w14:paraId="77B5235F" w14:textId="77777777" w:rsidR="00513AC5" w:rsidRDefault="00000000">
            <w:pPr>
              <w:spacing w:after="0" w:line="240" w:lineRule="auto"/>
            </w:pPr>
            <w:r>
              <w:rPr>
                <w:b/>
                <w:sz w:val="15"/>
              </w:rPr>
              <w:t>FR-DEF-013</w:t>
            </w:r>
          </w:p>
        </w:tc>
        <w:tc>
          <w:tcPr>
            <w:tcW w:w="510" w:type="dxa"/>
            <w:shd w:val="clear" w:color="auto" w:fill="F7F7F7"/>
          </w:tcPr>
          <w:p w14:paraId="7B1AFB6E" w14:textId="77777777" w:rsidR="00513AC5" w:rsidRDefault="00000000">
            <w:pPr>
              <w:spacing w:after="0" w:line="240" w:lineRule="auto"/>
            </w:pPr>
            <w:r>
              <w:rPr>
                <w:sz w:val="15"/>
              </w:rPr>
              <w:t>W</w:t>
            </w:r>
          </w:p>
        </w:tc>
        <w:tc>
          <w:tcPr>
            <w:tcW w:w="1134" w:type="dxa"/>
            <w:shd w:val="clear" w:color="auto" w:fill="F7F7F7"/>
          </w:tcPr>
          <w:p w14:paraId="552C97FB" w14:textId="77777777" w:rsidR="00513AC5" w:rsidRDefault="00000000">
            <w:pPr>
              <w:spacing w:after="0" w:line="240" w:lineRule="auto"/>
            </w:pPr>
            <w:r>
              <w:rPr>
                <w:sz w:val="15"/>
              </w:rPr>
              <w:t>BO-06</w:t>
            </w:r>
          </w:p>
        </w:tc>
        <w:tc>
          <w:tcPr>
            <w:tcW w:w="1871" w:type="dxa"/>
            <w:shd w:val="clear" w:color="auto" w:fill="F7F7F7"/>
          </w:tcPr>
          <w:p w14:paraId="2ACF5D1D" w14:textId="77777777" w:rsidR="00513AC5" w:rsidRDefault="00000000">
            <w:pPr>
              <w:spacing w:after="0" w:line="240" w:lineRule="auto"/>
            </w:pPr>
            <w:r>
              <w:rPr>
                <w:sz w:val="15"/>
              </w:rPr>
              <w:t>P11</w:t>
            </w:r>
          </w:p>
        </w:tc>
        <w:tc>
          <w:tcPr>
            <w:tcW w:w="624" w:type="dxa"/>
            <w:shd w:val="clear" w:color="auto" w:fill="F7F7F7"/>
          </w:tcPr>
          <w:p w14:paraId="7033EEB5" w14:textId="77777777" w:rsidR="00513AC5" w:rsidRDefault="00000000">
            <w:pPr>
              <w:spacing w:after="0" w:line="240" w:lineRule="auto"/>
            </w:pPr>
            <w:r>
              <w:rPr>
                <w:sz w:val="15"/>
              </w:rPr>
              <w:t>n/a</w:t>
            </w:r>
          </w:p>
        </w:tc>
        <w:tc>
          <w:tcPr>
            <w:tcW w:w="2494" w:type="dxa"/>
            <w:shd w:val="clear" w:color="auto" w:fill="F7F7F7"/>
          </w:tcPr>
          <w:p w14:paraId="13599968" w14:textId="77777777" w:rsidR="00513AC5" w:rsidRDefault="00000000">
            <w:pPr>
              <w:spacing w:after="0" w:line="240" w:lineRule="auto"/>
            </w:pPr>
            <w:r>
              <w:rPr>
                <w:sz w:val="15"/>
              </w:rPr>
              <w:t>DEF - Deferred capabilities (Won't have in this release)</w:t>
            </w:r>
          </w:p>
        </w:tc>
        <w:tc>
          <w:tcPr>
            <w:tcW w:w="1077" w:type="dxa"/>
            <w:shd w:val="clear" w:color="auto" w:fill="F7F7F7"/>
          </w:tcPr>
          <w:p w14:paraId="6F5EE3CD" w14:textId="77777777" w:rsidR="00513AC5" w:rsidRDefault="00000000">
            <w:pPr>
              <w:spacing w:after="0" w:line="240" w:lineRule="auto"/>
            </w:pPr>
            <w:r>
              <w:rPr>
                <w:sz w:val="15"/>
              </w:rPr>
              <w:t>New</w:t>
            </w:r>
          </w:p>
        </w:tc>
      </w:tr>
      <w:tr w:rsidR="00513AC5" w14:paraId="31472615" w14:textId="77777777">
        <w:trPr>
          <w:jc w:val="center"/>
        </w:trPr>
        <w:tc>
          <w:tcPr>
            <w:tcW w:w="1304" w:type="dxa"/>
            <w:shd w:val="clear" w:color="auto" w:fill="F3E7E9"/>
          </w:tcPr>
          <w:p w14:paraId="4F00649A" w14:textId="77777777" w:rsidR="00513AC5" w:rsidRDefault="00000000">
            <w:pPr>
              <w:spacing w:after="0" w:line="240" w:lineRule="auto"/>
            </w:pPr>
            <w:r>
              <w:rPr>
                <w:b/>
                <w:sz w:val="15"/>
              </w:rPr>
              <w:t>FR-DEF-014</w:t>
            </w:r>
          </w:p>
        </w:tc>
        <w:tc>
          <w:tcPr>
            <w:tcW w:w="510" w:type="dxa"/>
          </w:tcPr>
          <w:p w14:paraId="5D2051E4" w14:textId="77777777" w:rsidR="00513AC5" w:rsidRDefault="00000000">
            <w:pPr>
              <w:spacing w:after="0" w:line="240" w:lineRule="auto"/>
            </w:pPr>
            <w:r>
              <w:rPr>
                <w:sz w:val="15"/>
              </w:rPr>
              <w:t>W</w:t>
            </w:r>
          </w:p>
        </w:tc>
        <w:tc>
          <w:tcPr>
            <w:tcW w:w="1134" w:type="dxa"/>
          </w:tcPr>
          <w:p w14:paraId="3BF291E3" w14:textId="77777777" w:rsidR="00513AC5" w:rsidRDefault="00000000">
            <w:pPr>
              <w:spacing w:after="0" w:line="240" w:lineRule="auto"/>
            </w:pPr>
            <w:r>
              <w:rPr>
                <w:sz w:val="15"/>
              </w:rPr>
              <w:t>BO-04</w:t>
            </w:r>
          </w:p>
        </w:tc>
        <w:tc>
          <w:tcPr>
            <w:tcW w:w="1871" w:type="dxa"/>
          </w:tcPr>
          <w:p w14:paraId="63D3872E" w14:textId="77777777" w:rsidR="00513AC5" w:rsidRDefault="00000000">
            <w:pPr>
              <w:spacing w:after="0" w:line="240" w:lineRule="auto"/>
            </w:pPr>
            <w:r>
              <w:rPr>
                <w:sz w:val="15"/>
              </w:rPr>
              <w:t>P22</w:t>
            </w:r>
          </w:p>
        </w:tc>
        <w:tc>
          <w:tcPr>
            <w:tcW w:w="624" w:type="dxa"/>
          </w:tcPr>
          <w:p w14:paraId="44F5E81F" w14:textId="77777777" w:rsidR="00513AC5" w:rsidRDefault="00000000">
            <w:pPr>
              <w:spacing w:after="0" w:line="240" w:lineRule="auto"/>
            </w:pPr>
            <w:r>
              <w:rPr>
                <w:sz w:val="15"/>
              </w:rPr>
              <w:t>n/a</w:t>
            </w:r>
          </w:p>
        </w:tc>
        <w:tc>
          <w:tcPr>
            <w:tcW w:w="2494" w:type="dxa"/>
          </w:tcPr>
          <w:p w14:paraId="28D6C322" w14:textId="77777777" w:rsidR="00513AC5" w:rsidRDefault="00000000">
            <w:pPr>
              <w:spacing w:after="0" w:line="240" w:lineRule="auto"/>
            </w:pPr>
            <w:r>
              <w:rPr>
                <w:sz w:val="15"/>
              </w:rPr>
              <w:t>DEF - Deferred capabilities (Won't have in this release)</w:t>
            </w:r>
          </w:p>
        </w:tc>
        <w:tc>
          <w:tcPr>
            <w:tcW w:w="1077" w:type="dxa"/>
          </w:tcPr>
          <w:p w14:paraId="5208A8F8" w14:textId="77777777" w:rsidR="00513AC5" w:rsidRDefault="00000000">
            <w:pPr>
              <w:spacing w:after="0" w:line="240" w:lineRule="auto"/>
            </w:pPr>
            <w:r>
              <w:rPr>
                <w:sz w:val="15"/>
              </w:rPr>
              <w:t>New</w:t>
            </w:r>
          </w:p>
        </w:tc>
      </w:tr>
      <w:tr w:rsidR="00513AC5" w14:paraId="2B87352D" w14:textId="77777777">
        <w:trPr>
          <w:jc w:val="center"/>
        </w:trPr>
        <w:tc>
          <w:tcPr>
            <w:tcW w:w="1304" w:type="dxa"/>
            <w:shd w:val="clear" w:color="auto" w:fill="F3E7E9"/>
          </w:tcPr>
          <w:p w14:paraId="118CD45D" w14:textId="77777777" w:rsidR="00513AC5" w:rsidRDefault="00000000">
            <w:pPr>
              <w:spacing w:after="0" w:line="240" w:lineRule="auto"/>
            </w:pPr>
            <w:r>
              <w:rPr>
                <w:b/>
                <w:sz w:val="15"/>
              </w:rPr>
              <w:t>FR-MKT-001</w:t>
            </w:r>
          </w:p>
        </w:tc>
        <w:tc>
          <w:tcPr>
            <w:tcW w:w="510" w:type="dxa"/>
            <w:shd w:val="clear" w:color="auto" w:fill="F7F7F7"/>
          </w:tcPr>
          <w:p w14:paraId="62BBBA5E" w14:textId="77777777" w:rsidR="00513AC5" w:rsidRDefault="00000000">
            <w:pPr>
              <w:spacing w:after="0" w:line="240" w:lineRule="auto"/>
            </w:pPr>
            <w:r>
              <w:rPr>
                <w:sz w:val="15"/>
              </w:rPr>
              <w:t>S</w:t>
            </w:r>
          </w:p>
        </w:tc>
        <w:tc>
          <w:tcPr>
            <w:tcW w:w="1134" w:type="dxa"/>
            <w:shd w:val="clear" w:color="auto" w:fill="F7F7F7"/>
          </w:tcPr>
          <w:p w14:paraId="56E98608" w14:textId="77777777" w:rsidR="00513AC5" w:rsidRDefault="00000000">
            <w:pPr>
              <w:spacing w:after="0" w:line="240" w:lineRule="auto"/>
            </w:pPr>
            <w:r>
              <w:rPr>
                <w:sz w:val="15"/>
              </w:rPr>
              <w:t>BO-03</w:t>
            </w:r>
          </w:p>
        </w:tc>
        <w:tc>
          <w:tcPr>
            <w:tcW w:w="1871" w:type="dxa"/>
            <w:shd w:val="clear" w:color="auto" w:fill="F7F7F7"/>
          </w:tcPr>
          <w:p w14:paraId="57C7D199" w14:textId="77777777" w:rsidR="00513AC5" w:rsidRDefault="00000000">
            <w:pPr>
              <w:spacing w:after="0" w:line="240" w:lineRule="auto"/>
            </w:pPr>
            <w:r>
              <w:rPr>
                <w:sz w:val="15"/>
              </w:rPr>
              <w:t>P01, P29</w:t>
            </w:r>
          </w:p>
        </w:tc>
        <w:tc>
          <w:tcPr>
            <w:tcW w:w="624" w:type="dxa"/>
            <w:shd w:val="clear" w:color="auto" w:fill="F7F7F7"/>
          </w:tcPr>
          <w:p w14:paraId="27C0BB9E" w14:textId="77777777" w:rsidR="00513AC5" w:rsidRDefault="00000000">
            <w:pPr>
              <w:spacing w:after="0" w:line="240" w:lineRule="auto"/>
            </w:pPr>
            <w:r>
              <w:rPr>
                <w:sz w:val="15"/>
              </w:rPr>
              <w:t>D</w:t>
            </w:r>
          </w:p>
        </w:tc>
        <w:tc>
          <w:tcPr>
            <w:tcW w:w="2494" w:type="dxa"/>
            <w:shd w:val="clear" w:color="auto" w:fill="F7F7F7"/>
          </w:tcPr>
          <w:p w14:paraId="27EA587E" w14:textId="77777777" w:rsidR="00513AC5" w:rsidRDefault="00000000">
            <w:pPr>
              <w:spacing w:after="0" w:line="240" w:lineRule="auto"/>
            </w:pPr>
            <w:r>
              <w:rPr>
                <w:sz w:val="15"/>
              </w:rPr>
              <w:t>MKT - Merchandising and promotions</w:t>
            </w:r>
          </w:p>
        </w:tc>
        <w:tc>
          <w:tcPr>
            <w:tcW w:w="1077" w:type="dxa"/>
            <w:shd w:val="clear" w:color="auto" w:fill="F7F7F7"/>
          </w:tcPr>
          <w:p w14:paraId="6451A72C" w14:textId="77777777" w:rsidR="00513AC5" w:rsidRDefault="00000000">
            <w:pPr>
              <w:spacing w:after="0" w:line="240" w:lineRule="auto"/>
            </w:pPr>
            <w:r>
              <w:rPr>
                <w:sz w:val="15"/>
              </w:rPr>
              <w:t>Reworded</w:t>
            </w:r>
          </w:p>
        </w:tc>
      </w:tr>
      <w:tr w:rsidR="00513AC5" w14:paraId="5F6D2F3B" w14:textId="77777777">
        <w:trPr>
          <w:jc w:val="center"/>
        </w:trPr>
        <w:tc>
          <w:tcPr>
            <w:tcW w:w="1304" w:type="dxa"/>
            <w:shd w:val="clear" w:color="auto" w:fill="F3E7E9"/>
          </w:tcPr>
          <w:p w14:paraId="7D0FD24A" w14:textId="77777777" w:rsidR="00513AC5" w:rsidRDefault="00000000">
            <w:pPr>
              <w:spacing w:after="0" w:line="240" w:lineRule="auto"/>
            </w:pPr>
            <w:r>
              <w:rPr>
                <w:b/>
                <w:sz w:val="15"/>
              </w:rPr>
              <w:t>FR-MKT-005</w:t>
            </w:r>
          </w:p>
        </w:tc>
        <w:tc>
          <w:tcPr>
            <w:tcW w:w="510" w:type="dxa"/>
          </w:tcPr>
          <w:p w14:paraId="63036401" w14:textId="77777777" w:rsidR="00513AC5" w:rsidRDefault="00000000">
            <w:pPr>
              <w:spacing w:after="0" w:line="240" w:lineRule="auto"/>
            </w:pPr>
            <w:r>
              <w:rPr>
                <w:sz w:val="15"/>
              </w:rPr>
              <w:t>S</w:t>
            </w:r>
          </w:p>
        </w:tc>
        <w:tc>
          <w:tcPr>
            <w:tcW w:w="1134" w:type="dxa"/>
          </w:tcPr>
          <w:p w14:paraId="142075C6" w14:textId="77777777" w:rsidR="00513AC5" w:rsidRDefault="00000000">
            <w:pPr>
              <w:spacing w:after="0" w:line="240" w:lineRule="auto"/>
            </w:pPr>
            <w:r>
              <w:rPr>
                <w:sz w:val="15"/>
              </w:rPr>
              <w:t>BO-03</w:t>
            </w:r>
          </w:p>
        </w:tc>
        <w:tc>
          <w:tcPr>
            <w:tcW w:w="1871" w:type="dxa"/>
          </w:tcPr>
          <w:p w14:paraId="3C52E6A0" w14:textId="77777777" w:rsidR="00513AC5" w:rsidRDefault="00000000">
            <w:pPr>
              <w:spacing w:after="0" w:line="240" w:lineRule="auto"/>
            </w:pPr>
            <w:r>
              <w:rPr>
                <w:sz w:val="15"/>
              </w:rPr>
              <w:t>P01</w:t>
            </w:r>
          </w:p>
        </w:tc>
        <w:tc>
          <w:tcPr>
            <w:tcW w:w="624" w:type="dxa"/>
          </w:tcPr>
          <w:p w14:paraId="53665CB8" w14:textId="77777777" w:rsidR="00513AC5" w:rsidRDefault="00000000">
            <w:pPr>
              <w:spacing w:after="0" w:line="240" w:lineRule="auto"/>
            </w:pPr>
            <w:r>
              <w:rPr>
                <w:sz w:val="15"/>
              </w:rPr>
              <w:t>D</w:t>
            </w:r>
          </w:p>
        </w:tc>
        <w:tc>
          <w:tcPr>
            <w:tcW w:w="2494" w:type="dxa"/>
          </w:tcPr>
          <w:p w14:paraId="18FFDB75" w14:textId="77777777" w:rsidR="00513AC5" w:rsidRDefault="00000000">
            <w:pPr>
              <w:spacing w:after="0" w:line="240" w:lineRule="auto"/>
            </w:pPr>
            <w:r>
              <w:rPr>
                <w:sz w:val="15"/>
              </w:rPr>
              <w:t>MKT - Merchandising and promotions</w:t>
            </w:r>
          </w:p>
        </w:tc>
        <w:tc>
          <w:tcPr>
            <w:tcW w:w="1077" w:type="dxa"/>
          </w:tcPr>
          <w:p w14:paraId="2A92DE76" w14:textId="77777777" w:rsidR="00513AC5" w:rsidRDefault="00000000">
            <w:pPr>
              <w:spacing w:after="0" w:line="240" w:lineRule="auto"/>
            </w:pPr>
            <w:r>
              <w:rPr>
                <w:sz w:val="15"/>
              </w:rPr>
              <w:t>Reworded</w:t>
            </w:r>
          </w:p>
        </w:tc>
      </w:tr>
      <w:tr w:rsidR="00513AC5" w14:paraId="639524D7" w14:textId="77777777">
        <w:trPr>
          <w:jc w:val="center"/>
        </w:trPr>
        <w:tc>
          <w:tcPr>
            <w:tcW w:w="1304" w:type="dxa"/>
            <w:shd w:val="clear" w:color="auto" w:fill="F3E7E9"/>
          </w:tcPr>
          <w:p w14:paraId="7AB9C684" w14:textId="77777777" w:rsidR="00513AC5" w:rsidRDefault="00000000">
            <w:pPr>
              <w:spacing w:after="0" w:line="240" w:lineRule="auto"/>
            </w:pPr>
            <w:r>
              <w:rPr>
                <w:b/>
                <w:sz w:val="15"/>
              </w:rPr>
              <w:t>FR-MKT-006</w:t>
            </w:r>
          </w:p>
        </w:tc>
        <w:tc>
          <w:tcPr>
            <w:tcW w:w="510" w:type="dxa"/>
            <w:shd w:val="clear" w:color="auto" w:fill="F7F7F7"/>
          </w:tcPr>
          <w:p w14:paraId="4401BF39" w14:textId="77777777" w:rsidR="00513AC5" w:rsidRDefault="00000000">
            <w:pPr>
              <w:spacing w:after="0" w:line="240" w:lineRule="auto"/>
            </w:pPr>
            <w:r>
              <w:rPr>
                <w:sz w:val="15"/>
              </w:rPr>
              <w:t>S</w:t>
            </w:r>
          </w:p>
        </w:tc>
        <w:tc>
          <w:tcPr>
            <w:tcW w:w="1134" w:type="dxa"/>
            <w:shd w:val="clear" w:color="auto" w:fill="F7F7F7"/>
          </w:tcPr>
          <w:p w14:paraId="1211BE8F" w14:textId="77777777" w:rsidR="00513AC5" w:rsidRDefault="00000000">
            <w:pPr>
              <w:spacing w:after="0" w:line="240" w:lineRule="auto"/>
            </w:pPr>
            <w:r>
              <w:rPr>
                <w:sz w:val="15"/>
              </w:rPr>
              <w:t>BO-03</w:t>
            </w:r>
          </w:p>
        </w:tc>
        <w:tc>
          <w:tcPr>
            <w:tcW w:w="1871" w:type="dxa"/>
            <w:shd w:val="clear" w:color="auto" w:fill="F7F7F7"/>
          </w:tcPr>
          <w:p w14:paraId="4DC8270D" w14:textId="77777777" w:rsidR="00513AC5" w:rsidRDefault="00000000">
            <w:pPr>
              <w:spacing w:after="0" w:line="240" w:lineRule="auto"/>
            </w:pPr>
            <w:r>
              <w:rPr>
                <w:sz w:val="15"/>
              </w:rPr>
              <w:t>P01</w:t>
            </w:r>
          </w:p>
        </w:tc>
        <w:tc>
          <w:tcPr>
            <w:tcW w:w="624" w:type="dxa"/>
            <w:shd w:val="clear" w:color="auto" w:fill="F7F7F7"/>
          </w:tcPr>
          <w:p w14:paraId="128EF2EB" w14:textId="77777777" w:rsidR="00513AC5" w:rsidRDefault="00000000">
            <w:pPr>
              <w:spacing w:after="0" w:line="240" w:lineRule="auto"/>
            </w:pPr>
            <w:r>
              <w:rPr>
                <w:sz w:val="15"/>
              </w:rPr>
              <w:t>T</w:t>
            </w:r>
          </w:p>
        </w:tc>
        <w:tc>
          <w:tcPr>
            <w:tcW w:w="2494" w:type="dxa"/>
            <w:shd w:val="clear" w:color="auto" w:fill="F7F7F7"/>
          </w:tcPr>
          <w:p w14:paraId="1109E901" w14:textId="77777777" w:rsidR="00513AC5" w:rsidRDefault="00000000">
            <w:pPr>
              <w:spacing w:after="0" w:line="240" w:lineRule="auto"/>
            </w:pPr>
            <w:r>
              <w:rPr>
                <w:sz w:val="15"/>
              </w:rPr>
              <w:t>MKT - Merchandising and promotions</w:t>
            </w:r>
          </w:p>
        </w:tc>
        <w:tc>
          <w:tcPr>
            <w:tcW w:w="1077" w:type="dxa"/>
            <w:shd w:val="clear" w:color="auto" w:fill="F7F7F7"/>
          </w:tcPr>
          <w:p w14:paraId="443C97B7" w14:textId="77777777" w:rsidR="00513AC5" w:rsidRDefault="00000000">
            <w:pPr>
              <w:spacing w:after="0" w:line="240" w:lineRule="auto"/>
            </w:pPr>
            <w:r>
              <w:rPr>
                <w:sz w:val="15"/>
              </w:rPr>
              <w:t>Reworded</w:t>
            </w:r>
          </w:p>
        </w:tc>
      </w:tr>
      <w:tr w:rsidR="00513AC5" w14:paraId="5F82197E" w14:textId="77777777">
        <w:trPr>
          <w:jc w:val="center"/>
        </w:trPr>
        <w:tc>
          <w:tcPr>
            <w:tcW w:w="1304" w:type="dxa"/>
            <w:shd w:val="clear" w:color="auto" w:fill="F3E7E9"/>
          </w:tcPr>
          <w:p w14:paraId="6BB33261" w14:textId="77777777" w:rsidR="00513AC5" w:rsidRDefault="00000000">
            <w:pPr>
              <w:spacing w:after="0" w:line="240" w:lineRule="auto"/>
            </w:pPr>
            <w:r>
              <w:rPr>
                <w:b/>
                <w:sz w:val="15"/>
              </w:rPr>
              <w:t>FR-MKT-007</w:t>
            </w:r>
          </w:p>
        </w:tc>
        <w:tc>
          <w:tcPr>
            <w:tcW w:w="510" w:type="dxa"/>
          </w:tcPr>
          <w:p w14:paraId="54A0B11E" w14:textId="77777777" w:rsidR="00513AC5" w:rsidRDefault="00000000">
            <w:pPr>
              <w:spacing w:after="0" w:line="240" w:lineRule="auto"/>
            </w:pPr>
            <w:r>
              <w:rPr>
                <w:sz w:val="15"/>
              </w:rPr>
              <w:t>S</w:t>
            </w:r>
          </w:p>
        </w:tc>
        <w:tc>
          <w:tcPr>
            <w:tcW w:w="1134" w:type="dxa"/>
          </w:tcPr>
          <w:p w14:paraId="33B7ABBC" w14:textId="77777777" w:rsidR="00513AC5" w:rsidRDefault="00000000">
            <w:pPr>
              <w:spacing w:after="0" w:line="240" w:lineRule="auto"/>
            </w:pPr>
            <w:r>
              <w:rPr>
                <w:sz w:val="15"/>
              </w:rPr>
              <w:t>BO-03</w:t>
            </w:r>
          </w:p>
        </w:tc>
        <w:tc>
          <w:tcPr>
            <w:tcW w:w="1871" w:type="dxa"/>
          </w:tcPr>
          <w:p w14:paraId="28440AFD" w14:textId="77777777" w:rsidR="00513AC5" w:rsidRDefault="00000000">
            <w:pPr>
              <w:spacing w:after="0" w:line="240" w:lineRule="auto"/>
            </w:pPr>
            <w:r>
              <w:rPr>
                <w:sz w:val="15"/>
              </w:rPr>
              <w:t>P01</w:t>
            </w:r>
          </w:p>
        </w:tc>
        <w:tc>
          <w:tcPr>
            <w:tcW w:w="624" w:type="dxa"/>
          </w:tcPr>
          <w:p w14:paraId="55664E85" w14:textId="77777777" w:rsidR="00513AC5" w:rsidRDefault="00000000">
            <w:pPr>
              <w:spacing w:after="0" w:line="240" w:lineRule="auto"/>
            </w:pPr>
            <w:r>
              <w:rPr>
                <w:sz w:val="15"/>
              </w:rPr>
              <w:t>T</w:t>
            </w:r>
          </w:p>
        </w:tc>
        <w:tc>
          <w:tcPr>
            <w:tcW w:w="2494" w:type="dxa"/>
          </w:tcPr>
          <w:p w14:paraId="50DF3083" w14:textId="77777777" w:rsidR="00513AC5" w:rsidRDefault="00000000">
            <w:pPr>
              <w:spacing w:after="0" w:line="240" w:lineRule="auto"/>
            </w:pPr>
            <w:r>
              <w:rPr>
                <w:sz w:val="15"/>
              </w:rPr>
              <w:t>MKT - Merchandising and promotions</w:t>
            </w:r>
          </w:p>
        </w:tc>
        <w:tc>
          <w:tcPr>
            <w:tcW w:w="1077" w:type="dxa"/>
          </w:tcPr>
          <w:p w14:paraId="1D54F685" w14:textId="77777777" w:rsidR="00513AC5" w:rsidRDefault="00000000">
            <w:pPr>
              <w:spacing w:after="0" w:line="240" w:lineRule="auto"/>
            </w:pPr>
            <w:r>
              <w:rPr>
                <w:sz w:val="15"/>
              </w:rPr>
              <w:t>Reworded</w:t>
            </w:r>
          </w:p>
        </w:tc>
      </w:tr>
      <w:tr w:rsidR="00513AC5" w14:paraId="55AACFBF" w14:textId="77777777">
        <w:trPr>
          <w:jc w:val="center"/>
        </w:trPr>
        <w:tc>
          <w:tcPr>
            <w:tcW w:w="1304" w:type="dxa"/>
            <w:shd w:val="clear" w:color="auto" w:fill="F3E7E9"/>
          </w:tcPr>
          <w:p w14:paraId="1D18D410" w14:textId="77777777" w:rsidR="00513AC5" w:rsidRDefault="00000000">
            <w:pPr>
              <w:spacing w:after="0" w:line="240" w:lineRule="auto"/>
            </w:pPr>
            <w:r>
              <w:rPr>
                <w:b/>
                <w:sz w:val="15"/>
              </w:rPr>
              <w:t>FR-MKT-010</w:t>
            </w:r>
          </w:p>
        </w:tc>
        <w:tc>
          <w:tcPr>
            <w:tcW w:w="510" w:type="dxa"/>
            <w:shd w:val="clear" w:color="auto" w:fill="F7F7F7"/>
          </w:tcPr>
          <w:p w14:paraId="5C8C22C2" w14:textId="77777777" w:rsidR="00513AC5" w:rsidRDefault="00000000">
            <w:pPr>
              <w:spacing w:after="0" w:line="240" w:lineRule="auto"/>
            </w:pPr>
            <w:r>
              <w:rPr>
                <w:sz w:val="15"/>
              </w:rPr>
              <w:t>M</w:t>
            </w:r>
          </w:p>
        </w:tc>
        <w:tc>
          <w:tcPr>
            <w:tcW w:w="1134" w:type="dxa"/>
            <w:shd w:val="clear" w:color="auto" w:fill="F7F7F7"/>
          </w:tcPr>
          <w:p w14:paraId="071E481E" w14:textId="77777777" w:rsidR="00513AC5" w:rsidRDefault="00000000">
            <w:pPr>
              <w:spacing w:after="0" w:line="240" w:lineRule="auto"/>
            </w:pPr>
            <w:r>
              <w:rPr>
                <w:sz w:val="15"/>
              </w:rPr>
              <w:t>BO-03</w:t>
            </w:r>
          </w:p>
        </w:tc>
        <w:tc>
          <w:tcPr>
            <w:tcW w:w="1871" w:type="dxa"/>
            <w:shd w:val="clear" w:color="auto" w:fill="F7F7F7"/>
          </w:tcPr>
          <w:p w14:paraId="2FC15FFF" w14:textId="77777777" w:rsidR="00513AC5" w:rsidRDefault="00000000">
            <w:pPr>
              <w:spacing w:after="0" w:line="240" w:lineRule="auto"/>
            </w:pPr>
            <w:r>
              <w:rPr>
                <w:sz w:val="15"/>
              </w:rPr>
              <w:t>P01</w:t>
            </w:r>
          </w:p>
        </w:tc>
        <w:tc>
          <w:tcPr>
            <w:tcW w:w="624" w:type="dxa"/>
            <w:shd w:val="clear" w:color="auto" w:fill="F7F7F7"/>
          </w:tcPr>
          <w:p w14:paraId="288C7CD9" w14:textId="77777777" w:rsidR="00513AC5" w:rsidRDefault="00000000">
            <w:pPr>
              <w:spacing w:after="0" w:line="240" w:lineRule="auto"/>
            </w:pPr>
            <w:r>
              <w:rPr>
                <w:sz w:val="15"/>
              </w:rPr>
              <w:t>D</w:t>
            </w:r>
          </w:p>
        </w:tc>
        <w:tc>
          <w:tcPr>
            <w:tcW w:w="2494" w:type="dxa"/>
            <w:shd w:val="clear" w:color="auto" w:fill="F7F7F7"/>
          </w:tcPr>
          <w:p w14:paraId="309E680D" w14:textId="77777777" w:rsidR="00513AC5" w:rsidRDefault="00000000">
            <w:pPr>
              <w:spacing w:after="0" w:line="240" w:lineRule="auto"/>
            </w:pPr>
            <w:r>
              <w:rPr>
                <w:sz w:val="15"/>
              </w:rPr>
              <w:t>MKT - Merchandising and promotions</w:t>
            </w:r>
          </w:p>
        </w:tc>
        <w:tc>
          <w:tcPr>
            <w:tcW w:w="1077" w:type="dxa"/>
            <w:shd w:val="clear" w:color="auto" w:fill="F7F7F7"/>
          </w:tcPr>
          <w:p w14:paraId="480A7EAF" w14:textId="77777777" w:rsidR="00513AC5" w:rsidRDefault="00000000">
            <w:pPr>
              <w:spacing w:after="0" w:line="240" w:lineRule="auto"/>
            </w:pPr>
            <w:r>
              <w:rPr>
                <w:sz w:val="15"/>
              </w:rPr>
              <w:t>Reworded</w:t>
            </w:r>
          </w:p>
        </w:tc>
      </w:tr>
      <w:tr w:rsidR="00513AC5" w14:paraId="24E64BBE" w14:textId="77777777">
        <w:trPr>
          <w:jc w:val="center"/>
        </w:trPr>
        <w:tc>
          <w:tcPr>
            <w:tcW w:w="1304" w:type="dxa"/>
            <w:shd w:val="clear" w:color="auto" w:fill="F3E7E9"/>
          </w:tcPr>
          <w:p w14:paraId="14F0B9DE" w14:textId="77777777" w:rsidR="00513AC5" w:rsidRDefault="00000000">
            <w:pPr>
              <w:spacing w:after="0" w:line="240" w:lineRule="auto"/>
            </w:pPr>
            <w:r>
              <w:rPr>
                <w:b/>
                <w:sz w:val="15"/>
              </w:rPr>
              <w:t>FR-MKT-011</w:t>
            </w:r>
          </w:p>
        </w:tc>
        <w:tc>
          <w:tcPr>
            <w:tcW w:w="510" w:type="dxa"/>
          </w:tcPr>
          <w:p w14:paraId="72172734" w14:textId="77777777" w:rsidR="00513AC5" w:rsidRDefault="00000000">
            <w:pPr>
              <w:spacing w:after="0" w:line="240" w:lineRule="auto"/>
            </w:pPr>
            <w:r>
              <w:rPr>
                <w:sz w:val="15"/>
              </w:rPr>
              <w:t>C</w:t>
            </w:r>
          </w:p>
        </w:tc>
        <w:tc>
          <w:tcPr>
            <w:tcW w:w="1134" w:type="dxa"/>
          </w:tcPr>
          <w:p w14:paraId="7D47E083" w14:textId="77777777" w:rsidR="00513AC5" w:rsidRDefault="00000000">
            <w:pPr>
              <w:spacing w:after="0" w:line="240" w:lineRule="auto"/>
            </w:pPr>
            <w:r>
              <w:rPr>
                <w:sz w:val="15"/>
              </w:rPr>
              <w:t>BO-03</w:t>
            </w:r>
          </w:p>
        </w:tc>
        <w:tc>
          <w:tcPr>
            <w:tcW w:w="1871" w:type="dxa"/>
          </w:tcPr>
          <w:p w14:paraId="497CEDB6" w14:textId="77777777" w:rsidR="00513AC5" w:rsidRDefault="00000000">
            <w:pPr>
              <w:spacing w:after="0" w:line="240" w:lineRule="auto"/>
            </w:pPr>
            <w:r>
              <w:rPr>
                <w:sz w:val="15"/>
              </w:rPr>
              <w:t>P01</w:t>
            </w:r>
          </w:p>
        </w:tc>
        <w:tc>
          <w:tcPr>
            <w:tcW w:w="624" w:type="dxa"/>
          </w:tcPr>
          <w:p w14:paraId="58B83D27" w14:textId="77777777" w:rsidR="00513AC5" w:rsidRDefault="00000000">
            <w:pPr>
              <w:spacing w:after="0" w:line="240" w:lineRule="auto"/>
            </w:pPr>
            <w:r>
              <w:rPr>
                <w:sz w:val="15"/>
              </w:rPr>
              <w:t>T</w:t>
            </w:r>
          </w:p>
        </w:tc>
        <w:tc>
          <w:tcPr>
            <w:tcW w:w="2494" w:type="dxa"/>
          </w:tcPr>
          <w:p w14:paraId="2F0ED96F" w14:textId="77777777" w:rsidR="00513AC5" w:rsidRDefault="00000000">
            <w:pPr>
              <w:spacing w:after="0" w:line="240" w:lineRule="auto"/>
            </w:pPr>
            <w:r>
              <w:rPr>
                <w:sz w:val="15"/>
              </w:rPr>
              <w:t>MKT - Merchandising and promotions</w:t>
            </w:r>
          </w:p>
        </w:tc>
        <w:tc>
          <w:tcPr>
            <w:tcW w:w="1077" w:type="dxa"/>
          </w:tcPr>
          <w:p w14:paraId="67B8501D" w14:textId="77777777" w:rsidR="00513AC5" w:rsidRDefault="00000000">
            <w:pPr>
              <w:spacing w:after="0" w:line="240" w:lineRule="auto"/>
            </w:pPr>
            <w:r>
              <w:rPr>
                <w:sz w:val="15"/>
              </w:rPr>
              <w:t>Reworded</w:t>
            </w:r>
          </w:p>
        </w:tc>
      </w:tr>
      <w:tr w:rsidR="00513AC5" w14:paraId="039D7759" w14:textId="77777777">
        <w:trPr>
          <w:jc w:val="center"/>
        </w:trPr>
        <w:tc>
          <w:tcPr>
            <w:tcW w:w="1304" w:type="dxa"/>
            <w:shd w:val="clear" w:color="auto" w:fill="F3E7E9"/>
          </w:tcPr>
          <w:p w14:paraId="31F47E62" w14:textId="77777777" w:rsidR="00513AC5" w:rsidRDefault="00000000">
            <w:pPr>
              <w:spacing w:after="0" w:line="240" w:lineRule="auto"/>
            </w:pPr>
            <w:r>
              <w:rPr>
                <w:b/>
                <w:sz w:val="15"/>
              </w:rPr>
              <w:t>FR-MKT-012</w:t>
            </w:r>
          </w:p>
        </w:tc>
        <w:tc>
          <w:tcPr>
            <w:tcW w:w="510" w:type="dxa"/>
            <w:shd w:val="clear" w:color="auto" w:fill="F7F7F7"/>
          </w:tcPr>
          <w:p w14:paraId="0BA13E96" w14:textId="77777777" w:rsidR="00513AC5" w:rsidRDefault="00000000">
            <w:pPr>
              <w:spacing w:after="0" w:line="240" w:lineRule="auto"/>
            </w:pPr>
            <w:r>
              <w:rPr>
                <w:sz w:val="15"/>
              </w:rPr>
              <w:t>M</w:t>
            </w:r>
          </w:p>
        </w:tc>
        <w:tc>
          <w:tcPr>
            <w:tcW w:w="1134" w:type="dxa"/>
            <w:shd w:val="clear" w:color="auto" w:fill="F7F7F7"/>
          </w:tcPr>
          <w:p w14:paraId="43EAB0D2" w14:textId="77777777" w:rsidR="00513AC5" w:rsidRDefault="00000000">
            <w:pPr>
              <w:spacing w:after="0" w:line="240" w:lineRule="auto"/>
            </w:pPr>
            <w:r>
              <w:rPr>
                <w:sz w:val="15"/>
              </w:rPr>
              <w:t>BO-03, BO-06</w:t>
            </w:r>
          </w:p>
        </w:tc>
        <w:tc>
          <w:tcPr>
            <w:tcW w:w="1871" w:type="dxa"/>
            <w:shd w:val="clear" w:color="auto" w:fill="F7F7F7"/>
          </w:tcPr>
          <w:p w14:paraId="1D8E4833" w14:textId="77777777" w:rsidR="00513AC5" w:rsidRDefault="00000000">
            <w:pPr>
              <w:spacing w:after="0" w:line="240" w:lineRule="auto"/>
            </w:pPr>
            <w:r>
              <w:rPr>
                <w:sz w:val="15"/>
              </w:rPr>
              <w:t>P01, P10</w:t>
            </w:r>
          </w:p>
        </w:tc>
        <w:tc>
          <w:tcPr>
            <w:tcW w:w="624" w:type="dxa"/>
            <w:shd w:val="clear" w:color="auto" w:fill="F7F7F7"/>
          </w:tcPr>
          <w:p w14:paraId="7674932F" w14:textId="77777777" w:rsidR="00513AC5" w:rsidRDefault="00000000">
            <w:pPr>
              <w:spacing w:after="0" w:line="240" w:lineRule="auto"/>
            </w:pPr>
            <w:r>
              <w:rPr>
                <w:sz w:val="15"/>
              </w:rPr>
              <w:t>D</w:t>
            </w:r>
          </w:p>
        </w:tc>
        <w:tc>
          <w:tcPr>
            <w:tcW w:w="2494" w:type="dxa"/>
            <w:shd w:val="clear" w:color="auto" w:fill="F7F7F7"/>
          </w:tcPr>
          <w:p w14:paraId="713F56ED" w14:textId="77777777" w:rsidR="00513AC5" w:rsidRDefault="00000000">
            <w:pPr>
              <w:spacing w:after="0" w:line="240" w:lineRule="auto"/>
            </w:pPr>
            <w:r>
              <w:rPr>
                <w:sz w:val="15"/>
              </w:rPr>
              <w:t>MKT - Merchandising and promotions</w:t>
            </w:r>
          </w:p>
        </w:tc>
        <w:tc>
          <w:tcPr>
            <w:tcW w:w="1077" w:type="dxa"/>
            <w:shd w:val="clear" w:color="auto" w:fill="F7F7F7"/>
          </w:tcPr>
          <w:p w14:paraId="25F6AED2" w14:textId="77777777" w:rsidR="00513AC5" w:rsidRDefault="00000000">
            <w:pPr>
              <w:spacing w:after="0" w:line="240" w:lineRule="auto"/>
            </w:pPr>
            <w:r>
              <w:rPr>
                <w:sz w:val="15"/>
              </w:rPr>
              <w:t>Reworded</w:t>
            </w:r>
          </w:p>
        </w:tc>
      </w:tr>
      <w:tr w:rsidR="00513AC5" w14:paraId="202C0656" w14:textId="77777777">
        <w:trPr>
          <w:jc w:val="center"/>
        </w:trPr>
        <w:tc>
          <w:tcPr>
            <w:tcW w:w="1304" w:type="dxa"/>
            <w:shd w:val="clear" w:color="auto" w:fill="F3E7E9"/>
          </w:tcPr>
          <w:p w14:paraId="4AF848A1" w14:textId="77777777" w:rsidR="00513AC5" w:rsidRDefault="00000000">
            <w:pPr>
              <w:spacing w:after="0" w:line="240" w:lineRule="auto"/>
            </w:pPr>
            <w:r>
              <w:rPr>
                <w:b/>
                <w:sz w:val="15"/>
              </w:rPr>
              <w:t>FR-MKT-014</w:t>
            </w:r>
          </w:p>
        </w:tc>
        <w:tc>
          <w:tcPr>
            <w:tcW w:w="510" w:type="dxa"/>
          </w:tcPr>
          <w:p w14:paraId="32072447" w14:textId="77777777" w:rsidR="00513AC5" w:rsidRDefault="00000000">
            <w:pPr>
              <w:spacing w:after="0" w:line="240" w:lineRule="auto"/>
            </w:pPr>
            <w:r>
              <w:rPr>
                <w:sz w:val="15"/>
              </w:rPr>
              <w:t>C</w:t>
            </w:r>
          </w:p>
        </w:tc>
        <w:tc>
          <w:tcPr>
            <w:tcW w:w="1134" w:type="dxa"/>
          </w:tcPr>
          <w:p w14:paraId="57077ED3" w14:textId="77777777" w:rsidR="00513AC5" w:rsidRDefault="00000000">
            <w:pPr>
              <w:spacing w:after="0" w:line="240" w:lineRule="auto"/>
            </w:pPr>
            <w:r>
              <w:rPr>
                <w:sz w:val="15"/>
              </w:rPr>
              <w:t>BO-03</w:t>
            </w:r>
          </w:p>
        </w:tc>
        <w:tc>
          <w:tcPr>
            <w:tcW w:w="1871" w:type="dxa"/>
          </w:tcPr>
          <w:p w14:paraId="559945FC" w14:textId="77777777" w:rsidR="00513AC5" w:rsidRDefault="00000000">
            <w:pPr>
              <w:spacing w:after="0" w:line="240" w:lineRule="auto"/>
            </w:pPr>
            <w:r>
              <w:rPr>
                <w:sz w:val="15"/>
              </w:rPr>
              <w:t>P01, P29</w:t>
            </w:r>
          </w:p>
        </w:tc>
        <w:tc>
          <w:tcPr>
            <w:tcW w:w="624" w:type="dxa"/>
          </w:tcPr>
          <w:p w14:paraId="741EAC83" w14:textId="77777777" w:rsidR="00513AC5" w:rsidRDefault="00000000">
            <w:pPr>
              <w:spacing w:after="0" w:line="240" w:lineRule="auto"/>
            </w:pPr>
            <w:r>
              <w:rPr>
                <w:sz w:val="15"/>
              </w:rPr>
              <w:t>D</w:t>
            </w:r>
          </w:p>
        </w:tc>
        <w:tc>
          <w:tcPr>
            <w:tcW w:w="2494" w:type="dxa"/>
          </w:tcPr>
          <w:p w14:paraId="57CD00DE" w14:textId="77777777" w:rsidR="00513AC5" w:rsidRDefault="00000000">
            <w:pPr>
              <w:spacing w:after="0" w:line="240" w:lineRule="auto"/>
            </w:pPr>
            <w:r>
              <w:rPr>
                <w:sz w:val="15"/>
              </w:rPr>
              <w:t>MKT - Merchandising and promotions</w:t>
            </w:r>
          </w:p>
        </w:tc>
        <w:tc>
          <w:tcPr>
            <w:tcW w:w="1077" w:type="dxa"/>
          </w:tcPr>
          <w:p w14:paraId="6EA73869" w14:textId="77777777" w:rsidR="00513AC5" w:rsidRDefault="00000000">
            <w:pPr>
              <w:spacing w:after="0" w:line="240" w:lineRule="auto"/>
            </w:pPr>
            <w:r>
              <w:rPr>
                <w:sz w:val="15"/>
              </w:rPr>
              <w:t>Reworded</w:t>
            </w:r>
          </w:p>
        </w:tc>
      </w:tr>
      <w:tr w:rsidR="00513AC5" w14:paraId="64EC0B6D" w14:textId="77777777">
        <w:trPr>
          <w:jc w:val="center"/>
        </w:trPr>
        <w:tc>
          <w:tcPr>
            <w:tcW w:w="1304" w:type="dxa"/>
            <w:shd w:val="clear" w:color="auto" w:fill="F3E7E9"/>
          </w:tcPr>
          <w:p w14:paraId="53FBE430" w14:textId="77777777" w:rsidR="00513AC5" w:rsidRDefault="00000000">
            <w:pPr>
              <w:spacing w:after="0" w:line="240" w:lineRule="auto"/>
            </w:pPr>
            <w:r>
              <w:rPr>
                <w:b/>
                <w:sz w:val="15"/>
              </w:rPr>
              <w:t>FR-MKT-015</w:t>
            </w:r>
          </w:p>
        </w:tc>
        <w:tc>
          <w:tcPr>
            <w:tcW w:w="510" w:type="dxa"/>
            <w:shd w:val="clear" w:color="auto" w:fill="F7F7F7"/>
          </w:tcPr>
          <w:p w14:paraId="016DE234" w14:textId="77777777" w:rsidR="00513AC5" w:rsidRDefault="00000000">
            <w:pPr>
              <w:spacing w:after="0" w:line="240" w:lineRule="auto"/>
            </w:pPr>
            <w:r>
              <w:rPr>
                <w:sz w:val="15"/>
              </w:rPr>
              <w:t>S</w:t>
            </w:r>
          </w:p>
        </w:tc>
        <w:tc>
          <w:tcPr>
            <w:tcW w:w="1134" w:type="dxa"/>
            <w:shd w:val="clear" w:color="auto" w:fill="F7F7F7"/>
          </w:tcPr>
          <w:p w14:paraId="6F8B936B" w14:textId="77777777" w:rsidR="00513AC5" w:rsidRDefault="00000000">
            <w:pPr>
              <w:spacing w:after="0" w:line="240" w:lineRule="auto"/>
            </w:pPr>
            <w:r>
              <w:rPr>
                <w:sz w:val="15"/>
              </w:rPr>
              <w:t>BO-03</w:t>
            </w:r>
          </w:p>
        </w:tc>
        <w:tc>
          <w:tcPr>
            <w:tcW w:w="1871" w:type="dxa"/>
            <w:shd w:val="clear" w:color="auto" w:fill="F7F7F7"/>
          </w:tcPr>
          <w:p w14:paraId="58A3685B" w14:textId="77777777" w:rsidR="00513AC5" w:rsidRDefault="00000000">
            <w:pPr>
              <w:spacing w:after="0" w:line="240" w:lineRule="auto"/>
            </w:pPr>
            <w:r>
              <w:rPr>
                <w:sz w:val="15"/>
              </w:rPr>
              <w:t>P29</w:t>
            </w:r>
          </w:p>
        </w:tc>
        <w:tc>
          <w:tcPr>
            <w:tcW w:w="624" w:type="dxa"/>
            <w:shd w:val="clear" w:color="auto" w:fill="F7F7F7"/>
          </w:tcPr>
          <w:p w14:paraId="0FE75370" w14:textId="77777777" w:rsidR="00513AC5" w:rsidRDefault="00000000">
            <w:pPr>
              <w:spacing w:after="0" w:line="240" w:lineRule="auto"/>
            </w:pPr>
            <w:r>
              <w:rPr>
                <w:sz w:val="15"/>
              </w:rPr>
              <w:t>T</w:t>
            </w:r>
          </w:p>
        </w:tc>
        <w:tc>
          <w:tcPr>
            <w:tcW w:w="2494" w:type="dxa"/>
            <w:shd w:val="clear" w:color="auto" w:fill="F7F7F7"/>
          </w:tcPr>
          <w:p w14:paraId="3878A423" w14:textId="77777777" w:rsidR="00513AC5" w:rsidRDefault="00000000">
            <w:pPr>
              <w:spacing w:after="0" w:line="240" w:lineRule="auto"/>
            </w:pPr>
            <w:r>
              <w:rPr>
                <w:sz w:val="15"/>
              </w:rPr>
              <w:t>MKT - Merchandising and promotions</w:t>
            </w:r>
          </w:p>
        </w:tc>
        <w:tc>
          <w:tcPr>
            <w:tcW w:w="1077" w:type="dxa"/>
            <w:shd w:val="clear" w:color="auto" w:fill="F7F7F7"/>
          </w:tcPr>
          <w:p w14:paraId="073DB241" w14:textId="77777777" w:rsidR="00513AC5" w:rsidRDefault="00000000">
            <w:pPr>
              <w:spacing w:after="0" w:line="240" w:lineRule="auto"/>
            </w:pPr>
            <w:r>
              <w:rPr>
                <w:sz w:val="15"/>
              </w:rPr>
              <w:t>New</w:t>
            </w:r>
          </w:p>
        </w:tc>
      </w:tr>
      <w:tr w:rsidR="00513AC5" w14:paraId="74233A8C" w14:textId="77777777">
        <w:trPr>
          <w:jc w:val="center"/>
        </w:trPr>
        <w:tc>
          <w:tcPr>
            <w:tcW w:w="1304" w:type="dxa"/>
            <w:shd w:val="clear" w:color="auto" w:fill="F3E7E9"/>
          </w:tcPr>
          <w:p w14:paraId="4E7F4E0E" w14:textId="77777777" w:rsidR="00513AC5" w:rsidRDefault="00000000">
            <w:pPr>
              <w:spacing w:after="0" w:line="240" w:lineRule="auto"/>
            </w:pPr>
            <w:r>
              <w:rPr>
                <w:b/>
                <w:sz w:val="15"/>
              </w:rPr>
              <w:t>FR-MKT-016</w:t>
            </w:r>
          </w:p>
        </w:tc>
        <w:tc>
          <w:tcPr>
            <w:tcW w:w="510" w:type="dxa"/>
          </w:tcPr>
          <w:p w14:paraId="04E259CA" w14:textId="77777777" w:rsidR="00513AC5" w:rsidRDefault="00000000">
            <w:pPr>
              <w:spacing w:after="0" w:line="240" w:lineRule="auto"/>
            </w:pPr>
            <w:r>
              <w:rPr>
                <w:sz w:val="15"/>
              </w:rPr>
              <w:t>M</w:t>
            </w:r>
          </w:p>
        </w:tc>
        <w:tc>
          <w:tcPr>
            <w:tcW w:w="1134" w:type="dxa"/>
          </w:tcPr>
          <w:p w14:paraId="7A9B40AB" w14:textId="77777777" w:rsidR="00513AC5" w:rsidRDefault="00000000">
            <w:pPr>
              <w:spacing w:after="0" w:line="240" w:lineRule="auto"/>
            </w:pPr>
            <w:r>
              <w:rPr>
                <w:sz w:val="15"/>
              </w:rPr>
              <w:t>BO-03</w:t>
            </w:r>
          </w:p>
        </w:tc>
        <w:tc>
          <w:tcPr>
            <w:tcW w:w="1871" w:type="dxa"/>
          </w:tcPr>
          <w:p w14:paraId="310CD95B" w14:textId="77777777" w:rsidR="00513AC5" w:rsidRDefault="00000000">
            <w:pPr>
              <w:spacing w:after="0" w:line="240" w:lineRule="auto"/>
            </w:pPr>
            <w:r>
              <w:rPr>
                <w:sz w:val="15"/>
              </w:rPr>
              <w:t>P29</w:t>
            </w:r>
          </w:p>
        </w:tc>
        <w:tc>
          <w:tcPr>
            <w:tcW w:w="624" w:type="dxa"/>
          </w:tcPr>
          <w:p w14:paraId="54FB4E00" w14:textId="77777777" w:rsidR="00513AC5" w:rsidRDefault="00000000">
            <w:pPr>
              <w:spacing w:after="0" w:line="240" w:lineRule="auto"/>
            </w:pPr>
            <w:r>
              <w:rPr>
                <w:sz w:val="15"/>
              </w:rPr>
              <w:t>T</w:t>
            </w:r>
          </w:p>
        </w:tc>
        <w:tc>
          <w:tcPr>
            <w:tcW w:w="2494" w:type="dxa"/>
          </w:tcPr>
          <w:p w14:paraId="47EC3CF4" w14:textId="77777777" w:rsidR="00513AC5" w:rsidRDefault="00000000">
            <w:pPr>
              <w:spacing w:after="0" w:line="240" w:lineRule="auto"/>
            </w:pPr>
            <w:r>
              <w:rPr>
                <w:sz w:val="15"/>
              </w:rPr>
              <w:t>MKT - Merchandising and promotions</w:t>
            </w:r>
          </w:p>
        </w:tc>
        <w:tc>
          <w:tcPr>
            <w:tcW w:w="1077" w:type="dxa"/>
          </w:tcPr>
          <w:p w14:paraId="4CEB2625" w14:textId="77777777" w:rsidR="00513AC5" w:rsidRDefault="00000000">
            <w:pPr>
              <w:spacing w:after="0" w:line="240" w:lineRule="auto"/>
            </w:pPr>
            <w:r>
              <w:rPr>
                <w:sz w:val="15"/>
              </w:rPr>
              <w:t>New</w:t>
            </w:r>
          </w:p>
        </w:tc>
      </w:tr>
      <w:tr w:rsidR="00513AC5" w14:paraId="7E509630" w14:textId="77777777">
        <w:trPr>
          <w:jc w:val="center"/>
        </w:trPr>
        <w:tc>
          <w:tcPr>
            <w:tcW w:w="1304" w:type="dxa"/>
            <w:shd w:val="clear" w:color="auto" w:fill="F3E7E9"/>
          </w:tcPr>
          <w:p w14:paraId="0689F64A" w14:textId="77777777" w:rsidR="00513AC5" w:rsidRDefault="00000000">
            <w:pPr>
              <w:spacing w:after="0" w:line="240" w:lineRule="auto"/>
            </w:pPr>
            <w:r>
              <w:rPr>
                <w:b/>
                <w:sz w:val="15"/>
              </w:rPr>
              <w:t>FR-MKT-017</w:t>
            </w:r>
          </w:p>
        </w:tc>
        <w:tc>
          <w:tcPr>
            <w:tcW w:w="510" w:type="dxa"/>
            <w:shd w:val="clear" w:color="auto" w:fill="F7F7F7"/>
          </w:tcPr>
          <w:p w14:paraId="75BA17DF" w14:textId="77777777" w:rsidR="00513AC5" w:rsidRDefault="00000000">
            <w:pPr>
              <w:spacing w:after="0" w:line="240" w:lineRule="auto"/>
            </w:pPr>
            <w:r>
              <w:rPr>
                <w:sz w:val="15"/>
              </w:rPr>
              <w:t>M</w:t>
            </w:r>
          </w:p>
        </w:tc>
        <w:tc>
          <w:tcPr>
            <w:tcW w:w="1134" w:type="dxa"/>
            <w:shd w:val="clear" w:color="auto" w:fill="F7F7F7"/>
          </w:tcPr>
          <w:p w14:paraId="7F32BF8B" w14:textId="77777777" w:rsidR="00513AC5" w:rsidRDefault="00000000">
            <w:pPr>
              <w:spacing w:after="0" w:line="240" w:lineRule="auto"/>
            </w:pPr>
            <w:r>
              <w:rPr>
                <w:sz w:val="15"/>
              </w:rPr>
              <w:t>BO-03</w:t>
            </w:r>
          </w:p>
        </w:tc>
        <w:tc>
          <w:tcPr>
            <w:tcW w:w="1871" w:type="dxa"/>
            <w:shd w:val="clear" w:color="auto" w:fill="F7F7F7"/>
          </w:tcPr>
          <w:p w14:paraId="58EB2950" w14:textId="77777777" w:rsidR="00513AC5" w:rsidRDefault="00000000">
            <w:pPr>
              <w:spacing w:after="0" w:line="240" w:lineRule="auto"/>
            </w:pPr>
            <w:r>
              <w:rPr>
                <w:sz w:val="15"/>
              </w:rPr>
              <w:t>P29, P01, P03</w:t>
            </w:r>
          </w:p>
        </w:tc>
        <w:tc>
          <w:tcPr>
            <w:tcW w:w="624" w:type="dxa"/>
            <w:shd w:val="clear" w:color="auto" w:fill="F7F7F7"/>
          </w:tcPr>
          <w:p w14:paraId="509CB89B" w14:textId="77777777" w:rsidR="00513AC5" w:rsidRDefault="00000000">
            <w:pPr>
              <w:spacing w:after="0" w:line="240" w:lineRule="auto"/>
            </w:pPr>
            <w:r>
              <w:rPr>
                <w:sz w:val="15"/>
              </w:rPr>
              <w:t>T</w:t>
            </w:r>
          </w:p>
        </w:tc>
        <w:tc>
          <w:tcPr>
            <w:tcW w:w="2494" w:type="dxa"/>
            <w:shd w:val="clear" w:color="auto" w:fill="F7F7F7"/>
          </w:tcPr>
          <w:p w14:paraId="2762E448" w14:textId="77777777" w:rsidR="00513AC5" w:rsidRDefault="00000000">
            <w:pPr>
              <w:spacing w:after="0" w:line="240" w:lineRule="auto"/>
            </w:pPr>
            <w:r>
              <w:rPr>
                <w:sz w:val="15"/>
              </w:rPr>
              <w:t>MKT - Merchandising and promotions</w:t>
            </w:r>
          </w:p>
        </w:tc>
        <w:tc>
          <w:tcPr>
            <w:tcW w:w="1077" w:type="dxa"/>
            <w:shd w:val="clear" w:color="auto" w:fill="F7F7F7"/>
          </w:tcPr>
          <w:p w14:paraId="17DC6D0F" w14:textId="77777777" w:rsidR="00513AC5" w:rsidRDefault="00000000">
            <w:pPr>
              <w:spacing w:after="0" w:line="240" w:lineRule="auto"/>
            </w:pPr>
            <w:r>
              <w:rPr>
                <w:sz w:val="15"/>
              </w:rPr>
              <w:t>New</w:t>
            </w:r>
          </w:p>
        </w:tc>
      </w:tr>
      <w:tr w:rsidR="00513AC5" w14:paraId="00F819FD" w14:textId="77777777">
        <w:trPr>
          <w:jc w:val="center"/>
        </w:trPr>
        <w:tc>
          <w:tcPr>
            <w:tcW w:w="1304" w:type="dxa"/>
            <w:shd w:val="clear" w:color="auto" w:fill="F3E7E9"/>
          </w:tcPr>
          <w:p w14:paraId="749EA30D" w14:textId="77777777" w:rsidR="00513AC5" w:rsidRDefault="00000000">
            <w:pPr>
              <w:spacing w:after="0" w:line="240" w:lineRule="auto"/>
            </w:pPr>
            <w:r>
              <w:rPr>
                <w:b/>
                <w:sz w:val="15"/>
              </w:rPr>
              <w:lastRenderedPageBreak/>
              <w:t>FR-MKT-018</w:t>
            </w:r>
          </w:p>
        </w:tc>
        <w:tc>
          <w:tcPr>
            <w:tcW w:w="510" w:type="dxa"/>
          </w:tcPr>
          <w:p w14:paraId="04E20E0E" w14:textId="77777777" w:rsidR="00513AC5" w:rsidRDefault="00000000">
            <w:pPr>
              <w:spacing w:after="0" w:line="240" w:lineRule="auto"/>
            </w:pPr>
            <w:r>
              <w:rPr>
                <w:sz w:val="15"/>
              </w:rPr>
              <w:t>S</w:t>
            </w:r>
          </w:p>
        </w:tc>
        <w:tc>
          <w:tcPr>
            <w:tcW w:w="1134" w:type="dxa"/>
          </w:tcPr>
          <w:p w14:paraId="6F41EAF3" w14:textId="77777777" w:rsidR="00513AC5" w:rsidRDefault="00000000">
            <w:pPr>
              <w:spacing w:after="0" w:line="240" w:lineRule="auto"/>
            </w:pPr>
            <w:r>
              <w:rPr>
                <w:sz w:val="15"/>
              </w:rPr>
              <w:t>BO-03</w:t>
            </w:r>
          </w:p>
        </w:tc>
        <w:tc>
          <w:tcPr>
            <w:tcW w:w="1871" w:type="dxa"/>
          </w:tcPr>
          <w:p w14:paraId="4EDF7180" w14:textId="77777777" w:rsidR="00513AC5" w:rsidRDefault="00000000">
            <w:pPr>
              <w:spacing w:after="0" w:line="240" w:lineRule="auto"/>
            </w:pPr>
            <w:r>
              <w:rPr>
                <w:sz w:val="15"/>
              </w:rPr>
              <w:t>P29</w:t>
            </w:r>
          </w:p>
        </w:tc>
        <w:tc>
          <w:tcPr>
            <w:tcW w:w="624" w:type="dxa"/>
          </w:tcPr>
          <w:p w14:paraId="6D1213D7" w14:textId="77777777" w:rsidR="00513AC5" w:rsidRDefault="00000000">
            <w:pPr>
              <w:spacing w:after="0" w:line="240" w:lineRule="auto"/>
            </w:pPr>
            <w:r>
              <w:rPr>
                <w:sz w:val="15"/>
              </w:rPr>
              <w:t>T</w:t>
            </w:r>
          </w:p>
        </w:tc>
        <w:tc>
          <w:tcPr>
            <w:tcW w:w="2494" w:type="dxa"/>
          </w:tcPr>
          <w:p w14:paraId="698FFEDD" w14:textId="77777777" w:rsidR="00513AC5" w:rsidRDefault="00000000">
            <w:pPr>
              <w:spacing w:after="0" w:line="240" w:lineRule="auto"/>
            </w:pPr>
            <w:r>
              <w:rPr>
                <w:sz w:val="15"/>
              </w:rPr>
              <w:t>MKT - Merchandising and promotions</w:t>
            </w:r>
          </w:p>
        </w:tc>
        <w:tc>
          <w:tcPr>
            <w:tcW w:w="1077" w:type="dxa"/>
          </w:tcPr>
          <w:p w14:paraId="54314385" w14:textId="77777777" w:rsidR="00513AC5" w:rsidRDefault="00000000">
            <w:pPr>
              <w:spacing w:after="0" w:line="240" w:lineRule="auto"/>
            </w:pPr>
            <w:r>
              <w:rPr>
                <w:sz w:val="15"/>
              </w:rPr>
              <w:t>New</w:t>
            </w:r>
          </w:p>
        </w:tc>
      </w:tr>
      <w:tr w:rsidR="00513AC5" w14:paraId="455C2937" w14:textId="77777777">
        <w:trPr>
          <w:jc w:val="center"/>
        </w:trPr>
        <w:tc>
          <w:tcPr>
            <w:tcW w:w="1304" w:type="dxa"/>
            <w:shd w:val="clear" w:color="auto" w:fill="F3E7E9"/>
          </w:tcPr>
          <w:p w14:paraId="4909BC20" w14:textId="77777777" w:rsidR="00513AC5" w:rsidRDefault="00000000">
            <w:pPr>
              <w:spacing w:after="0" w:line="240" w:lineRule="auto"/>
            </w:pPr>
            <w:r>
              <w:rPr>
                <w:b/>
                <w:sz w:val="15"/>
              </w:rPr>
              <w:t>FR-MKT-019</w:t>
            </w:r>
          </w:p>
        </w:tc>
        <w:tc>
          <w:tcPr>
            <w:tcW w:w="510" w:type="dxa"/>
            <w:shd w:val="clear" w:color="auto" w:fill="F7F7F7"/>
          </w:tcPr>
          <w:p w14:paraId="158300D4" w14:textId="77777777" w:rsidR="00513AC5" w:rsidRDefault="00000000">
            <w:pPr>
              <w:spacing w:after="0" w:line="240" w:lineRule="auto"/>
            </w:pPr>
            <w:r>
              <w:rPr>
                <w:sz w:val="15"/>
              </w:rPr>
              <w:t>S</w:t>
            </w:r>
          </w:p>
        </w:tc>
        <w:tc>
          <w:tcPr>
            <w:tcW w:w="1134" w:type="dxa"/>
            <w:shd w:val="clear" w:color="auto" w:fill="F7F7F7"/>
          </w:tcPr>
          <w:p w14:paraId="5DC384DA" w14:textId="77777777" w:rsidR="00513AC5" w:rsidRDefault="00000000">
            <w:pPr>
              <w:spacing w:after="0" w:line="240" w:lineRule="auto"/>
            </w:pPr>
            <w:r>
              <w:rPr>
                <w:sz w:val="15"/>
              </w:rPr>
              <w:t>BO-03</w:t>
            </w:r>
          </w:p>
        </w:tc>
        <w:tc>
          <w:tcPr>
            <w:tcW w:w="1871" w:type="dxa"/>
            <w:shd w:val="clear" w:color="auto" w:fill="F7F7F7"/>
          </w:tcPr>
          <w:p w14:paraId="30CC961C" w14:textId="77777777" w:rsidR="00513AC5" w:rsidRDefault="00000000">
            <w:pPr>
              <w:spacing w:after="0" w:line="240" w:lineRule="auto"/>
            </w:pPr>
            <w:r>
              <w:rPr>
                <w:sz w:val="15"/>
              </w:rPr>
              <w:t>P29</w:t>
            </w:r>
          </w:p>
        </w:tc>
        <w:tc>
          <w:tcPr>
            <w:tcW w:w="624" w:type="dxa"/>
            <w:shd w:val="clear" w:color="auto" w:fill="F7F7F7"/>
          </w:tcPr>
          <w:p w14:paraId="33A76DC4" w14:textId="77777777" w:rsidR="00513AC5" w:rsidRDefault="00000000">
            <w:pPr>
              <w:spacing w:after="0" w:line="240" w:lineRule="auto"/>
            </w:pPr>
            <w:r>
              <w:rPr>
                <w:sz w:val="15"/>
              </w:rPr>
              <w:t>T</w:t>
            </w:r>
          </w:p>
        </w:tc>
        <w:tc>
          <w:tcPr>
            <w:tcW w:w="2494" w:type="dxa"/>
            <w:shd w:val="clear" w:color="auto" w:fill="F7F7F7"/>
          </w:tcPr>
          <w:p w14:paraId="392AB785" w14:textId="77777777" w:rsidR="00513AC5" w:rsidRDefault="00000000">
            <w:pPr>
              <w:spacing w:after="0" w:line="240" w:lineRule="auto"/>
            </w:pPr>
            <w:r>
              <w:rPr>
                <w:sz w:val="15"/>
              </w:rPr>
              <w:t>MKT - Merchandising and promotions</w:t>
            </w:r>
          </w:p>
        </w:tc>
        <w:tc>
          <w:tcPr>
            <w:tcW w:w="1077" w:type="dxa"/>
            <w:shd w:val="clear" w:color="auto" w:fill="F7F7F7"/>
          </w:tcPr>
          <w:p w14:paraId="36CF2F73" w14:textId="77777777" w:rsidR="00513AC5" w:rsidRDefault="00000000">
            <w:pPr>
              <w:spacing w:after="0" w:line="240" w:lineRule="auto"/>
            </w:pPr>
            <w:r>
              <w:rPr>
                <w:sz w:val="15"/>
              </w:rPr>
              <w:t>New</w:t>
            </w:r>
          </w:p>
        </w:tc>
      </w:tr>
      <w:tr w:rsidR="00513AC5" w14:paraId="1B811115" w14:textId="77777777">
        <w:trPr>
          <w:jc w:val="center"/>
        </w:trPr>
        <w:tc>
          <w:tcPr>
            <w:tcW w:w="1304" w:type="dxa"/>
            <w:shd w:val="clear" w:color="auto" w:fill="F3E7E9"/>
          </w:tcPr>
          <w:p w14:paraId="7BA60608" w14:textId="77777777" w:rsidR="00513AC5" w:rsidRDefault="00000000">
            <w:pPr>
              <w:spacing w:after="0" w:line="240" w:lineRule="auto"/>
            </w:pPr>
            <w:r>
              <w:rPr>
                <w:b/>
                <w:sz w:val="15"/>
              </w:rPr>
              <w:t>FR-MKT-020</w:t>
            </w:r>
          </w:p>
        </w:tc>
        <w:tc>
          <w:tcPr>
            <w:tcW w:w="510" w:type="dxa"/>
          </w:tcPr>
          <w:p w14:paraId="2B42660E" w14:textId="77777777" w:rsidR="00513AC5" w:rsidRDefault="00000000">
            <w:pPr>
              <w:spacing w:after="0" w:line="240" w:lineRule="auto"/>
            </w:pPr>
            <w:r>
              <w:rPr>
                <w:sz w:val="15"/>
              </w:rPr>
              <w:t>C</w:t>
            </w:r>
          </w:p>
        </w:tc>
        <w:tc>
          <w:tcPr>
            <w:tcW w:w="1134" w:type="dxa"/>
          </w:tcPr>
          <w:p w14:paraId="2D51F862" w14:textId="77777777" w:rsidR="00513AC5" w:rsidRDefault="00000000">
            <w:pPr>
              <w:spacing w:after="0" w:line="240" w:lineRule="auto"/>
            </w:pPr>
            <w:r>
              <w:rPr>
                <w:sz w:val="15"/>
              </w:rPr>
              <w:t>BO-03</w:t>
            </w:r>
          </w:p>
        </w:tc>
        <w:tc>
          <w:tcPr>
            <w:tcW w:w="1871" w:type="dxa"/>
          </w:tcPr>
          <w:p w14:paraId="3CB2A483" w14:textId="77777777" w:rsidR="00513AC5" w:rsidRDefault="00000000">
            <w:pPr>
              <w:spacing w:after="0" w:line="240" w:lineRule="auto"/>
            </w:pPr>
            <w:r>
              <w:rPr>
                <w:sz w:val="15"/>
              </w:rPr>
              <w:t>P29</w:t>
            </w:r>
          </w:p>
        </w:tc>
        <w:tc>
          <w:tcPr>
            <w:tcW w:w="624" w:type="dxa"/>
          </w:tcPr>
          <w:p w14:paraId="2C5E186C" w14:textId="77777777" w:rsidR="00513AC5" w:rsidRDefault="00000000">
            <w:pPr>
              <w:spacing w:after="0" w:line="240" w:lineRule="auto"/>
            </w:pPr>
            <w:r>
              <w:rPr>
                <w:sz w:val="15"/>
              </w:rPr>
              <w:t>T</w:t>
            </w:r>
          </w:p>
        </w:tc>
        <w:tc>
          <w:tcPr>
            <w:tcW w:w="2494" w:type="dxa"/>
          </w:tcPr>
          <w:p w14:paraId="30DBB11D" w14:textId="77777777" w:rsidR="00513AC5" w:rsidRDefault="00000000">
            <w:pPr>
              <w:spacing w:after="0" w:line="240" w:lineRule="auto"/>
            </w:pPr>
            <w:r>
              <w:rPr>
                <w:sz w:val="15"/>
              </w:rPr>
              <w:t>MKT - Merchandising and promotions</w:t>
            </w:r>
          </w:p>
        </w:tc>
        <w:tc>
          <w:tcPr>
            <w:tcW w:w="1077" w:type="dxa"/>
          </w:tcPr>
          <w:p w14:paraId="7726831E" w14:textId="77777777" w:rsidR="00513AC5" w:rsidRDefault="00000000">
            <w:pPr>
              <w:spacing w:after="0" w:line="240" w:lineRule="auto"/>
            </w:pPr>
            <w:r>
              <w:rPr>
                <w:sz w:val="15"/>
              </w:rPr>
              <w:t>New</w:t>
            </w:r>
          </w:p>
        </w:tc>
      </w:tr>
      <w:tr w:rsidR="00513AC5" w14:paraId="19997653" w14:textId="77777777">
        <w:trPr>
          <w:jc w:val="center"/>
        </w:trPr>
        <w:tc>
          <w:tcPr>
            <w:tcW w:w="1304" w:type="dxa"/>
            <w:shd w:val="clear" w:color="auto" w:fill="F3E7E9"/>
          </w:tcPr>
          <w:p w14:paraId="41791DC8" w14:textId="77777777" w:rsidR="00513AC5" w:rsidRDefault="00000000">
            <w:pPr>
              <w:spacing w:after="0" w:line="240" w:lineRule="auto"/>
            </w:pPr>
            <w:r>
              <w:rPr>
                <w:b/>
                <w:sz w:val="15"/>
              </w:rPr>
              <w:t>FR-NTF-001</w:t>
            </w:r>
          </w:p>
        </w:tc>
        <w:tc>
          <w:tcPr>
            <w:tcW w:w="510" w:type="dxa"/>
            <w:shd w:val="clear" w:color="auto" w:fill="F7F7F7"/>
          </w:tcPr>
          <w:p w14:paraId="5E78629D" w14:textId="77777777" w:rsidR="00513AC5" w:rsidRDefault="00000000">
            <w:pPr>
              <w:spacing w:after="0" w:line="240" w:lineRule="auto"/>
            </w:pPr>
            <w:r>
              <w:rPr>
                <w:sz w:val="15"/>
              </w:rPr>
              <w:t>M</w:t>
            </w:r>
          </w:p>
        </w:tc>
        <w:tc>
          <w:tcPr>
            <w:tcW w:w="1134" w:type="dxa"/>
            <w:shd w:val="clear" w:color="auto" w:fill="F7F7F7"/>
          </w:tcPr>
          <w:p w14:paraId="4B6BFC86" w14:textId="77777777" w:rsidR="00513AC5" w:rsidRDefault="00000000">
            <w:pPr>
              <w:spacing w:after="0" w:line="240" w:lineRule="auto"/>
            </w:pPr>
            <w:r>
              <w:rPr>
                <w:sz w:val="15"/>
              </w:rPr>
              <w:t>BO-04</w:t>
            </w:r>
          </w:p>
        </w:tc>
        <w:tc>
          <w:tcPr>
            <w:tcW w:w="1871" w:type="dxa"/>
            <w:shd w:val="clear" w:color="auto" w:fill="F7F7F7"/>
          </w:tcPr>
          <w:p w14:paraId="08C37235" w14:textId="77777777" w:rsidR="00513AC5" w:rsidRDefault="00000000">
            <w:pPr>
              <w:spacing w:after="0" w:line="240" w:lineRule="auto"/>
            </w:pPr>
            <w:r>
              <w:rPr>
                <w:sz w:val="15"/>
              </w:rPr>
              <w:t>P03</w:t>
            </w:r>
          </w:p>
        </w:tc>
        <w:tc>
          <w:tcPr>
            <w:tcW w:w="624" w:type="dxa"/>
            <w:shd w:val="clear" w:color="auto" w:fill="F7F7F7"/>
          </w:tcPr>
          <w:p w14:paraId="4D010058" w14:textId="77777777" w:rsidR="00513AC5" w:rsidRDefault="00000000">
            <w:pPr>
              <w:spacing w:after="0" w:line="240" w:lineRule="auto"/>
            </w:pPr>
            <w:r>
              <w:rPr>
                <w:sz w:val="15"/>
              </w:rPr>
              <w:t>T</w:t>
            </w:r>
          </w:p>
        </w:tc>
        <w:tc>
          <w:tcPr>
            <w:tcW w:w="2494" w:type="dxa"/>
            <w:shd w:val="clear" w:color="auto" w:fill="F7F7F7"/>
          </w:tcPr>
          <w:p w14:paraId="3A770670" w14:textId="77777777" w:rsidR="00513AC5" w:rsidRDefault="00000000">
            <w:pPr>
              <w:spacing w:after="0" w:line="240" w:lineRule="auto"/>
            </w:pPr>
            <w:r>
              <w:rPr>
                <w:sz w:val="15"/>
              </w:rPr>
              <w:t>NTF - Notifications</w:t>
            </w:r>
          </w:p>
        </w:tc>
        <w:tc>
          <w:tcPr>
            <w:tcW w:w="1077" w:type="dxa"/>
            <w:shd w:val="clear" w:color="auto" w:fill="F7F7F7"/>
          </w:tcPr>
          <w:p w14:paraId="033EC1B2" w14:textId="77777777" w:rsidR="00513AC5" w:rsidRDefault="00000000">
            <w:pPr>
              <w:spacing w:after="0" w:line="240" w:lineRule="auto"/>
            </w:pPr>
            <w:r>
              <w:rPr>
                <w:sz w:val="15"/>
              </w:rPr>
              <w:t>New</w:t>
            </w:r>
          </w:p>
        </w:tc>
      </w:tr>
      <w:tr w:rsidR="00513AC5" w14:paraId="5AD5E815" w14:textId="77777777">
        <w:trPr>
          <w:jc w:val="center"/>
        </w:trPr>
        <w:tc>
          <w:tcPr>
            <w:tcW w:w="1304" w:type="dxa"/>
            <w:shd w:val="clear" w:color="auto" w:fill="F3E7E9"/>
          </w:tcPr>
          <w:p w14:paraId="2F5D0B86" w14:textId="77777777" w:rsidR="00513AC5" w:rsidRDefault="00000000">
            <w:pPr>
              <w:spacing w:after="0" w:line="240" w:lineRule="auto"/>
            </w:pPr>
            <w:r>
              <w:rPr>
                <w:b/>
                <w:sz w:val="15"/>
              </w:rPr>
              <w:t>FR-NTF-002</w:t>
            </w:r>
          </w:p>
        </w:tc>
        <w:tc>
          <w:tcPr>
            <w:tcW w:w="510" w:type="dxa"/>
          </w:tcPr>
          <w:p w14:paraId="1F8FD518" w14:textId="77777777" w:rsidR="00513AC5" w:rsidRDefault="00000000">
            <w:pPr>
              <w:spacing w:after="0" w:line="240" w:lineRule="auto"/>
            </w:pPr>
            <w:r>
              <w:rPr>
                <w:sz w:val="15"/>
              </w:rPr>
              <w:t>S</w:t>
            </w:r>
          </w:p>
        </w:tc>
        <w:tc>
          <w:tcPr>
            <w:tcW w:w="1134" w:type="dxa"/>
          </w:tcPr>
          <w:p w14:paraId="6BEEC325" w14:textId="77777777" w:rsidR="00513AC5" w:rsidRDefault="00000000">
            <w:pPr>
              <w:spacing w:after="0" w:line="240" w:lineRule="auto"/>
            </w:pPr>
            <w:r>
              <w:rPr>
                <w:sz w:val="15"/>
              </w:rPr>
              <w:t>BO-04</w:t>
            </w:r>
          </w:p>
        </w:tc>
        <w:tc>
          <w:tcPr>
            <w:tcW w:w="1871" w:type="dxa"/>
          </w:tcPr>
          <w:p w14:paraId="41C162F2" w14:textId="77777777" w:rsidR="00513AC5" w:rsidRDefault="00000000">
            <w:pPr>
              <w:spacing w:after="0" w:line="240" w:lineRule="auto"/>
            </w:pPr>
            <w:r>
              <w:rPr>
                <w:sz w:val="15"/>
              </w:rPr>
              <w:t>P23</w:t>
            </w:r>
          </w:p>
        </w:tc>
        <w:tc>
          <w:tcPr>
            <w:tcW w:w="624" w:type="dxa"/>
          </w:tcPr>
          <w:p w14:paraId="32FDA52C" w14:textId="77777777" w:rsidR="00513AC5" w:rsidRDefault="00000000">
            <w:pPr>
              <w:spacing w:after="0" w:line="240" w:lineRule="auto"/>
            </w:pPr>
            <w:r>
              <w:rPr>
                <w:sz w:val="15"/>
              </w:rPr>
              <w:t>T</w:t>
            </w:r>
          </w:p>
        </w:tc>
        <w:tc>
          <w:tcPr>
            <w:tcW w:w="2494" w:type="dxa"/>
          </w:tcPr>
          <w:p w14:paraId="47B658DC" w14:textId="77777777" w:rsidR="00513AC5" w:rsidRDefault="00000000">
            <w:pPr>
              <w:spacing w:after="0" w:line="240" w:lineRule="auto"/>
            </w:pPr>
            <w:r>
              <w:rPr>
                <w:sz w:val="15"/>
              </w:rPr>
              <w:t>NTF - Notifications</w:t>
            </w:r>
          </w:p>
        </w:tc>
        <w:tc>
          <w:tcPr>
            <w:tcW w:w="1077" w:type="dxa"/>
          </w:tcPr>
          <w:p w14:paraId="397BBB86" w14:textId="77777777" w:rsidR="00513AC5" w:rsidRDefault="00000000">
            <w:pPr>
              <w:spacing w:after="0" w:line="240" w:lineRule="auto"/>
            </w:pPr>
            <w:r>
              <w:rPr>
                <w:sz w:val="15"/>
              </w:rPr>
              <w:t>New</w:t>
            </w:r>
          </w:p>
        </w:tc>
      </w:tr>
      <w:tr w:rsidR="00513AC5" w14:paraId="0ADADE91" w14:textId="77777777">
        <w:trPr>
          <w:jc w:val="center"/>
        </w:trPr>
        <w:tc>
          <w:tcPr>
            <w:tcW w:w="1304" w:type="dxa"/>
            <w:shd w:val="clear" w:color="auto" w:fill="F3E7E9"/>
          </w:tcPr>
          <w:p w14:paraId="5B3556C1" w14:textId="77777777" w:rsidR="00513AC5" w:rsidRDefault="00000000">
            <w:pPr>
              <w:spacing w:after="0" w:line="240" w:lineRule="auto"/>
            </w:pPr>
            <w:r>
              <w:rPr>
                <w:b/>
                <w:sz w:val="15"/>
              </w:rPr>
              <w:t>FR-NTF-003</w:t>
            </w:r>
          </w:p>
        </w:tc>
        <w:tc>
          <w:tcPr>
            <w:tcW w:w="510" w:type="dxa"/>
            <w:shd w:val="clear" w:color="auto" w:fill="F7F7F7"/>
          </w:tcPr>
          <w:p w14:paraId="284DFDE3" w14:textId="77777777" w:rsidR="00513AC5" w:rsidRDefault="00000000">
            <w:pPr>
              <w:spacing w:after="0" w:line="240" w:lineRule="auto"/>
            </w:pPr>
            <w:r>
              <w:rPr>
                <w:sz w:val="15"/>
              </w:rPr>
              <w:t>M</w:t>
            </w:r>
          </w:p>
        </w:tc>
        <w:tc>
          <w:tcPr>
            <w:tcW w:w="1134" w:type="dxa"/>
            <w:shd w:val="clear" w:color="auto" w:fill="F7F7F7"/>
          </w:tcPr>
          <w:p w14:paraId="5311A3C9" w14:textId="77777777" w:rsidR="00513AC5" w:rsidRDefault="00000000">
            <w:pPr>
              <w:spacing w:after="0" w:line="240" w:lineRule="auto"/>
            </w:pPr>
            <w:r>
              <w:rPr>
                <w:sz w:val="15"/>
              </w:rPr>
              <w:t>BO-04</w:t>
            </w:r>
          </w:p>
        </w:tc>
        <w:tc>
          <w:tcPr>
            <w:tcW w:w="1871" w:type="dxa"/>
            <w:shd w:val="clear" w:color="auto" w:fill="F7F7F7"/>
          </w:tcPr>
          <w:p w14:paraId="66C54A4E" w14:textId="77777777" w:rsidR="00513AC5" w:rsidRDefault="00000000">
            <w:pPr>
              <w:spacing w:after="0" w:line="240" w:lineRule="auto"/>
            </w:pPr>
            <w:r>
              <w:rPr>
                <w:sz w:val="15"/>
              </w:rPr>
              <w:t>P24</w:t>
            </w:r>
          </w:p>
        </w:tc>
        <w:tc>
          <w:tcPr>
            <w:tcW w:w="624" w:type="dxa"/>
            <w:shd w:val="clear" w:color="auto" w:fill="F7F7F7"/>
          </w:tcPr>
          <w:p w14:paraId="39C08EF1" w14:textId="77777777" w:rsidR="00513AC5" w:rsidRDefault="00000000">
            <w:pPr>
              <w:spacing w:after="0" w:line="240" w:lineRule="auto"/>
            </w:pPr>
            <w:r>
              <w:rPr>
                <w:sz w:val="15"/>
              </w:rPr>
              <w:t>T</w:t>
            </w:r>
          </w:p>
        </w:tc>
        <w:tc>
          <w:tcPr>
            <w:tcW w:w="2494" w:type="dxa"/>
            <w:shd w:val="clear" w:color="auto" w:fill="F7F7F7"/>
          </w:tcPr>
          <w:p w14:paraId="2B389004" w14:textId="77777777" w:rsidR="00513AC5" w:rsidRDefault="00000000">
            <w:pPr>
              <w:spacing w:after="0" w:line="240" w:lineRule="auto"/>
            </w:pPr>
            <w:r>
              <w:rPr>
                <w:sz w:val="15"/>
              </w:rPr>
              <w:t>NTF - Notifications</w:t>
            </w:r>
          </w:p>
        </w:tc>
        <w:tc>
          <w:tcPr>
            <w:tcW w:w="1077" w:type="dxa"/>
            <w:shd w:val="clear" w:color="auto" w:fill="F7F7F7"/>
          </w:tcPr>
          <w:p w14:paraId="33F9A27A" w14:textId="77777777" w:rsidR="00513AC5" w:rsidRDefault="00000000">
            <w:pPr>
              <w:spacing w:after="0" w:line="240" w:lineRule="auto"/>
            </w:pPr>
            <w:r>
              <w:rPr>
                <w:sz w:val="15"/>
              </w:rPr>
              <w:t>New</w:t>
            </w:r>
          </w:p>
        </w:tc>
      </w:tr>
      <w:tr w:rsidR="00513AC5" w14:paraId="10706025" w14:textId="77777777">
        <w:trPr>
          <w:jc w:val="center"/>
        </w:trPr>
        <w:tc>
          <w:tcPr>
            <w:tcW w:w="1304" w:type="dxa"/>
            <w:shd w:val="clear" w:color="auto" w:fill="F3E7E9"/>
          </w:tcPr>
          <w:p w14:paraId="099915A7" w14:textId="77777777" w:rsidR="00513AC5" w:rsidRDefault="00000000">
            <w:pPr>
              <w:spacing w:after="0" w:line="240" w:lineRule="auto"/>
            </w:pPr>
            <w:r>
              <w:rPr>
                <w:b/>
                <w:sz w:val="15"/>
              </w:rPr>
              <w:t>FR-NTF-004</w:t>
            </w:r>
          </w:p>
        </w:tc>
        <w:tc>
          <w:tcPr>
            <w:tcW w:w="510" w:type="dxa"/>
          </w:tcPr>
          <w:p w14:paraId="50E06B41" w14:textId="77777777" w:rsidR="00513AC5" w:rsidRDefault="00000000">
            <w:pPr>
              <w:spacing w:after="0" w:line="240" w:lineRule="auto"/>
            </w:pPr>
            <w:r>
              <w:rPr>
                <w:sz w:val="15"/>
              </w:rPr>
              <w:t>M</w:t>
            </w:r>
          </w:p>
        </w:tc>
        <w:tc>
          <w:tcPr>
            <w:tcW w:w="1134" w:type="dxa"/>
          </w:tcPr>
          <w:p w14:paraId="4C7F704F" w14:textId="77777777" w:rsidR="00513AC5" w:rsidRDefault="00000000">
            <w:pPr>
              <w:spacing w:after="0" w:line="240" w:lineRule="auto"/>
            </w:pPr>
            <w:r>
              <w:rPr>
                <w:sz w:val="15"/>
              </w:rPr>
              <w:t>BO-04</w:t>
            </w:r>
          </w:p>
        </w:tc>
        <w:tc>
          <w:tcPr>
            <w:tcW w:w="1871" w:type="dxa"/>
          </w:tcPr>
          <w:p w14:paraId="50045C6B" w14:textId="77777777" w:rsidR="00513AC5" w:rsidRDefault="00000000">
            <w:pPr>
              <w:spacing w:after="0" w:line="240" w:lineRule="auto"/>
            </w:pPr>
            <w:r>
              <w:rPr>
                <w:sz w:val="15"/>
              </w:rPr>
              <w:t>P25</w:t>
            </w:r>
          </w:p>
        </w:tc>
        <w:tc>
          <w:tcPr>
            <w:tcW w:w="624" w:type="dxa"/>
          </w:tcPr>
          <w:p w14:paraId="525A46EB" w14:textId="77777777" w:rsidR="00513AC5" w:rsidRDefault="00000000">
            <w:pPr>
              <w:spacing w:after="0" w:line="240" w:lineRule="auto"/>
            </w:pPr>
            <w:r>
              <w:rPr>
                <w:sz w:val="15"/>
              </w:rPr>
              <w:t>T</w:t>
            </w:r>
          </w:p>
        </w:tc>
        <w:tc>
          <w:tcPr>
            <w:tcW w:w="2494" w:type="dxa"/>
          </w:tcPr>
          <w:p w14:paraId="6C5F7B3D" w14:textId="77777777" w:rsidR="00513AC5" w:rsidRDefault="00000000">
            <w:pPr>
              <w:spacing w:after="0" w:line="240" w:lineRule="auto"/>
            </w:pPr>
            <w:r>
              <w:rPr>
                <w:sz w:val="15"/>
              </w:rPr>
              <w:t>NTF - Notifications</w:t>
            </w:r>
          </w:p>
        </w:tc>
        <w:tc>
          <w:tcPr>
            <w:tcW w:w="1077" w:type="dxa"/>
          </w:tcPr>
          <w:p w14:paraId="2607B325" w14:textId="77777777" w:rsidR="00513AC5" w:rsidRDefault="00000000">
            <w:pPr>
              <w:spacing w:after="0" w:line="240" w:lineRule="auto"/>
            </w:pPr>
            <w:r>
              <w:rPr>
                <w:sz w:val="15"/>
              </w:rPr>
              <w:t>New</w:t>
            </w:r>
          </w:p>
        </w:tc>
      </w:tr>
      <w:tr w:rsidR="00513AC5" w14:paraId="15CCAAC2" w14:textId="77777777">
        <w:trPr>
          <w:jc w:val="center"/>
        </w:trPr>
        <w:tc>
          <w:tcPr>
            <w:tcW w:w="1304" w:type="dxa"/>
            <w:shd w:val="clear" w:color="auto" w:fill="F3E7E9"/>
          </w:tcPr>
          <w:p w14:paraId="42252CC7" w14:textId="77777777" w:rsidR="00513AC5" w:rsidRDefault="00000000">
            <w:pPr>
              <w:spacing w:after="0" w:line="240" w:lineRule="auto"/>
            </w:pPr>
            <w:r>
              <w:rPr>
                <w:b/>
                <w:sz w:val="15"/>
              </w:rPr>
              <w:t>FR-NTF-005</w:t>
            </w:r>
          </w:p>
        </w:tc>
        <w:tc>
          <w:tcPr>
            <w:tcW w:w="510" w:type="dxa"/>
            <w:shd w:val="clear" w:color="auto" w:fill="F7F7F7"/>
          </w:tcPr>
          <w:p w14:paraId="2733B71F" w14:textId="77777777" w:rsidR="00513AC5" w:rsidRDefault="00000000">
            <w:pPr>
              <w:spacing w:after="0" w:line="240" w:lineRule="auto"/>
            </w:pPr>
            <w:r>
              <w:rPr>
                <w:sz w:val="15"/>
              </w:rPr>
              <w:t>S</w:t>
            </w:r>
          </w:p>
        </w:tc>
        <w:tc>
          <w:tcPr>
            <w:tcW w:w="1134" w:type="dxa"/>
            <w:shd w:val="clear" w:color="auto" w:fill="F7F7F7"/>
          </w:tcPr>
          <w:p w14:paraId="0604D829" w14:textId="77777777" w:rsidR="00513AC5" w:rsidRDefault="00000000">
            <w:pPr>
              <w:spacing w:after="0" w:line="240" w:lineRule="auto"/>
            </w:pPr>
            <w:r>
              <w:rPr>
                <w:sz w:val="15"/>
              </w:rPr>
              <w:t>BO-04</w:t>
            </w:r>
          </w:p>
        </w:tc>
        <w:tc>
          <w:tcPr>
            <w:tcW w:w="1871" w:type="dxa"/>
            <w:shd w:val="clear" w:color="auto" w:fill="F7F7F7"/>
          </w:tcPr>
          <w:p w14:paraId="02E563B5" w14:textId="77777777" w:rsidR="00513AC5" w:rsidRDefault="00000000">
            <w:pPr>
              <w:spacing w:after="0" w:line="240" w:lineRule="auto"/>
            </w:pPr>
            <w:r>
              <w:rPr>
                <w:sz w:val="15"/>
              </w:rPr>
              <w:t>P22</w:t>
            </w:r>
          </w:p>
        </w:tc>
        <w:tc>
          <w:tcPr>
            <w:tcW w:w="624" w:type="dxa"/>
            <w:shd w:val="clear" w:color="auto" w:fill="F7F7F7"/>
          </w:tcPr>
          <w:p w14:paraId="352EBCD2" w14:textId="77777777" w:rsidR="00513AC5" w:rsidRDefault="00000000">
            <w:pPr>
              <w:spacing w:after="0" w:line="240" w:lineRule="auto"/>
            </w:pPr>
            <w:r>
              <w:rPr>
                <w:sz w:val="15"/>
              </w:rPr>
              <w:t>T</w:t>
            </w:r>
          </w:p>
        </w:tc>
        <w:tc>
          <w:tcPr>
            <w:tcW w:w="2494" w:type="dxa"/>
            <w:shd w:val="clear" w:color="auto" w:fill="F7F7F7"/>
          </w:tcPr>
          <w:p w14:paraId="5D0E8241" w14:textId="77777777" w:rsidR="00513AC5" w:rsidRDefault="00000000">
            <w:pPr>
              <w:spacing w:after="0" w:line="240" w:lineRule="auto"/>
            </w:pPr>
            <w:r>
              <w:rPr>
                <w:sz w:val="15"/>
              </w:rPr>
              <w:t>NTF - Notifications</w:t>
            </w:r>
          </w:p>
        </w:tc>
        <w:tc>
          <w:tcPr>
            <w:tcW w:w="1077" w:type="dxa"/>
            <w:shd w:val="clear" w:color="auto" w:fill="F7F7F7"/>
          </w:tcPr>
          <w:p w14:paraId="10A7F0C7" w14:textId="77777777" w:rsidR="00513AC5" w:rsidRDefault="00000000">
            <w:pPr>
              <w:spacing w:after="0" w:line="240" w:lineRule="auto"/>
            </w:pPr>
            <w:r>
              <w:rPr>
                <w:sz w:val="15"/>
              </w:rPr>
              <w:t>New</w:t>
            </w:r>
          </w:p>
        </w:tc>
      </w:tr>
      <w:tr w:rsidR="00513AC5" w14:paraId="6C4C5909" w14:textId="77777777">
        <w:trPr>
          <w:jc w:val="center"/>
        </w:trPr>
        <w:tc>
          <w:tcPr>
            <w:tcW w:w="1304" w:type="dxa"/>
            <w:shd w:val="clear" w:color="auto" w:fill="F3E7E9"/>
          </w:tcPr>
          <w:p w14:paraId="67BF8B3F" w14:textId="77777777" w:rsidR="00513AC5" w:rsidRDefault="00000000">
            <w:pPr>
              <w:spacing w:after="0" w:line="240" w:lineRule="auto"/>
            </w:pPr>
            <w:r>
              <w:rPr>
                <w:b/>
                <w:sz w:val="15"/>
              </w:rPr>
              <w:t>FR-NTF-006</w:t>
            </w:r>
          </w:p>
        </w:tc>
        <w:tc>
          <w:tcPr>
            <w:tcW w:w="510" w:type="dxa"/>
          </w:tcPr>
          <w:p w14:paraId="3A4DE79F" w14:textId="77777777" w:rsidR="00513AC5" w:rsidRDefault="00000000">
            <w:pPr>
              <w:spacing w:after="0" w:line="240" w:lineRule="auto"/>
            </w:pPr>
            <w:r>
              <w:rPr>
                <w:sz w:val="15"/>
              </w:rPr>
              <w:t>M</w:t>
            </w:r>
          </w:p>
        </w:tc>
        <w:tc>
          <w:tcPr>
            <w:tcW w:w="1134" w:type="dxa"/>
          </w:tcPr>
          <w:p w14:paraId="59BBA2A4" w14:textId="77777777" w:rsidR="00513AC5" w:rsidRDefault="00000000">
            <w:pPr>
              <w:spacing w:after="0" w:line="240" w:lineRule="auto"/>
            </w:pPr>
            <w:r>
              <w:rPr>
                <w:sz w:val="15"/>
              </w:rPr>
              <w:t>BO-10</w:t>
            </w:r>
          </w:p>
        </w:tc>
        <w:tc>
          <w:tcPr>
            <w:tcW w:w="1871" w:type="dxa"/>
          </w:tcPr>
          <w:p w14:paraId="0E5B4C4A" w14:textId="77777777" w:rsidR="00513AC5" w:rsidRDefault="00000000">
            <w:pPr>
              <w:spacing w:after="0" w:line="240" w:lineRule="auto"/>
            </w:pPr>
            <w:r>
              <w:rPr>
                <w:sz w:val="15"/>
              </w:rPr>
              <w:t>P12</w:t>
            </w:r>
          </w:p>
        </w:tc>
        <w:tc>
          <w:tcPr>
            <w:tcW w:w="624" w:type="dxa"/>
          </w:tcPr>
          <w:p w14:paraId="5F8A7D23" w14:textId="77777777" w:rsidR="00513AC5" w:rsidRDefault="00000000">
            <w:pPr>
              <w:spacing w:after="0" w:line="240" w:lineRule="auto"/>
            </w:pPr>
            <w:r>
              <w:rPr>
                <w:sz w:val="15"/>
              </w:rPr>
              <w:t>T</w:t>
            </w:r>
          </w:p>
        </w:tc>
        <w:tc>
          <w:tcPr>
            <w:tcW w:w="2494" w:type="dxa"/>
          </w:tcPr>
          <w:p w14:paraId="5EEF81C7" w14:textId="77777777" w:rsidR="00513AC5" w:rsidRDefault="00000000">
            <w:pPr>
              <w:spacing w:after="0" w:line="240" w:lineRule="auto"/>
            </w:pPr>
            <w:r>
              <w:rPr>
                <w:sz w:val="15"/>
              </w:rPr>
              <w:t>NTF - Notifications</w:t>
            </w:r>
          </w:p>
        </w:tc>
        <w:tc>
          <w:tcPr>
            <w:tcW w:w="1077" w:type="dxa"/>
          </w:tcPr>
          <w:p w14:paraId="255295DF" w14:textId="77777777" w:rsidR="00513AC5" w:rsidRDefault="00000000">
            <w:pPr>
              <w:spacing w:after="0" w:line="240" w:lineRule="auto"/>
            </w:pPr>
            <w:r>
              <w:rPr>
                <w:sz w:val="15"/>
              </w:rPr>
              <w:t>New</w:t>
            </w:r>
          </w:p>
        </w:tc>
      </w:tr>
      <w:tr w:rsidR="00513AC5" w14:paraId="03DAE320" w14:textId="77777777">
        <w:trPr>
          <w:jc w:val="center"/>
        </w:trPr>
        <w:tc>
          <w:tcPr>
            <w:tcW w:w="1304" w:type="dxa"/>
            <w:shd w:val="clear" w:color="auto" w:fill="F3E7E9"/>
          </w:tcPr>
          <w:p w14:paraId="4800A3FB" w14:textId="77777777" w:rsidR="00513AC5" w:rsidRDefault="00000000">
            <w:pPr>
              <w:spacing w:after="0" w:line="240" w:lineRule="auto"/>
            </w:pPr>
            <w:r>
              <w:rPr>
                <w:b/>
                <w:sz w:val="15"/>
              </w:rPr>
              <w:t>FR-NTF-007</w:t>
            </w:r>
          </w:p>
        </w:tc>
        <w:tc>
          <w:tcPr>
            <w:tcW w:w="510" w:type="dxa"/>
            <w:shd w:val="clear" w:color="auto" w:fill="F7F7F7"/>
          </w:tcPr>
          <w:p w14:paraId="5B9FBBCF" w14:textId="77777777" w:rsidR="00513AC5" w:rsidRDefault="00000000">
            <w:pPr>
              <w:spacing w:after="0" w:line="240" w:lineRule="auto"/>
            </w:pPr>
            <w:r>
              <w:rPr>
                <w:sz w:val="15"/>
              </w:rPr>
              <w:t>S</w:t>
            </w:r>
          </w:p>
        </w:tc>
        <w:tc>
          <w:tcPr>
            <w:tcW w:w="1134" w:type="dxa"/>
            <w:shd w:val="clear" w:color="auto" w:fill="F7F7F7"/>
          </w:tcPr>
          <w:p w14:paraId="19F4D60F" w14:textId="77777777" w:rsidR="00513AC5" w:rsidRDefault="00000000">
            <w:pPr>
              <w:spacing w:after="0" w:line="240" w:lineRule="auto"/>
            </w:pPr>
            <w:r>
              <w:rPr>
                <w:sz w:val="15"/>
              </w:rPr>
              <w:t>BO-05</w:t>
            </w:r>
          </w:p>
        </w:tc>
        <w:tc>
          <w:tcPr>
            <w:tcW w:w="1871" w:type="dxa"/>
            <w:shd w:val="clear" w:color="auto" w:fill="F7F7F7"/>
          </w:tcPr>
          <w:p w14:paraId="60C4B977" w14:textId="77777777" w:rsidR="00513AC5" w:rsidRDefault="00000000">
            <w:pPr>
              <w:spacing w:after="0" w:line="240" w:lineRule="auto"/>
            </w:pPr>
            <w:r>
              <w:rPr>
                <w:sz w:val="15"/>
              </w:rPr>
              <w:t>P08, P14</w:t>
            </w:r>
          </w:p>
        </w:tc>
        <w:tc>
          <w:tcPr>
            <w:tcW w:w="624" w:type="dxa"/>
            <w:shd w:val="clear" w:color="auto" w:fill="F7F7F7"/>
          </w:tcPr>
          <w:p w14:paraId="760BF706" w14:textId="77777777" w:rsidR="00513AC5" w:rsidRDefault="00000000">
            <w:pPr>
              <w:spacing w:after="0" w:line="240" w:lineRule="auto"/>
            </w:pPr>
            <w:r>
              <w:rPr>
                <w:sz w:val="15"/>
              </w:rPr>
              <w:t>T</w:t>
            </w:r>
          </w:p>
        </w:tc>
        <w:tc>
          <w:tcPr>
            <w:tcW w:w="2494" w:type="dxa"/>
            <w:shd w:val="clear" w:color="auto" w:fill="F7F7F7"/>
          </w:tcPr>
          <w:p w14:paraId="4410977E" w14:textId="77777777" w:rsidR="00513AC5" w:rsidRDefault="00000000">
            <w:pPr>
              <w:spacing w:after="0" w:line="240" w:lineRule="auto"/>
            </w:pPr>
            <w:r>
              <w:rPr>
                <w:sz w:val="15"/>
              </w:rPr>
              <w:t>NTF - Notifications</w:t>
            </w:r>
          </w:p>
        </w:tc>
        <w:tc>
          <w:tcPr>
            <w:tcW w:w="1077" w:type="dxa"/>
            <w:shd w:val="clear" w:color="auto" w:fill="F7F7F7"/>
          </w:tcPr>
          <w:p w14:paraId="4B908F6B" w14:textId="77777777" w:rsidR="00513AC5" w:rsidRDefault="00000000">
            <w:pPr>
              <w:spacing w:after="0" w:line="240" w:lineRule="auto"/>
            </w:pPr>
            <w:r>
              <w:rPr>
                <w:sz w:val="15"/>
              </w:rPr>
              <w:t>New</w:t>
            </w:r>
          </w:p>
        </w:tc>
      </w:tr>
      <w:tr w:rsidR="00513AC5" w14:paraId="5E3769C5" w14:textId="77777777">
        <w:trPr>
          <w:jc w:val="center"/>
        </w:trPr>
        <w:tc>
          <w:tcPr>
            <w:tcW w:w="1304" w:type="dxa"/>
            <w:shd w:val="clear" w:color="auto" w:fill="F3E7E9"/>
          </w:tcPr>
          <w:p w14:paraId="7F4801A3" w14:textId="77777777" w:rsidR="00513AC5" w:rsidRDefault="00000000">
            <w:pPr>
              <w:spacing w:after="0" w:line="240" w:lineRule="auto"/>
            </w:pPr>
            <w:r>
              <w:rPr>
                <w:b/>
                <w:sz w:val="15"/>
              </w:rPr>
              <w:t>FR-NTF-008</w:t>
            </w:r>
          </w:p>
        </w:tc>
        <w:tc>
          <w:tcPr>
            <w:tcW w:w="510" w:type="dxa"/>
          </w:tcPr>
          <w:p w14:paraId="0873C134" w14:textId="77777777" w:rsidR="00513AC5" w:rsidRDefault="00000000">
            <w:pPr>
              <w:spacing w:after="0" w:line="240" w:lineRule="auto"/>
            </w:pPr>
            <w:r>
              <w:rPr>
                <w:sz w:val="15"/>
              </w:rPr>
              <w:t>S</w:t>
            </w:r>
          </w:p>
        </w:tc>
        <w:tc>
          <w:tcPr>
            <w:tcW w:w="1134" w:type="dxa"/>
          </w:tcPr>
          <w:p w14:paraId="5BC7AC73" w14:textId="77777777" w:rsidR="00513AC5" w:rsidRDefault="00000000">
            <w:pPr>
              <w:spacing w:after="0" w:line="240" w:lineRule="auto"/>
            </w:pPr>
            <w:r>
              <w:rPr>
                <w:sz w:val="15"/>
              </w:rPr>
              <w:t>BO-06</w:t>
            </w:r>
          </w:p>
        </w:tc>
        <w:tc>
          <w:tcPr>
            <w:tcW w:w="1871" w:type="dxa"/>
          </w:tcPr>
          <w:p w14:paraId="162F9956" w14:textId="77777777" w:rsidR="00513AC5" w:rsidRDefault="00000000">
            <w:pPr>
              <w:spacing w:after="0" w:line="240" w:lineRule="auto"/>
            </w:pPr>
            <w:r>
              <w:rPr>
                <w:sz w:val="15"/>
              </w:rPr>
              <w:t>P11, P25</w:t>
            </w:r>
          </w:p>
        </w:tc>
        <w:tc>
          <w:tcPr>
            <w:tcW w:w="624" w:type="dxa"/>
          </w:tcPr>
          <w:p w14:paraId="3B1A3EC0" w14:textId="77777777" w:rsidR="00513AC5" w:rsidRDefault="00000000">
            <w:pPr>
              <w:spacing w:after="0" w:line="240" w:lineRule="auto"/>
            </w:pPr>
            <w:r>
              <w:rPr>
                <w:sz w:val="15"/>
              </w:rPr>
              <w:t>T</w:t>
            </w:r>
          </w:p>
        </w:tc>
        <w:tc>
          <w:tcPr>
            <w:tcW w:w="2494" w:type="dxa"/>
          </w:tcPr>
          <w:p w14:paraId="78E622AA" w14:textId="77777777" w:rsidR="00513AC5" w:rsidRDefault="00000000">
            <w:pPr>
              <w:spacing w:after="0" w:line="240" w:lineRule="auto"/>
            </w:pPr>
            <w:r>
              <w:rPr>
                <w:sz w:val="15"/>
              </w:rPr>
              <w:t>NTF - Notifications</w:t>
            </w:r>
          </w:p>
        </w:tc>
        <w:tc>
          <w:tcPr>
            <w:tcW w:w="1077" w:type="dxa"/>
          </w:tcPr>
          <w:p w14:paraId="2FCCC893" w14:textId="77777777" w:rsidR="00513AC5" w:rsidRDefault="00000000">
            <w:pPr>
              <w:spacing w:after="0" w:line="240" w:lineRule="auto"/>
            </w:pPr>
            <w:r>
              <w:rPr>
                <w:sz w:val="15"/>
              </w:rPr>
              <w:t>New</w:t>
            </w:r>
          </w:p>
        </w:tc>
      </w:tr>
      <w:tr w:rsidR="00513AC5" w14:paraId="4AE96154" w14:textId="77777777">
        <w:trPr>
          <w:jc w:val="center"/>
        </w:trPr>
        <w:tc>
          <w:tcPr>
            <w:tcW w:w="1304" w:type="dxa"/>
            <w:shd w:val="clear" w:color="auto" w:fill="F3E7E9"/>
          </w:tcPr>
          <w:p w14:paraId="0EE19784" w14:textId="77777777" w:rsidR="00513AC5" w:rsidRDefault="00000000">
            <w:pPr>
              <w:spacing w:after="0" w:line="240" w:lineRule="auto"/>
            </w:pPr>
            <w:r>
              <w:rPr>
                <w:b/>
                <w:sz w:val="15"/>
              </w:rPr>
              <w:t>FR-NTF-009</w:t>
            </w:r>
          </w:p>
        </w:tc>
        <w:tc>
          <w:tcPr>
            <w:tcW w:w="510" w:type="dxa"/>
            <w:shd w:val="clear" w:color="auto" w:fill="F7F7F7"/>
          </w:tcPr>
          <w:p w14:paraId="7F7E5A79" w14:textId="77777777" w:rsidR="00513AC5" w:rsidRDefault="00000000">
            <w:pPr>
              <w:spacing w:after="0" w:line="240" w:lineRule="auto"/>
            </w:pPr>
            <w:r>
              <w:rPr>
                <w:sz w:val="15"/>
              </w:rPr>
              <w:t>S</w:t>
            </w:r>
          </w:p>
        </w:tc>
        <w:tc>
          <w:tcPr>
            <w:tcW w:w="1134" w:type="dxa"/>
            <w:shd w:val="clear" w:color="auto" w:fill="F7F7F7"/>
          </w:tcPr>
          <w:p w14:paraId="2D61C4A7" w14:textId="77777777" w:rsidR="00513AC5" w:rsidRDefault="00000000">
            <w:pPr>
              <w:spacing w:after="0" w:line="240" w:lineRule="auto"/>
            </w:pPr>
            <w:r>
              <w:rPr>
                <w:sz w:val="15"/>
              </w:rPr>
              <w:t>BO-06</w:t>
            </w:r>
          </w:p>
        </w:tc>
        <w:tc>
          <w:tcPr>
            <w:tcW w:w="1871" w:type="dxa"/>
            <w:shd w:val="clear" w:color="auto" w:fill="F7F7F7"/>
          </w:tcPr>
          <w:p w14:paraId="1AC1F557" w14:textId="77777777" w:rsidR="00513AC5" w:rsidRDefault="00000000">
            <w:pPr>
              <w:spacing w:after="0" w:line="240" w:lineRule="auto"/>
            </w:pPr>
            <w:r>
              <w:rPr>
                <w:sz w:val="15"/>
              </w:rPr>
              <w:t>P28</w:t>
            </w:r>
          </w:p>
        </w:tc>
        <w:tc>
          <w:tcPr>
            <w:tcW w:w="624" w:type="dxa"/>
            <w:shd w:val="clear" w:color="auto" w:fill="F7F7F7"/>
          </w:tcPr>
          <w:p w14:paraId="1DEDC6B3" w14:textId="77777777" w:rsidR="00513AC5" w:rsidRDefault="00000000">
            <w:pPr>
              <w:spacing w:after="0" w:line="240" w:lineRule="auto"/>
            </w:pPr>
            <w:r>
              <w:rPr>
                <w:sz w:val="15"/>
              </w:rPr>
              <w:t>T</w:t>
            </w:r>
          </w:p>
        </w:tc>
        <w:tc>
          <w:tcPr>
            <w:tcW w:w="2494" w:type="dxa"/>
            <w:shd w:val="clear" w:color="auto" w:fill="F7F7F7"/>
          </w:tcPr>
          <w:p w14:paraId="45EC8E6E" w14:textId="77777777" w:rsidR="00513AC5" w:rsidRDefault="00000000">
            <w:pPr>
              <w:spacing w:after="0" w:line="240" w:lineRule="auto"/>
            </w:pPr>
            <w:r>
              <w:rPr>
                <w:sz w:val="15"/>
              </w:rPr>
              <w:t>NTF - Notifications</w:t>
            </w:r>
          </w:p>
        </w:tc>
        <w:tc>
          <w:tcPr>
            <w:tcW w:w="1077" w:type="dxa"/>
            <w:shd w:val="clear" w:color="auto" w:fill="F7F7F7"/>
          </w:tcPr>
          <w:p w14:paraId="1F20DDCA" w14:textId="77777777" w:rsidR="00513AC5" w:rsidRDefault="00000000">
            <w:pPr>
              <w:spacing w:after="0" w:line="240" w:lineRule="auto"/>
            </w:pPr>
            <w:r>
              <w:rPr>
                <w:sz w:val="15"/>
              </w:rPr>
              <w:t>New</w:t>
            </w:r>
          </w:p>
        </w:tc>
      </w:tr>
      <w:tr w:rsidR="00513AC5" w14:paraId="249A15DB" w14:textId="77777777">
        <w:trPr>
          <w:jc w:val="center"/>
        </w:trPr>
        <w:tc>
          <w:tcPr>
            <w:tcW w:w="1304" w:type="dxa"/>
            <w:shd w:val="clear" w:color="auto" w:fill="F3E7E9"/>
          </w:tcPr>
          <w:p w14:paraId="7647B046" w14:textId="77777777" w:rsidR="00513AC5" w:rsidRDefault="00000000">
            <w:pPr>
              <w:spacing w:after="0" w:line="240" w:lineRule="auto"/>
            </w:pPr>
            <w:r>
              <w:rPr>
                <w:b/>
                <w:sz w:val="15"/>
              </w:rPr>
              <w:t>FR-NTF-010</w:t>
            </w:r>
          </w:p>
        </w:tc>
        <w:tc>
          <w:tcPr>
            <w:tcW w:w="510" w:type="dxa"/>
          </w:tcPr>
          <w:p w14:paraId="374268B0" w14:textId="77777777" w:rsidR="00513AC5" w:rsidRDefault="00000000">
            <w:pPr>
              <w:spacing w:after="0" w:line="240" w:lineRule="auto"/>
            </w:pPr>
            <w:r>
              <w:rPr>
                <w:sz w:val="15"/>
              </w:rPr>
              <w:t>C</w:t>
            </w:r>
          </w:p>
        </w:tc>
        <w:tc>
          <w:tcPr>
            <w:tcW w:w="1134" w:type="dxa"/>
          </w:tcPr>
          <w:p w14:paraId="09B6FA23" w14:textId="77777777" w:rsidR="00513AC5" w:rsidRDefault="00000000">
            <w:pPr>
              <w:spacing w:after="0" w:line="240" w:lineRule="auto"/>
            </w:pPr>
            <w:r>
              <w:rPr>
                <w:sz w:val="15"/>
              </w:rPr>
              <w:t>BO-06</w:t>
            </w:r>
          </w:p>
        </w:tc>
        <w:tc>
          <w:tcPr>
            <w:tcW w:w="1871" w:type="dxa"/>
          </w:tcPr>
          <w:p w14:paraId="4BA6CE28" w14:textId="77777777" w:rsidR="00513AC5" w:rsidRDefault="00000000">
            <w:pPr>
              <w:spacing w:after="0" w:line="240" w:lineRule="auto"/>
            </w:pPr>
            <w:r>
              <w:rPr>
                <w:sz w:val="15"/>
              </w:rPr>
              <w:t>P11, P21</w:t>
            </w:r>
          </w:p>
        </w:tc>
        <w:tc>
          <w:tcPr>
            <w:tcW w:w="624" w:type="dxa"/>
          </w:tcPr>
          <w:p w14:paraId="593FAC45" w14:textId="77777777" w:rsidR="00513AC5" w:rsidRDefault="00000000">
            <w:pPr>
              <w:spacing w:after="0" w:line="240" w:lineRule="auto"/>
            </w:pPr>
            <w:r>
              <w:rPr>
                <w:sz w:val="15"/>
              </w:rPr>
              <w:t>T</w:t>
            </w:r>
          </w:p>
        </w:tc>
        <w:tc>
          <w:tcPr>
            <w:tcW w:w="2494" w:type="dxa"/>
          </w:tcPr>
          <w:p w14:paraId="7AC0C7CD" w14:textId="77777777" w:rsidR="00513AC5" w:rsidRDefault="00000000">
            <w:pPr>
              <w:spacing w:after="0" w:line="240" w:lineRule="auto"/>
            </w:pPr>
            <w:r>
              <w:rPr>
                <w:sz w:val="15"/>
              </w:rPr>
              <w:t>NTF - Notifications</w:t>
            </w:r>
          </w:p>
        </w:tc>
        <w:tc>
          <w:tcPr>
            <w:tcW w:w="1077" w:type="dxa"/>
          </w:tcPr>
          <w:p w14:paraId="50BE0386" w14:textId="77777777" w:rsidR="00513AC5" w:rsidRDefault="00000000">
            <w:pPr>
              <w:spacing w:after="0" w:line="240" w:lineRule="auto"/>
            </w:pPr>
            <w:r>
              <w:rPr>
                <w:sz w:val="15"/>
              </w:rPr>
              <w:t>New</w:t>
            </w:r>
          </w:p>
        </w:tc>
      </w:tr>
      <w:tr w:rsidR="00513AC5" w14:paraId="30357533" w14:textId="77777777">
        <w:trPr>
          <w:jc w:val="center"/>
        </w:trPr>
        <w:tc>
          <w:tcPr>
            <w:tcW w:w="1304" w:type="dxa"/>
            <w:shd w:val="clear" w:color="auto" w:fill="F3E7E9"/>
          </w:tcPr>
          <w:p w14:paraId="464534CC" w14:textId="77777777" w:rsidR="00513AC5" w:rsidRDefault="00000000">
            <w:pPr>
              <w:spacing w:after="0" w:line="240" w:lineRule="auto"/>
            </w:pPr>
            <w:r>
              <w:rPr>
                <w:b/>
                <w:sz w:val="15"/>
              </w:rPr>
              <w:t>FR-NTF-011</w:t>
            </w:r>
          </w:p>
        </w:tc>
        <w:tc>
          <w:tcPr>
            <w:tcW w:w="510" w:type="dxa"/>
            <w:shd w:val="clear" w:color="auto" w:fill="F7F7F7"/>
          </w:tcPr>
          <w:p w14:paraId="68073F76" w14:textId="77777777" w:rsidR="00513AC5" w:rsidRDefault="00000000">
            <w:pPr>
              <w:spacing w:after="0" w:line="240" w:lineRule="auto"/>
            </w:pPr>
            <w:r>
              <w:rPr>
                <w:sz w:val="15"/>
              </w:rPr>
              <w:t>M</w:t>
            </w:r>
          </w:p>
        </w:tc>
        <w:tc>
          <w:tcPr>
            <w:tcW w:w="1134" w:type="dxa"/>
            <w:shd w:val="clear" w:color="auto" w:fill="F7F7F7"/>
          </w:tcPr>
          <w:p w14:paraId="791A8B66" w14:textId="77777777" w:rsidR="00513AC5" w:rsidRDefault="00000000">
            <w:pPr>
              <w:spacing w:after="0" w:line="240" w:lineRule="auto"/>
            </w:pPr>
            <w:r>
              <w:rPr>
                <w:sz w:val="15"/>
              </w:rPr>
              <w:t>BO-10</w:t>
            </w:r>
          </w:p>
        </w:tc>
        <w:tc>
          <w:tcPr>
            <w:tcW w:w="1871" w:type="dxa"/>
            <w:shd w:val="clear" w:color="auto" w:fill="F7F7F7"/>
          </w:tcPr>
          <w:p w14:paraId="0A62B9B9" w14:textId="77777777" w:rsidR="00513AC5" w:rsidRDefault="00000000">
            <w:pPr>
              <w:spacing w:after="0" w:line="240" w:lineRule="auto"/>
            </w:pPr>
            <w:r>
              <w:rPr>
                <w:sz w:val="15"/>
              </w:rPr>
              <w:t>All</w:t>
            </w:r>
          </w:p>
        </w:tc>
        <w:tc>
          <w:tcPr>
            <w:tcW w:w="624" w:type="dxa"/>
            <w:shd w:val="clear" w:color="auto" w:fill="F7F7F7"/>
          </w:tcPr>
          <w:p w14:paraId="087BB6D1" w14:textId="77777777" w:rsidR="00513AC5" w:rsidRDefault="00000000">
            <w:pPr>
              <w:spacing w:after="0" w:line="240" w:lineRule="auto"/>
            </w:pPr>
            <w:r>
              <w:rPr>
                <w:sz w:val="15"/>
              </w:rPr>
              <w:t>I</w:t>
            </w:r>
          </w:p>
        </w:tc>
        <w:tc>
          <w:tcPr>
            <w:tcW w:w="2494" w:type="dxa"/>
            <w:shd w:val="clear" w:color="auto" w:fill="F7F7F7"/>
          </w:tcPr>
          <w:p w14:paraId="0D2123C8" w14:textId="77777777" w:rsidR="00513AC5" w:rsidRDefault="00000000">
            <w:pPr>
              <w:spacing w:after="0" w:line="240" w:lineRule="auto"/>
            </w:pPr>
            <w:r>
              <w:rPr>
                <w:sz w:val="15"/>
              </w:rPr>
              <w:t>NTF - Notifications</w:t>
            </w:r>
          </w:p>
        </w:tc>
        <w:tc>
          <w:tcPr>
            <w:tcW w:w="1077" w:type="dxa"/>
            <w:shd w:val="clear" w:color="auto" w:fill="F7F7F7"/>
          </w:tcPr>
          <w:p w14:paraId="4B665771" w14:textId="77777777" w:rsidR="00513AC5" w:rsidRDefault="00000000">
            <w:pPr>
              <w:spacing w:after="0" w:line="240" w:lineRule="auto"/>
            </w:pPr>
            <w:r>
              <w:rPr>
                <w:sz w:val="15"/>
              </w:rPr>
              <w:t>New</w:t>
            </w:r>
          </w:p>
        </w:tc>
      </w:tr>
      <w:tr w:rsidR="00513AC5" w14:paraId="2496F285" w14:textId="77777777">
        <w:trPr>
          <w:jc w:val="center"/>
        </w:trPr>
        <w:tc>
          <w:tcPr>
            <w:tcW w:w="1304" w:type="dxa"/>
            <w:shd w:val="clear" w:color="auto" w:fill="F3E7E9"/>
          </w:tcPr>
          <w:p w14:paraId="0DDDF5A1" w14:textId="77777777" w:rsidR="00513AC5" w:rsidRDefault="00000000">
            <w:pPr>
              <w:spacing w:after="0" w:line="240" w:lineRule="auto"/>
            </w:pPr>
            <w:r>
              <w:rPr>
                <w:b/>
                <w:sz w:val="15"/>
              </w:rPr>
              <w:t>FR-ORD-001</w:t>
            </w:r>
          </w:p>
        </w:tc>
        <w:tc>
          <w:tcPr>
            <w:tcW w:w="510" w:type="dxa"/>
          </w:tcPr>
          <w:p w14:paraId="1724DBA3" w14:textId="77777777" w:rsidR="00513AC5" w:rsidRDefault="00000000">
            <w:pPr>
              <w:spacing w:after="0" w:line="240" w:lineRule="auto"/>
            </w:pPr>
            <w:r>
              <w:rPr>
                <w:sz w:val="15"/>
              </w:rPr>
              <w:t>M</w:t>
            </w:r>
          </w:p>
        </w:tc>
        <w:tc>
          <w:tcPr>
            <w:tcW w:w="1134" w:type="dxa"/>
          </w:tcPr>
          <w:p w14:paraId="7C0AADE4" w14:textId="77777777" w:rsidR="00513AC5" w:rsidRDefault="00000000">
            <w:pPr>
              <w:spacing w:after="0" w:line="240" w:lineRule="auto"/>
            </w:pPr>
            <w:r>
              <w:rPr>
                <w:sz w:val="15"/>
              </w:rPr>
              <w:t>BO-04</w:t>
            </w:r>
          </w:p>
        </w:tc>
        <w:tc>
          <w:tcPr>
            <w:tcW w:w="1871" w:type="dxa"/>
          </w:tcPr>
          <w:p w14:paraId="40BDEE14" w14:textId="77777777" w:rsidR="00513AC5" w:rsidRDefault="00000000">
            <w:pPr>
              <w:spacing w:after="0" w:line="240" w:lineRule="auto"/>
            </w:pPr>
            <w:r>
              <w:rPr>
                <w:sz w:val="15"/>
              </w:rPr>
              <w:t>P04</w:t>
            </w:r>
          </w:p>
        </w:tc>
        <w:tc>
          <w:tcPr>
            <w:tcW w:w="624" w:type="dxa"/>
          </w:tcPr>
          <w:p w14:paraId="51633E9F" w14:textId="77777777" w:rsidR="00513AC5" w:rsidRDefault="00000000">
            <w:pPr>
              <w:spacing w:after="0" w:line="240" w:lineRule="auto"/>
            </w:pPr>
            <w:r>
              <w:rPr>
                <w:sz w:val="15"/>
              </w:rPr>
              <w:t>D</w:t>
            </w:r>
          </w:p>
        </w:tc>
        <w:tc>
          <w:tcPr>
            <w:tcW w:w="2494" w:type="dxa"/>
          </w:tcPr>
          <w:p w14:paraId="67662CEE" w14:textId="77777777" w:rsidR="00513AC5" w:rsidRDefault="00000000">
            <w:pPr>
              <w:spacing w:after="0" w:line="240" w:lineRule="auto"/>
            </w:pPr>
            <w:r>
              <w:rPr>
                <w:sz w:val="15"/>
              </w:rPr>
              <w:t>ORD - Orders, fulfilment, cancellations and returns</w:t>
            </w:r>
          </w:p>
        </w:tc>
        <w:tc>
          <w:tcPr>
            <w:tcW w:w="1077" w:type="dxa"/>
          </w:tcPr>
          <w:p w14:paraId="55D69820" w14:textId="77777777" w:rsidR="00513AC5" w:rsidRDefault="00000000">
            <w:pPr>
              <w:spacing w:after="0" w:line="240" w:lineRule="auto"/>
            </w:pPr>
            <w:r>
              <w:rPr>
                <w:sz w:val="15"/>
              </w:rPr>
              <w:t>Reworded</w:t>
            </w:r>
          </w:p>
        </w:tc>
      </w:tr>
      <w:tr w:rsidR="00513AC5" w14:paraId="611FB174" w14:textId="77777777">
        <w:trPr>
          <w:jc w:val="center"/>
        </w:trPr>
        <w:tc>
          <w:tcPr>
            <w:tcW w:w="1304" w:type="dxa"/>
            <w:shd w:val="clear" w:color="auto" w:fill="F3E7E9"/>
          </w:tcPr>
          <w:p w14:paraId="4DE2AB90" w14:textId="77777777" w:rsidR="00513AC5" w:rsidRDefault="00000000">
            <w:pPr>
              <w:spacing w:after="0" w:line="240" w:lineRule="auto"/>
            </w:pPr>
            <w:r>
              <w:rPr>
                <w:b/>
                <w:sz w:val="15"/>
              </w:rPr>
              <w:t>FR-ORD-002</w:t>
            </w:r>
          </w:p>
        </w:tc>
        <w:tc>
          <w:tcPr>
            <w:tcW w:w="510" w:type="dxa"/>
            <w:shd w:val="clear" w:color="auto" w:fill="F7F7F7"/>
          </w:tcPr>
          <w:p w14:paraId="0BDC8596" w14:textId="77777777" w:rsidR="00513AC5" w:rsidRDefault="00000000">
            <w:pPr>
              <w:spacing w:after="0" w:line="240" w:lineRule="auto"/>
            </w:pPr>
            <w:r>
              <w:rPr>
                <w:sz w:val="15"/>
              </w:rPr>
              <w:t>M</w:t>
            </w:r>
          </w:p>
        </w:tc>
        <w:tc>
          <w:tcPr>
            <w:tcW w:w="1134" w:type="dxa"/>
            <w:shd w:val="clear" w:color="auto" w:fill="F7F7F7"/>
          </w:tcPr>
          <w:p w14:paraId="25FD8FE7" w14:textId="77777777" w:rsidR="00513AC5" w:rsidRDefault="00000000">
            <w:pPr>
              <w:spacing w:after="0" w:line="240" w:lineRule="auto"/>
            </w:pPr>
            <w:r>
              <w:rPr>
                <w:sz w:val="15"/>
              </w:rPr>
              <w:t>BO-04</w:t>
            </w:r>
          </w:p>
        </w:tc>
        <w:tc>
          <w:tcPr>
            <w:tcW w:w="1871" w:type="dxa"/>
            <w:shd w:val="clear" w:color="auto" w:fill="F7F7F7"/>
          </w:tcPr>
          <w:p w14:paraId="0B86648B" w14:textId="77777777" w:rsidR="00513AC5" w:rsidRDefault="00000000">
            <w:pPr>
              <w:spacing w:after="0" w:line="240" w:lineRule="auto"/>
            </w:pPr>
            <w:r>
              <w:rPr>
                <w:sz w:val="15"/>
              </w:rPr>
              <w:t>P04</w:t>
            </w:r>
          </w:p>
        </w:tc>
        <w:tc>
          <w:tcPr>
            <w:tcW w:w="624" w:type="dxa"/>
            <w:shd w:val="clear" w:color="auto" w:fill="F7F7F7"/>
          </w:tcPr>
          <w:p w14:paraId="3DCBD0E2" w14:textId="77777777" w:rsidR="00513AC5" w:rsidRDefault="00000000">
            <w:pPr>
              <w:spacing w:after="0" w:line="240" w:lineRule="auto"/>
            </w:pPr>
            <w:r>
              <w:rPr>
                <w:sz w:val="15"/>
              </w:rPr>
              <w:t>D</w:t>
            </w:r>
          </w:p>
        </w:tc>
        <w:tc>
          <w:tcPr>
            <w:tcW w:w="2494" w:type="dxa"/>
            <w:shd w:val="clear" w:color="auto" w:fill="F7F7F7"/>
          </w:tcPr>
          <w:p w14:paraId="4F194445"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175CE090" w14:textId="77777777" w:rsidR="00513AC5" w:rsidRDefault="00000000">
            <w:pPr>
              <w:spacing w:after="0" w:line="240" w:lineRule="auto"/>
            </w:pPr>
            <w:r>
              <w:rPr>
                <w:sz w:val="15"/>
              </w:rPr>
              <w:t>Reworded</w:t>
            </w:r>
          </w:p>
        </w:tc>
      </w:tr>
      <w:tr w:rsidR="00513AC5" w14:paraId="4A8F8662" w14:textId="77777777">
        <w:trPr>
          <w:jc w:val="center"/>
        </w:trPr>
        <w:tc>
          <w:tcPr>
            <w:tcW w:w="1304" w:type="dxa"/>
            <w:shd w:val="clear" w:color="auto" w:fill="F3E7E9"/>
          </w:tcPr>
          <w:p w14:paraId="17E79160" w14:textId="77777777" w:rsidR="00513AC5" w:rsidRDefault="00000000">
            <w:pPr>
              <w:spacing w:after="0" w:line="240" w:lineRule="auto"/>
            </w:pPr>
            <w:r>
              <w:rPr>
                <w:b/>
                <w:sz w:val="15"/>
              </w:rPr>
              <w:t>FR-ORD-003</w:t>
            </w:r>
          </w:p>
        </w:tc>
        <w:tc>
          <w:tcPr>
            <w:tcW w:w="510" w:type="dxa"/>
          </w:tcPr>
          <w:p w14:paraId="29C0C85F" w14:textId="77777777" w:rsidR="00513AC5" w:rsidRDefault="00000000">
            <w:pPr>
              <w:spacing w:after="0" w:line="240" w:lineRule="auto"/>
            </w:pPr>
            <w:r>
              <w:rPr>
                <w:sz w:val="15"/>
              </w:rPr>
              <w:t>S</w:t>
            </w:r>
          </w:p>
        </w:tc>
        <w:tc>
          <w:tcPr>
            <w:tcW w:w="1134" w:type="dxa"/>
          </w:tcPr>
          <w:p w14:paraId="63D3BCB3" w14:textId="77777777" w:rsidR="00513AC5" w:rsidRDefault="00000000">
            <w:pPr>
              <w:spacing w:after="0" w:line="240" w:lineRule="auto"/>
            </w:pPr>
            <w:r>
              <w:rPr>
                <w:sz w:val="15"/>
              </w:rPr>
              <w:t>BO-03</w:t>
            </w:r>
          </w:p>
        </w:tc>
        <w:tc>
          <w:tcPr>
            <w:tcW w:w="1871" w:type="dxa"/>
          </w:tcPr>
          <w:p w14:paraId="4CFB1736" w14:textId="77777777" w:rsidR="00513AC5" w:rsidRDefault="00000000">
            <w:pPr>
              <w:spacing w:after="0" w:line="240" w:lineRule="auto"/>
            </w:pPr>
            <w:r>
              <w:rPr>
                <w:sz w:val="15"/>
              </w:rPr>
              <w:t>P04</w:t>
            </w:r>
          </w:p>
        </w:tc>
        <w:tc>
          <w:tcPr>
            <w:tcW w:w="624" w:type="dxa"/>
          </w:tcPr>
          <w:p w14:paraId="57B659F1" w14:textId="77777777" w:rsidR="00513AC5" w:rsidRDefault="00000000">
            <w:pPr>
              <w:spacing w:after="0" w:line="240" w:lineRule="auto"/>
            </w:pPr>
            <w:r>
              <w:rPr>
                <w:sz w:val="15"/>
              </w:rPr>
              <w:t>T</w:t>
            </w:r>
          </w:p>
        </w:tc>
        <w:tc>
          <w:tcPr>
            <w:tcW w:w="2494" w:type="dxa"/>
          </w:tcPr>
          <w:p w14:paraId="09A55EE7" w14:textId="77777777" w:rsidR="00513AC5" w:rsidRDefault="00000000">
            <w:pPr>
              <w:spacing w:after="0" w:line="240" w:lineRule="auto"/>
            </w:pPr>
            <w:r>
              <w:rPr>
                <w:sz w:val="15"/>
              </w:rPr>
              <w:t>ORD - Orders, fulfilment, cancellations and returns</w:t>
            </w:r>
          </w:p>
        </w:tc>
        <w:tc>
          <w:tcPr>
            <w:tcW w:w="1077" w:type="dxa"/>
          </w:tcPr>
          <w:p w14:paraId="28366A0F" w14:textId="77777777" w:rsidR="00513AC5" w:rsidRDefault="00000000">
            <w:pPr>
              <w:spacing w:after="0" w:line="240" w:lineRule="auto"/>
            </w:pPr>
            <w:r>
              <w:rPr>
                <w:sz w:val="15"/>
              </w:rPr>
              <w:t>Reworded</w:t>
            </w:r>
          </w:p>
        </w:tc>
      </w:tr>
      <w:tr w:rsidR="00513AC5" w14:paraId="73A9F22E" w14:textId="77777777">
        <w:trPr>
          <w:jc w:val="center"/>
        </w:trPr>
        <w:tc>
          <w:tcPr>
            <w:tcW w:w="1304" w:type="dxa"/>
            <w:shd w:val="clear" w:color="auto" w:fill="F3E7E9"/>
          </w:tcPr>
          <w:p w14:paraId="7F233BA2" w14:textId="77777777" w:rsidR="00513AC5" w:rsidRDefault="00000000">
            <w:pPr>
              <w:spacing w:after="0" w:line="240" w:lineRule="auto"/>
            </w:pPr>
            <w:r>
              <w:rPr>
                <w:b/>
                <w:sz w:val="15"/>
              </w:rPr>
              <w:t>FR-ORD-004</w:t>
            </w:r>
          </w:p>
        </w:tc>
        <w:tc>
          <w:tcPr>
            <w:tcW w:w="510" w:type="dxa"/>
            <w:shd w:val="clear" w:color="auto" w:fill="F7F7F7"/>
          </w:tcPr>
          <w:p w14:paraId="05B3B47C" w14:textId="77777777" w:rsidR="00513AC5" w:rsidRDefault="00000000">
            <w:pPr>
              <w:spacing w:after="0" w:line="240" w:lineRule="auto"/>
            </w:pPr>
            <w:r>
              <w:rPr>
                <w:sz w:val="15"/>
              </w:rPr>
              <w:t>S</w:t>
            </w:r>
          </w:p>
        </w:tc>
        <w:tc>
          <w:tcPr>
            <w:tcW w:w="1134" w:type="dxa"/>
            <w:shd w:val="clear" w:color="auto" w:fill="F7F7F7"/>
          </w:tcPr>
          <w:p w14:paraId="5A1FAB9F" w14:textId="77777777" w:rsidR="00513AC5" w:rsidRDefault="00000000">
            <w:pPr>
              <w:spacing w:after="0" w:line="240" w:lineRule="auto"/>
            </w:pPr>
            <w:r>
              <w:rPr>
                <w:sz w:val="15"/>
              </w:rPr>
              <w:t>BO-04</w:t>
            </w:r>
          </w:p>
        </w:tc>
        <w:tc>
          <w:tcPr>
            <w:tcW w:w="1871" w:type="dxa"/>
            <w:shd w:val="clear" w:color="auto" w:fill="F7F7F7"/>
          </w:tcPr>
          <w:p w14:paraId="0C07E3E8" w14:textId="77777777" w:rsidR="00513AC5" w:rsidRDefault="00000000">
            <w:pPr>
              <w:spacing w:after="0" w:line="240" w:lineRule="auto"/>
            </w:pPr>
            <w:r>
              <w:rPr>
                <w:sz w:val="15"/>
              </w:rPr>
              <w:t>P04</w:t>
            </w:r>
          </w:p>
        </w:tc>
        <w:tc>
          <w:tcPr>
            <w:tcW w:w="624" w:type="dxa"/>
            <w:shd w:val="clear" w:color="auto" w:fill="F7F7F7"/>
          </w:tcPr>
          <w:p w14:paraId="25BEF966" w14:textId="77777777" w:rsidR="00513AC5" w:rsidRDefault="00000000">
            <w:pPr>
              <w:spacing w:after="0" w:line="240" w:lineRule="auto"/>
            </w:pPr>
            <w:r>
              <w:rPr>
                <w:sz w:val="15"/>
              </w:rPr>
              <w:t>T</w:t>
            </w:r>
          </w:p>
        </w:tc>
        <w:tc>
          <w:tcPr>
            <w:tcW w:w="2494" w:type="dxa"/>
            <w:shd w:val="clear" w:color="auto" w:fill="F7F7F7"/>
          </w:tcPr>
          <w:p w14:paraId="2A7287C9"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06CFF9AC" w14:textId="77777777" w:rsidR="00513AC5" w:rsidRDefault="00000000">
            <w:pPr>
              <w:spacing w:after="0" w:line="240" w:lineRule="auto"/>
            </w:pPr>
            <w:r>
              <w:rPr>
                <w:sz w:val="15"/>
              </w:rPr>
              <w:t>Reworded</w:t>
            </w:r>
          </w:p>
        </w:tc>
      </w:tr>
      <w:tr w:rsidR="00513AC5" w14:paraId="7DBEF698" w14:textId="77777777">
        <w:trPr>
          <w:jc w:val="center"/>
        </w:trPr>
        <w:tc>
          <w:tcPr>
            <w:tcW w:w="1304" w:type="dxa"/>
            <w:shd w:val="clear" w:color="auto" w:fill="F3E7E9"/>
          </w:tcPr>
          <w:p w14:paraId="59BCBF7A" w14:textId="77777777" w:rsidR="00513AC5" w:rsidRDefault="00000000">
            <w:pPr>
              <w:spacing w:after="0" w:line="240" w:lineRule="auto"/>
            </w:pPr>
            <w:r>
              <w:rPr>
                <w:b/>
                <w:sz w:val="15"/>
              </w:rPr>
              <w:t>FR-ORD-005</w:t>
            </w:r>
          </w:p>
        </w:tc>
        <w:tc>
          <w:tcPr>
            <w:tcW w:w="510" w:type="dxa"/>
          </w:tcPr>
          <w:p w14:paraId="390A9365" w14:textId="77777777" w:rsidR="00513AC5" w:rsidRDefault="00000000">
            <w:pPr>
              <w:spacing w:after="0" w:line="240" w:lineRule="auto"/>
            </w:pPr>
            <w:r>
              <w:rPr>
                <w:sz w:val="15"/>
              </w:rPr>
              <w:t>M</w:t>
            </w:r>
          </w:p>
        </w:tc>
        <w:tc>
          <w:tcPr>
            <w:tcW w:w="1134" w:type="dxa"/>
          </w:tcPr>
          <w:p w14:paraId="65C56EFE" w14:textId="77777777" w:rsidR="00513AC5" w:rsidRDefault="00000000">
            <w:pPr>
              <w:spacing w:after="0" w:line="240" w:lineRule="auto"/>
            </w:pPr>
            <w:r>
              <w:rPr>
                <w:sz w:val="15"/>
              </w:rPr>
              <w:t>BO-04</w:t>
            </w:r>
          </w:p>
        </w:tc>
        <w:tc>
          <w:tcPr>
            <w:tcW w:w="1871" w:type="dxa"/>
          </w:tcPr>
          <w:p w14:paraId="623FF64A" w14:textId="77777777" w:rsidR="00513AC5" w:rsidRDefault="00000000">
            <w:pPr>
              <w:spacing w:after="0" w:line="240" w:lineRule="auto"/>
            </w:pPr>
            <w:r>
              <w:rPr>
                <w:sz w:val="15"/>
              </w:rPr>
              <w:t>P04, P23</w:t>
            </w:r>
          </w:p>
        </w:tc>
        <w:tc>
          <w:tcPr>
            <w:tcW w:w="624" w:type="dxa"/>
          </w:tcPr>
          <w:p w14:paraId="4AD863ED" w14:textId="77777777" w:rsidR="00513AC5" w:rsidRDefault="00000000">
            <w:pPr>
              <w:spacing w:after="0" w:line="240" w:lineRule="auto"/>
            </w:pPr>
            <w:r>
              <w:rPr>
                <w:sz w:val="15"/>
              </w:rPr>
              <w:t>D</w:t>
            </w:r>
          </w:p>
        </w:tc>
        <w:tc>
          <w:tcPr>
            <w:tcW w:w="2494" w:type="dxa"/>
          </w:tcPr>
          <w:p w14:paraId="6A7E5C47" w14:textId="77777777" w:rsidR="00513AC5" w:rsidRDefault="00000000">
            <w:pPr>
              <w:spacing w:after="0" w:line="240" w:lineRule="auto"/>
            </w:pPr>
            <w:r>
              <w:rPr>
                <w:sz w:val="15"/>
              </w:rPr>
              <w:t>ORD - Orders, fulfilment, cancellations and returns</w:t>
            </w:r>
          </w:p>
        </w:tc>
        <w:tc>
          <w:tcPr>
            <w:tcW w:w="1077" w:type="dxa"/>
          </w:tcPr>
          <w:p w14:paraId="0CA70030" w14:textId="77777777" w:rsidR="00513AC5" w:rsidRDefault="00000000">
            <w:pPr>
              <w:spacing w:after="0" w:line="240" w:lineRule="auto"/>
            </w:pPr>
            <w:r>
              <w:rPr>
                <w:sz w:val="15"/>
              </w:rPr>
              <w:t>Reworded</w:t>
            </w:r>
          </w:p>
        </w:tc>
      </w:tr>
      <w:tr w:rsidR="00513AC5" w14:paraId="6B658455" w14:textId="77777777">
        <w:trPr>
          <w:jc w:val="center"/>
        </w:trPr>
        <w:tc>
          <w:tcPr>
            <w:tcW w:w="1304" w:type="dxa"/>
            <w:shd w:val="clear" w:color="auto" w:fill="F3E7E9"/>
          </w:tcPr>
          <w:p w14:paraId="22071829" w14:textId="77777777" w:rsidR="00513AC5" w:rsidRDefault="00000000">
            <w:pPr>
              <w:spacing w:after="0" w:line="240" w:lineRule="auto"/>
            </w:pPr>
            <w:r>
              <w:rPr>
                <w:b/>
                <w:sz w:val="15"/>
              </w:rPr>
              <w:t>FR-ORD-006</w:t>
            </w:r>
          </w:p>
        </w:tc>
        <w:tc>
          <w:tcPr>
            <w:tcW w:w="510" w:type="dxa"/>
            <w:shd w:val="clear" w:color="auto" w:fill="F7F7F7"/>
          </w:tcPr>
          <w:p w14:paraId="0536A8F3" w14:textId="77777777" w:rsidR="00513AC5" w:rsidRDefault="00000000">
            <w:pPr>
              <w:spacing w:after="0" w:line="240" w:lineRule="auto"/>
            </w:pPr>
            <w:r>
              <w:rPr>
                <w:sz w:val="15"/>
              </w:rPr>
              <w:t>M</w:t>
            </w:r>
          </w:p>
        </w:tc>
        <w:tc>
          <w:tcPr>
            <w:tcW w:w="1134" w:type="dxa"/>
            <w:shd w:val="clear" w:color="auto" w:fill="F7F7F7"/>
          </w:tcPr>
          <w:p w14:paraId="1CFC33C4" w14:textId="77777777" w:rsidR="00513AC5" w:rsidRDefault="00000000">
            <w:pPr>
              <w:spacing w:after="0" w:line="240" w:lineRule="auto"/>
            </w:pPr>
            <w:r>
              <w:rPr>
                <w:sz w:val="15"/>
              </w:rPr>
              <w:t>BO-04</w:t>
            </w:r>
          </w:p>
        </w:tc>
        <w:tc>
          <w:tcPr>
            <w:tcW w:w="1871" w:type="dxa"/>
            <w:shd w:val="clear" w:color="auto" w:fill="F7F7F7"/>
          </w:tcPr>
          <w:p w14:paraId="125AB69B" w14:textId="77777777" w:rsidR="00513AC5" w:rsidRDefault="00000000">
            <w:pPr>
              <w:spacing w:after="0" w:line="240" w:lineRule="auto"/>
            </w:pPr>
            <w:r>
              <w:rPr>
                <w:sz w:val="15"/>
              </w:rPr>
              <w:t>P04, P24</w:t>
            </w:r>
          </w:p>
        </w:tc>
        <w:tc>
          <w:tcPr>
            <w:tcW w:w="624" w:type="dxa"/>
            <w:shd w:val="clear" w:color="auto" w:fill="F7F7F7"/>
          </w:tcPr>
          <w:p w14:paraId="3D1C07F7" w14:textId="77777777" w:rsidR="00513AC5" w:rsidRDefault="00000000">
            <w:pPr>
              <w:spacing w:after="0" w:line="240" w:lineRule="auto"/>
            </w:pPr>
            <w:r>
              <w:rPr>
                <w:sz w:val="15"/>
              </w:rPr>
              <w:t>T</w:t>
            </w:r>
          </w:p>
        </w:tc>
        <w:tc>
          <w:tcPr>
            <w:tcW w:w="2494" w:type="dxa"/>
            <w:shd w:val="clear" w:color="auto" w:fill="F7F7F7"/>
          </w:tcPr>
          <w:p w14:paraId="776A5649"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457D1A44" w14:textId="77777777" w:rsidR="00513AC5" w:rsidRDefault="00000000">
            <w:pPr>
              <w:spacing w:after="0" w:line="240" w:lineRule="auto"/>
            </w:pPr>
            <w:r>
              <w:rPr>
                <w:sz w:val="15"/>
              </w:rPr>
              <w:t>Reworded</w:t>
            </w:r>
          </w:p>
        </w:tc>
      </w:tr>
      <w:tr w:rsidR="00513AC5" w14:paraId="172D3B21" w14:textId="77777777">
        <w:trPr>
          <w:jc w:val="center"/>
        </w:trPr>
        <w:tc>
          <w:tcPr>
            <w:tcW w:w="1304" w:type="dxa"/>
            <w:shd w:val="clear" w:color="auto" w:fill="F3E7E9"/>
          </w:tcPr>
          <w:p w14:paraId="3092A4B8" w14:textId="77777777" w:rsidR="00513AC5" w:rsidRDefault="00000000">
            <w:pPr>
              <w:spacing w:after="0" w:line="240" w:lineRule="auto"/>
            </w:pPr>
            <w:r>
              <w:rPr>
                <w:b/>
                <w:sz w:val="15"/>
              </w:rPr>
              <w:t>FR-ORD-007</w:t>
            </w:r>
          </w:p>
        </w:tc>
        <w:tc>
          <w:tcPr>
            <w:tcW w:w="510" w:type="dxa"/>
          </w:tcPr>
          <w:p w14:paraId="04C5F9CB" w14:textId="77777777" w:rsidR="00513AC5" w:rsidRDefault="00000000">
            <w:pPr>
              <w:spacing w:after="0" w:line="240" w:lineRule="auto"/>
            </w:pPr>
            <w:r>
              <w:rPr>
                <w:sz w:val="15"/>
              </w:rPr>
              <w:t>M</w:t>
            </w:r>
          </w:p>
        </w:tc>
        <w:tc>
          <w:tcPr>
            <w:tcW w:w="1134" w:type="dxa"/>
          </w:tcPr>
          <w:p w14:paraId="3A0C9725" w14:textId="77777777" w:rsidR="00513AC5" w:rsidRDefault="00000000">
            <w:pPr>
              <w:spacing w:after="0" w:line="240" w:lineRule="auto"/>
            </w:pPr>
            <w:r>
              <w:rPr>
                <w:sz w:val="15"/>
              </w:rPr>
              <w:t>BO-04</w:t>
            </w:r>
          </w:p>
        </w:tc>
        <w:tc>
          <w:tcPr>
            <w:tcW w:w="1871" w:type="dxa"/>
          </w:tcPr>
          <w:p w14:paraId="100F3B57" w14:textId="77777777" w:rsidR="00513AC5" w:rsidRDefault="00000000">
            <w:pPr>
              <w:spacing w:after="0" w:line="240" w:lineRule="auto"/>
            </w:pPr>
            <w:r>
              <w:rPr>
                <w:sz w:val="15"/>
              </w:rPr>
              <w:t>P04</w:t>
            </w:r>
          </w:p>
        </w:tc>
        <w:tc>
          <w:tcPr>
            <w:tcW w:w="624" w:type="dxa"/>
          </w:tcPr>
          <w:p w14:paraId="3364245D" w14:textId="77777777" w:rsidR="00513AC5" w:rsidRDefault="00000000">
            <w:pPr>
              <w:spacing w:after="0" w:line="240" w:lineRule="auto"/>
            </w:pPr>
            <w:r>
              <w:rPr>
                <w:sz w:val="15"/>
              </w:rPr>
              <w:t>D</w:t>
            </w:r>
          </w:p>
        </w:tc>
        <w:tc>
          <w:tcPr>
            <w:tcW w:w="2494" w:type="dxa"/>
          </w:tcPr>
          <w:p w14:paraId="23D3E0A0" w14:textId="77777777" w:rsidR="00513AC5" w:rsidRDefault="00000000">
            <w:pPr>
              <w:spacing w:after="0" w:line="240" w:lineRule="auto"/>
            </w:pPr>
            <w:r>
              <w:rPr>
                <w:sz w:val="15"/>
              </w:rPr>
              <w:t>ORD - Orders, fulfilment, cancellations and returns</w:t>
            </w:r>
          </w:p>
        </w:tc>
        <w:tc>
          <w:tcPr>
            <w:tcW w:w="1077" w:type="dxa"/>
          </w:tcPr>
          <w:p w14:paraId="125D0FA0" w14:textId="77777777" w:rsidR="00513AC5" w:rsidRDefault="00000000">
            <w:pPr>
              <w:spacing w:after="0" w:line="240" w:lineRule="auto"/>
            </w:pPr>
            <w:r>
              <w:rPr>
                <w:sz w:val="15"/>
              </w:rPr>
              <w:t>Reworded</w:t>
            </w:r>
          </w:p>
        </w:tc>
      </w:tr>
      <w:tr w:rsidR="00513AC5" w14:paraId="40EDF9DB" w14:textId="77777777">
        <w:trPr>
          <w:jc w:val="center"/>
        </w:trPr>
        <w:tc>
          <w:tcPr>
            <w:tcW w:w="1304" w:type="dxa"/>
            <w:shd w:val="clear" w:color="auto" w:fill="F3E7E9"/>
          </w:tcPr>
          <w:p w14:paraId="3D4217D6" w14:textId="77777777" w:rsidR="00513AC5" w:rsidRDefault="00000000">
            <w:pPr>
              <w:spacing w:after="0" w:line="240" w:lineRule="auto"/>
            </w:pPr>
            <w:r>
              <w:rPr>
                <w:b/>
                <w:sz w:val="15"/>
              </w:rPr>
              <w:t>FR-ORD-008</w:t>
            </w:r>
          </w:p>
        </w:tc>
        <w:tc>
          <w:tcPr>
            <w:tcW w:w="510" w:type="dxa"/>
            <w:shd w:val="clear" w:color="auto" w:fill="F7F7F7"/>
          </w:tcPr>
          <w:p w14:paraId="2B994516" w14:textId="77777777" w:rsidR="00513AC5" w:rsidRDefault="00000000">
            <w:pPr>
              <w:spacing w:after="0" w:line="240" w:lineRule="auto"/>
            </w:pPr>
            <w:r>
              <w:rPr>
                <w:sz w:val="15"/>
              </w:rPr>
              <w:t>S</w:t>
            </w:r>
          </w:p>
        </w:tc>
        <w:tc>
          <w:tcPr>
            <w:tcW w:w="1134" w:type="dxa"/>
            <w:shd w:val="clear" w:color="auto" w:fill="F7F7F7"/>
          </w:tcPr>
          <w:p w14:paraId="31FC1663" w14:textId="77777777" w:rsidR="00513AC5" w:rsidRDefault="00000000">
            <w:pPr>
              <w:spacing w:after="0" w:line="240" w:lineRule="auto"/>
            </w:pPr>
            <w:r>
              <w:rPr>
                <w:sz w:val="15"/>
              </w:rPr>
              <w:t>BO-04</w:t>
            </w:r>
          </w:p>
        </w:tc>
        <w:tc>
          <w:tcPr>
            <w:tcW w:w="1871" w:type="dxa"/>
            <w:shd w:val="clear" w:color="auto" w:fill="F7F7F7"/>
          </w:tcPr>
          <w:p w14:paraId="2EF3B30D" w14:textId="77777777" w:rsidR="00513AC5" w:rsidRDefault="00000000">
            <w:pPr>
              <w:spacing w:after="0" w:line="240" w:lineRule="auto"/>
            </w:pPr>
            <w:r>
              <w:rPr>
                <w:sz w:val="15"/>
              </w:rPr>
              <w:t>P04</w:t>
            </w:r>
          </w:p>
        </w:tc>
        <w:tc>
          <w:tcPr>
            <w:tcW w:w="624" w:type="dxa"/>
            <w:shd w:val="clear" w:color="auto" w:fill="F7F7F7"/>
          </w:tcPr>
          <w:p w14:paraId="5628C074" w14:textId="77777777" w:rsidR="00513AC5" w:rsidRDefault="00000000">
            <w:pPr>
              <w:spacing w:after="0" w:line="240" w:lineRule="auto"/>
            </w:pPr>
            <w:r>
              <w:rPr>
                <w:sz w:val="15"/>
              </w:rPr>
              <w:t>T</w:t>
            </w:r>
          </w:p>
        </w:tc>
        <w:tc>
          <w:tcPr>
            <w:tcW w:w="2494" w:type="dxa"/>
            <w:shd w:val="clear" w:color="auto" w:fill="F7F7F7"/>
          </w:tcPr>
          <w:p w14:paraId="746C0DF6"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70607ED1" w14:textId="77777777" w:rsidR="00513AC5" w:rsidRDefault="00000000">
            <w:pPr>
              <w:spacing w:after="0" w:line="240" w:lineRule="auto"/>
            </w:pPr>
            <w:r>
              <w:rPr>
                <w:sz w:val="15"/>
              </w:rPr>
              <w:t>Reworded</w:t>
            </w:r>
          </w:p>
        </w:tc>
      </w:tr>
      <w:tr w:rsidR="00513AC5" w14:paraId="6311CFC7" w14:textId="77777777">
        <w:trPr>
          <w:jc w:val="center"/>
        </w:trPr>
        <w:tc>
          <w:tcPr>
            <w:tcW w:w="1304" w:type="dxa"/>
            <w:shd w:val="clear" w:color="auto" w:fill="F3E7E9"/>
          </w:tcPr>
          <w:p w14:paraId="04972FFD" w14:textId="77777777" w:rsidR="00513AC5" w:rsidRDefault="00000000">
            <w:pPr>
              <w:spacing w:after="0" w:line="240" w:lineRule="auto"/>
            </w:pPr>
            <w:r>
              <w:rPr>
                <w:b/>
                <w:sz w:val="15"/>
              </w:rPr>
              <w:t>FR-ORD-009</w:t>
            </w:r>
          </w:p>
        </w:tc>
        <w:tc>
          <w:tcPr>
            <w:tcW w:w="510" w:type="dxa"/>
          </w:tcPr>
          <w:p w14:paraId="37189FD4" w14:textId="77777777" w:rsidR="00513AC5" w:rsidRDefault="00000000">
            <w:pPr>
              <w:spacing w:after="0" w:line="240" w:lineRule="auto"/>
            </w:pPr>
            <w:r>
              <w:rPr>
                <w:sz w:val="15"/>
              </w:rPr>
              <w:t>M</w:t>
            </w:r>
          </w:p>
        </w:tc>
        <w:tc>
          <w:tcPr>
            <w:tcW w:w="1134" w:type="dxa"/>
          </w:tcPr>
          <w:p w14:paraId="46B85438" w14:textId="77777777" w:rsidR="00513AC5" w:rsidRDefault="00000000">
            <w:pPr>
              <w:spacing w:after="0" w:line="240" w:lineRule="auto"/>
            </w:pPr>
            <w:r>
              <w:rPr>
                <w:sz w:val="15"/>
              </w:rPr>
              <w:t>BO-04</w:t>
            </w:r>
          </w:p>
        </w:tc>
        <w:tc>
          <w:tcPr>
            <w:tcW w:w="1871" w:type="dxa"/>
          </w:tcPr>
          <w:p w14:paraId="2883B7C5" w14:textId="77777777" w:rsidR="00513AC5" w:rsidRDefault="00000000">
            <w:pPr>
              <w:spacing w:after="0" w:line="240" w:lineRule="auto"/>
            </w:pPr>
            <w:r>
              <w:rPr>
                <w:sz w:val="15"/>
              </w:rPr>
              <w:t>P04, P25</w:t>
            </w:r>
          </w:p>
        </w:tc>
        <w:tc>
          <w:tcPr>
            <w:tcW w:w="624" w:type="dxa"/>
          </w:tcPr>
          <w:p w14:paraId="602DC8B9" w14:textId="77777777" w:rsidR="00513AC5" w:rsidRDefault="00000000">
            <w:pPr>
              <w:spacing w:after="0" w:line="240" w:lineRule="auto"/>
            </w:pPr>
            <w:r>
              <w:rPr>
                <w:sz w:val="15"/>
              </w:rPr>
              <w:t>T</w:t>
            </w:r>
          </w:p>
        </w:tc>
        <w:tc>
          <w:tcPr>
            <w:tcW w:w="2494" w:type="dxa"/>
          </w:tcPr>
          <w:p w14:paraId="577A37F9" w14:textId="77777777" w:rsidR="00513AC5" w:rsidRDefault="00000000">
            <w:pPr>
              <w:spacing w:after="0" w:line="240" w:lineRule="auto"/>
            </w:pPr>
            <w:r>
              <w:rPr>
                <w:sz w:val="15"/>
              </w:rPr>
              <w:t>ORD - Orders, fulfilment, cancellations and returns</w:t>
            </w:r>
          </w:p>
        </w:tc>
        <w:tc>
          <w:tcPr>
            <w:tcW w:w="1077" w:type="dxa"/>
          </w:tcPr>
          <w:p w14:paraId="06C23256" w14:textId="77777777" w:rsidR="00513AC5" w:rsidRDefault="00000000">
            <w:pPr>
              <w:spacing w:after="0" w:line="240" w:lineRule="auto"/>
            </w:pPr>
            <w:r>
              <w:rPr>
                <w:sz w:val="15"/>
              </w:rPr>
              <w:t>Reworded</w:t>
            </w:r>
          </w:p>
        </w:tc>
      </w:tr>
      <w:tr w:rsidR="00513AC5" w14:paraId="1FB8A582" w14:textId="77777777">
        <w:trPr>
          <w:jc w:val="center"/>
        </w:trPr>
        <w:tc>
          <w:tcPr>
            <w:tcW w:w="1304" w:type="dxa"/>
            <w:shd w:val="clear" w:color="auto" w:fill="F3E7E9"/>
          </w:tcPr>
          <w:p w14:paraId="3D5CEA86" w14:textId="77777777" w:rsidR="00513AC5" w:rsidRDefault="00000000">
            <w:pPr>
              <w:spacing w:after="0" w:line="240" w:lineRule="auto"/>
            </w:pPr>
            <w:r>
              <w:rPr>
                <w:b/>
                <w:sz w:val="15"/>
              </w:rPr>
              <w:t>FR-ORD-010</w:t>
            </w:r>
          </w:p>
        </w:tc>
        <w:tc>
          <w:tcPr>
            <w:tcW w:w="510" w:type="dxa"/>
            <w:shd w:val="clear" w:color="auto" w:fill="F7F7F7"/>
          </w:tcPr>
          <w:p w14:paraId="309DD95E" w14:textId="77777777" w:rsidR="00513AC5" w:rsidRDefault="00000000">
            <w:pPr>
              <w:spacing w:after="0" w:line="240" w:lineRule="auto"/>
            </w:pPr>
            <w:r>
              <w:rPr>
                <w:sz w:val="15"/>
              </w:rPr>
              <w:t>M</w:t>
            </w:r>
          </w:p>
        </w:tc>
        <w:tc>
          <w:tcPr>
            <w:tcW w:w="1134" w:type="dxa"/>
            <w:shd w:val="clear" w:color="auto" w:fill="F7F7F7"/>
          </w:tcPr>
          <w:p w14:paraId="32A8B7F3" w14:textId="77777777" w:rsidR="00513AC5" w:rsidRDefault="00000000">
            <w:pPr>
              <w:spacing w:after="0" w:line="240" w:lineRule="auto"/>
            </w:pPr>
            <w:r>
              <w:rPr>
                <w:sz w:val="15"/>
              </w:rPr>
              <w:t>BO-04</w:t>
            </w:r>
          </w:p>
        </w:tc>
        <w:tc>
          <w:tcPr>
            <w:tcW w:w="1871" w:type="dxa"/>
            <w:shd w:val="clear" w:color="auto" w:fill="F7F7F7"/>
          </w:tcPr>
          <w:p w14:paraId="0DA5C617" w14:textId="77777777" w:rsidR="00513AC5" w:rsidRDefault="00000000">
            <w:pPr>
              <w:spacing w:after="0" w:line="240" w:lineRule="auto"/>
            </w:pPr>
            <w:r>
              <w:rPr>
                <w:sz w:val="15"/>
              </w:rPr>
              <w:t>P04</w:t>
            </w:r>
          </w:p>
        </w:tc>
        <w:tc>
          <w:tcPr>
            <w:tcW w:w="624" w:type="dxa"/>
            <w:shd w:val="clear" w:color="auto" w:fill="F7F7F7"/>
          </w:tcPr>
          <w:p w14:paraId="2BAD078B" w14:textId="77777777" w:rsidR="00513AC5" w:rsidRDefault="00000000">
            <w:pPr>
              <w:spacing w:after="0" w:line="240" w:lineRule="auto"/>
            </w:pPr>
            <w:r>
              <w:rPr>
                <w:sz w:val="15"/>
              </w:rPr>
              <w:t>T</w:t>
            </w:r>
          </w:p>
        </w:tc>
        <w:tc>
          <w:tcPr>
            <w:tcW w:w="2494" w:type="dxa"/>
            <w:shd w:val="clear" w:color="auto" w:fill="F7F7F7"/>
          </w:tcPr>
          <w:p w14:paraId="28073943"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382C8A0B" w14:textId="77777777" w:rsidR="00513AC5" w:rsidRDefault="00000000">
            <w:pPr>
              <w:spacing w:after="0" w:line="240" w:lineRule="auto"/>
            </w:pPr>
            <w:r>
              <w:rPr>
                <w:sz w:val="15"/>
              </w:rPr>
              <w:t>Reworded</w:t>
            </w:r>
          </w:p>
        </w:tc>
      </w:tr>
      <w:tr w:rsidR="00513AC5" w14:paraId="00E32F1C" w14:textId="77777777">
        <w:trPr>
          <w:jc w:val="center"/>
        </w:trPr>
        <w:tc>
          <w:tcPr>
            <w:tcW w:w="1304" w:type="dxa"/>
            <w:shd w:val="clear" w:color="auto" w:fill="F3E7E9"/>
          </w:tcPr>
          <w:p w14:paraId="09B23A15" w14:textId="77777777" w:rsidR="00513AC5" w:rsidRDefault="00000000">
            <w:pPr>
              <w:spacing w:after="0" w:line="240" w:lineRule="auto"/>
            </w:pPr>
            <w:r>
              <w:rPr>
                <w:b/>
                <w:sz w:val="15"/>
              </w:rPr>
              <w:t>FR-ORD-013</w:t>
            </w:r>
          </w:p>
        </w:tc>
        <w:tc>
          <w:tcPr>
            <w:tcW w:w="510" w:type="dxa"/>
          </w:tcPr>
          <w:p w14:paraId="156AE08B" w14:textId="77777777" w:rsidR="00513AC5" w:rsidRDefault="00000000">
            <w:pPr>
              <w:spacing w:after="0" w:line="240" w:lineRule="auto"/>
            </w:pPr>
            <w:r>
              <w:rPr>
                <w:sz w:val="15"/>
              </w:rPr>
              <w:t>M</w:t>
            </w:r>
          </w:p>
        </w:tc>
        <w:tc>
          <w:tcPr>
            <w:tcW w:w="1134" w:type="dxa"/>
          </w:tcPr>
          <w:p w14:paraId="4034EEB7" w14:textId="77777777" w:rsidR="00513AC5" w:rsidRDefault="00000000">
            <w:pPr>
              <w:spacing w:after="0" w:line="240" w:lineRule="auto"/>
            </w:pPr>
            <w:r>
              <w:rPr>
                <w:sz w:val="15"/>
              </w:rPr>
              <w:t>BO-04</w:t>
            </w:r>
          </w:p>
        </w:tc>
        <w:tc>
          <w:tcPr>
            <w:tcW w:w="1871" w:type="dxa"/>
          </w:tcPr>
          <w:p w14:paraId="49B6C17D" w14:textId="77777777" w:rsidR="00513AC5" w:rsidRDefault="00000000">
            <w:pPr>
              <w:spacing w:after="0" w:line="240" w:lineRule="auto"/>
            </w:pPr>
            <w:r>
              <w:rPr>
                <w:sz w:val="15"/>
              </w:rPr>
              <w:t>P23</w:t>
            </w:r>
          </w:p>
        </w:tc>
        <w:tc>
          <w:tcPr>
            <w:tcW w:w="624" w:type="dxa"/>
          </w:tcPr>
          <w:p w14:paraId="0329BE8B" w14:textId="77777777" w:rsidR="00513AC5" w:rsidRDefault="00000000">
            <w:pPr>
              <w:spacing w:after="0" w:line="240" w:lineRule="auto"/>
            </w:pPr>
            <w:r>
              <w:rPr>
                <w:sz w:val="15"/>
              </w:rPr>
              <w:t>T</w:t>
            </w:r>
          </w:p>
        </w:tc>
        <w:tc>
          <w:tcPr>
            <w:tcW w:w="2494" w:type="dxa"/>
          </w:tcPr>
          <w:p w14:paraId="737F7DB6" w14:textId="77777777" w:rsidR="00513AC5" w:rsidRDefault="00000000">
            <w:pPr>
              <w:spacing w:after="0" w:line="240" w:lineRule="auto"/>
            </w:pPr>
            <w:r>
              <w:rPr>
                <w:sz w:val="15"/>
              </w:rPr>
              <w:t>ORD - Orders, fulfilment, cancellations and returns</w:t>
            </w:r>
          </w:p>
        </w:tc>
        <w:tc>
          <w:tcPr>
            <w:tcW w:w="1077" w:type="dxa"/>
          </w:tcPr>
          <w:p w14:paraId="7D069731" w14:textId="77777777" w:rsidR="00513AC5" w:rsidRDefault="00000000">
            <w:pPr>
              <w:spacing w:after="0" w:line="240" w:lineRule="auto"/>
            </w:pPr>
            <w:r>
              <w:rPr>
                <w:sz w:val="15"/>
              </w:rPr>
              <w:t>New</w:t>
            </w:r>
          </w:p>
        </w:tc>
      </w:tr>
      <w:tr w:rsidR="00513AC5" w14:paraId="55C310AE" w14:textId="77777777">
        <w:trPr>
          <w:jc w:val="center"/>
        </w:trPr>
        <w:tc>
          <w:tcPr>
            <w:tcW w:w="1304" w:type="dxa"/>
            <w:shd w:val="clear" w:color="auto" w:fill="F3E7E9"/>
          </w:tcPr>
          <w:p w14:paraId="269305D6" w14:textId="77777777" w:rsidR="00513AC5" w:rsidRDefault="00000000">
            <w:pPr>
              <w:spacing w:after="0" w:line="240" w:lineRule="auto"/>
            </w:pPr>
            <w:r>
              <w:rPr>
                <w:b/>
                <w:sz w:val="15"/>
              </w:rPr>
              <w:t>FR-ORD-014</w:t>
            </w:r>
          </w:p>
        </w:tc>
        <w:tc>
          <w:tcPr>
            <w:tcW w:w="510" w:type="dxa"/>
            <w:shd w:val="clear" w:color="auto" w:fill="F7F7F7"/>
          </w:tcPr>
          <w:p w14:paraId="7153B337" w14:textId="77777777" w:rsidR="00513AC5" w:rsidRDefault="00000000">
            <w:pPr>
              <w:spacing w:after="0" w:line="240" w:lineRule="auto"/>
            </w:pPr>
            <w:r>
              <w:rPr>
                <w:sz w:val="15"/>
              </w:rPr>
              <w:t>M</w:t>
            </w:r>
          </w:p>
        </w:tc>
        <w:tc>
          <w:tcPr>
            <w:tcW w:w="1134" w:type="dxa"/>
            <w:shd w:val="clear" w:color="auto" w:fill="F7F7F7"/>
          </w:tcPr>
          <w:p w14:paraId="330F2D78" w14:textId="77777777" w:rsidR="00513AC5" w:rsidRDefault="00000000">
            <w:pPr>
              <w:spacing w:after="0" w:line="240" w:lineRule="auto"/>
            </w:pPr>
            <w:r>
              <w:rPr>
                <w:sz w:val="15"/>
              </w:rPr>
              <w:t>BO-04</w:t>
            </w:r>
          </w:p>
        </w:tc>
        <w:tc>
          <w:tcPr>
            <w:tcW w:w="1871" w:type="dxa"/>
            <w:shd w:val="clear" w:color="auto" w:fill="F7F7F7"/>
          </w:tcPr>
          <w:p w14:paraId="685026CA" w14:textId="77777777" w:rsidR="00513AC5" w:rsidRDefault="00000000">
            <w:pPr>
              <w:spacing w:after="0" w:line="240" w:lineRule="auto"/>
            </w:pPr>
            <w:r>
              <w:rPr>
                <w:sz w:val="15"/>
              </w:rPr>
              <w:t>P23, P11</w:t>
            </w:r>
          </w:p>
        </w:tc>
        <w:tc>
          <w:tcPr>
            <w:tcW w:w="624" w:type="dxa"/>
            <w:shd w:val="clear" w:color="auto" w:fill="F7F7F7"/>
          </w:tcPr>
          <w:p w14:paraId="65ECF72F" w14:textId="77777777" w:rsidR="00513AC5" w:rsidRDefault="00000000">
            <w:pPr>
              <w:spacing w:after="0" w:line="240" w:lineRule="auto"/>
            </w:pPr>
            <w:r>
              <w:rPr>
                <w:sz w:val="15"/>
              </w:rPr>
              <w:t>T</w:t>
            </w:r>
          </w:p>
        </w:tc>
        <w:tc>
          <w:tcPr>
            <w:tcW w:w="2494" w:type="dxa"/>
            <w:shd w:val="clear" w:color="auto" w:fill="F7F7F7"/>
          </w:tcPr>
          <w:p w14:paraId="4ED3C42E"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2D19E716" w14:textId="77777777" w:rsidR="00513AC5" w:rsidRDefault="00000000">
            <w:pPr>
              <w:spacing w:after="0" w:line="240" w:lineRule="auto"/>
            </w:pPr>
            <w:r>
              <w:rPr>
                <w:sz w:val="15"/>
              </w:rPr>
              <w:t>New</w:t>
            </w:r>
          </w:p>
        </w:tc>
      </w:tr>
      <w:tr w:rsidR="00513AC5" w14:paraId="684226A7" w14:textId="77777777">
        <w:trPr>
          <w:jc w:val="center"/>
        </w:trPr>
        <w:tc>
          <w:tcPr>
            <w:tcW w:w="1304" w:type="dxa"/>
            <w:shd w:val="clear" w:color="auto" w:fill="F3E7E9"/>
          </w:tcPr>
          <w:p w14:paraId="3763CD4F" w14:textId="77777777" w:rsidR="00513AC5" w:rsidRDefault="00000000">
            <w:pPr>
              <w:spacing w:after="0" w:line="240" w:lineRule="auto"/>
            </w:pPr>
            <w:r>
              <w:rPr>
                <w:b/>
                <w:sz w:val="15"/>
              </w:rPr>
              <w:t>FR-ORD-015</w:t>
            </w:r>
          </w:p>
        </w:tc>
        <w:tc>
          <w:tcPr>
            <w:tcW w:w="510" w:type="dxa"/>
          </w:tcPr>
          <w:p w14:paraId="0AC83156" w14:textId="77777777" w:rsidR="00513AC5" w:rsidRDefault="00000000">
            <w:pPr>
              <w:spacing w:after="0" w:line="240" w:lineRule="auto"/>
            </w:pPr>
            <w:r>
              <w:rPr>
                <w:sz w:val="15"/>
              </w:rPr>
              <w:t>M</w:t>
            </w:r>
          </w:p>
        </w:tc>
        <w:tc>
          <w:tcPr>
            <w:tcW w:w="1134" w:type="dxa"/>
          </w:tcPr>
          <w:p w14:paraId="3D19575B" w14:textId="77777777" w:rsidR="00513AC5" w:rsidRDefault="00000000">
            <w:pPr>
              <w:spacing w:after="0" w:line="240" w:lineRule="auto"/>
            </w:pPr>
            <w:r>
              <w:rPr>
                <w:sz w:val="15"/>
              </w:rPr>
              <w:t>BO-11</w:t>
            </w:r>
          </w:p>
        </w:tc>
        <w:tc>
          <w:tcPr>
            <w:tcW w:w="1871" w:type="dxa"/>
          </w:tcPr>
          <w:p w14:paraId="103910DC" w14:textId="77777777" w:rsidR="00513AC5" w:rsidRDefault="00000000">
            <w:pPr>
              <w:spacing w:after="0" w:line="240" w:lineRule="auto"/>
            </w:pPr>
            <w:r>
              <w:rPr>
                <w:sz w:val="15"/>
              </w:rPr>
              <w:t>P23</w:t>
            </w:r>
          </w:p>
        </w:tc>
        <w:tc>
          <w:tcPr>
            <w:tcW w:w="624" w:type="dxa"/>
          </w:tcPr>
          <w:p w14:paraId="78487061" w14:textId="77777777" w:rsidR="00513AC5" w:rsidRDefault="00000000">
            <w:pPr>
              <w:spacing w:after="0" w:line="240" w:lineRule="auto"/>
            </w:pPr>
            <w:r>
              <w:rPr>
                <w:sz w:val="15"/>
              </w:rPr>
              <w:t>T</w:t>
            </w:r>
          </w:p>
        </w:tc>
        <w:tc>
          <w:tcPr>
            <w:tcW w:w="2494" w:type="dxa"/>
          </w:tcPr>
          <w:p w14:paraId="0E0C3CBE" w14:textId="77777777" w:rsidR="00513AC5" w:rsidRDefault="00000000">
            <w:pPr>
              <w:spacing w:after="0" w:line="240" w:lineRule="auto"/>
            </w:pPr>
            <w:r>
              <w:rPr>
                <w:sz w:val="15"/>
              </w:rPr>
              <w:t>ORD - Orders, fulfilment, cancellations and returns</w:t>
            </w:r>
          </w:p>
        </w:tc>
        <w:tc>
          <w:tcPr>
            <w:tcW w:w="1077" w:type="dxa"/>
          </w:tcPr>
          <w:p w14:paraId="0682F01C" w14:textId="77777777" w:rsidR="00513AC5" w:rsidRDefault="00000000">
            <w:pPr>
              <w:spacing w:after="0" w:line="240" w:lineRule="auto"/>
            </w:pPr>
            <w:r>
              <w:rPr>
                <w:sz w:val="15"/>
              </w:rPr>
              <w:t>New</w:t>
            </w:r>
          </w:p>
        </w:tc>
      </w:tr>
      <w:tr w:rsidR="00513AC5" w14:paraId="7CF435ED" w14:textId="77777777">
        <w:trPr>
          <w:jc w:val="center"/>
        </w:trPr>
        <w:tc>
          <w:tcPr>
            <w:tcW w:w="1304" w:type="dxa"/>
            <w:shd w:val="clear" w:color="auto" w:fill="F3E7E9"/>
          </w:tcPr>
          <w:p w14:paraId="4CD1D59E" w14:textId="77777777" w:rsidR="00513AC5" w:rsidRDefault="00000000">
            <w:pPr>
              <w:spacing w:after="0" w:line="240" w:lineRule="auto"/>
            </w:pPr>
            <w:r>
              <w:rPr>
                <w:b/>
                <w:sz w:val="15"/>
              </w:rPr>
              <w:t>FR-ORD-016</w:t>
            </w:r>
          </w:p>
        </w:tc>
        <w:tc>
          <w:tcPr>
            <w:tcW w:w="510" w:type="dxa"/>
            <w:shd w:val="clear" w:color="auto" w:fill="F7F7F7"/>
          </w:tcPr>
          <w:p w14:paraId="28FCFF64" w14:textId="77777777" w:rsidR="00513AC5" w:rsidRDefault="00000000">
            <w:pPr>
              <w:spacing w:after="0" w:line="240" w:lineRule="auto"/>
            </w:pPr>
            <w:r>
              <w:rPr>
                <w:sz w:val="15"/>
              </w:rPr>
              <w:t>S</w:t>
            </w:r>
          </w:p>
        </w:tc>
        <w:tc>
          <w:tcPr>
            <w:tcW w:w="1134" w:type="dxa"/>
            <w:shd w:val="clear" w:color="auto" w:fill="F7F7F7"/>
          </w:tcPr>
          <w:p w14:paraId="0CDE75E0" w14:textId="77777777" w:rsidR="00513AC5" w:rsidRDefault="00000000">
            <w:pPr>
              <w:spacing w:after="0" w:line="240" w:lineRule="auto"/>
            </w:pPr>
            <w:r>
              <w:rPr>
                <w:sz w:val="15"/>
              </w:rPr>
              <w:t>BO-04</w:t>
            </w:r>
          </w:p>
        </w:tc>
        <w:tc>
          <w:tcPr>
            <w:tcW w:w="1871" w:type="dxa"/>
            <w:shd w:val="clear" w:color="auto" w:fill="F7F7F7"/>
          </w:tcPr>
          <w:p w14:paraId="4D5CBDFC" w14:textId="77777777" w:rsidR="00513AC5" w:rsidRDefault="00000000">
            <w:pPr>
              <w:spacing w:after="0" w:line="240" w:lineRule="auto"/>
            </w:pPr>
            <w:r>
              <w:rPr>
                <w:sz w:val="15"/>
              </w:rPr>
              <w:t>P23</w:t>
            </w:r>
          </w:p>
        </w:tc>
        <w:tc>
          <w:tcPr>
            <w:tcW w:w="624" w:type="dxa"/>
            <w:shd w:val="clear" w:color="auto" w:fill="F7F7F7"/>
          </w:tcPr>
          <w:p w14:paraId="79F13B71" w14:textId="77777777" w:rsidR="00513AC5" w:rsidRDefault="00000000">
            <w:pPr>
              <w:spacing w:after="0" w:line="240" w:lineRule="auto"/>
            </w:pPr>
            <w:r>
              <w:rPr>
                <w:sz w:val="15"/>
              </w:rPr>
              <w:t>T</w:t>
            </w:r>
          </w:p>
        </w:tc>
        <w:tc>
          <w:tcPr>
            <w:tcW w:w="2494" w:type="dxa"/>
            <w:shd w:val="clear" w:color="auto" w:fill="F7F7F7"/>
          </w:tcPr>
          <w:p w14:paraId="36826885"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43F08391" w14:textId="77777777" w:rsidR="00513AC5" w:rsidRDefault="00000000">
            <w:pPr>
              <w:spacing w:after="0" w:line="240" w:lineRule="auto"/>
            </w:pPr>
            <w:r>
              <w:rPr>
                <w:sz w:val="15"/>
              </w:rPr>
              <w:t>New</w:t>
            </w:r>
          </w:p>
        </w:tc>
      </w:tr>
      <w:tr w:rsidR="00513AC5" w14:paraId="3747DC46" w14:textId="77777777">
        <w:trPr>
          <w:jc w:val="center"/>
        </w:trPr>
        <w:tc>
          <w:tcPr>
            <w:tcW w:w="1304" w:type="dxa"/>
            <w:shd w:val="clear" w:color="auto" w:fill="F3E7E9"/>
          </w:tcPr>
          <w:p w14:paraId="3FC5C6A6" w14:textId="77777777" w:rsidR="00513AC5" w:rsidRDefault="00000000">
            <w:pPr>
              <w:spacing w:after="0" w:line="240" w:lineRule="auto"/>
            </w:pPr>
            <w:r>
              <w:rPr>
                <w:b/>
                <w:sz w:val="15"/>
              </w:rPr>
              <w:t>FR-ORD-017</w:t>
            </w:r>
          </w:p>
        </w:tc>
        <w:tc>
          <w:tcPr>
            <w:tcW w:w="510" w:type="dxa"/>
          </w:tcPr>
          <w:p w14:paraId="2162AA65" w14:textId="77777777" w:rsidR="00513AC5" w:rsidRDefault="00000000">
            <w:pPr>
              <w:spacing w:after="0" w:line="240" w:lineRule="auto"/>
            </w:pPr>
            <w:r>
              <w:rPr>
                <w:sz w:val="15"/>
              </w:rPr>
              <w:t>S</w:t>
            </w:r>
          </w:p>
        </w:tc>
        <w:tc>
          <w:tcPr>
            <w:tcW w:w="1134" w:type="dxa"/>
          </w:tcPr>
          <w:p w14:paraId="612FA13B" w14:textId="77777777" w:rsidR="00513AC5" w:rsidRDefault="00000000">
            <w:pPr>
              <w:spacing w:after="0" w:line="240" w:lineRule="auto"/>
            </w:pPr>
            <w:r>
              <w:rPr>
                <w:sz w:val="15"/>
              </w:rPr>
              <w:t>BO-04</w:t>
            </w:r>
          </w:p>
        </w:tc>
        <w:tc>
          <w:tcPr>
            <w:tcW w:w="1871" w:type="dxa"/>
          </w:tcPr>
          <w:p w14:paraId="7B494BA4" w14:textId="77777777" w:rsidR="00513AC5" w:rsidRDefault="00000000">
            <w:pPr>
              <w:spacing w:after="0" w:line="240" w:lineRule="auto"/>
            </w:pPr>
            <w:r>
              <w:rPr>
                <w:sz w:val="15"/>
              </w:rPr>
              <w:t>P04, P23</w:t>
            </w:r>
          </w:p>
        </w:tc>
        <w:tc>
          <w:tcPr>
            <w:tcW w:w="624" w:type="dxa"/>
          </w:tcPr>
          <w:p w14:paraId="45E7D268" w14:textId="77777777" w:rsidR="00513AC5" w:rsidRDefault="00000000">
            <w:pPr>
              <w:spacing w:after="0" w:line="240" w:lineRule="auto"/>
            </w:pPr>
            <w:r>
              <w:rPr>
                <w:sz w:val="15"/>
              </w:rPr>
              <w:t>D</w:t>
            </w:r>
          </w:p>
        </w:tc>
        <w:tc>
          <w:tcPr>
            <w:tcW w:w="2494" w:type="dxa"/>
          </w:tcPr>
          <w:p w14:paraId="697FB51F" w14:textId="77777777" w:rsidR="00513AC5" w:rsidRDefault="00000000">
            <w:pPr>
              <w:spacing w:after="0" w:line="240" w:lineRule="auto"/>
            </w:pPr>
            <w:r>
              <w:rPr>
                <w:sz w:val="15"/>
              </w:rPr>
              <w:t>ORD - Orders, fulfilment, cancellations and returns</w:t>
            </w:r>
          </w:p>
        </w:tc>
        <w:tc>
          <w:tcPr>
            <w:tcW w:w="1077" w:type="dxa"/>
          </w:tcPr>
          <w:p w14:paraId="63546231" w14:textId="77777777" w:rsidR="00513AC5" w:rsidRDefault="00000000">
            <w:pPr>
              <w:spacing w:after="0" w:line="240" w:lineRule="auto"/>
            </w:pPr>
            <w:r>
              <w:rPr>
                <w:sz w:val="15"/>
              </w:rPr>
              <w:t>New</w:t>
            </w:r>
          </w:p>
        </w:tc>
      </w:tr>
      <w:tr w:rsidR="00513AC5" w14:paraId="031BABF0" w14:textId="77777777">
        <w:trPr>
          <w:jc w:val="center"/>
        </w:trPr>
        <w:tc>
          <w:tcPr>
            <w:tcW w:w="1304" w:type="dxa"/>
            <w:shd w:val="clear" w:color="auto" w:fill="F3E7E9"/>
          </w:tcPr>
          <w:p w14:paraId="5ADA478A" w14:textId="77777777" w:rsidR="00513AC5" w:rsidRDefault="00000000">
            <w:pPr>
              <w:spacing w:after="0" w:line="240" w:lineRule="auto"/>
            </w:pPr>
            <w:r>
              <w:rPr>
                <w:b/>
                <w:sz w:val="15"/>
              </w:rPr>
              <w:t>FR-ORD-018</w:t>
            </w:r>
          </w:p>
        </w:tc>
        <w:tc>
          <w:tcPr>
            <w:tcW w:w="510" w:type="dxa"/>
            <w:shd w:val="clear" w:color="auto" w:fill="F7F7F7"/>
          </w:tcPr>
          <w:p w14:paraId="02F7585F" w14:textId="77777777" w:rsidR="00513AC5" w:rsidRDefault="00000000">
            <w:pPr>
              <w:spacing w:after="0" w:line="240" w:lineRule="auto"/>
            </w:pPr>
            <w:r>
              <w:rPr>
                <w:sz w:val="15"/>
              </w:rPr>
              <w:t>M</w:t>
            </w:r>
          </w:p>
        </w:tc>
        <w:tc>
          <w:tcPr>
            <w:tcW w:w="1134" w:type="dxa"/>
            <w:shd w:val="clear" w:color="auto" w:fill="F7F7F7"/>
          </w:tcPr>
          <w:p w14:paraId="6605E2D1" w14:textId="77777777" w:rsidR="00513AC5" w:rsidRDefault="00000000">
            <w:pPr>
              <w:spacing w:after="0" w:line="240" w:lineRule="auto"/>
            </w:pPr>
            <w:r>
              <w:rPr>
                <w:sz w:val="15"/>
              </w:rPr>
              <w:t>BO-04</w:t>
            </w:r>
          </w:p>
        </w:tc>
        <w:tc>
          <w:tcPr>
            <w:tcW w:w="1871" w:type="dxa"/>
            <w:shd w:val="clear" w:color="auto" w:fill="F7F7F7"/>
          </w:tcPr>
          <w:p w14:paraId="0ADB4F83" w14:textId="77777777" w:rsidR="00513AC5" w:rsidRDefault="00000000">
            <w:pPr>
              <w:spacing w:after="0" w:line="240" w:lineRule="auto"/>
            </w:pPr>
            <w:r>
              <w:rPr>
                <w:sz w:val="15"/>
              </w:rPr>
              <w:t>P24</w:t>
            </w:r>
          </w:p>
        </w:tc>
        <w:tc>
          <w:tcPr>
            <w:tcW w:w="624" w:type="dxa"/>
            <w:shd w:val="clear" w:color="auto" w:fill="F7F7F7"/>
          </w:tcPr>
          <w:p w14:paraId="1A860811" w14:textId="77777777" w:rsidR="00513AC5" w:rsidRDefault="00000000">
            <w:pPr>
              <w:spacing w:after="0" w:line="240" w:lineRule="auto"/>
            </w:pPr>
            <w:r>
              <w:rPr>
                <w:sz w:val="15"/>
              </w:rPr>
              <w:t>T</w:t>
            </w:r>
          </w:p>
        </w:tc>
        <w:tc>
          <w:tcPr>
            <w:tcW w:w="2494" w:type="dxa"/>
            <w:shd w:val="clear" w:color="auto" w:fill="F7F7F7"/>
          </w:tcPr>
          <w:p w14:paraId="22F045DA"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76B46F38" w14:textId="77777777" w:rsidR="00513AC5" w:rsidRDefault="00000000">
            <w:pPr>
              <w:spacing w:after="0" w:line="240" w:lineRule="auto"/>
            </w:pPr>
            <w:r>
              <w:rPr>
                <w:sz w:val="15"/>
              </w:rPr>
              <w:t>New</w:t>
            </w:r>
          </w:p>
        </w:tc>
      </w:tr>
      <w:tr w:rsidR="00513AC5" w14:paraId="1B666D16" w14:textId="77777777">
        <w:trPr>
          <w:jc w:val="center"/>
        </w:trPr>
        <w:tc>
          <w:tcPr>
            <w:tcW w:w="1304" w:type="dxa"/>
            <w:shd w:val="clear" w:color="auto" w:fill="F3E7E9"/>
          </w:tcPr>
          <w:p w14:paraId="579FBB93" w14:textId="77777777" w:rsidR="00513AC5" w:rsidRDefault="00000000">
            <w:pPr>
              <w:spacing w:after="0" w:line="240" w:lineRule="auto"/>
            </w:pPr>
            <w:r>
              <w:rPr>
                <w:b/>
                <w:sz w:val="15"/>
              </w:rPr>
              <w:t>FR-ORD-019</w:t>
            </w:r>
          </w:p>
        </w:tc>
        <w:tc>
          <w:tcPr>
            <w:tcW w:w="510" w:type="dxa"/>
          </w:tcPr>
          <w:p w14:paraId="25EBE8BF" w14:textId="77777777" w:rsidR="00513AC5" w:rsidRDefault="00000000">
            <w:pPr>
              <w:spacing w:after="0" w:line="240" w:lineRule="auto"/>
            </w:pPr>
            <w:r>
              <w:rPr>
                <w:sz w:val="15"/>
              </w:rPr>
              <w:t>M</w:t>
            </w:r>
          </w:p>
        </w:tc>
        <w:tc>
          <w:tcPr>
            <w:tcW w:w="1134" w:type="dxa"/>
          </w:tcPr>
          <w:p w14:paraId="664CB8E8" w14:textId="77777777" w:rsidR="00513AC5" w:rsidRDefault="00000000">
            <w:pPr>
              <w:spacing w:after="0" w:line="240" w:lineRule="auto"/>
            </w:pPr>
            <w:r>
              <w:rPr>
                <w:sz w:val="15"/>
              </w:rPr>
              <w:t>BO-04</w:t>
            </w:r>
          </w:p>
        </w:tc>
        <w:tc>
          <w:tcPr>
            <w:tcW w:w="1871" w:type="dxa"/>
          </w:tcPr>
          <w:p w14:paraId="285E8E19" w14:textId="77777777" w:rsidR="00513AC5" w:rsidRDefault="00000000">
            <w:pPr>
              <w:spacing w:after="0" w:line="240" w:lineRule="auto"/>
            </w:pPr>
            <w:r>
              <w:rPr>
                <w:sz w:val="15"/>
              </w:rPr>
              <w:t>P24</w:t>
            </w:r>
          </w:p>
        </w:tc>
        <w:tc>
          <w:tcPr>
            <w:tcW w:w="624" w:type="dxa"/>
          </w:tcPr>
          <w:p w14:paraId="4E7E2B8C" w14:textId="77777777" w:rsidR="00513AC5" w:rsidRDefault="00000000">
            <w:pPr>
              <w:spacing w:after="0" w:line="240" w:lineRule="auto"/>
            </w:pPr>
            <w:r>
              <w:rPr>
                <w:sz w:val="15"/>
              </w:rPr>
              <w:t>T</w:t>
            </w:r>
          </w:p>
        </w:tc>
        <w:tc>
          <w:tcPr>
            <w:tcW w:w="2494" w:type="dxa"/>
          </w:tcPr>
          <w:p w14:paraId="59598B3A" w14:textId="77777777" w:rsidR="00513AC5" w:rsidRDefault="00000000">
            <w:pPr>
              <w:spacing w:after="0" w:line="240" w:lineRule="auto"/>
            </w:pPr>
            <w:r>
              <w:rPr>
                <w:sz w:val="15"/>
              </w:rPr>
              <w:t>ORD - Orders, fulfilment, cancellations and returns</w:t>
            </w:r>
          </w:p>
        </w:tc>
        <w:tc>
          <w:tcPr>
            <w:tcW w:w="1077" w:type="dxa"/>
          </w:tcPr>
          <w:p w14:paraId="5B3F0317" w14:textId="77777777" w:rsidR="00513AC5" w:rsidRDefault="00000000">
            <w:pPr>
              <w:spacing w:after="0" w:line="240" w:lineRule="auto"/>
            </w:pPr>
            <w:r>
              <w:rPr>
                <w:sz w:val="15"/>
              </w:rPr>
              <w:t>New</w:t>
            </w:r>
          </w:p>
        </w:tc>
      </w:tr>
      <w:tr w:rsidR="00513AC5" w14:paraId="2769D42F" w14:textId="77777777">
        <w:trPr>
          <w:jc w:val="center"/>
        </w:trPr>
        <w:tc>
          <w:tcPr>
            <w:tcW w:w="1304" w:type="dxa"/>
            <w:shd w:val="clear" w:color="auto" w:fill="F3E7E9"/>
          </w:tcPr>
          <w:p w14:paraId="4373B5C4" w14:textId="77777777" w:rsidR="00513AC5" w:rsidRDefault="00000000">
            <w:pPr>
              <w:spacing w:after="0" w:line="240" w:lineRule="auto"/>
            </w:pPr>
            <w:r>
              <w:rPr>
                <w:b/>
                <w:sz w:val="15"/>
              </w:rPr>
              <w:t>FR-ORD-020</w:t>
            </w:r>
          </w:p>
        </w:tc>
        <w:tc>
          <w:tcPr>
            <w:tcW w:w="510" w:type="dxa"/>
            <w:shd w:val="clear" w:color="auto" w:fill="F7F7F7"/>
          </w:tcPr>
          <w:p w14:paraId="4910F2B3" w14:textId="77777777" w:rsidR="00513AC5" w:rsidRDefault="00000000">
            <w:pPr>
              <w:spacing w:after="0" w:line="240" w:lineRule="auto"/>
            </w:pPr>
            <w:r>
              <w:rPr>
                <w:sz w:val="15"/>
              </w:rPr>
              <w:t>M</w:t>
            </w:r>
          </w:p>
        </w:tc>
        <w:tc>
          <w:tcPr>
            <w:tcW w:w="1134" w:type="dxa"/>
            <w:shd w:val="clear" w:color="auto" w:fill="F7F7F7"/>
          </w:tcPr>
          <w:p w14:paraId="2A3B9658" w14:textId="77777777" w:rsidR="00513AC5" w:rsidRDefault="00000000">
            <w:pPr>
              <w:spacing w:after="0" w:line="240" w:lineRule="auto"/>
            </w:pPr>
            <w:r>
              <w:rPr>
                <w:sz w:val="15"/>
              </w:rPr>
              <w:t>BO-04</w:t>
            </w:r>
          </w:p>
        </w:tc>
        <w:tc>
          <w:tcPr>
            <w:tcW w:w="1871" w:type="dxa"/>
            <w:shd w:val="clear" w:color="auto" w:fill="F7F7F7"/>
          </w:tcPr>
          <w:p w14:paraId="4B03753A" w14:textId="77777777" w:rsidR="00513AC5" w:rsidRDefault="00000000">
            <w:pPr>
              <w:spacing w:after="0" w:line="240" w:lineRule="auto"/>
            </w:pPr>
            <w:r>
              <w:rPr>
                <w:sz w:val="15"/>
              </w:rPr>
              <w:t>P25</w:t>
            </w:r>
          </w:p>
        </w:tc>
        <w:tc>
          <w:tcPr>
            <w:tcW w:w="624" w:type="dxa"/>
            <w:shd w:val="clear" w:color="auto" w:fill="F7F7F7"/>
          </w:tcPr>
          <w:p w14:paraId="5EB501F1" w14:textId="77777777" w:rsidR="00513AC5" w:rsidRDefault="00000000">
            <w:pPr>
              <w:spacing w:after="0" w:line="240" w:lineRule="auto"/>
            </w:pPr>
            <w:r>
              <w:rPr>
                <w:sz w:val="15"/>
              </w:rPr>
              <w:t>T</w:t>
            </w:r>
          </w:p>
        </w:tc>
        <w:tc>
          <w:tcPr>
            <w:tcW w:w="2494" w:type="dxa"/>
            <w:shd w:val="clear" w:color="auto" w:fill="F7F7F7"/>
          </w:tcPr>
          <w:p w14:paraId="61186C84"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0107E85C" w14:textId="77777777" w:rsidR="00513AC5" w:rsidRDefault="00000000">
            <w:pPr>
              <w:spacing w:after="0" w:line="240" w:lineRule="auto"/>
            </w:pPr>
            <w:r>
              <w:rPr>
                <w:sz w:val="15"/>
              </w:rPr>
              <w:t>New</w:t>
            </w:r>
          </w:p>
        </w:tc>
      </w:tr>
      <w:tr w:rsidR="00513AC5" w14:paraId="3F9277D8" w14:textId="77777777">
        <w:trPr>
          <w:jc w:val="center"/>
        </w:trPr>
        <w:tc>
          <w:tcPr>
            <w:tcW w:w="1304" w:type="dxa"/>
            <w:shd w:val="clear" w:color="auto" w:fill="F3E7E9"/>
          </w:tcPr>
          <w:p w14:paraId="21FDE2D9" w14:textId="77777777" w:rsidR="00513AC5" w:rsidRDefault="00000000">
            <w:pPr>
              <w:spacing w:after="0" w:line="240" w:lineRule="auto"/>
            </w:pPr>
            <w:r>
              <w:rPr>
                <w:b/>
                <w:sz w:val="15"/>
              </w:rPr>
              <w:t>FR-ORD-021</w:t>
            </w:r>
          </w:p>
        </w:tc>
        <w:tc>
          <w:tcPr>
            <w:tcW w:w="510" w:type="dxa"/>
          </w:tcPr>
          <w:p w14:paraId="23F460A9" w14:textId="77777777" w:rsidR="00513AC5" w:rsidRDefault="00000000">
            <w:pPr>
              <w:spacing w:after="0" w:line="240" w:lineRule="auto"/>
            </w:pPr>
            <w:r>
              <w:rPr>
                <w:sz w:val="15"/>
              </w:rPr>
              <w:t>M</w:t>
            </w:r>
          </w:p>
        </w:tc>
        <w:tc>
          <w:tcPr>
            <w:tcW w:w="1134" w:type="dxa"/>
          </w:tcPr>
          <w:p w14:paraId="712CE99A" w14:textId="77777777" w:rsidR="00513AC5" w:rsidRDefault="00000000">
            <w:pPr>
              <w:spacing w:after="0" w:line="240" w:lineRule="auto"/>
            </w:pPr>
            <w:r>
              <w:rPr>
                <w:sz w:val="15"/>
              </w:rPr>
              <w:t>BO-04</w:t>
            </w:r>
          </w:p>
        </w:tc>
        <w:tc>
          <w:tcPr>
            <w:tcW w:w="1871" w:type="dxa"/>
          </w:tcPr>
          <w:p w14:paraId="630AB5F6" w14:textId="77777777" w:rsidR="00513AC5" w:rsidRDefault="00000000">
            <w:pPr>
              <w:spacing w:after="0" w:line="240" w:lineRule="auto"/>
            </w:pPr>
            <w:r>
              <w:rPr>
                <w:sz w:val="15"/>
              </w:rPr>
              <w:t>P25</w:t>
            </w:r>
          </w:p>
        </w:tc>
        <w:tc>
          <w:tcPr>
            <w:tcW w:w="624" w:type="dxa"/>
          </w:tcPr>
          <w:p w14:paraId="2CF38E16" w14:textId="77777777" w:rsidR="00513AC5" w:rsidRDefault="00000000">
            <w:pPr>
              <w:spacing w:after="0" w:line="240" w:lineRule="auto"/>
            </w:pPr>
            <w:r>
              <w:rPr>
                <w:sz w:val="15"/>
              </w:rPr>
              <w:t>T</w:t>
            </w:r>
          </w:p>
        </w:tc>
        <w:tc>
          <w:tcPr>
            <w:tcW w:w="2494" w:type="dxa"/>
          </w:tcPr>
          <w:p w14:paraId="169EB52A" w14:textId="77777777" w:rsidR="00513AC5" w:rsidRDefault="00000000">
            <w:pPr>
              <w:spacing w:after="0" w:line="240" w:lineRule="auto"/>
            </w:pPr>
            <w:r>
              <w:rPr>
                <w:sz w:val="15"/>
              </w:rPr>
              <w:t>ORD - Orders, fulfilment, cancellations and returns</w:t>
            </w:r>
          </w:p>
        </w:tc>
        <w:tc>
          <w:tcPr>
            <w:tcW w:w="1077" w:type="dxa"/>
          </w:tcPr>
          <w:p w14:paraId="6198D78F" w14:textId="77777777" w:rsidR="00513AC5" w:rsidRDefault="00000000">
            <w:pPr>
              <w:spacing w:after="0" w:line="240" w:lineRule="auto"/>
            </w:pPr>
            <w:r>
              <w:rPr>
                <w:sz w:val="15"/>
              </w:rPr>
              <w:t>New</w:t>
            </w:r>
          </w:p>
        </w:tc>
      </w:tr>
      <w:tr w:rsidR="00513AC5" w14:paraId="1012789E" w14:textId="77777777">
        <w:trPr>
          <w:jc w:val="center"/>
        </w:trPr>
        <w:tc>
          <w:tcPr>
            <w:tcW w:w="1304" w:type="dxa"/>
            <w:shd w:val="clear" w:color="auto" w:fill="F3E7E9"/>
          </w:tcPr>
          <w:p w14:paraId="710C6CB6" w14:textId="77777777" w:rsidR="00513AC5" w:rsidRDefault="00000000">
            <w:pPr>
              <w:spacing w:after="0" w:line="240" w:lineRule="auto"/>
            </w:pPr>
            <w:r>
              <w:rPr>
                <w:b/>
                <w:sz w:val="15"/>
              </w:rPr>
              <w:t>FR-ORD-022</w:t>
            </w:r>
          </w:p>
        </w:tc>
        <w:tc>
          <w:tcPr>
            <w:tcW w:w="510" w:type="dxa"/>
            <w:shd w:val="clear" w:color="auto" w:fill="F7F7F7"/>
          </w:tcPr>
          <w:p w14:paraId="04B37AC1" w14:textId="77777777" w:rsidR="00513AC5" w:rsidRDefault="00000000">
            <w:pPr>
              <w:spacing w:after="0" w:line="240" w:lineRule="auto"/>
            </w:pPr>
            <w:r>
              <w:rPr>
                <w:sz w:val="15"/>
              </w:rPr>
              <w:t>M</w:t>
            </w:r>
          </w:p>
        </w:tc>
        <w:tc>
          <w:tcPr>
            <w:tcW w:w="1134" w:type="dxa"/>
            <w:shd w:val="clear" w:color="auto" w:fill="F7F7F7"/>
          </w:tcPr>
          <w:p w14:paraId="747902AB" w14:textId="77777777" w:rsidR="00513AC5" w:rsidRDefault="00000000">
            <w:pPr>
              <w:spacing w:after="0" w:line="240" w:lineRule="auto"/>
            </w:pPr>
            <w:r>
              <w:rPr>
                <w:sz w:val="15"/>
              </w:rPr>
              <w:t>BO-11</w:t>
            </w:r>
          </w:p>
        </w:tc>
        <w:tc>
          <w:tcPr>
            <w:tcW w:w="1871" w:type="dxa"/>
            <w:shd w:val="clear" w:color="auto" w:fill="F7F7F7"/>
          </w:tcPr>
          <w:p w14:paraId="6168620A" w14:textId="77777777" w:rsidR="00513AC5" w:rsidRDefault="00000000">
            <w:pPr>
              <w:spacing w:after="0" w:line="240" w:lineRule="auto"/>
            </w:pPr>
            <w:r>
              <w:rPr>
                <w:sz w:val="15"/>
              </w:rPr>
              <w:t>P25</w:t>
            </w:r>
          </w:p>
        </w:tc>
        <w:tc>
          <w:tcPr>
            <w:tcW w:w="624" w:type="dxa"/>
            <w:shd w:val="clear" w:color="auto" w:fill="F7F7F7"/>
          </w:tcPr>
          <w:p w14:paraId="7C8606A6" w14:textId="77777777" w:rsidR="00513AC5" w:rsidRDefault="00000000">
            <w:pPr>
              <w:spacing w:after="0" w:line="240" w:lineRule="auto"/>
            </w:pPr>
            <w:r>
              <w:rPr>
                <w:sz w:val="15"/>
              </w:rPr>
              <w:t>T</w:t>
            </w:r>
          </w:p>
        </w:tc>
        <w:tc>
          <w:tcPr>
            <w:tcW w:w="2494" w:type="dxa"/>
            <w:shd w:val="clear" w:color="auto" w:fill="F7F7F7"/>
          </w:tcPr>
          <w:p w14:paraId="3CBA1986" w14:textId="77777777" w:rsidR="00513AC5" w:rsidRDefault="00000000">
            <w:pPr>
              <w:spacing w:after="0" w:line="240" w:lineRule="auto"/>
            </w:pPr>
            <w:r>
              <w:rPr>
                <w:sz w:val="15"/>
              </w:rPr>
              <w:t>ORD - Orders, fulfilment, cancellations and returns</w:t>
            </w:r>
          </w:p>
        </w:tc>
        <w:tc>
          <w:tcPr>
            <w:tcW w:w="1077" w:type="dxa"/>
            <w:shd w:val="clear" w:color="auto" w:fill="F7F7F7"/>
          </w:tcPr>
          <w:p w14:paraId="4A71F009" w14:textId="77777777" w:rsidR="00513AC5" w:rsidRDefault="00000000">
            <w:pPr>
              <w:spacing w:after="0" w:line="240" w:lineRule="auto"/>
            </w:pPr>
            <w:r>
              <w:rPr>
                <w:sz w:val="15"/>
              </w:rPr>
              <w:t>New</w:t>
            </w:r>
          </w:p>
        </w:tc>
      </w:tr>
      <w:tr w:rsidR="00513AC5" w14:paraId="361C5916" w14:textId="77777777">
        <w:trPr>
          <w:jc w:val="center"/>
        </w:trPr>
        <w:tc>
          <w:tcPr>
            <w:tcW w:w="1304" w:type="dxa"/>
            <w:shd w:val="clear" w:color="auto" w:fill="F3E7E9"/>
          </w:tcPr>
          <w:p w14:paraId="2FA9F5BA" w14:textId="77777777" w:rsidR="00513AC5" w:rsidRDefault="00000000">
            <w:pPr>
              <w:spacing w:after="0" w:line="240" w:lineRule="auto"/>
            </w:pPr>
            <w:r>
              <w:rPr>
                <w:b/>
                <w:sz w:val="15"/>
              </w:rPr>
              <w:t>FR-ORD-023</w:t>
            </w:r>
          </w:p>
        </w:tc>
        <w:tc>
          <w:tcPr>
            <w:tcW w:w="510" w:type="dxa"/>
          </w:tcPr>
          <w:p w14:paraId="2644C07B" w14:textId="77777777" w:rsidR="00513AC5" w:rsidRDefault="00000000">
            <w:pPr>
              <w:spacing w:after="0" w:line="240" w:lineRule="auto"/>
            </w:pPr>
            <w:r>
              <w:rPr>
                <w:sz w:val="15"/>
              </w:rPr>
              <w:t>M</w:t>
            </w:r>
          </w:p>
        </w:tc>
        <w:tc>
          <w:tcPr>
            <w:tcW w:w="1134" w:type="dxa"/>
          </w:tcPr>
          <w:p w14:paraId="3698F558" w14:textId="77777777" w:rsidR="00513AC5" w:rsidRDefault="00000000">
            <w:pPr>
              <w:spacing w:after="0" w:line="240" w:lineRule="auto"/>
            </w:pPr>
            <w:r>
              <w:rPr>
                <w:sz w:val="15"/>
              </w:rPr>
              <w:t>BO-04</w:t>
            </w:r>
          </w:p>
        </w:tc>
        <w:tc>
          <w:tcPr>
            <w:tcW w:w="1871" w:type="dxa"/>
          </w:tcPr>
          <w:p w14:paraId="2508EF76" w14:textId="77777777" w:rsidR="00513AC5" w:rsidRDefault="00000000">
            <w:pPr>
              <w:spacing w:after="0" w:line="240" w:lineRule="auto"/>
            </w:pPr>
            <w:r>
              <w:rPr>
                <w:sz w:val="15"/>
              </w:rPr>
              <w:t>P25</w:t>
            </w:r>
          </w:p>
        </w:tc>
        <w:tc>
          <w:tcPr>
            <w:tcW w:w="624" w:type="dxa"/>
          </w:tcPr>
          <w:p w14:paraId="62D74813" w14:textId="77777777" w:rsidR="00513AC5" w:rsidRDefault="00000000">
            <w:pPr>
              <w:spacing w:after="0" w:line="240" w:lineRule="auto"/>
            </w:pPr>
            <w:r>
              <w:rPr>
                <w:sz w:val="15"/>
              </w:rPr>
              <w:t>T</w:t>
            </w:r>
          </w:p>
        </w:tc>
        <w:tc>
          <w:tcPr>
            <w:tcW w:w="2494" w:type="dxa"/>
          </w:tcPr>
          <w:p w14:paraId="77F4E24E" w14:textId="77777777" w:rsidR="00513AC5" w:rsidRDefault="00000000">
            <w:pPr>
              <w:spacing w:after="0" w:line="240" w:lineRule="auto"/>
            </w:pPr>
            <w:r>
              <w:rPr>
                <w:sz w:val="15"/>
              </w:rPr>
              <w:t>ORD - Orders, fulfilment, cancellations and returns</w:t>
            </w:r>
          </w:p>
        </w:tc>
        <w:tc>
          <w:tcPr>
            <w:tcW w:w="1077" w:type="dxa"/>
          </w:tcPr>
          <w:p w14:paraId="089ACFA3" w14:textId="77777777" w:rsidR="00513AC5" w:rsidRDefault="00000000">
            <w:pPr>
              <w:spacing w:after="0" w:line="240" w:lineRule="auto"/>
            </w:pPr>
            <w:r>
              <w:rPr>
                <w:sz w:val="15"/>
              </w:rPr>
              <w:t>New</w:t>
            </w:r>
          </w:p>
        </w:tc>
      </w:tr>
      <w:tr w:rsidR="00513AC5" w14:paraId="74CF0CFB" w14:textId="77777777">
        <w:trPr>
          <w:jc w:val="center"/>
        </w:trPr>
        <w:tc>
          <w:tcPr>
            <w:tcW w:w="1304" w:type="dxa"/>
            <w:shd w:val="clear" w:color="auto" w:fill="F3E7E9"/>
          </w:tcPr>
          <w:p w14:paraId="789275A8" w14:textId="77777777" w:rsidR="00513AC5" w:rsidRDefault="00000000">
            <w:pPr>
              <w:spacing w:after="0" w:line="240" w:lineRule="auto"/>
            </w:pPr>
            <w:r>
              <w:rPr>
                <w:b/>
                <w:sz w:val="15"/>
              </w:rPr>
              <w:lastRenderedPageBreak/>
              <w:t>FR-PAY-001</w:t>
            </w:r>
          </w:p>
        </w:tc>
        <w:tc>
          <w:tcPr>
            <w:tcW w:w="510" w:type="dxa"/>
            <w:shd w:val="clear" w:color="auto" w:fill="F7F7F7"/>
          </w:tcPr>
          <w:p w14:paraId="25B8B7FA" w14:textId="77777777" w:rsidR="00513AC5" w:rsidRDefault="00000000">
            <w:pPr>
              <w:spacing w:after="0" w:line="240" w:lineRule="auto"/>
            </w:pPr>
            <w:r>
              <w:rPr>
                <w:sz w:val="15"/>
              </w:rPr>
              <w:t>M</w:t>
            </w:r>
          </w:p>
        </w:tc>
        <w:tc>
          <w:tcPr>
            <w:tcW w:w="1134" w:type="dxa"/>
            <w:shd w:val="clear" w:color="auto" w:fill="F7F7F7"/>
          </w:tcPr>
          <w:p w14:paraId="3A76B4BB" w14:textId="77777777" w:rsidR="00513AC5" w:rsidRDefault="00000000">
            <w:pPr>
              <w:spacing w:after="0" w:line="240" w:lineRule="auto"/>
            </w:pPr>
            <w:r>
              <w:rPr>
                <w:sz w:val="15"/>
              </w:rPr>
              <w:t>BO-10</w:t>
            </w:r>
          </w:p>
        </w:tc>
        <w:tc>
          <w:tcPr>
            <w:tcW w:w="1871" w:type="dxa"/>
            <w:shd w:val="clear" w:color="auto" w:fill="F7F7F7"/>
          </w:tcPr>
          <w:p w14:paraId="77004BA3" w14:textId="77777777" w:rsidR="00513AC5" w:rsidRDefault="00000000">
            <w:pPr>
              <w:spacing w:after="0" w:line="240" w:lineRule="auto"/>
            </w:pPr>
            <w:r>
              <w:rPr>
                <w:sz w:val="15"/>
              </w:rPr>
              <w:t>P07</w:t>
            </w:r>
          </w:p>
        </w:tc>
        <w:tc>
          <w:tcPr>
            <w:tcW w:w="624" w:type="dxa"/>
            <w:shd w:val="clear" w:color="auto" w:fill="F7F7F7"/>
          </w:tcPr>
          <w:p w14:paraId="6162A705" w14:textId="77777777" w:rsidR="00513AC5" w:rsidRDefault="00000000">
            <w:pPr>
              <w:spacing w:after="0" w:line="240" w:lineRule="auto"/>
            </w:pPr>
            <w:r>
              <w:rPr>
                <w:sz w:val="15"/>
              </w:rPr>
              <w:t>T</w:t>
            </w:r>
          </w:p>
        </w:tc>
        <w:tc>
          <w:tcPr>
            <w:tcW w:w="2494" w:type="dxa"/>
            <w:shd w:val="clear" w:color="auto" w:fill="F7F7F7"/>
          </w:tcPr>
          <w:p w14:paraId="20AE5FEE" w14:textId="77777777" w:rsidR="00513AC5" w:rsidRDefault="00000000">
            <w:pPr>
              <w:spacing w:after="0" w:line="240" w:lineRule="auto"/>
            </w:pPr>
            <w:r>
              <w:rPr>
                <w:sz w:val="15"/>
              </w:rPr>
              <w:t>PAY - Payment and refunds</w:t>
            </w:r>
          </w:p>
        </w:tc>
        <w:tc>
          <w:tcPr>
            <w:tcW w:w="1077" w:type="dxa"/>
            <w:shd w:val="clear" w:color="auto" w:fill="F7F7F7"/>
          </w:tcPr>
          <w:p w14:paraId="5CA303A1" w14:textId="77777777" w:rsidR="00513AC5" w:rsidRDefault="00000000">
            <w:pPr>
              <w:spacing w:after="0" w:line="240" w:lineRule="auto"/>
            </w:pPr>
            <w:r>
              <w:rPr>
                <w:sz w:val="15"/>
              </w:rPr>
              <w:t>New</w:t>
            </w:r>
          </w:p>
        </w:tc>
      </w:tr>
      <w:tr w:rsidR="00513AC5" w14:paraId="3E477471" w14:textId="77777777">
        <w:trPr>
          <w:jc w:val="center"/>
        </w:trPr>
        <w:tc>
          <w:tcPr>
            <w:tcW w:w="1304" w:type="dxa"/>
            <w:shd w:val="clear" w:color="auto" w:fill="F3E7E9"/>
          </w:tcPr>
          <w:p w14:paraId="4631DCB0" w14:textId="77777777" w:rsidR="00513AC5" w:rsidRDefault="00000000">
            <w:pPr>
              <w:spacing w:after="0" w:line="240" w:lineRule="auto"/>
            </w:pPr>
            <w:r>
              <w:rPr>
                <w:b/>
                <w:sz w:val="15"/>
              </w:rPr>
              <w:t>FR-PAY-002</w:t>
            </w:r>
          </w:p>
        </w:tc>
        <w:tc>
          <w:tcPr>
            <w:tcW w:w="510" w:type="dxa"/>
          </w:tcPr>
          <w:p w14:paraId="01EC2E2C" w14:textId="77777777" w:rsidR="00513AC5" w:rsidRDefault="00000000">
            <w:pPr>
              <w:spacing w:after="0" w:line="240" w:lineRule="auto"/>
            </w:pPr>
            <w:r>
              <w:rPr>
                <w:sz w:val="15"/>
              </w:rPr>
              <w:t>M</w:t>
            </w:r>
          </w:p>
        </w:tc>
        <w:tc>
          <w:tcPr>
            <w:tcW w:w="1134" w:type="dxa"/>
          </w:tcPr>
          <w:p w14:paraId="5CB4067B" w14:textId="77777777" w:rsidR="00513AC5" w:rsidRDefault="00000000">
            <w:pPr>
              <w:spacing w:after="0" w:line="240" w:lineRule="auto"/>
            </w:pPr>
            <w:r>
              <w:rPr>
                <w:sz w:val="15"/>
              </w:rPr>
              <w:t>BO-02</w:t>
            </w:r>
          </w:p>
        </w:tc>
        <w:tc>
          <w:tcPr>
            <w:tcW w:w="1871" w:type="dxa"/>
          </w:tcPr>
          <w:p w14:paraId="016974E1" w14:textId="77777777" w:rsidR="00513AC5" w:rsidRDefault="00000000">
            <w:pPr>
              <w:spacing w:after="0" w:line="240" w:lineRule="auto"/>
            </w:pPr>
            <w:r>
              <w:rPr>
                <w:sz w:val="15"/>
              </w:rPr>
              <w:t>P03</w:t>
            </w:r>
          </w:p>
        </w:tc>
        <w:tc>
          <w:tcPr>
            <w:tcW w:w="624" w:type="dxa"/>
          </w:tcPr>
          <w:p w14:paraId="45B59E33" w14:textId="77777777" w:rsidR="00513AC5" w:rsidRDefault="00000000">
            <w:pPr>
              <w:spacing w:after="0" w:line="240" w:lineRule="auto"/>
            </w:pPr>
            <w:r>
              <w:rPr>
                <w:sz w:val="15"/>
              </w:rPr>
              <w:t>T</w:t>
            </w:r>
          </w:p>
        </w:tc>
        <w:tc>
          <w:tcPr>
            <w:tcW w:w="2494" w:type="dxa"/>
          </w:tcPr>
          <w:p w14:paraId="6382E8C9" w14:textId="77777777" w:rsidR="00513AC5" w:rsidRDefault="00000000">
            <w:pPr>
              <w:spacing w:after="0" w:line="240" w:lineRule="auto"/>
            </w:pPr>
            <w:r>
              <w:rPr>
                <w:sz w:val="15"/>
              </w:rPr>
              <w:t>PAY - Payment and refunds</w:t>
            </w:r>
          </w:p>
        </w:tc>
        <w:tc>
          <w:tcPr>
            <w:tcW w:w="1077" w:type="dxa"/>
          </w:tcPr>
          <w:p w14:paraId="30295FA8" w14:textId="77777777" w:rsidR="00513AC5" w:rsidRDefault="00000000">
            <w:pPr>
              <w:spacing w:after="0" w:line="240" w:lineRule="auto"/>
            </w:pPr>
            <w:r>
              <w:rPr>
                <w:sz w:val="15"/>
              </w:rPr>
              <w:t>New</w:t>
            </w:r>
          </w:p>
        </w:tc>
      </w:tr>
      <w:tr w:rsidR="00513AC5" w14:paraId="2D1AF2FF" w14:textId="77777777">
        <w:trPr>
          <w:jc w:val="center"/>
        </w:trPr>
        <w:tc>
          <w:tcPr>
            <w:tcW w:w="1304" w:type="dxa"/>
            <w:shd w:val="clear" w:color="auto" w:fill="F3E7E9"/>
          </w:tcPr>
          <w:p w14:paraId="564AE6AB" w14:textId="77777777" w:rsidR="00513AC5" w:rsidRDefault="00000000">
            <w:pPr>
              <w:spacing w:after="0" w:line="240" w:lineRule="auto"/>
            </w:pPr>
            <w:r>
              <w:rPr>
                <w:b/>
                <w:sz w:val="15"/>
              </w:rPr>
              <w:t>FR-PAY-003</w:t>
            </w:r>
          </w:p>
        </w:tc>
        <w:tc>
          <w:tcPr>
            <w:tcW w:w="510" w:type="dxa"/>
            <w:shd w:val="clear" w:color="auto" w:fill="F7F7F7"/>
          </w:tcPr>
          <w:p w14:paraId="1280233D" w14:textId="77777777" w:rsidR="00513AC5" w:rsidRDefault="00000000">
            <w:pPr>
              <w:spacing w:after="0" w:line="240" w:lineRule="auto"/>
            </w:pPr>
            <w:r>
              <w:rPr>
                <w:sz w:val="15"/>
              </w:rPr>
              <w:t>M</w:t>
            </w:r>
          </w:p>
        </w:tc>
        <w:tc>
          <w:tcPr>
            <w:tcW w:w="1134" w:type="dxa"/>
            <w:shd w:val="clear" w:color="auto" w:fill="F7F7F7"/>
          </w:tcPr>
          <w:p w14:paraId="58D48AF7" w14:textId="77777777" w:rsidR="00513AC5" w:rsidRDefault="00000000">
            <w:pPr>
              <w:spacing w:after="0" w:line="240" w:lineRule="auto"/>
            </w:pPr>
            <w:r>
              <w:rPr>
                <w:sz w:val="15"/>
              </w:rPr>
              <w:t>BO-02</w:t>
            </w:r>
          </w:p>
        </w:tc>
        <w:tc>
          <w:tcPr>
            <w:tcW w:w="1871" w:type="dxa"/>
            <w:shd w:val="clear" w:color="auto" w:fill="F7F7F7"/>
          </w:tcPr>
          <w:p w14:paraId="6CE3FB39" w14:textId="77777777" w:rsidR="00513AC5" w:rsidRDefault="00000000">
            <w:pPr>
              <w:spacing w:after="0" w:line="240" w:lineRule="auto"/>
            </w:pPr>
            <w:r>
              <w:rPr>
                <w:sz w:val="15"/>
              </w:rPr>
              <w:t>P03</w:t>
            </w:r>
          </w:p>
        </w:tc>
        <w:tc>
          <w:tcPr>
            <w:tcW w:w="624" w:type="dxa"/>
            <w:shd w:val="clear" w:color="auto" w:fill="F7F7F7"/>
          </w:tcPr>
          <w:p w14:paraId="01299D37" w14:textId="77777777" w:rsidR="00513AC5" w:rsidRDefault="00000000">
            <w:pPr>
              <w:spacing w:after="0" w:line="240" w:lineRule="auto"/>
            </w:pPr>
            <w:r>
              <w:rPr>
                <w:sz w:val="15"/>
              </w:rPr>
              <w:t>T</w:t>
            </w:r>
          </w:p>
        </w:tc>
        <w:tc>
          <w:tcPr>
            <w:tcW w:w="2494" w:type="dxa"/>
            <w:shd w:val="clear" w:color="auto" w:fill="F7F7F7"/>
          </w:tcPr>
          <w:p w14:paraId="348102D9" w14:textId="77777777" w:rsidR="00513AC5" w:rsidRDefault="00000000">
            <w:pPr>
              <w:spacing w:after="0" w:line="240" w:lineRule="auto"/>
            </w:pPr>
            <w:r>
              <w:rPr>
                <w:sz w:val="15"/>
              </w:rPr>
              <w:t>PAY - Payment and refunds</w:t>
            </w:r>
          </w:p>
        </w:tc>
        <w:tc>
          <w:tcPr>
            <w:tcW w:w="1077" w:type="dxa"/>
            <w:shd w:val="clear" w:color="auto" w:fill="F7F7F7"/>
          </w:tcPr>
          <w:p w14:paraId="54571DB1" w14:textId="77777777" w:rsidR="00513AC5" w:rsidRDefault="00000000">
            <w:pPr>
              <w:spacing w:after="0" w:line="240" w:lineRule="auto"/>
            </w:pPr>
            <w:r>
              <w:rPr>
                <w:sz w:val="15"/>
              </w:rPr>
              <w:t>New</w:t>
            </w:r>
          </w:p>
        </w:tc>
      </w:tr>
      <w:tr w:rsidR="00513AC5" w14:paraId="1BD7E7DA" w14:textId="77777777">
        <w:trPr>
          <w:jc w:val="center"/>
        </w:trPr>
        <w:tc>
          <w:tcPr>
            <w:tcW w:w="1304" w:type="dxa"/>
            <w:shd w:val="clear" w:color="auto" w:fill="F3E7E9"/>
          </w:tcPr>
          <w:p w14:paraId="7DE8DAC7" w14:textId="77777777" w:rsidR="00513AC5" w:rsidRDefault="00000000">
            <w:pPr>
              <w:spacing w:after="0" w:line="240" w:lineRule="auto"/>
            </w:pPr>
            <w:r>
              <w:rPr>
                <w:b/>
                <w:sz w:val="15"/>
              </w:rPr>
              <w:t>FR-PAY-004</w:t>
            </w:r>
          </w:p>
        </w:tc>
        <w:tc>
          <w:tcPr>
            <w:tcW w:w="510" w:type="dxa"/>
          </w:tcPr>
          <w:p w14:paraId="691E02B2" w14:textId="77777777" w:rsidR="00513AC5" w:rsidRDefault="00000000">
            <w:pPr>
              <w:spacing w:after="0" w:line="240" w:lineRule="auto"/>
            </w:pPr>
            <w:r>
              <w:rPr>
                <w:sz w:val="15"/>
              </w:rPr>
              <w:t>M</w:t>
            </w:r>
          </w:p>
        </w:tc>
        <w:tc>
          <w:tcPr>
            <w:tcW w:w="1134" w:type="dxa"/>
          </w:tcPr>
          <w:p w14:paraId="3F5A50FD" w14:textId="77777777" w:rsidR="00513AC5" w:rsidRDefault="00000000">
            <w:pPr>
              <w:spacing w:after="0" w:line="240" w:lineRule="auto"/>
            </w:pPr>
            <w:r>
              <w:rPr>
                <w:sz w:val="15"/>
              </w:rPr>
              <w:t>BO-10</w:t>
            </w:r>
          </w:p>
        </w:tc>
        <w:tc>
          <w:tcPr>
            <w:tcW w:w="1871" w:type="dxa"/>
          </w:tcPr>
          <w:p w14:paraId="06E1CA16" w14:textId="77777777" w:rsidR="00513AC5" w:rsidRDefault="00000000">
            <w:pPr>
              <w:spacing w:after="0" w:line="240" w:lineRule="auto"/>
            </w:pPr>
            <w:r>
              <w:rPr>
                <w:sz w:val="15"/>
              </w:rPr>
              <w:t>P23, P24</w:t>
            </w:r>
          </w:p>
        </w:tc>
        <w:tc>
          <w:tcPr>
            <w:tcW w:w="624" w:type="dxa"/>
          </w:tcPr>
          <w:p w14:paraId="1F126F1B" w14:textId="77777777" w:rsidR="00513AC5" w:rsidRDefault="00000000">
            <w:pPr>
              <w:spacing w:after="0" w:line="240" w:lineRule="auto"/>
            </w:pPr>
            <w:r>
              <w:rPr>
                <w:sz w:val="15"/>
              </w:rPr>
              <w:t>T</w:t>
            </w:r>
          </w:p>
        </w:tc>
        <w:tc>
          <w:tcPr>
            <w:tcW w:w="2494" w:type="dxa"/>
          </w:tcPr>
          <w:p w14:paraId="213D32BB" w14:textId="77777777" w:rsidR="00513AC5" w:rsidRDefault="00000000">
            <w:pPr>
              <w:spacing w:after="0" w:line="240" w:lineRule="auto"/>
            </w:pPr>
            <w:r>
              <w:rPr>
                <w:sz w:val="15"/>
              </w:rPr>
              <w:t>PAY - Payment and refunds</w:t>
            </w:r>
          </w:p>
        </w:tc>
        <w:tc>
          <w:tcPr>
            <w:tcW w:w="1077" w:type="dxa"/>
          </w:tcPr>
          <w:p w14:paraId="43CFF432" w14:textId="77777777" w:rsidR="00513AC5" w:rsidRDefault="00000000">
            <w:pPr>
              <w:spacing w:after="0" w:line="240" w:lineRule="auto"/>
            </w:pPr>
            <w:r>
              <w:rPr>
                <w:sz w:val="15"/>
              </w:rPr>
              <w:t>New</w:t>
            </w:r>
          </w:p>
        </w:tc>
      </w:tr>
      <w:tr w:rsidR="00513AC5" w14:paraId="4F3CA170" w14:textId="77777777">
        <w:trPr>
          <w:jc w:val="center"/>
        </w:trPr>
        <w:tc>
          <w:tcPr>
            <w:tcW w:w="1304" w:type="dxa"/>
            <w:shd w:val="clear" w:color="auto" w:fill="F3E7E9"/>
          </w:tcPr>
          <w:p w14:paraId="44E646D3" w14:textId="77777777" w:rsidR="00513AC5" w:rsidRDefault="00000000">
            <w:pPr>
              <w:spacing w:after="0" w:line="240" w:lineRule="auto"/>
            </w:pPr>
            <w:r>
              <w:rPr>
                <w:b/>
                <w:sz w:val="15"/>
              </w:rPr>
              <w:t>FR-PAY-005</w:t>
            </w:r>
          </w:p>
        </w:tc>
        <w:tc>
          <w:tcPr>
            <w:tcW w:w="510" w:type="dxa"/>
            <w:shd w:val="clear" w:color="auto" w:fill="F7F7F7"/>
          </w:tcPr>
          <w:p w14:paraId="5137E212" w14:textId="77777777" w:rsidR="00513AC5" w:rsidRDefault="00000000">
            <w:pPr>
              <w:spacing w:after="0" w:line="240" w:lineRule="auto"/>
            </w:pPr>
            <w:r>
              <w:rPr>
                <w:sz w:val="15"/>
              </w:rPr>
              <w:t>M</w:t>
            </w:r>
          </w:p>
        </w:tc>
        <w:tc>
          <w:tcPr>
            <w:tcW w:w="1134" w:type="dxa"/>
            <w:shd w:val="clear" w:color="auto" w:fill="F7F7F7"/>
          </w:tcPr>
          <w:p w14:paraId="67E8A913" w14:textId="77777777" w:rsidR="00513AC5" w:rsidRDefault="00000000">
            <w:pPr>
              <w:spacing w:after="0" w:line="240" w:lineRule="auto"/>
            </w:pPr>
            <w:r>
              <w:rPr>
                <w:sz w:val="15"/>
              </w:rPr>
              <w:t>BO-04</w:t>
            </w:r>
          </w:p>
        </w:tc>
        <w:tc>
          <w:tcPr>
            <w:tcW w:w="1871" w:type="dxa"/>
            <w:shd w:val="clear" w:color="auto" w:fill="F7F7F7"/>
          </w:tcPr>
          <w:p w14:paraId="63AB2441" w14:textId="77777777" w:rsidR="00513AC5" w:rsidRDefault="00000000">
            <w:pPr>
              <w:spacing w:after="0" w:line="240" w:lineRule="auto"/>
            </w:pPr>
            <w:r>
              <w:rPr>
                <w:sz w:val="15"/>
              </w:rPr>
              <w:t>P24, P25</w:t>
            </w:r>
          </w:p>
        </w:tc>
        <w:tc>
          <w:tcPr>
            <w:tcW w:w="624" w:type="dxa"/>
            <w:shd w:val="clear" w:color="auto" w:fill="F7F7F7"/>
          </w:tcPr>
          <w:p w14:paraId="379AB019" w14:textId="77777777" w:rsidR="00513AC5" w:rsidRDefault="00000000">
            <w:pPr>
              <w:spacing w:after="0" w:line="240" w:lineRule="auto"/>
            </w:pPr>
            <w:r>
              <w:rPr>
                <w:sz w:val="15"/>
              </w:rPr>
              <w:t>T</w:t>
            </w:r>
          </w:p>
        </w:tc>
        <w:tc>
          <w:tcPr>
            <w:tcW w:w="2494" w:type="dxa"/>
            <w:shd w:val="clear" w:color="auto" w:fill="F7F7F7"/>
          </w:tcPr>
          <w:p w14:paraId="44628ACB" w14:textId="77777777" w:rsidR="00513AC5" w:rsidRDefault="00000000">
            <w:pPr>
              <w:spacing w:after="0" w:line="240" w:lineRule="auto"/>
            </w:pPr>
            <w:r>
              <w:rPr>
                <w:sz w:val="15"/>
              </w:rPr>
              <w:t>PAY - Payment and refunds</w:t>
            </w:r>
          </w:p>
        </w:tc>
        <w:tc>
          <w:tcPr>
            <w:tcW w:w="1077" w:type="dxa"/>
            <w:shd w:val="clear" w:color="auto" w:fill="F7F7F7"/>
          </w:tcPr>
          <w:p w14:paraId="1373742D" w14:textId="77777777" w:rsidR="00513AC5" w:rsidRDefault="00000000">
            <w:pPr>
              <w:spacing w:after="0" w:line="240" w:lineRule="auto"/>
            </w:pPr>
            <w:r>
              <w:rPr>
                <w:sz w:val="15"/>
              </w:rPr>
              <w:t>New</w:t>
            </w:r>
          </w:p>
        </w:tc>
      </w:tr>
      <w:tr w:rsidR="00513AC5" w14:paraId="4BCCE007" w14:textId="77777777">
        <w:trPr>
          <w:jc w:val="center"/>
        </w:trPr>
        <w:tc>
          <w:tcPr>
            <w:tcW w:w="1304" w:type="dxa"/>
            <w:shd w:val="clear" w:color="auto" w:fill="F3E7E9"/>
          </w:tcPr>
          <w:p w14:paraId="640A1D47" w14:textId="77777777" w:rsidR="00513AC5" w:rsidRDefault="00000000">
            <w:pPr>
              <w:spacing w:after="0" w:line="240" w:lineRule="auto"/>
            </w:pPr>
            <w:r>
              <w:rPr>
                <w:b/>
                <w:sz w:val="15"/>
              </w:rPr>
              <w:t>FR-PAY-006</w:t>
            </w:r>
          </w:p>
        </w:tc>
        <w:tc>
          <w:tcPr>
            <w:tcW w:w="510" w:type="dxa"/>
          </w:tcPr>
          <w:p w14:paraId="73121397" w14:textId="77777777" w:rsidR="00513AC5" w:rsidRDefault="00000000">
            <w:pPr>
              <w:spacing w:after="0" w:line="240" w:lineRule="auto"/>
            </w:pPr>
            <w:r>
              <w:rPr>
                <w:sz w:val="15"/>
              </w:rPr>
              <w:t>M</w:t>
            </w:r>
          </w:p>
        </w:tc>
        <w:tc>
          <w:tcPr>
            <w:tcW w:w="1134" w:type="dxa"/>
          </w:tcPr>
          <w:p w14:paraId="17869027" w14:textId="77777777" w:rsidR="00513AC5" w:rsidRDefault="00000000">
            <w:pPr>
              <w:spacing w:after="0" w:line="240" w:lineRule="auto"/>
            </w:pPr>
            <w:r>
              <w:rPr>
                <w:sz w:val="15"/>
              </w:rPr>
              <w:t>BO-10</w:t>
            </w:r>
          </w:p>
        </w:tc>
        <w:tc>
          <w:tcPr>
            <w:tcW w:w="1871" w:type="dxa"/>
          </w:tcPr>
          <w:p w14:paraId="2054EB3B" w14:textId="77777777" w:rsidR="00513AC5" w:rsidRDefault="00000000">
            <w:pPr>
              <w:spacing w:after="0" w:line="240" w:lineRule="auto"/>
            </w:pPr>
            <w:r>
              <w:rPr>
                <w:sz w:val="15"/>
              </w:rPr>
              <w:t>P03, P23, P24, P25</w:t>
            </w:r>
          </w:p>
        </w:tc>
        <w:tc>
          <w:tcPr>
            <w:tcW w:w="624" w:type="dxa"/>
          </w:tcPr>
          <w:p w14:paraId="74D0FFB6" w14:textId="77777777" w:rsidR="00513AC5" w:rsidRDefault="00000000">
            <w:pPr>
              <w:spacing w:after="0" w:line="240" w:lineRule="auto"/>
            </w:pPr>
            <w:r>
              <w:rPr>
                <w:sz w:val="15"/>
              </w:rPr>
              <w:t>T</w:t>
            </w:r>
          </w:p>
        </w:tc>
        <w:tc>
          <w:tcPr>
            <w:tcW w:w="2494" w:type="dxa"/>
          </w:tcPr>
          <w:p w14:paraId="10EEDBB0" w14:textId="77777777" w:rsidR="00513AC5" w:rsidRDefault="00000000">
            <w:pPr>
              <w:spacing w:after="0" w:line="240" w:lineRule="auto"/>
            </w:pPr>
            <w:r>
              <w:rPr>
                <w:sz w:val="15"/>
              </w:rPr>
              <w:t>PAY - Payment and refunds</w:t>
            </w:r>
          </w:p>
        </w:tc>
        <w:tc>
          <w:tcPr>
            <w:tcW w:w="1077" w:type="dxa"/>
          </w:tcPr>
          <w:p w14:paraId="366E9813" w14:textId="77777777" w:rsidR="00513AC5" w:rsidRDefault="00000000">
            <w:pPr>
              <w:spacing w:after="0" w:line="240" w:lineRule="auto"/>
            </w:pPr>
            <w:r>
              <w:rPr>
                <w:sz w:val="15"/>
              </w:rPr>
              <w:t>New</w:t>
            </w:r>
          </w:p>
        </w:tc>
      </w:tr>
      <w:tr w:rsidR="00513AC5" w14:paraId="022458D5" w14:textId="77777777">
        <w:trPr>
          <w:jc w:val="center"/>
        </w:trPr>
        <w:tc>
          <w:tcPr>
            <w:tcW w:w="1304" w:type="dxa"/>
            <w:shd w:val="clear" w:color="auto" w:fill="F3E7E9"/>
          </w:tcPr>
          <w:p w14:paraId="0DBB3F31" w14:textId="77777777" w:rsidR="00513AC5" w:rsidRDefault="00000000">
            <w:pPr>
              <w:spacing w:after="0" w:line="240" w:lineRule="auto"/>
            </w:pPr>
            <w:r>
              <w:rPr>
                <w:b/>
                <w:sz w:val="15"/>
              </w:rPr>
              <w:t>FR-PDP-001</w:t>
            </w:r>
          </w:p>
        </w:tc>
        <w:tc>
          <w:tcPr>
            <w:tcW w:w="510" w:type="dxa"/>
            <w:shd w:val="clear" w:color="auto" w:fill="F7F7F7"/>
          </w:tcPr>
          <w:p w14:paraId="6373FBB0" w14:textId="77777777" w:rsidR="00513AC5" w:rsidRDefault="00000000">
            <w:pPr>
              <w:spacing w:after="0" w:line="240" w:lineRule="auto"/>
            </w:pPr>
            <w:r>
              <w:rPr>
                <w:sz w:val="15"/>
              </w:rPr>
              <w:t>M</w:t>
            </w:r>
          </w:p>
        </w:tc>
        <w:tc>
          <w:tcPr>
            <w:tcW w:w="1134" w:type="dxa"/>
            <w:shd w:val="clear" w:color="auto" w:fill="F7F7F7"/>
          </w:tcPr>
          <w:p w14:paraId="738B7450" w14:textId="77777777" w:rsidR="00513AC5" w:rsidRDefault="00000000">
            <w:pPr>
              <w:spacing w:after="0" w:line="240" w:lineRule="auto"/>
            </w:pPr>
            <w:r>
              <w:rPr>
                <w:sz w:val="15"/>
              </w:rPr>
              <w:t>BO-01, BO-02</w:t>
            </w:r>
          </w:p>
        </w:tc>
        <w:tc>
          <w:tcPr>
            <w:tcW w:w="1871" w:type="dxa"/>
            <w:shd w:val="clear" w:color="auto" w:fill="F7F7F7"/>
          </w:tcPr>
          <w:p w14:paraId="47FA180C" w14:textId="77777777" w:rsidR="00513AC5" w:rsidRDefault="00000000">
            <w:pPr>
              <w:spacing w:after="0" w:line="240" w:lineRule="auto"/>
            </w:pPr>
            <w:r>
              <w:rPr>
                <w:sz w:val="15"/>
              </w:rPr>
              <w:t>P01</w:t>
            </w:r>
          </w:p>
        </w:tc>
        <w:tc>
          <w:tcPr>
            <w:tcW w:w="624" w:type="dxa"/>
            <w:shd w:val="clear" w:color="auto" w:fill="F7F7F7"/>
          </w:tcPr>
          <w:p w14:paraId="60796F48" w14:textId="77777777" w:rsidR="00513AC5" w:rsidRDefault="00000000">
            <w:pPr>
              <w:spacing w:after="0" w:line="240" w:lineRule="auto"/>
            </w:pPr>
            <w:r>
              <w:rPr>
                <w:sz w:val="15"/>
              </w:rPr>
              <w:t>D</w:t>
            </w:r>
          </w:p>
        </w:tc>
        <w:tc>
          <w:tcPr>
            <w:tcW w:w="2494" w:type="dxa"/>
            <w:shd w:val="clear" w:color="auto" w:fill="F7F7F7"/>
          </w:tcPr>
          <w:p w14:paraId="2DAEFEB7" w14:textId="77777777" w:rsidR="00513AC5" w:rsidRDefault="00000000">
            <w:pPr>
              <w:spacing w:after="0" w:line="240" w:lineRule="auto"/>
            </w:pPr>
            <w:r>
              <w:rPr>
                <w:sz w:val="15"/>
              </w:rPr>
              <w:t>PDP - Product and listing detail</w:t>
            </w:r>
          </w:p>
        </w:tc>
        <w:tc>
          <w:tcPr>
            <w:tcW w:w="1077" w:type="dxa"/>
            <w:shd w:val="clear" w:color="auto" w:fill="F7F7F7"/>
          </w:tcPr>
          <w:p w14:paraId="2D6E78FD" w14:textId="77777777" w:rsidR="00513AC5" w:rsidRDefault="00000000">
            <w:pPr>
              <w:spacing w:after="0" w:line="240" w:lineRule="auto"/>
            </w:pPr>
            <w:r>
              <w:rPr>
                <w:sz w:val="15"/>
              </w:rPr>
              <w:t>Reworded</w:t>
            </w:r>
          </w:p>
        </w:tc>
      </w:tr>
      <w:tr w:rsidR="00513AC5" w14:paraId="368DB256" w14:textId="77777777">
        <w:trPr>
          <w:jc w:val="center"/>
        </w:trPr>
        <w:tc>
          <w:tcPr>
            <w:tcW w:w="1304" w:type="dxa"/>
            <w:shd w:val="clear" w:color="auto" w:fill="F3E7E9"/>
          </w:tcPr>
          <w:p w14:paraId="47708B77" w14:textId="77777777" w:rsidR="00513AC5" w:rsidRDefault="00000000">
            <w:pPr>
              <w:spacing w:after="0" w:line="240" w:lineRule="auto"/>
            </w:pPr>
            <w:r>
              <w:rPr>
                <w:b/>
                <w:sz w:val="15"/>
              </w:rPr>
              <w:t>FR-PDP-002</w:t>
            </w:r>
          </w:p>
        </w:tc>
        <w:tc>
          <w:tcPr>
            <w:tcW w:w="510" w:type="dxa"/>
          </w:tcPr>
          <w:p w14:paraId="43A334E4" w14:textId="77777777" w:rsidR="00513AC5" w:rsidRDefault="00000000">
            <w:pPr>
              <w:spacing w:after="0" w:line="240" w:lineRule="auto"/>
            </w:pPr>
            <w:r>
              <w:rPr>
                <w:sz w:val="15"/>
              </w:rPr>
              <w:t>M</w:t>
            </w:r>
          </w:p>
        </w:tc>
        <w:tc>
          <w:tcPr>
            <w:tcW w:w="1134" w:type="dxa"/>
          </w:tcPr>
          <w:p w14:paraId="6730E571" w14:textId="77777777" w:rsidR="00513AC5" w:rsidRDefault="00000000">
            <w:pPr>
              <w:spacing w:after="0" w:line="240" w:lineRule="auto"/>
            </w:pPr>
            <w:r>
              <w:rPr>
                <w:sz w:val="15"/>
              </w:rPr>
              <w:t>BO-01, BO-02</w:t>
            </w:r>
          </w:p>
        </w:tc>
        <w:tc>
          <w:tcPr>
            <w:tcW w:w="1871" w:type="dxa"/>
          </w:tcPr>
          <w:p w14:paraId="59DF1F5A" w14:textId="77777777" w:rsidR="00513AC5" w:rsidRDefault="00000000">
            <w:pPr>
              <w:spacing w:after="0" w:line="240" w:lineRule="auto"/>
            </w:pPr>
            <w:r>
              <w:rPr>
                <w:sz w:val="15"/>
              </w:rPr>
              <w:t>P01</w:t>
            </w:r>
          </w:p>
        </w:tc>
        <w:tc>
          <w:tcPr>
            <w:tcW w:w="624" w:type="dxa"/>
          </w:tcPr>
          <w:p w14:paraId="5FC2B0D6" w14:textId="77777777" w:rsidR="00513AC5" w:rsidRDefault="00000000">
            <w:pPr>
              <w:spacing w:after="0" w:line="240" w:lineRule="auto"/>
            </w:pPr>
            <w:r>
              <w:rPr>
                <w:sz w:val="15"/>
              </w:rPr>
              <w:t>D</w:t>
            </w:r>
          </w:p>
        </w:tc>
        <w:tc>
          <w:tcPr>
            <w:tcW w:w="2494" w:type="dxa"/>
          </w:tcPr>
          <w:p w14:paraId="4B06E638" w14:textId="77777777" w:rsidR="00513AC5" w:rsidRDefault="00000000">
            <w:pPr>
              <w:spacing w:after="0" w:line="240" w:lineRule="auto"/>
            </w:pPr>
            <w:r>
              <w:rPr>
                <w:sz w:val="15"/>
              </w:rPr>
              <w:t>PDP - Product and listing detail</w:t>
            </w:r>
          </w:p>
        </w:tc>
        <w:tc>
          <w:tcPr>
            <w:tcW w:w="1077" w:type="dxa"/>
          </w:tcPr>
          <w:p w14:paraId="62BAE26F" w14:textId="77777777" w:rsidR="00513AC5" w:rsidRDefault="00000000">
            <w:pPr>
              <w:spacing w:after="0" w:line="240" w:lineRule="auto"/>
            </w:pPr>
            <w:r>
              <w:rPr>
                <w:sz w:val="15"/>
              </w:rPr>
              <w:t>Reworded</w:t>
            </w:r>
          </w:p>
        </w:tc>
      </w:tr>
      <w:tr w:rsidR="00513AC5" w14:paraId="0F3B6BBB" w14:textId="77777777">
        <w:trPr>
          <w:jc w:val="center"/>
        </w:trPr>
        <w:tc>
          <w:tcPr>
            <w:tcW w:w="1304" w:type="dxa"/>
            <w:shd w:val="clear" w:color="auto" w:fill="F3E7E9"/>
          </w:tcPr>
          <w:p w14:paraId="74FF6A4D" w14:textId="77777777" w:rsidR="00513AC5" w:rsidRDefault="00000000">
            <w:pPr>
              <w:spacing w:after="0" w:line="240" w:lineRule="auto"/>
            </w:pPr>
            <w:r>
              <w:rPr>
                <w:b/>
                <w:sz w:val="15"/>
              </w:rPr>
              <w:t>FR-PDP-003</w:t>
            </w:r>
          </w:p>
        </w:tc>
        <w:tc>
          <w:tcPr>
            <w:tcW w:w="510" w:type="dxa"/>
            <w:shd w:val="clear" w:color="auto" w:fill="F7F7F7"/>
          </w:tcPr>
          <w:p w14:paraId="059DFCBE" w14:textId="77777777" w:rsidR="00513AC5" w:rsidRDefault="00000000">
            <w:pPr>
              <w:spacing w:after="0" w:line="240" w:lineRule="auto"/>
            </w:pPr>
            <w:r>
              <w:rPr>
                <w:sz w:val="15"/>
              </w:rPr>
              <w:t>S</w:t>
            </w:r>
          </w:p>
        </w:tc>
        <w:tc>
          <w:tcPr>
            <w:tcW w:w="1134" w:type="dxa"/>
            <w:shd w:val="clear" w:color="auto" w:fill="F7F7F7"/>
          </w:tcPr>
          <w:p w14:paraId="18F5C6BD" w14:textId="77777777" w:rsidR="00513AC5" w:rsidRDefault="00000000">
            <w:pPr>
              <w:spacing w:after="0" w:line="240" w:lineRule="auto"/>
            </w:pPr>
            <w:r>
              <w:rPr>
                <w:sz w:val="15"/>
              </w:rPr>
              <w:t>BO-01, BO-02</w:t>
            </w:r>
          </w:p>
        </w:tc>
        <w:tc>
          <w:tcPr>
            <w:tcW w:w="1871" w:type="dxa"/>
            <w:shd w:val="clear" w:color="auto" w:fill="F7F7F7"/>
          </w:tcPr>
          <w:p w14:paraId="27D5FF9A" w14:textId="77777777" w:rsidR="00513AC5" w:rsidRDefault="00000000">
            <w:pPr>
              <w:spacing w:after="0" w:line="240" w:lineRule="auto"/>
            </w:pPr>
            <w:r>
              <w:rPr>
                <w:sz w:val="15"/>
              </w:rPr>
              <w:t>P01</w:t>
            </w:r>
          </w:p>
        </w:tc>
        <w:tc>
          <w:tcPr>
            <w:tcW w:w="624" w:type="dxa"/>
            <w:shd w:val="clear" w:color="auto" w:fill="F7F7F7"/>
          </w:tcPr>
          <w:p w14:paraId="57BB8099" w14:textId="77777777" w:rsidR="00513AC5" w:rsidRDefault="00000000">
            <w:pPr>
              <w:spacing w:after="0" w:line="240" w:lineRule="auto"/>
            </w:pPr>
            <w:r>
              <w:rPr>
                <w:sz w:val="15"/>
              </w:rPr>
              <w:t>D</w:t>
            </w:r>
          </w:p>
        </w:tc>
        <w:tc>
          <w:tcPr>
            <w:tcW w:w="2494" w:type="dxa"/>
            <w:shd w:val="clear" w:color="auto" w:fill="F7F7F7"/>
          </w:tcPr>
          <w:p w14:paraId="4F415CA0" w14:textId="77777777" w:rsidR="00513AC5" w:rsidRDefault="00000000">
            <w:pPr>
              <w:spacing w:after="0" w:line="240" w:lineRule="auto"/>
            </w:pPr>
            <w:r>
              <w:rPr>
                <w:sz w:val="15"/>
              </w:rPr>
              <w:t>PDP - Product and listing detail</w:t>
            </w:r>
          </w:p>
        </w:tc>
        <w:tc>
          <w:tcPr>
            <w:tcW w:w="1077" w:type="dxa"/>
            <w:shd w:val="clear" w:color="auto" w:fill="F7F7F7"/>
          </w:tcPr>
          <w:p w14:paraId="198B474F" w14:textId="77777777" w:rsidR="00513AC5" w:rsidRDefault="00000000">
            <w:pPr>
              <w:spacing w:after="0" w:line="240" w:lineRule="auto"/>
            </w:pPr>
            <w:r>
              <w:rPr>
                <w:sz w:val="15"/>
              </w:rPr>
              <w:t>Reworded</w:t>
            </w:r>
          </w:p>
        </w:tc>
      </w:tr>
      <w:tr w:rsidR="00513AC5" w14:paraId="57E504AF" w14:textId="77777777">
        <w:trPr>
          <w:jc w:val="center"/>
        </w:trPr>
        <w:tc>
          <w:tcPr>
            <w:tcW w:w="1304" w:type="dxa"/>
            <w:shd w:val="clear" w:color="auto" w:fill="F3E7E9"/>
          </w:tcPr>
          <w:p w14:paraId="75A0AA17" w14:textId="77777777" w:rsidR="00513AC5" w:rsidRDefault="00000000">
            <w:pPr>
              <w:spacing w:after="0" w:line="240" w:lineRule="auto"/>
            </w:pPr>
            <w:r>
              <w:rPr>
                <w:b/>
                <w:sz w:val="15"/>
              </w:rPr>
              <w:t>FR-PDP-004</w:t>
            </w:r>
          </w:p>
        </w:tc>
        <w:tc>
          <w:tcPr>
            <w:tcW w:w="510" w:type="dxa"/>
          </w:tcPr>
          <w:p w14:paraId="2FAA274C" w14:textId="77777777" w:rsidR="00513AC5" w:rsidRDefault="00000000">
            <w:pPr>
              <w:spacing w:after="0" w:line="240" w:lineRule="auto"/>
            </w:pPr>
            <w:r>
              <w:rPr>
                <w:sz w:val="15"/>
              </w:rPr>
              <w:t>C</w:t>
            </w:r>
          </w:p>
        </w:tc>
        <w:tc>
          <w:tcPr>
            <w:tcW w:w="1134" w:type="dxa"/>
          </w:tcPr>
          <w:p w14:paraId="2DB25AAA" w14:textId="77777777" w:rsidR="00513AC5" w:rsidRDefault="00000000">
            <w:pPr>
              <w:spacing w:after="0" w:line="240" w:lineRule="auto"/>
            </w:pPr>
            <w:r>
              <w:rPr>
                <w:sz w:val="15"/>
              </w:rPr>
              <w:t>BO-01, BO-02</w:t>
            </w:r>
          </w:p>
        </w:tc>
        <w:tc>
          <w:tcPr>
            <w:tcW w:w="1871" w:type="dxa"/>
          </w:tcPr>
          <w:p w14:paraId="2E4CED3F" w14:textId="77777777" w:rsidR="00513AC5" w:rsidRDefault="00000000">
            <w:pPr>
              <w:spacing w:after="0" w:line="240" w:lineRule="auto"/>
            </w:pPr>
            <w:r>
              <w:rPr>
                <w:sz w:val="15"/>
              </w:rPr>
              <w:t>P01</w:t>
            </w:r>
          </w:p>
        </w:tc>
        <w:tc>
          <w:tcPr>
            <w:tcW w:w="624" w:type="dxa"/>
          </w:tcPr>
          <w:p w14:paraId="58365A49" w14:textId="77777777" w:rsidR="00513AC5" w:rsidRDefault="00000000">
            <w:pPr>
              <w:spacing w:after="0" w:line="240" w:lineRule="auto"/>
            </w:pPr>
            <w:r>
              <w:rPr>
                <w:sz w:val="15"/>
              </w:rPr>
              <w:t>D</w:t>
            </w:r>
          </w:p>
        </w:tc>
        <w:tc>
          <w:tcPr>
            <w:tcW w:w="2494" w:type="dxa"/>
          </w:tcPr>
          <w:p w14:paraId="3832788A" w14:textId="77777777" w:rsidR="00513AC5" w:rsidRDefault="00000000">
            <w:pPr>
              <w:spacing w:after="0" w:line="240" w:lineRule="auto"/>
            </w:pPr>
            <w:r>
              <w:rPr>
                <w:sz w:val="15"/>
              </w:rPr>
              <w:t>PDP - Product and listing detail</w:t>
            </w:r>
          </w:p>
        </w:tc>
        <w:tc>
          <w:tcPr>
            <w:tcW w:w="1077" w:type="dxa"/>
          </w:tcPr>
          <w:p w14:paraId="03470DB2" w14:textId="77777777" w:rsidR="00513AC5" w:rsidRDefault="00000000">
            <w:pPr>
              <w:spacing w:after="0" w:line="240" w:lineRule="auto"/>
            </w:pPr>
            <w:r>
              <w:rPr>
                <w:sz w:val="15"/>
              </w:rPr>
              <w:t>Reworded</w:t>
            </w:r>
          </w:p>
        </w:tc>
      </w:tr>
      <w:tr w:rsidR="00513AC5" w14:paraId="3DF7A4E1" w14:textId="77777777">
        <w:trPr>
          <w:jc w:val="center"/>
        </w:trPr>
        <w:tc>
          <w:tcPr>
            <w:tcW w:w="1304" w:type="dxa"/>
            <w:shd w:val="clear" w:color="auto" w:fill="F3E7E9"/>
          </w:tcPr>
          <w:p w14:paraId="07F18F10" w14:textId="77777777" w:rsidR="00513AC5" w:rsidRDefault="00000000">
            <w:pPr>
              <w:spacing w:after="0" w:line="240" w:lineRule="auto"/>
            </w:pPr>
            <w:r>
              <w:rPr>
                <w:b/>
                <w:sz w:val="15"/>
              </w:rPr>
              <w:t>FR-PDP-005</w:t>
            </w:r>
          </w:p>
        </w:tc>
        <w:tc>
          <w:tcPr>
            <w:tcW w:w="510" w:type="dxa"/>
            <w:shd w:val="clear" w:color="auto" w:fill="F7F7F7"/>
          </w:tcPr>
          <w:p w14:paraId="590A08FD" w14:textId="77777777" w:rsidR="00513AC5" w:rsidRDefault="00000000">
            <w:pPr>
              <w:spacing w:after="0" w:line="240" w:lineRule="auto"/>
            </w:pPr>
            <w:r>
              <w:rPr>
                <w:sz w:val="15"/>
              </w:rPr>
              <w:t>C</w:t>
            </w:r>
          </w:p>
        </w:tc>
        <w:tc>
          <w:tcPr>
            <w:tcW w:w="1134" w:type="dxa"/>
            <w:shd w:val="clear" w:color="auto" w:fill="F7F7F7"/>
          </w:tcPr>
          <w:p w14:paraId="7107CA3E" w14:textId="77777777" w:rsidR="00513AC5" w:rsidRDefault="00000000">
            <w:pPr>
              <w:spacing w:after="0" w:line="240" w:lineRule="auto"/>
            </w:pPr>
            <w:r>
              <w:rPr>
                <w:sz w:val="15"/>
              </w:rPr>
              <w:t>BO-01, BO-02</w:t>
            </w:r>
          </w:p>
        </w:tc>
        <w:tc>
          <w:tcPr>
            <w:tcW w:w="1871" w:type="dxa"/>
            <w:shd w:val="clear" w:color="auto" w:fill="F7F7F7"/>
          </w:tcPr>
          <w:p w14:paraId="52E6A1C9" w14:textId="77777777" w:rsidR="00513AC5" w:rsidRDefault="00000000">
            <w:pPr>
              <w:spacing w:after="0" w:line="240" w:lineRule="auto"/>
            </w:pPr>
            <w:r>
              <w:rPr>
                <w:sz w:val="15"/>
              </w:rPr>
              <w:t>P01</w:t>
            </w:r>
          </w:p>
        </w:tc>
        <w:tc>
          <w:tcPr>
            <w:tcW w:w="624" w:type="dxa"/>
            <w:shd w:val="clear" w:color="auto" w:fill="F7F7F7"/>
          </w:tcPr>
          <w:p w14:paraId="74D98032" w14:textId="77777777" w:rsidR="00513AC5" w:rsidRDefault="00000000">
            <w:pPr>
              <w:spacing w:after="0" w:line="240" w:lineRule="auto"/>
            </w:pPr>
            <w:r>
              <w:rPr>
                <w:sz w:val="15"/>
              </w:rPr>
              <w:t>T</w:t>
            </w:r>
          </w:p>
        </w:tc>
        <w:tc>
          <w:tcPr>
            <w:tcW w:w="2494" w:type="dxa"/>
            <w:shd w:val="clear" w:color="auto" w:fill="F7F7F7"/>
          </w:tcPr>
          <w:p w14:paraId="5717F8BF" w14:textId="77777777" w:rsidR="00513AC5" w:rsidRDefault="00000000">
            <w:pPr>
              <w:spacing w:after="0" w:line="240" w:lineRule="auto"/>
            </w:pPr>
            <w:r>
              <w:rPr>
                <w:sz w:val="15"/>
              </w:rPr>
              <w:t>PDP - Product and listing detail</w:t>
            </w:r>
          </w:p>
        </w:tc>
        <w:tc>
          <w:tcPr>
            <w:tcW w:w="1077" w:type="dxa"/>
            <w:shd w:val="clear" w:color="auto" w:fill="F7F7F7"/>
          </w:tcPr>
          <w:p w14:paraId="4DAE9785" w14:textId="77777777" w:rsidR="00513AC5" w:rsidRDefault="00000000">
            <w:pPr>
              <w:spacing w:after="0" w:line="240" w:lineRule="auto"/>
            </w:pPr>
            <w:r>
              <w:rPr>
                <w:sz w:val="15"/>
              </w:rPr>
              <w:t>Reworded</w:t>
            </w:r>
          </w:p>
        </w:tc>
      </w:tr>
      <w:tr w:rsidR="00513AC5" w14:paraId="19B2C5EF" w14:textId="77777777">
        <w:trPr>
          <w:jc w:val="center"/>
        </w:trPr>
        <w:tc>
          <w:tcPr>
            <w:tcW w:w="1304" w:type="dxa"/>
            <w:shd w:val="clear" w:color="auto" w:fill="F3E7E9"/>
          </w:tcPr>
          <w:p w14:paraId="607D243A" w14:textId="77777777" w:rsidR="00513AC5" w:rsidRDefault="00000000">
            <w:pPr>
              <w:spacing w:after="0" w:line="240" w:lineRule="auto"/>
            </w:pPr>
            <w:r>
              <w:rPr>
                <w:b/>
                <w:sz w:val="15"/>
              </w:rPr>
              <w:t>FR-PDP-006</w:t>
            </w:r>
          </w:p>
        </w:tc>
        <w:tc>
          <w:tcPr>
            <w:tcW w:w="510" w:type="dxa"/>
          </w:tcPr>
          <w:p w14:paraId="3BE3B2C4" w14:textId="77777777" w:rsidR="00513AC5" w:rsidRDefault="00000000">
            <w:pPr>
              <w:spacing w:after="0" w:line="240" w:lineRule="auto"/>
            </w:pPr>
            <w:r>
              <w:rPr>
                <w:sz w:val="15"/>
              </w:rPr>
              <w:t>M</w:t>
            </w:r>
          </w:p>
        </w:tc>
        <w:tc>
          <w:tcPr>
            <w:tcW w:w="1134" w:type="dxa"/>
          </w:tcPr>
          <w:p w14:paraId="294DE00C" w14:textId="77777777" w:rsidR="00513AC5" w:rsidRDefault="00000000">
            <w:pPr>
              <w:spacing w:after="0" w:line="240" w:lineRule="auto"/>
            </w:pPr>
            <w:r>
              <w:rPr>
                <w:sz w:val="15"/>
              </w:rPr>
              <w:t>BO-07</w:t>
            </w:r>
          </w:p>
        </w:tc>
        <w:tc>
          <w:tcPr>
            <w:tcW w:w="1871" w:type="dxa"/>
          </w:tcPr>
          <w:p w14:paraId="2B98F3D8" w14:textId="77777777" w:rsidR="00513AC5" w:rsidRDefault="00000000">
            <w:pPr>
              <w:spacing w:after="0" w:line="240" w:lineRule="auto"/>
            </w:pPr>
            <w:r>
              <w:rPr>
                <w:sz w:val="15"/>
              </w:rPr>
              <w:t>P01, P02</w:t>
            </w:r>
          </w:p>
        </w:tc>
        <w:tc>
          <w:tcPr>
            <w:tcW w:w="624" w:type="dxa"/>
          </w:tcPr>
          <w:p w14:paraId="25CF63E3" w14:textId="77777777" w:rsidR="00513AC5" w:rsidRDefault="00000000">
            <w:pPr>
              <w:spacing w:after="0" w:line="240" w:lineRule="auto"/>
            </w:pPr>
            <w:r>
              <w:rPr>
                <w:sz w:val="15"/>
              </w:rPr>
              <w:t>T</w:t>
            </w:r>
          </w:p>
        </w:tc>
        <w:tc>
          <w:tcPr>
            <w:tcW w:w="2494" w:type="dxa"/>
          </w:tcPr>
          <w:p w14:paraId="2037BAB5" w14:textId="77777777" w:rsidR="00513AC5" w:rsidRDefault="00000000">
            <w:pPr>
              <w:spacing w:after="0" w:line="240" w:lineRule="auto"/>
            </w:pPr>
            <w:r>
              <w:rPr>
                <w:sz w:val="15"/>
              </w:rPr>
              <w:t>PDP - Product and listing detail</w:t>
            </w:r>
          </w:p>
        </w:tc>
        <w:tc>
          <w:tcPr>
            <w:tcW w:w="1077" w:type="dxa"/>
          </w:tcPr>
          <w:p w14:paraId="150270EC" w14:textId="77777777" w:rsidR="00513AC5" w:rsidRDefault="00000000">
            <w:pPr>
              <w:spacing w:after="0" w:line="240" w:lineRule="auto"/>
            </w:pPr>
            <w:r>
              <w:rPr>
                <w:sz w:val="15"/>
              </w:rPr>
              <w:t>Reworded</w:t>
            </w:r>
          </w:p>
        </w:tc>
      </w:tr>
      <w:tr w:rsidR="00513AC5" w14:paraId="0D64CE8B" w14:textId="77777777">
        <w:trPr>
          <w:jc w:val="center"/>
        </w:trPr>
        <w:tc>
          <w:tcPr>
            <w:tcW w:w="1304" w:type="dxa"/>
            <w:shd w:val="clear" w:color="auto" w:fill="F3E7E9"/>
          </w:tcPr>
          <w:p w14:paraId="7A601E23" w14:textId="77777777" w:rsidR="00513AC5" w:rsidRDefault="00000000">
            <w:pPr>
              <w:spacing w:after="0" w:line="240" w:lineRule="auto"/>
            </w:pPr>
            <w:r>
              <w:rPr>
                <w:b/>
                <w:sz w:val="15"/>
              </w:rPr>
              <w:t>FR-PDP-007</w:t>
            </w:r>
          </w:p>
        </w:tc>
        <w:tc>
          <w:tcPr>
            <w:tcW w:w="510" w:type="dxa"/>
            <w:shd w:val="clear" w:color="auto" w:fill="F7F7F7"/>
          </w:tcPr>
          <w:p w14:paraId="54712D62" w14:textId="77777777" w:rsidR="00513AC5" w:rsidRDefault="00000000">
            <w:pPr>
              <w:spacing w:after="0" w:line="240" w:lineRule="auto"/>
            </w:pPr>
            <w:r>
              <w:rPr>
                <w:sz w:val="15"/>
              </w:rPr>
              <w:t>S</w:t>
            </w:r>
          </w:p>
        </w:tc>
        <w:tc>
          <w:tcPr>
            <w:tcW w:w="1134" w:type="dxa"/>
            <w:shd w:val="clear" w:color="auto" w:fill="F7F7F7"/>
          </w:tcPr>
          <w:p w14:paraId="14E6EE6F" w14:textId="77777777" w:rsidR="00513AC5" w:rsidRDefault="00000000">
            <w:pPr>
              <w:spacing w:after="0" w:line="240" w:lineRule="auto"/>
            </w:pPr>
            <w:r>
              <w:rPr>
                <w:sz w:val="15"/>
              </w:rPr>
              <w:t>BO-01, BO-02</w:t>
            </w:r>
          </w:p>
        </w:tc>
        <w:tc>
          <w:tcPr>
            <w:tcW w:w="1871" w:type="dxa"/>
            <w:shd w:val="clear" w:color="auto" w:fill="F7F7F7"/>
          </w:tcPr>
          <w:p w14:paraId="7A55C607" w14:textId="77777777" w:rsidR="00513AC5" w:rsidRDefault="00000000">
            <w:pPr>
              <w:spacing w:after="0" w:line="240" w:lineRule="auto"/>
            </w:pPr>
            <w:r>
              <w:rPr>
                <w:sz w:val="15"/>
              </w:rPr>
              <w:t>P01, P02</w:t>
            </w:r>
          </w:p>
        </w:tc>
        <w:tc>
          <w:tcPr>
            <w:tcW w:w="624" w:type="dxa"/>
            <w:shd w:val="clear" w:color="auto" w:fill="F7F7F7"/>
          </w:tcPr>
          <w:p w14:paraId="479AF31A" w14:textId="77777777" w:rsidR="00513AC5" w:rsidRDefault="00000000">
            <w:pPr>
              <w:spacing w:after="0" w:line="240" w:lineRule="auto"/>
            </w:pPr>
            <w:r>
              <w:rPr>
                <w:sz w:val="15"/>
              </w:rPr>
              <w:t>D</w:t>
            </w:r>
          </w:p>
        </w:tc>
        <w:tc>
          <w:tcPr>
            <w:tcW w:w="2494" w:type="dxa"/>
            <w:shd w:val="clear" w:color="auto" w:fill="F7F7F7"/>
          </w:tcPr>
          <w:p w14:paraId="1E6D1054" w14:textId="77777777" w:rsidR="00513AC5" w:rsidRDefault="00000000">
            <w:pPr>
              <w:spacing w:after="0" w:line="240" w:lineRule="auto"/>
            </w:pPr>
            <w:r>
              <w:rPr>
                <w:sz w:val="15"/>
              </w:rPr>
              <w:t>PDP - Product and listing detail</w:t>
            </w:r>
          </w:p>
        </w:tc>
        <w:tc>
          <w:tcPr>
            <w:tcW w:w="1077" w:type="dxa"/>
            <w:shd w:val="clear" w:color="auto" w:fill="F7F7F7"/>
          </w:tcPr>
          <w:p w14:paraId="59181EDC" w14:textId="77777777" w:rsidR="00513AC5" w:rsidRDefault="00000000">
            <w:pPr>
              <w:spacing w:after="0" w:line="240" w:lineRule="auto"/>
            </w:pPr>
            <w:r>
              <w:rPr>
                <w:sz w:val="15"/>
              </w:rPr>
              <w:t>Reworded</w:t>
            </w:r>
          </w:p>
        </w:tc>
      </w:tr>
      <w:tr w:rsidR="00513AC5" w14:paraId="0BF10383" w14:textId="77777777">
        <w:trPr>
          <w:jc w:val="center"/>
        </w:trPr>
        <w:tc>
          <w:tcPr>
            <w:tcW w:w="1304" w:type="dxa"/>
            <w:shd w:val="clear" w:color="auto" w:fill="F3E7E9"/>
          </w:tcPr>
          <w:p w14:paraId="6F545E32" w14:textId="77777777" w:rsidR="00513AC5" w:rsidRDefault="00000000">
            <w:pPr>
              <w:spacing w:after="0" w:line="240" w:lineRule="auto"/>
            </w:pPr>
            <w:r>
              <w:rPr>
                <w:b/>
                <w:sz w:val="15"/>
              </w:rPr>
              <w:t>FR-PDP-008</w:t>
            </w:r>
          </w:p>
        </w:tc>
        <w:tc>
          <w:tcPr>
            <w:tcW w:w="510" w:type="dxa"/>
          </w:tcPr>
          <w:p w14:paraId="12AE8ABE" w14:textId="77777777" w:rsidR="00513AC5" w:rsidRDefault="00000000">
            <w:pPr>
              <w:spacing w:after="0" w:line="240" w:lineRule="auto"/>
            </w:pPr>
            <w:r>
              <w:rPr>
                <w:sz w:val="15"/>
              </w:rPr>
              <w:t>M</w:t>
            </w:r>
          </w:p>
        </w:tc>
        <w:tc>
          <w:tcPr>
            <w:tcW w:w="1134" w:type="dxa"/>
          </w:tcPr>
          <w:p w14:paraId="4D0D6820" w14:textId="77777777" w:rsidR="00513AC5" w:rsidRDefault="00000000">
            <w:pPr>
              <w:spacing w:after="0" w:line="240" w:lineRule="auto"/>
            </w:pPr>
            <w:r>
              <w:rPr>
                <w:sz w:val="15"/>
              </w:rPr>
              <w:t>BO-01, BO-02</w:t>
            </w:r>
          </w:p>
        </w:tc>
        <w:tc>
          <w:tcPr>
            <w:tcW w:w="1871" w:type="dxa"/>
          </w:tcPr>
          <w:p w14:paraId="166069F2" w14:textId="77777777" w:rsidR="00513AC5" w:rsidRDefault="00000000">
            <w:pPr>
              <w:spacing w:after="0" w:line="240" w:lineRule="auto"/>
            </w:pPr>
            <w:r>
              <w:rPr>
                <w:sz w:val="15"/>
              </w:rPr>
              <w:t>P02</w:t>
            </w:r>
          </w:p>
        </w:tc>
        <w:tc>
          <w:tcPr>
            <w:tcW w:w="624" w:type="dxa"/>
          </w:tcPr>
          <w:p w14:paraId="0BCD25FC" w14:textId="77777777" w:rsidR="00513AC5" w:rsidRDefault="00000000">
            <w:pPr>
              <w:spacing w:after="0" w:line="240" w:lineRule="auto"/>
            </w:pPr>
            <w:r>
              <w:rPr>
                <w:sz w:val="15"/>
              </w:rPr>
              <w:t>T</w:t>
            </w:r>
          </w:p>
        </w:tc>
        <w:tc>
          <w:tcPr>
            <w:tcW w:w="2494" w:type="dxa"/>
          </w:tcPr>
          <w:p w14:paraId="5836E972" w14:textId="77777777" w:rsidR="00513AC5" w:rsidRDefault="00000000">
            <w:pPr>
              <w:spacing w:after="0" w:line="240" w:lineRule="auto"/>
            </w:pPr>
            <w:r>
              <w:rPr>
                <w:sz w:val="15"/>
              </w:rPr>
              <w:t>PDP - Product and listing detail</w:t>
            </w:r>
          </w:p>
        </w:tc>
        <w:tc>
          <w:tcPr>
            <w:tcW w:w="1077" w:type="dxa"/>
          </w:tcPr>
          <w:p w14:paraId="4DA69D65" w14:textId="77777777" w:rsidR="00513AC5" w:rsidRDefault="00000000">
            <w:pPr>
              <w:spacing w:after="0" w:line="240" w:lineRule="auto"/>
            </w:pPr>
            <w:r>
              <w:rPr>
                <w:sz w:val="15"/>
              </w:rPr>
              <w:t>Reworded</w:t>
            </w:r>
          </w:p>
        </w:tc>
      </w:tr>
      <w:tr w:rsidR="00513AC5" w14:paraId="1FC5C27E" w14:textId="77777777">
        <w:trPr>
          <w:jc w:val="center"/>
        </w:trPr>
        <w:tc>
          <w:tcPr>
            <w:tcW w:w="1304" w:type="dxa"/>
            <w:shd w:val="clear" w:color="auto" w:fill="F3E7E9"/>
          </w:tcPr>
          <w:p w14:paraId="38206792" w14:textId="77777777" w:rsidR="00513AC5" w:rsidRDefault="00000000">
            <w:pPr>
              <w:spacing w:after="0" w:line="240" w:lineRule="auto"/>
            </w:pPr>
            <w:r>
              <w:rPr>
                <w:b/>
                <w:sz w:val="15"/>
              </w:rPr>
              <w:t>FR-PDP-009</w:t>
            </w:r>
          </w:p>
        </w:tc>
        <w:tc>
          <w:tcPr>
            <w:tcW w:w="510" w:type="dxa"/>
            <w:shd w:val="clear" w:color="auto" w:fill="F7F7F7"/>
          </w:tcPr>
          <w:p w14:paraId="4E32219B" w14:textId="77777777" w:rsidR="00513AC5" w:rsidRDefault="00000000">
            <w:pPr>
              <w:spacing w:after="0" w:line="240" w:lineRule="auto"/>
            </w:pPr>
            <w:r>
              <w:rPr>
                <w:sz w:val="15"/>
              </w:rPr>
              <w:t>M</w:t>
            </w:r>
          </w:p>
        </w:tc>
        <w:tc>
          <w:tcPr>
            <w:tcW w:w="1134" w:type="dxa"/>
            <w:shd w:val="clear" w:color="auto" w:fill="F7F7F7"/>
          </w:tcPr>
          <w:p w14:paraId="744021C7" w14:textId="77777777" w:rsidR="00513AC5" w:rsidRDefault="00000000">
            <w:pPr>
              <w:spacing w:after="0" w:line="240" w:lineRule="auto"/>
            </w:pPr>
            <w:r>
              <w:rPr>
                <w:sz w:val="15"/>
              </w:rPr>
              <w:t>BO-01, BO-02</w:t>
            </w:r>
          </w:p>
        </w:tc>
        <w:tc>
          <w:tcPr>
            <w:tcW w:w="1871" w:type="dxa"/>
            <w:shd w:val="clear" w:color="auto" w:fill="F7F7F7"/>
          </w:tcPr>
          <w:p w14:paraId="5B5CD3C4" w14:textId="77777777" w:rsidR="00513AC5" w:rsidRDefault="00000000">
            <w:pPr>
              <w:spacing w:after="0" w:line="240" w:lineRule="auto"/>
            </w:pPr>
            <w:r>
              <w:rPr>
                <w:sz w:val="15"/>
              </w:rPr>
              <w:t>P02, P03</w:t>
            </w:r>
          </w:p>
        </w:tc>
        <w:tc>
          <w:tcPr>
            <w:tcW w:w="624" w:type="dxa"/>
            <w:shd w:val="clear" w:color="auto" w:fill="F7F7F7"/>
          </w:tcPr>
          <w:p w14:paraId="1334E571" w14:textId="77777777" w:rsidR="00513AC5" w:rsidRDefault="00000000">
            <w:pPr>
              <w:spacing w:after="0" w:line="240" w:lineRule="auto"/>
            </w:pPr>
            <w:r>
              <w:rPr>
                <w:sz w:val="15"/>
              </w:rPr>
              <w:t>T</w:t>
            </w:r>
          </w:p>
        </w:tc>
        <w:tc>
          <w:tcPr>
            <w:tcW w:w="2494" w:type="dxa"/>
            <w:shd w:val="clear" w:color="auto" w:fill="F7F7F7"/>
          </w:tcPr>
          <w:p w14:paraId="6F52CE5B" w14:textId="77777777" w:rsidR="00513AC5" w:rsidRDefault="00000000">
            <w:pPr>
              <w:spacing w:after="0" w:line="240" w:lineRule="auto"/>
            </w:pPr>
            <w:r>
              <w:rPr>
                <w:sz w:val="15"/>
              </w:rPr>
              <w:t>PDP - Product and listing detail</w:t>
            </w:r>
          </w:p>
        </w:tc>
        <w:tc>
          <w:tcPr>
            <w:tcW w:w="1077" w:type="dxa"/>
            <w:shd w:val="clear" w:color="auto" w:fill="F7F7F7"/>
          </w:tcPr>
          <w:p w14:paraId="56C35CA3" w14:textId="77777777" w:rsidR="00513AC5" w:rsidRDefault="00000000">
            <w:pPr>
              <w:spacing w:after="0" w:line="240" w:lineRule="auto"/>
            </w:pPr>
            <w:r>
              <w:rPr>
                <w:sz w:val="15"/>
              </w:rPr>
              <w:t>Reworded</w:t>
            </w:r>
          </w:p>
        </w:tc>
      </w:tr>
      <w:tr w:rsidR="00513AC5" w14:paraId="3B33D20A" w14:textId="77777777">
        <w:trPr>
          <w:jc w:val="center"/>
        </w:trPr>
        <w:tc>
          <w:tcPr>
            <w:tcW w:w="1304" w:type="dxa"/>
            <w:shd w:val="clear" w:color="auto" w:fill="F3E7E9"/>
          </w:tcPr>
          <w:p w14:paraId="00C3171F" w14:textId="77777777" w:rsidR="00513AC5" w:rsidRDefault="00000000">
            <w:pPr>
              <w:spacing w:after="0" w:line="240" w:lineRule="auto"/>
            </w:pPr>
            <w:r>
              <w:rPr>
                <w:b/>
                <w:sz w:val="15"/>
              </w:rPr>
              <w:t>FR-PDP-010</w:t>
            </w:r>
          </w:p>
        </w:tc>
        <w:tc>
          <w:tcPr>
            <w:tcW w:w="510" w:type="dxa"/>
          </w:tcPr>
          <w:p w14:paraId="575AAE57" w14:textId="77777777" w:rsidR="00513AC5" w:rsidRDefault="00000000">
            <w:pPr>
              <w:spacing w:after="0" w:line="240" w:lineRule="auto"/>
            </w:pPr>
            <w:r>
              <w:rPr>
                <w:sz w:val="15"/>
              </w:rPr>
              <w:t>S</w:t>
            </w:r>
          </w:p>
        </w:tc>
        <w:tc>
          <w:tcPr>
            <w:tcW w:w="1134" w:type="dxa"/>
          </w:tcPr>
          <w:p w14:paraId="4CDF34A5" w14:textId="77777777" w:rsidR="00513AC5" w:rsidRDefault="00000000">
            <w:pPr>
              <w:spacing w:after="0" w:line="240" w:lineRule="auto"/>
            </w:pPr>
            <w:r>
              <w:rPr>
                <w:sz w:val="15"/>
              </w:rPr>
              <w:t>BO-01, BO-02</w:t>
            </w:r>
          </w:p>
        </w:tc>
        <w:tc>
          <w:tcPr>
            <w:tcW w:w="1871" w:type="dxa"/>
          </w:tcPr>
          <w:p w14:paraId="29F3789B" w14:textId="77777777" w:rsidR="00513AC5" w:rsidRDefault="00000000">
            <w:pPr>
              <w:spacing w:after="0" w:line="240" w:lineRule="auto"/>
            </w:pPr>
            <w:r>
              <w:rPr>
                <w:sz w:val="15"/>
              </w:rPr>
              <w:t>P02</w:t>
            </w:r>
          </w:p>
        </w:tc>
        <w:tc>
          <w:tcPr>
            <w:tcW w:w="624" w:type="dxa"/>
          </w:tcPr>
          <w:p w14:paraId="7C66A3E7" w14:textId="77777777" w:rsidR="00513AC5" w:rsidRDefault="00000000">
            <w:pPr>
              <w:spacing w:after="0" w:line="240" w:lineRule="auto"/>
            </w:pPr>
            <w:r>
              <w:rPr>
                <w:sz w:val="15"/>
              </w:rPr>
              <w:t>D</w:t>
            </w:r>
          </w:p>
        </w:tc>
        <w:tc>
          <w:tcPr>
            <w:tcW w:w="2494" w:type="dxa"/>
          </w:tcPr>
          <w:p w14:paraId="08AACDB5" w14:textId="77777777" w:rsidR="00513AC5" w:rsidRDefault="00000000">
            <w:pPr>
              <w:spacing w:after="0" w:line="240" w:lineRule="auto"/>
            </w:pPr>
            <w:r>
              <w:rPr>
                <w:sz w:val="15"/>
              </w:rPr>
              <w:t>PDP - Product and listing detail</w:t>
            </w:r>
          </w:p>
        </w:tc>
        <w:tc>
          <w:tcPr>
            <w:tcW w:w="1077" w:type="dxa"/>
          </w:tcPr>
          <w:p w14:paraId="1BA244BD" w14:textId="77777777" w:rsidR="00513AC5" w:rsidRDefault="00000000">
            <w:pPr>
              <w:spacing w:after="0" w:line="240" w:lineRule="auto"/>
            </w:pPr>
            <w:r>
              <w:rPr>
                <w:sz w:val="15"/>
              </w:rPr>
              <w:t>Reworded</w:t>
            </w:r>
          </w:p>
        </w:tc>
      </w:tr>
      <w:tr w:rsidR="00513AC5" w14:paraId="242E8D50" w14:textId="77777777">
        <w:trPr>
          <w:jc w:val="center"/>
        </w:trPr>
        <w:tc>
          <w:tcPr>
            <w:tcW w:w="1304" w:type="dxa"/>
            <w:shd w:val="clear" w:color="auto" w:fill="F3E7E9"/>
          </w:tcPr>
          <w:p w14:paraId="4E0D9922" w14:textId="77777777" w:rsidR="00513AC5" w:rsidRDefault="00000000">
            <w:pPr>
              <w:spacing w:after="0" w:line="240" w:lineRule="auto"/>
            </w:pPr>
            <w:r>
              <w:rPr>
                <w:b/>
                <w:sz w:val="15"/>
              </w:rPr>
              <w:t>FR-PDP-011</w:t>
            </w:r>
          </w:p>
        </w:tc>
        <w:tc>
          <w:tcPr>
            <w:tcW w:w="510" w:type="dxa"/>
            <w:shd w:val="clear" w:color="auto" w:fill="F7F7F7"/>
          </w:tcPr>
          <w:p w14:paraId="7AB87C79" w14:textId="77777777" w:rsidR="00513AC5" w:rsidRDefault="00000000">
            <w:pPr>
              <w:spacing w:after="0" w:line="240" w:lineRule="auto"/>
            </w:pPr>
            <w:r>
              <w:rPr>
                <w:sz w:val="15"/>
              </w:rPr>
              <w:t>S</w:t>
            </w:r>
          </w:p>
        </w:tc>
        <w:tc>
          <w:tcPr>
            <w:tcW w:w="1134" w:type="dxa"/>
            <w:shd w:val="clear" w:color="auto" w:fill="F7F7F7"/>
          </w:tcPr>
          <w:p w14:paraId="128C26F8" w14:textId="77777777" w:rsidR="00513AC5" w:rsidRDefault="00000000">
            <w:pPr>
              <w:spacing w:after="0" w:line="240" w:lineRule="auto"/>
            </w:pPr>
            <w:r>
              <w:rPr>
                <w:sz w:val="15"/>
              </w:rPr>
              <w:t>BO-01, BO-02</w:t>
            </w:r>
          </w:p>
        </w:tc>
        <w:tc>
          <w:tcPr>
            <w:tcW w:w="1871" w:type="dxa"/>
            <w:shd w:val="clear" w:color="auto" w:fill="F7F7F7"/>
          </w:tcPr>
          <w:p w14:paraId="25BFB90F" w14:textId="77777777" w:rsidR="00513AC5" w:rsidRDefault="00000000">
            <w:pPr>
              <w:spacing w:after="0" w:line="240" w:lineRule="auto"/>
            </w:pPr>
            <w:r>
              <w:rPr>
                <w:sz w:val="15"/>
              </w:rPr>
              <w:t>P01</w:t>
            </w:r>
          </w:p>
        </w:tc>
        <w:tc>
          <w:tcPr>
            <w:tcW w:w="624" w:type="dxa"/>
            <w:shd w:val="clear" w:color="auto" w:fill="F7F7F7"/>
          </w:tcPr>
          <w:p w14:paraId="472B3A6F" w14:textId="77777777" w:rsidR="00513AC5" w:rsidRDefault="00000000">
            <w:pPr>
              <w:spacing w:after="0" w:line="240" w:lineRule="auto"/>
            </w:pPr>
            <w:r>
              <w:rPr>
                <w:sz w:val="15"/>
              </w:rPr>
              <w:t>T</w:t>
            </w:r>
          </w:p>
        </w:tc>
        <w:tc>
          <w:tcPr>
            <w:tcW w:w="2494" w:type="dxa"/>
            <w:shd w:val="clear" w:color="auto" w:fill="F7F7F7"/>
          </w:tcPr>
          <w:p w14:paraId="606D80D3" w14:textId="77777777" w:rsidR="00513AC5" w:rsidRDefault="00000000">
            <w:pPr>
              <w:spacing w:after="0" w:line="240" w:lineRule="auto"/>
            </w:pPr>
            <w:r>
              <w:rPr>
                <w:sz w:val="15"/>
              </w:rPr>
              <w:t>PDP - Product and listing detail</w:t>
            </w:r>
          </w:p>
        </w:tc>
        <w:tc>
          <w:tcPr>
            <w:tcW w:w="1077" w:type="dxa"/>
            <w:shd w:val="clear" w:color="auto" w:fill="F7F7F7"/>
          </w:tcPr>
          <w:p w14:paraId="63F409F3" w14:textId="77777777" w:rsidR="00513AC5" w:rsidRDefault="00000000">
            <w:pPr>
              <w:spacing w:after="0" w:line="240" w:lineRule="auto"/>
            </w:pPr>
            <w:r>
              <w:rPr>
                <w:sz w:val="15"/>
              </w:rPr>
              <w:t>Reworded</w:t>
            </w:r>
          </w:p>
        </w:tc>
      </w:tr>
      <w:tr w:rsidR="00513AC5" w14:paraId="14C094F9" w14:textId="77777777">
        <w:trPr>
          <w:jc w:val="center"/>
        </w:trPr>
        <w:tc>
          <w:tcPr>
            <w:tcW w:w="1304" w:type="dxa"/>
            <w:shd w:val="clear" w:color="auto" w:fill="F3E7E9"/>
          </w:tcPr>
          <w:p w14:paraId="28F00E54" w14:textId="77777777" w:rsidR="00513AC5" w:rsidRDefault="00000000">
            <w:pPr>
              <w:spacing w:after="0" w:line="240" w:lineRule="auto"/>
            </w:pPr>
            <w:r>
              <w:rPr>
                <w:b/>
                <w:sz w:val="15"/>
              </w:rPr>
              <w:t>FR-PDP-012</w:t>
            </w:r>
          </w:p>
        </w:tc>
        <w:tc>
          <w:tcPr>
            <w:tcW w:w="510" w:type="dxa"/>
          </w:tcPr>
          <w:p w14:paraId="1C62854F" w14:textId="77777777" w:rsidR="00513AC5" w:rsidRDefault="00000000">
            <w:pPr>
              <w:spacing w:after="0" w:line="240" w:lineRule="auto"/>
            </w:pPr>
            <w:r>
              <w:rPr>
                <w:sz w:val="15"/>
              </w:rPr>
              <w:t>M</w:t>
            </w:r>
          </w:p>
        </w:tc>
        <w:tc>
          <w:tcPr>
            <w:tcW w:w="1134" w:type="dxa"/>
          </w:tcPr>
          <w:p w14:paraId="0AA0E48B" w14:textId="77777777" w:rsidR="00513AC5" w:rsidRDefault="00000000">
            <w:pPr>
              <w:spacing w:after="0" w:line="240" w:lineRule="auto"/>
            </w:pPr>
            <w:r>
              <w:rPr>
                <w:sz w:val="15"/>
              </w:rPr>
              <w:t>BO-01, BO-02</w:t>
            </w:r>
          </w:p>
        </w:tc>
        <w:tc>
          <w:tcPr>
            <w:tcW w:w="1871" w:type="dxa"/>
          </w:tcPr>
          <w:p w14:paraId="596C6EDA" w14:textId="77777777" w:rsidR="00513AC5" w:rsidRDefault="00000000">
            <w:pPr>
              <w:spacing w:after="0" w:line="240" w:lineRule="auto"/>
            </w:pPr>
            <w:r>
              <w:rPr>
                <w:sz w:val="15"/>
              </w:rPr>
              <w:t>P01, P10</w:t>
            </w:r>
          </w:p>
        </w:tc>
        <w:tc>
          <w:tcPr>
            <w:tcW w:w="624" w:type="dxa"/>
          </w:tcPr>
          <w:p w14:paraId="2FE5908A" w14:textId="77777777" w:rsidR="00513AC5" w:rsidRDefault="00000000">
            <w:pPr>
              <w:spacing w:after="0" w:line="240" w:lineRule="auto"/>
            </w:pPr>
            <w:r>
              <w:rPr>
                <w:sz w:val="15"/>
              </w:rPr>
              <w:t>D</w:t>
            </w:r>
          </w:p>
        </w:tc>
        <w:tc>
          <w:tcPr>
            <w:tcW w:w="2494" w:type="dxa"/>
          </w:tcPr>
          <w:p w14:paraId="14E6D4D4" w14:textId="77777777" w:rsidR="00513AC5" w:rsidRDefault="00000000">
            <w:pPr>
              <w:spacing w:after="0" w:line="240" w:lineRule="auto"/>
            </w:pPr>
            <w:r>
              <w:rPr>
                <w:sz w:val="15"/>
              </w:rPr>
              <w:t>PDP - Product and listing detail</w:t>
            </w:r>
          </w:p>
        </w:tc>
        <w:tc>
          <w:tcPr>
            <w:tcW w:w="1077" w:type="dxa"/>
          </w:tcPr>
          <w:p w14:paraId="767F828F" w14:textId="77777777" w:rsidR="00513AC5" w:rsidRDefault="00000000">
            <w:pPr>
              <w:spacing w:after="0" w:line="240" w:lineRule="auto"/>
            </w:pPr>
            <w:r>
              <w:rPr>
                <w:sz w:val="15"/>
              </w:rPr>
              <w:t>Reworded</w:t>
            </w:r>
          </w:p>
        </w:tc>
      </w:tr>
      <w:tr w:rsidR="00513AC5" w14:paraId="25CE4DA2" w14:textId="77777777">
        <w:trPr>
          <w:jc w:val="center"/>
        </w:trPr>
        <w:tc>
          <w:tcPr>
            <w:tcW w:w="1304" w:type="dxa"/>
            <w:shd w:val="clear" w:color="auto" w:fill="F3E7E9"/>
          </w:tcPr>
          <w:p w14:paraId="3B1FD306" w14:textId="77777777" w:rsidR="00513AC5" w:rsidRDefault="00000000">
            <w:pPr>
              <w:spacing w:after="0" w:line="240" w:lineRule="auto"/>
            </w:pPr>
            <w:r>
              <w:rPr>
                <w:b/>
                <w:sz w:val="15"/>
              </w:rPr>
              <w:t>FR-PDP-013</w:t>
            </w:r>
          </w:p>
        </w:tc>
        <w:tc>
          <w:tcPr>
            <w:tcW w:w="510" w:type="dxa"/>
            <w:shd w:val="clear" w:color="auto" w:fill="F7F7F7"/>
          </w:tcPr>
          <w:p w14:paraId="4EEF5A5B" w14:textId="77777777" w:rsidR="00513AC5" w:rsidRDefault="00000000">
            <w:pPr>
              <w:spacing w:after="0" w:line="240" w:lineRule="auto"/>
            </w:pPr>
            <w:r>
              <w:rPr>
                <w:sz w:val="15"/>
              </w:rPr>
              <w:t>M</w:t>
            </w:r>
          </w:p>
        </w:tc>
        <w:tc>
          <w:tcPr>
            <w:tcW w:w="1134" w:type="dxa"/>
            <w:shd w:val="clear" w:color="auto" w:fill="F7F7F7"/>
          </w:tcPr>
          <w:p w14:paraId="4F6A3258" w14:textId="77777777" w:rsidR="00513AC5" w:rsidRDefault="00000000">
            <w:pPr>
              <w:spacing w:after="0" w:line="240" w:lineRule="auto"/>
            </w:pPr>
            <w:r>
              <w:rPr>
                <w:sz w:val="15"/>
              </w:rPr>
              <w:t>BO-03</w:t>
            </w:r>
          </w:p>
        </w:tc>
        <w:tc>
          <w:tcPr>
            <w:tcW w:w="1871" w:type="dxa"/>
            <w:shd w:val="clear" w:color="auto" w:fill="F7F7F7"/>
          </w:tcPr>
          <w:p w14:paraId="381A3947" w14:textId="77777777" w:rsidR="00513AC5" w:rsidRDefault="00000000">
            <w:pPr>
              <w:spacing w:after="0" w:line="240" w:lineRule="auto"/>
            </w:pPr>
            <w:r>
              <w:rPr>
                <w:sz w:val="15"/>
              </w:rPr>
              <w:t>P10</w:t>
            </w:r>
          </w:p>
        </w:tc>
        <w:tc>
          <w:tcPr>
            <w:tcW w:w="624" w:type="dxa"/>
            <w:shd w:val="clear" w:color="auto" w:fill="F7F7F7"/>
          </w:tcPr>
          <w:p w14:paraId="6114346E" w14:textId="77777777" w:rsidR="00513AC5" w:rsidRDefault="00000000">
            <w:pPr>
              <w:spacing w:after="0" w:line="240" w:lineRule="auto"/>
            </w:pPr>
            <w:r>
              <w:rPr>
                <w:sz w:val="15"/>
              </w:rPr>
              <w:t>T</w:t>
            </w:r>
          </w:p>
        </w:tc>
        <w:tc>
          <w:tcPr>
            <w:tcW w:w="2494" w:type="dxa"/>
            <w:shd w:val="clear" w:color="auto" w:fill="F7F7F7"/>
          </w:tcPr>
          <w:p w14:paraId="5F2C3F6B" w14:textId="77777777" w:rsidR="00513AC5" w:rsidRDefault="00000000">
            <w:pPr>
              <w:spacing w:after="0" w:line="240" w:lineRule="auto"/>
            </w:pPr>
            <w:r>
              <w:rPr>
                <w:sz w:val="15"/>
              </w:rPr>
              <w:t>PDP - Product and listing detail</w:t>
            </w:r>
          </w:p>
        </w:tc>
        <w:tc>
          <w:tcPr>
            <w:tcW w:w="1077" w:type="dxa"/>
            <w:shd w:val="clear" w:color="auto" w:fill="F7F7F7"/>
          </w:tcPr>
          <w:p w14:paraId="3F89D572" w14:textId="77777777" w:rsidR="00513AC5" w:rsidRDefault="00000000">
            <w:pPr>
              <w:spacing w:after="0" w:line="240" w:lineRule="auto"/>
            </w:pPr>
            <w:r>
              <w:rPr>
                <w:sz w:val="15"/>
              </w:rPr>
              <w:t>Reworded</w:t>
            </w:r>
          </w:p>
        </w:tc>
      </w:tr>
      <w:tr w:rsidR="00513AC5" w14:paraId="3043784B" w14:textId="77777777">
        <w:trPr>
          <w:jc w:val="center"/>
        </w:trPr>
        <w:tc>
          <w:tcPr>
            <w:tcW w:w="1304" w:type="dxa"/>
            <w:shd w:val="clear" w:color="auto" w:fill="F3E7E9"/>
          </w:tcPr>
          <w:p w14:paraId="768503CF" w14:textId="77777777" w:rsidR="00513AC5" w:rsidRDefault="00000000">
            <w:pPr>
              <w:spacing w:after="0" w:line="240" w:lineRule="auto"/>
            </w:pPr>
            <w:r>
              <w:rPr>
                <w:b/>
                <w:sz w:val="15"/>
              </w:rPr>
              <w:t>FR-PDP-014</w:t>
            </w:r>
          </w:p>
        </w:tc>
        <w:tc>
          <w:tcPr>
            <w:tcW w:w="510" w:type="dxa"/>
          </w:tcPr>
          <w:p w14:paraId="67F012BC" w14:textId="77777777" w:rsidR="00513AC5" w:rsidRDefault="00000000">
            <w:pPr>
              <w:spacing w:after="0" w:line="240" w:lineRule="auto"/>
            </w:pPr>
            <w:r>
              <w:rPr>
                <w:sz w:val="15"/>
              </w:rPr>
              <w:t>M</w:t>
            </w:r>
          </w:p>
        </w:tc>
        <w:tc>
          <w:tcPr>
            <w:tcW w:w="1134" w:type="dxa"/>
          </w:tcPr>
          <w:p w14:paraId="000B9DED" w14:textId="77777777" w:rsidR="00513AC5" w:rsidRDefault="00000000">
            <w:pPr>
              <w:spacing w:after="0" w:line="240" w:lineRule="auto"/>
            </w:pPr>
            <w:r>
              <w:rPr>
                <w:sz w:val="15"/>
              </w:rPr>
              <w:t>BO-01, BO-02</w:t>
            </w:r>
          </w:p>
        </w:tc>
        <w:tc>
          <w:tcPr>
            <w:tcW w:w="1871" w:type="dxa"/>
          </w:tcPr>
          <w:p w14:paraId="58B64897" w14:textId="77777777" w:rsidR="00513AC5" w:rsidRDefault="00000000">
            <w:pPr>
              <w:spacing w:after="0" w:line="240" w:lineRule="auto"/>
            </w:pPr>
            <w:r>
              <w:rPr>
                <w:sz w:val="15"/>
              </w:rPr>
              <w:t>P09, P21, P14</w:t>
            </w:r>
          </w:p>
        </w:tc>
        <w:tc>
          <w:tcPr>
            <w:tcW w:w="624" w:type="dxa"/>
          </w:tcPr>
          <w:p w14:paraId="640BAB3C" w14:textId="77777777" w:rsidR="00513AC5" w:rsidRDefault="00000000">
            <w:pPr>
              <w:spacing w:after="0" w:line="240" w:lineRule="auto"/>
            </w:pPr>
            <w:r>
              <w:rPr>
                <w:sz w:val="15"/>
              </w:rPr>
              <w:t>T</w:t>
            </w:r>
          </w:p>
        </w:tc>
        <w:tc>
          <w:tcPr>
            <w:tcW w:w="2494" w:type="dxa"/>
          </w:tcPr>
          <w:p w14:paraId="2EB5173B" w14:textId="77777777" w:rsidR="00513AC5" w:rsidRDefault="00000000">
            <w:pPr>
              <w:spacing w:after="0" w:line="240" w:lineRule="auto"/>
            </w:pPr>
            <w:r>
              <w:rPr>
                <w:sz w:val="15"/>
              </w:rPr>
              <w:t>PDP - Product and listing detail</w:t>
            </w:r>
          </w:p>
        </w:tc>
        <w:tc>
          <w:tcPr>
            <w:tcW w:w="1077" w:type="dxa"/>
          </w:tcPr>
          <w:p w14:paraId="744904A1" w14:textId="77777777" w:rsidR="00513AC5" w:rsidRDefault="00000000">
            <w:pPr>
              <w:spacing w:after="0" w:line="240" w:lineRule="auto"/>
            </w:pPr>
            <w:r>
              <w:rPr>
                <w:sz w:val="15"/>
              </w:rPr>
              <w:t>Reworded</w:t>
            </w:r>
          </w:p>
        </w:tc>
      </w:tr>
      <w:tr w:rsidR="00513AC5" w14:paraId="4B4AB420" w14:textId="77777777">
        <w:trPr>
          <w:jc w:val="center"/>
        </w:trPr>
        <w:tc>
          <w:tcPr>
            <w:tcW w:w="1304" w:type="dxa"/>
            <w:shd w:val="clear" w:color="auto" w:fill="F3E7E9"/>
          </w:tcPr>
          <w:p w14:paraId="276AACFD" w14:textId="77777777" w:rsidR="00513AC5" w:rsidRDefault="00000000">
            <w:pPr>
              <w:spacing w:after="0" w:line="240" w:lineRule="auto"/>
            </w:pPr>
            <w:r>
              <w:rPr>
                <w:b/>
                <w:sz w:val="15"/>
              </w:rPr>
              <w:t>FR-PDP-015</w:t>
            </w:r>
          </w:p>
        </w:tc>
        <w:tc>
          <w:tcPr>
            <w:tcW w:w="510" w:type="dxa"/>
            <w:shd w:val="clear" w:color="auto" w:fill="F7F7F7"/>
          </w:tcPr>
          <w:p w14:paraId="427B3449" w14:textId="77777777" w:rsidR="00513AC5" w:rsidRDefault="00000000">
            <w:pPr>
              <w:spacing w:after="0" w:line="240" w:lineRule="auto"/>
            </w:pPr>
            <w:r>
              <w:rPr>
                <w:sz w:val="15"/>
              </w:rPr>
              <w:t>M</w:t>
            </w:r>
          </w:p>
        </w:tc>
        <w:tc>
          <w:tcPr>
            <w:tcW w:w="1134" w:type="dxa"/>
            <w:shd w:val="clear" w:color="auto" w:fill="F7F7F7"/>
          </w:tcPr>
          <w:p w14:paraId="0B91AE36" w14:textId="77777777" w:rsidR="00513AC5" w:rsidRDefault="00000000">
            <w:pPr>
              <w:spacing w:after="0" w:line="240" w:lineRule="auto"/>
            </w:pPr>
            <w:r>
              <w:rPr>
                <w:sz w:val="15"/>
              </w:rPr>
              <w:t>BO-01, BO-02</w:t>
            </w:r>
          </w:p>
        </w:tc>
        <w:tc>
          <w:tcPr>
            <w:tcW w:w="1871" w:type="dxa"/>
            <w:shd w:val="clear" w:color="auto" w:fill="F7F7F7"/>
          </w:tcPr>
          <w:p w14:paraId="6ED5115A" w14:textId="77777777" w:rsidR="00513AC5" w:rsidRDefault="00000000">
            <w:pPr>
              <w:spacing w:after="0" w:line="240" w:lineRule="auto"/>
            </w:pPr>
            <w:r>
              <w:rPr>
                <w:sz w:val="15"/>
              </w:rPr>
              <w:t>P01</w:t>
            </w:r>
          </w:p>
        </w:tc>
        <w:tc>
          <w:tcPr>
            <w:tcW w:w="624" w:type="dxa"/>
            <w:shd w:val="clear" w:color="auto" w:fill="F7F7F7"/>
          </w:tcPr>
          <w:p w14:paraId="7F078B53" w14:textId="77777777" w:rsidR="00513AC5" w:rsidRDefault="00000000">
            <w:pPr>
              <w:spacing w:after="0" w:line="240" w:lineRule="auto"/>
            </w:pPr>
            <w:r>
              <w:rPr>
                <w:sz w:val="15"/>
              </w:rPr>
              <w:t>T</w:t>
            </w:r>
          </w:p>
        </w:tc>
        <w:tc>
          <w:tcPr>
            <w:tcW w:w="2494" w:type="dxa"/>
            <w:shd w:val="clear" w:color="auto" w:fill="F7F7F7"/>
          </w:tcPr>
          <w:p w14:paraId="5F78E311" w14:textId="77777777" w:rsidR="00513AC5" w:rsidRDefault="00000000">
            <w:pPr>
              <w:spacing w:after="0" w:line="240" w:lineRule="auto"/>
            </w:pPr>
            <w:r>
              <w:rPr>
                <w:sz w:val="15"/>
              </w:rPr>
              <w:t>PDP - Product and listing detail</w:t>
            </w:r>
          </w:p>
        </w:tc>
        <w:tc>
          <w:tcPr>
            <w:tcW w:w="1077" w:type="dxa"/>
            <w:shd w:val="clear" w:color="auto" w:fill="F7F7F7"/>
          </w:tcPr>
          <w:p w14:paraId="3BABDD04" w14:textId="77777777" w:rsidR="00513AC5" w:rsidRDefault="00000000">
            <w:pPr>
              <w:spacing w:after="0" w:line="240" w:lineRule="auto"/>
            </w:pPr>
            <w:r>
              <w:rPr>
                <w:sz w:val="15"/>
              </w:rPr>
              <w:t>Reworded</w:t>
            </w:r>
          </w:p>
        </w:tc>
      </w:tr>
      <w:tr w:rsidR="00513AC5" w14:paraId="040FCA3D" w14:textId="77777777">
        <w:trPr>
          <w:jc w:val="center"/>
        </w:trPr>
        <w:tc>
          <w:tcPr>
            <w:tcW w:w="1304" w:type="dxa"/>
            <w:shd w:val="clear" w:color="auto" w:fill="F3E7E9"/>
          </w:tcPr>
          <w:p w14:paraId="0BED0905" w14:textId="77777777" w:rsidR="00513AC5" w:rsidRDefault="00000000">
            <w:pPr>
              <w:spacing w:after="0" w:line="240" w:lineRule="auto"/>
            </w:pPr>
            <w:r>
              <w:rPr>
                <w:b/>
                <w:sz w:val="15"/>
              </w:rPr>
              <w:t>FR-PDP-016</w:t>
            </w:r>
          </w:p>
        </w:tc>
        <w:tc>
          <w:tcPr>
            <w:tcW w:w="510" w:type="dxa"/>
          </w:tcPr>
          <w:p w14:paraId="1F7FACAE" w14:textId="77777777" w:rsidR="00513AC5" w:rsidRDefault="00000000">
            <w:pPr>
              <w:spacing w:after="0" w:line="240" w:lineRule="auto"/>
            </w:pPr>
            <w:r>
              <w:rPr>
                <w:sz w:val="15"/>
              </w:rPr>
              <w:t>M</w:t>
            </w:r>
          </w:p>
        </w:tc>
        <w:tc>
          <w:tcPr>
            <w:tcW w:w="1134" w:type="dxa"/>
          </w:tcPr>
          <w:p w14:paraId="00105AF8" w14:textId="77777777" w:rsidR="00513AC5" w:rsidRDefault="00000000">
            <w:pPr>
              <w:spacing w:after="0" w:line="240" w:lineRule="auto"/>
            </w:pPr>
            <w:r>
              <w:rPr>
                <w:sz w:val="15"/>
              </w:rPr>
              <w:t>BO-01, BO-02</w:t>
            </w:r>
          </w:p>
        </w:tc>
        <w:tc>
          <w:tcPr>
            <w:tcW w:w="1871" w:type="dxa"/>
          </w:tcPr>
          <w:p w14:paraId="0E7E81B6" w14:textId="77777777" w:rsidR="00513AC5" w:rsidRDefault="00000000">
            <w:pPr>
              <w:spacing w:after="0" w:line="240" w:lineRule="auto"/>
            </w:pPr>
            <w:r>
              <w:rPr>
                <w:sz w:val="15"/>
              </w:rPr>
              <w:t>P01, P02</w:t>
            </w:r>
          </w:p>
        </w:tc>
        <w:tc>
          <w:tcPr>
            <w:tcW w:w="624" w:type="dxa"/>
          </w:tcPr>
          <w:p w14:paraId="2642DDA4" w14:textId="77777777" w:rsidR="00513AC5" w:rsidRDefault="00000000">
            <w:pPr>
              <w:spacing w:after="0" w:line="240" w:lineRule="auto"/>
            </w:pPr>
            <w:r>
              <w:rPr>
                <w:sz w:val="15"/>
              </w:rPr>
              <w:t>D</w:t>
            </w:r>
          </w:p>
        </w:tc>
        <w:tc>
          <w:tcPr>
            <w:tcW w:w="2494" w:type="dxa"/>
          </w:tcPr>
          <w:p w14:paraId="6E3D9863" w14:textId="77777777" w:rsidR="00513AC5" w:rsidRDefault="00000000">
            <w:pPr>
              <w:spacing w:after="0" w:line="240" w:lineRule="auto"/>
            </w:pPr>
            <w:r>
              <w:rPr>
                <w:sz w:val="15"/>
              </w:rPr>
              <w:t>PDP - Product and listing detail</w:t>
            </w:r>
          </w:p>
        </w:tc>
        <w:tc>
          <w:tcPr>
            <w:tcW w:w="1077" w:type="dxa"/>
          </w:tcPr>
          <w:p w14:paraId="4C0C045A" w14:textId="77777777" w:rsidR="00513AC5" w:rsidRDefault="00000000">
            <w:pPr>
              <w:spacing w:after="0" w:line="240" w:lineRule="auto"/>
            </w:pPr>
            <w:r>
              <w:rPr>
                <w:sz w:val="15"/>
              </w:rPr>
              <w:t>Reworded</w:t>
            </w:r>
          </w:p>
        </w:tc>
      </w:tr>
      <w:tr w:rsidR="00513AC5" w14:paraId="3676280B" w14:textId="77777777">
        <w:trPr>
          <w:jc w:val="center"/>
        </w:trPr>
        <w:tc>
          <w:tcPr>
            <w:tcW w:w="1304" w:type="dxa"/>
            <w:shd w:val="clear" w:color="auto" w:fill="F3E7E9"/>
          </w:tcPr>
          <w:p w14:paraId="6CCE3BF5" w14:textId="77777777" w:rsidR="00513AC5" w:rsidRDefault="00000000">
            <w:pPr>
              <w:spacing w:after="0" w:line="240" w:lineRule="auto"/>
            </w:pPr>
            <w:r>
              <w:rPr>
                <w:b/>
                <w:sz w:val="15"/>
              </w:rPr>
              <w:t>FR-PDP-017</w:t>
            </w:r>
          </w:p>
        </w:tc>
        <w:tc>
          <w:tcPr>
            <w:tcW w:w="510" w:type="dxa"/>
            <w:shd w:val="clear" w:color="auto" w:fill="F7F7F7"/>
          </w:tcPr>
          <w:p w14:paraId="3EDF0FE1" w14:textId="77777777" w:rsidR="00513AC5" w:rsidRDefault="00000000">
            <w:pPr>
              <w:spacing w:after="0" w:line="240" w:lineRule="auto"/>
            </w:pPr>
            <w:r>
              <w:rPr>
                <w:sz w:val="15"/>
              </w:rPr>
              <w:t>S</w:t>
            </w:r>
          </w:p>
        </w:tc>
        <w:tc>
          <w:tcPr>
            <w:tcW w:w="1134" w:type="dxa"/>
            <w:shd w:val="clear" w:color="auto" w:fill="F7F7F7"/>
          </w:tcPr>
          <w:p w14:paraId="0E70F78B" w14:textId="77777777" w:rsidR="00513AC5" w:rsidRDefault="00000000">
            <w:pPr>
              <w:spacing w:after="0" w:line="240" w:lineRule="auto"/>
            </w:pPr>
            <w:r>
              <w:rPr>
                <w:sz w:val="15"/>
              </w:rPr>
              <w:t>BO-07</w:t>
            </w:r>
          </w:p>
        </w:tc>
        <w:tc>
          <w:tcPr>
            <w:tcW w:w="1871" w:type="dxa"/>
            <w:shd w:val="clear" w:color="auto" w:fill="F7F7F7"/>
          </w:tcPr>
          <w:p w14:paraId="1ED549F1" w14:textId="77777777" w:rsidR="00513AC5" w:rsidRDefault="00000000">
            <w:pPr>
              <w:spacing w:after="0" w:line="240" w:lineRule="auto"/>
            </w:pPr>
            <w:r>
              <w:rPr>
                <w:sz w:val="15"/>
              </w:rPr>
              <w:t>P01</w:t>
            </w:r>
          </w:p>
        </w:tc>
        <w:tc>
          <w:tcPr>
            <w:tcW w:w="624" w:type="dxa"/>
            <w:shd w:val="clear" w:color="auto" w:fill="F7F7F7"/>
          </w:tcPr>
          <w:p w14:paraId="77827019" w14:textId="77777777" w:rsidR="00513AC5" w:rsidRDefault="00000000">
            <w:pPr>
              <w:spacing w:after="0" w:line="240" w:lineRule="auto"/>
            </w:pPr>
            <w:r>
              <w:rPr>
                <w:sz w:val="15"/>
              </w:rPr>
              <w:t>D</w:t>
            </w:r>
          </w:p>
        </w:tc>
        <w:tc>
          <w:tcPr>
            <w:tcW w:w="2494" w:type="dxa"/>
            <w:shd w:val="clear" w:color="auto" w:fill="F7F7F7"/>
          </w:tcPr>
          <w:p w14:paraId="62136F35" w14:textId="77777777" w:rsidR="00513AC5" w:rsidRDefault="00000000">
            <w:pPr>
              <w:spacing w:after="0" w:line="240" w:lineRule="auto"/>
            </w:pPr>
            <w:r>
              <w:rPr>
                <w:sz w:val="15"/>
              </w:rPr>
              <w:t>PDP - Product and listing detail</w:t>
            </w:r>
          </w:p>
        </w:tc>
        <w:tc>
          <w:tcPr>
            <w:tcW w:w="1077" w:type="dxa"/>
            <w:shd w:val="clear" w:color="auto" w:fill="F7F7F7"/>
          </w:tcPr>
          <w:p w14:paraId="1E9E3579" w14:textId="77777777" w:rsidR="00513AC5" w:rsidRDefault="00000000">
            <w:pPr>
              <w:spacing w:after="0" w:line="240" w:lineRule="auto"/>
            </w:pPr>
            <w:r>
              <w:rPr>
                <w:sz w:val="15"/>
              </w:rPr>
              <w:t>Reworded</w:t>
            </w:r>
          </w:p>
        </w:tc>
      </w:tr>
      <w:tr w:rsidR="00513AC5" w14:paraId="6C1A7AB8" w14:textId="77777777">
        <w:trPr>
          <w:jc w:val="center"/>
        </w:trPr>
        <w:tc>
          <w:tcPr>
            <w:tcW w:w="1304" w:type="dxa"/>
            <w:shd w:val="clear" w:color="auto" w:fill="F3E7E9"/>
          </w:tcPr>
          <w:p w14:paraId="6DEAF39A" w14:textId="77777777" w:rsidR="00513AC5" w:rsidRDefault="00000000">
            <w:pPr>
              <w:spacing w:after="0" w:line="240" w:lineRule="auto"/>
            </w:pPr>
            <w:r>
              <w:rPr>
                <w:b/>
                <w:sz w:val="15"/>
              </w:rPr>
              <w:t>FR-PDP-018</w:t>
            </w:r>
          </w:p>
        </w:tc>
        <w:tc>
          <w:tcPr>
            <w:tcW w:w="510" w:type="dxa"/>
          </w:tcPr>
          <w:p w14:paraId="69905154" w14:textId="77777777" w:rsidR="00513AC5" w:rsidRDefault="00000000">
            <w:pPr>
              <w:spacing w:after="0" w:line="240" w:lineRule="auto"/>
            </w:pPr>
            <w:r>
              <w:rPr>
                <w:sz w:val="15"/>
              </w:rPr>
              <w:t>S</w:t>
            </w:r>
          </w:p>
        </w:tc>
        <w:tc>
          <w:tcPr>
            <w:tcW w:w="1134" w:type="dxa"/>
          </w:tcPr>
          <w:p w14:paraId="608D036B" w14:textId="77777777" w:rsidR="00513AC5" w:rsidRDefault="00000000">
            <w:pPr>
              <w:spacing w:after="0" w:line="240" w:lineRule="auto"/>
            </w:pPr>
            <w:r>
              <w:rPr>
                <w:sz w:val="15"/>
              </w:rPr>
              <w:t>BO-07</w:t>
            </w:r>
          </w:p>
        </w:tc>
        <w:tc>
          <w:tcPr>
            <w:tcW w:w="1871" w:type="dxa"/>
          </w:tcPr>
          <w:p w14:paraId="1CC8FC09" w14:textId="77777777" w:rsidR="00513AC5" w:rsidRDefault="00000000">
            <w:pPr>
              <w:spacing w:after="0" w:line="240" w:lineRule="auto"/>
            </w:pPr>
            <w:r>
              <w:rPr>
                <w:sz w:val="15"/>
              </w:rPr>
              <w:t>P01</w:t>
            </w:r>
          </w:p>
        </w:tc>
        <w:tc>
          <w:tcPr>
            <w:tcW w:w="624" w:type="dxa"/>
          </w:tcPr>
          <w:p w14:paraId="6579A8C7" w14:textId="77777777" w:rsidR="00513AC5" w:rsidRDefault="00000000">
            <w:pPr>
              <w:spacing w:after="0" w:line="240" w:lineRule="auto"/>
            </w:pPr>
            <w:r>
              <w:rPr>
                <w:sz w:val="15"/>
              </w:rPr>
              <w:t>I</w:t>
            </w:r>
          </w:p>
        </w:tc>
        <w:tc>
          <w:tcPr>
            <w:tcW w:w="2494" w:type="dxa"/>
          </w:tcPr>
          <w:p w14:paraId="074CCD63" w14:textId="77777777" w:rsidR="00513AC5" w:rsidRDefault="00000000">
            <w:pPr>
              <w:spacing w:after="0" w:line="240" w:lineRule="auto"/>
            </w:pPr>
            <w:r>
              <w:rPr>
                <w:sz w:val="15"/>
              </w:rPr>
              <w:t>PDP - Product and listing detail</w:t>
            </w:r>
          </w:p>
        </w:tc>
        <w:tc>
          <w:tcPr>
            <w:tcW w:w="1077" w:type="dxa"/>
          </w:tcPr>
          <w:p w14:paraId="28700271" w14:textId="77777777" w:rsidR="00513AC5" w:rsidRDefault="00000000">
            <w:pPr>
              <w:spacing w:after="0" w:line="240" w:lineRule="auto"/>
            </w:pPr>
            <w:r>
              <w:rPr>
                <w:sz w:val="15"/>
              </w:rPr>
              <w:t>New</w:t>
            </w:r>
          </w:p>
        </w:tc>
      </w:tr>
      <w:tr w:rsidR="00513AC5" w14:paraId="01F53DE1" w14:textId="77777777">
        <w:trPr>
          <w:jc w:val="center"/>
        </w:trPr>
        <w:tc>
          <w:tcPr>
            <w:tcW w:w="1304" w:type="dxa"/>
            <w:shd w:val="clear" w:color="auto" w:fill="F3E7E9"/>
          </w:tcPr>
          <w:p w14:paraId="4EE2E499" w14:textId="77777777" w:rsidR="00513AC5" w:rsidRDefault="00000000">
            <w:pPr>
              <w:spacing w:after="0" w:line="240" w:lineRule="auto"/>
            </w:pPr>
            <w:r>
              <w:rPr>
                <w:b/>
                <w:sz w:val="15"/>
              </w:rPr>
              <w:t>FR-REV-001</w:t>
            </w:r>
          </w:p>
        </w:tc>
        <w:tc>
          <w:tcPr>
            <w:tcW w:w="510" w:type="dxa"/>
            <w:shd w:val="clear" w:color="auto" w:fill="F7F7F7"/>
          </w:tcPr>
          <w:p w14:paraId="71688FE1" w14:textId="77777777" w:rsidR="00513AC5" w:rsidRDefault="00000000">
            <w:pPr>
              <w:spacing w:after="0" w:line="240" w:lineRule="auto"/>
            </w:pPr>
            <w:r>
              <w:rPr>
                <w:sz w:val="15"/>
              </w:rPr>
              <w:t>S</w:t>
            </w:r>
          </w:p>
        </w:tc>
        <w:tc>
          <w:tcPr>
            <w:tcW w:w="1134" w:type="dxa"/>
            <w:shd w:val="clear" w:color="auto" w:fill="F7F7F7"/>
          </w:tcPr>
          <w:p w14:paraId="5364A3D2" w14:textId="77777777" w:rsidR="00513AC5" w:rsidRDefault="00000000">
            <w:pPr>
              <w:spacing w:after="0" w:line="240" w:lineRule="auto"/>
            </w:pPr>
            <w:r>
              <w:rPr>
                <w:sz w:val="15"/>
              </w:rPr>
              <w:t>BO-07</w:t>
            </w:r>
          </w:p>
        </w:tc>
        <w:tc>
          <w:tcPr>
            <w:tcW w:w="1871" w:type="dxa"/>
            <w:shd w:val="clear" w:color="auto" w:fill="F7F7F7"/>
          </w:tcPr>
          <w:p w14:paraId="56ED9D82" w14:textId="77777777" w:rsidR="00513AC5" w:rsidRDefault="00000000">
            <w:pPr>
              <w:spacing w:after="0" w:line="240" w:lineRule="auto"/>
            </w:pPr>
            <w:r>
              <w:rPr>
                <w:sz w:val="15"/>
              </w:rPr>
              <w:t>P06</w:t>
            </w:r>
          </w:p>
        </w:tc>
        <w:tc>
          <w:tcPr>
            <w:tcW w:w="624" w:type="dxa"/>
            <w:shd w:val="clear" w:color="auto" w:fill="F7F7F7"/>
          </w:tcPr>
          <w:p w14:paraId="74C0657B" w14:textId="77777777" w:rsidR="00513AC5" w:rsidRDefault="00000000">
            <w:pPr>
              <w:spacing w:after="0" w:line="240" w:lineRule="auto"/>
            </w:pPr>
            <w:r>
              <w:rPr>
                <w:sz w:val="15"/>
              </w:rPr>
              <w:t>T</w:t>
            </w:r>
          </w:p>
        </w:tc>
        <w:tc>
          <w:tcPr>
            <w:tcW w:w="2494" w:type="dxa"/>
            <w:shd w:val="clear" w:color="auto" w:fill="F7F7F7"/>
          </w:tcPr>
          <w:p w14:paraId="1402170C" w14:textId="77777777" w:rsidR="00513AC5" w:rsidRDefault="00000000">
            <w:pPr>
              <w:spacing w:after="0" w:line="240" w:lineRule="auto"/>
            </w:pPr>
            <w:r>
              <w:rPr>
                <w:sz w:val="15"/>
              </w:rPr>
              <w:t>REV - Ratings and reviews</w:t>
            </w:r>
          </w:p>
        </w:tc>
        <w:tc>
          <w:tcPr>
            <w:tcW w:w="1077" w:type="dxa"/>
            <w:shd w:val="clear" w:color="auto" w:fill="F7F7F7"/>
          </w:tcPr>
          <w:p w14:paraId="2F3AE879" w14:textId="77777777" w:rsidR="00513AC5" w:rsidRDefault="00000000">
            <w:pPr>
              <w:spacing w:after="0" w:line="240" w:lineRule="auto"/>
            </w:pPr>
            <w:r>
              <w:rPr>
                <w:sz w:val="15"/>
              </w:rPr>
              <w:t>Reworded</w:t>
            </w:r>
          </w:p>
        </w:tc>
      </w:tr>
      <w:tr w:rsidR="00513AC5" w14:paraId="2E61D9F9" w14:textId="77777777">
        <w:trPr>
          <w:jc w:val="center"/>
        </w:trPr>
        <w:tc>
          <w:tcPr>
            <w:tcW w:w="1304" w:type="dxa"/>
            <w:shd w:val="clear" w:color="auto" w:fill="F3E7E9"/>
          </w:tcPr>
          <w:p w14:paraId="3853A500" w14:textId="77777777" w:rsidR="00513AC5" w:rsidRDefault="00000000">
            <w:pPr>
              <w:spacing w:after="0" w:line="240" w:lineRule="auto"/>
            </w:pPr>
            <w:r>
              <w:rPr>
                <w:b/>
                <w:sz w:val="15"/>
              </w:rPr>
              <w:t>FR-REV-002</w:t>
            </w:r>
          </w:p>
        </w:tc>
        <w:tc>
          <w:tcPr>
            <w:tcW w:w="510" w:type="dxa"/>
          </w:tcPr>
          <w:p w14:paraId="7BEDB6AF" w14:textId="77777777" w:rsidR="00513AC5" w:rsidRDefault="00000000">
            <w:pPr>
              <w:spacing w:after="0" w:line="240" w:lineRule="auto"/>
            </w:pPr>
            <w:r>
              <w:rPr>
                <w:sz w:val="15"/>
              </w:rPr>
              <w:t>M</w:t>
            </w:r>
          </w:p>
        </w:tc>
        <w:tc>
          <w:tcPr>
            <w:tcW w:w="1134" w:type="dxa"/>
          </w:tcPr>
          <w:p w14:paraId="69864591" w14:textId="77777777" w:rsidR="00513AC5" w:rsidRDefault="00000000">
            <w:pPr>
              <w:spacing w:after="0" w:line="240" w:lineRule="auto"/>
            </w:pPr>
            <w:r>
              <w:rPr>
                <w:sz w:val="15"/>
              </w:rPr>
              <w:t>BO-07</w:t>
            </w:r>
          </w:p>
        </w:tc>
        <w:tc>
          <w:tcPr>
            <w:tcW w:w="1871" w:type="dxa"/>
          </w:tcPr>
          <w:p w14:paraId="5F27BE64" w14:textId="77777777" w:rsidR="00513AC5" w:rsidRDefault="00000000">
            <w:pPr>
              <w:spacing w:after="0" w:line="240" w:lineRule="auto"/>
            </w:pPr>
            <w:r>
              <w:rPr>
                <w:sz w:val="15"/>
              </w:rPr>
              <w:t>P06</w:t>
            </w:r>
          </w:p>
        </w:tc>
        <w:tc>
          <w:tcPr>
            <w:tcW w:w="624" w:type="dxa"/>
          </w:tcPr>
          <w:p w14:paraId="12BFDFB1" w14:textId="77777777" w:rsidR="00513AC5" w:rsidRDefault="00000000">
            <w:pPr>
              <w:spacing w:after="0" w:line="240" w:lineRule="auto"/>
            </w:pPr>
            <w:r>
              <w:rPr>
                <w:sz w:val="15"/>
              </w:rPr>
              <w:t>D</w:t>
            </w:r>
          </w:p>
        </w:tc>
        <w:tc>
          <w:tcPr>
            <w:tcW w:w="2494" w:type="dxa"/>
          </w:tcPr>
          <w:p w14:paraId="65F54936" w14:textId="77777777" w:rsidR="00513AC5" w:rsidRDefault="00000000">
            <w:pPr>
              <w:spacing w:after="0" w:line="240" w:lineRule="auto"/>
            </w:pPr>
            <w:r>
              <w:rPr>
                <w:sz w:val="15"/>
              </w:rPr>
              <w:t>REV - Ratings and reviews</w:t>
            </w:r>
          </w:p>
        </w:tc>
        <w:tc>
          <w:tcPr>
            <w:tcW w:w="1077" w:type="dxa"/>
          </w:tcPr>
          <w:p w14:paraId="0E069A80" w14:textId="77777777" w:rsidR="00513AC5" w:rsidRDefault="00000000">
            <w:pPr>
              <w:spacing w:after="0" w:line="240" w:lineRule="auto"/>
            </w:pPr>
            <w:r>
              <w:rPr>
                <w:sz w:val="15"/>
              </w:rPr>
              <w:t>Reworded</w:t>
            </w:r>
          </w:p>
        </w:tc>
      </w:tr>
      <w:tr w:rsidR="00513AC5" w14:paraId="0864EEE8" w14:textId="77777777">
        <w:trPr>
          <w:jc w:val="center"/>
        </w:trPr>
        <w:tc>
          <w:tcPr>
            <w:tcW w:w="1304" w:type="dxa"/>
            <w:shd w:val="clear" w:color="auto" w:fill="F3E7E9"/>
          </w:tcPr>
          <w:p w14:paraId="7AF3E525" w14:textId="77777777" w:rsidR="00513AC5" w:rsidRDefault="00000000">
            <w:pPr>
              <w:spacing w:after="0" w:line="240" w:lineRule="auto"/>
            </w:pPr>
            <w:r>
              <w:rPr>
                <w:b/>
                <w:sz w:val="15"/>
              </w:rPr>
              <w:t>FR-REV-004</w:t>
            </w:r>
          </w:p>
        </w:tc>
        <w:tc>
          <w:tcPr>
            <w:tcW w:w="510" w:type="dxa"/>
            <w:shd w:val="clear" w:color="auto" w:fill="F7F7F7"/>
          </w:tcPr>
          <w:p w14:paraId="79AAA56A" w14:textId="77777777" w:rsidR="00513AC5" w:rsidRDefault="00000000">
            <w:pPr>
              <w:spacing w:after="0" w:line="240" w:lineRule="auto"/>
            </w:pPr>
            <w:r>
              <w:rPr>
                <w:sz w:val="15"/>
              </w:rPr>
              <w:t>M</w:t>
            </w:r>
          </w:p>
        </w:tc>
        <w:tc>
          <w:tcPr>
            <w:tcW w:w="1134" w:type="dxa"/>
            <w:shd w:val="clear" w:color="auto" w:fill="F7F7F7"/>
          </w:tcPr>
          <w:p w14:paraId="2298BFC8" w14:textId="77777777" w:rsidR="00513AC5" w:rsidRDefault="00000000">
            <w:pPr>
              <w:spacing w:after="0" w:line="240" w:lineRule="auto"/>
            </w:pPr>
            <w:r>
              <w:rPr>
                <w:sz w:val="15"/>
              </w:rPr>
              <w:t>BO-07</w:t>
            </w:r>
          </w:p>
        </w:tc>
        <w:tc>
          <w:tcPr>
            <w:tcW w:w="1871" w:type="dxa"/>
            <w:shd w:val="clear" w:color="auto" w:fill="F7F7F7"/>
          </w:tcPr>
          <w:p w14:paraId="59022143" w14:textId="77777777" w:rsidR="00513AC5" w:rsidRDefault="00000000">
            <w:pPr>
              <w:spacing w:after="0" w:line="240" w:lineRule="auto"/>
            </w:pPr>
            <w:r>
              <w:rPr>
                <w:sz w:val="15"/>
              </w:rPr>
              <w:t>P06</w:t>
            </w:r>
          </w:p>
        </w:tc>
        <w:tc>
          <w:tcPr>
            <w:tcW w:w="624" w:type="dxa"/>
            <w:shd w:val="clear" w:color="auto" w:fill="F7F7F7"/>
          </w:tcPr>
          <w:p w14:paraId="41C2FDBA" w14:textId="77777777" w:rsidR="00513AC5" w:rsidRDefault="00000000">
            <w:pPr>
              <w:spacing w:after="0" w:line="240" w:lineRule="auto"/>
            </w:pPr>
            <w:r>
              <w:rPr>
                <w:sz w:val="15"/>
              </w:rPr>
              <w:t>T</w:t>
            </w:r>
          </w:p>
        </w:tc>
        <w:tc>
          <w:tcPr>
            <w:tcW w:w="2494" w:type="dxa"/>
            <w:shd w:val="clear" w:color="auto" w:fill="F7F7F7"/>
          </w:tcPr>
          <w:p w14:paraId="708CA21B" w14:textId="77777777" w:rsidR="00513AC5" w:rsidRDefault="00000000">
            <w:pPr>
              <w:spacing w:after="0" w:line="240" w:lineRule="auto"/>
            </w:pPr>
            <w:r>
              <w:rPr>
                <w:sz w:val="15"/>
              </w:rPr>
              <w:t>REV - Ratings and reviews</w:t>
            </w:r>
          </w:p>
        </w:tc>
        <w:tc>
          <w:tcPr>
            <w:tcW w:w="1077" w:type="dxa"/>
            <w:shd w:val="clear" w:color="auto" w:fill="F7F7F7"/>
          </w:tcPr>
          <w:p w14:paraId="5E33E855" w14:textId="77777777" w:rsidR="00513AC5" w:rsidRDefault="00000000">
            <w:pPr>
              <w:spacing w:after="0" w:line="240" w:lineRule="auto"/>
            </w:pPr>
            <w:r>
              <w:rPr>
                <w:sz w:val="15"/>
              </w:rPr>
              <w:t>Reworded</w:t>
            </w:r>
          </w:p>
        </w:tc>
      </w:tr>
      <w:tr w:rsidR="00513AC5" w14:paraId="15BFFA7A" w14:textId="77777777">
        <w:trPr>
          <w:jc w:val="center"/>
        </w:trPr>
        <w:tc>
          <w:tcPr>
            <w:tcW w:w="1304" w:type="dxa"/>
            <w:shd w:val="clear" w:color="auto" w:fill="F3E7E9"/>
          </w:tcPr>
          <w:p w14:paraId="232DEE95" w14:textId="77777777" w:rsidR="00513AC5" w:rsidRDefault="00000000">
            <w:pPr>
              <w:spacing w:after="0" w:line="240" w:lineRule="auto"/>
            </w:pPr>
            <w:r>
              <w:rPr>
                <w:b/>
                <w:sz w:val="15"/>
              </w:rPr>
              <w:t>FR-REV-005</w:t>
            </w:r>
          </w:p>
        </w:tc>
        <w:tc>
          <w:tcPr>
            <w:tcW w:w="510" w:type="dxa"/>
          </w:tcPr>
          <w:p w14:paraId="34269BBA" w14:textId="77777777" w:rsidR="00513AC5" w:rsidRDefault="00000000">
            <w:pPr>
              <w:spacing w:after="0" w:line="240" w:lineRule="auto"/>
            </w:pPr>
            <w:r>
              <w:rPr>
                <w:sz w:val="15"/>
              </w:rPr>
              <w:t>M</w:t>
            </w:r>
          </w:p>
        </w:tc>
        <w:tc>
          <w:tcPr>
            <w:tcW w:w="1134" w:type="dxa"/>
          </w:tcPr>
          <w:p w14:paraId="483100FE" w14:textId="77777777" w:rsidR="00513AC5" w:rsidRDefault="00000000">
            <w:pPr>
              <w:spacing w:after="0" w:line="240" w:lineRule="auto"/>
            </w:pPr>
            <w:r>
              <w:rPr>
                <w:sz w:val="15"/>
              </w:rPr>
              <w:t>BO-07</w:t>
            </w:r>
          </w:p>
        </w:tc>
        <w:tc>
          <w:tcPr>
            <w:tcW w:w="1871" w:type="dxa"/>
          </w:tcPr>
          <w:p w14:paraId="1AFFE29F" w14:textId="77777777" w:rsidR="00513AC5" w:rsidRDefault="00000000">
            <w:pPr>
              <w:spacing w:after="0" w:line="240" w:lineRule="auto"/>
            </w:pPr>
            <w:r>
              <w:rPr>
                <w:sz w:val="15"/>
              </w:rPr>
              <w:t>P06</w:t>
            </w:r>
          </w:p>
        </w:tc>
        <w:tc>
          <w:tcPr>
            <w:tcW w:w="624" w:type="dxa"/>
          </w:tcPr>
          <w:p w14:paraId="65A5B923" w14:textId="77777777" w:rsidR="00513AC5" w:rsidRDefault="00000000">
            <w:pPr>
              <w:spacing w:after="0" w:line="240" w:lineRule="auto"/>
            </w:pPr>
            <w:r>
              <w:rPr>
                <w:sz w:val="15"/>
              </w:rPr>
              <w:t>T</w:t>
            </w:r>
          </w:p>
        </w:tc>
        <w:tc>
          <w:tcPr>
            <w:tcW w:w="2494" w:type="dxa"/>
          </w:tcPr>
          <w:p w14:paraId="21BC6994" w14:textId="77777777" w:rsidR="00513AC5" w:rsidRDefault="00000000">
            <w:pPr>
              <w:spacing w:after="0" w:line="240" w:lineRule="auto"/>
            </w:pPr>
            <w:r>
              <w:rPr>
                <w:sz w:val="15"/>
              </w:rPr>
              <w:t>REV - Ratings and reviews</w:t>
            </w:r>
          </w:p>
        </w:tc>
        <w:tc>
          <w:tcPr>
            <w:tcW w:w="1077" w:type="dxa"/>
          </w:tcPr>
          <w:p w14:paraId="542B21E4" w14:textId="77777777" w:rsidR="00513AC5" w:rsidRDefault="00000000">
            <w:pPr>
              <w:spacing w:after="0" w:line="240" w:lineRule="auto"/>
            </w:pPr>
            <w:r>
              <w:rPr>
                <w:sz w:val="15"/>
              </w:rPr>
              <w:t>Reworded</w:t>
            </w:r>
          </w:p>
        </w:tc>
      </w:tr>
      <w:tr w:rsidR="00513AC5" w14:paraId="39F1A3D5" w14:textId="77777777">
        <w:trPr>
          <w:jc w:val="center"/>
        </w:trPr>
        <w:tc>
          <w:tcPr>
            <w:tcW w:w="1304" w:type="dxa"/>
            <w:shd w:val="clear" w:color="auto" w:fill="F3E7E9"/>
          </w:tcPr>
          <w:p w14:paraId="00F8DB36" w14:textId="77777777" w:rsidR="00513AC5" w:rsidRDefault="00000000">
            <w:pPr>
              <w:spacing w:after="0" w:line="240" w:lineRule="auto"/>
            </w:pPr>
            <w:r>
              <w:rPr>
                <w:b/>
                <w:sz w:val="15"/>
              </w:rPr>
              <w:t>FR-REV-006</w:t>
            </w:r>
          </w:p>
        </w:tc>
        <w:tc>
          <w:tcPr>
            <w:tcW w:w="510" w:type="dxa"/>
            <w:shd w:val="clear" w:color="auto" w:fill="F7F7F7"/>
          </w:tcPr>
          <w:p w14:paraId="65FE65A1" w14:textId="77777777" w:rsidR="00513AC5" w:rsidRDefault="00000000">
            <w:pPr>
              <w:spacing w:after="0" w:line="240" w:lineRule="auto"/>
            </w:pPr>
            <w:r>
              <w:rPr>
                <w:sz w:val="15"/>
              </w:rPr>
              <w:t>M</w:t>
            </w:r>
          </w:p>
        </w:tc>
        <w:tc>
          <w:tcPr>
            <w:tcW w:w="1134" w:type="dxa"/>
            <w:shd w:val="clear" w:color="auto" w:fill="F7F7F7"/>
          </w:tcPr>
          <w:p w14:paraId="6B8DC879" w14:textId="77777777" w:rsidR="00513AC5" w:rsidRDefault="00000000">
            <w:pPr>
              <w:spacing w:after="0" w:line="240" w:lineRule="auto"/>
            </w:pPr>
            <w:r>
              <w:rPr>
                <w:sz w:val="15"/>
              </w:rPr>
              <w:t>BO-07</w:t>
            </w:r>
          </w:p>
        </w:tc>
        <w:tc>
          <w:tcPr>
            <w:tcW w:w="1871" w:type="dxa"/>
            <w:shd w:val="clear" w:color="auto" w:fill="F7F7F7"/>
          </w:tcPr>
          <w:p w14:paraId="3950C058" w14:textId="77777777" w:rsidR="00513AC5" w:rsidRDefault="00000000">
            <w:pPr>
              <w:spacing w:after="0" w:line="240" w:lineRule="auto"/>
            </w:pPr>
            <w:r>
              <w:rPr>
                <w:sz w:val="15"/>
              </w:rPr>
              <w:t>P06</w:t>
            </w:r>
          </w:p>
        </w:tc>
        <w:tc>
          <w:tcPr>
            <w:tcW w:w="624" w:type="dxa"/>
            <w:shd w:val="clear" w:color="auto" w:fill="F7F7F7"/>
          </w:tcPr>
          <w:p w14:paraId="69EFC981" w14:textId="77777777" w:rsidR="00513AC5" w:rsidRDefault="00000000">
            <w:pPr>
              <w:spacing w:after="0" w:line="240" w:lineRule="auto"/>
            </w:pPr>
            <w:r>
              <w:rPr>
                <w:sz w:val="15"/>
              </w:rPr>
              <w:t>T</w:t>
            </w:r>
          </w:p>
        </w:tc>
        <w:tc>
          <w:tcPr>
            <w:tcW w:w="2494" w:type="dxa"/>
            <w:shd w:val="clear" w:color="auto" w:fill="F7F7F7"/>
          </w:tcPr>
          <w:p w14:paraId="2F125C64" w14:textId="77777777" w:rsidR="00513AC5" w:rsidRDefault="00000000">
            <w:pPr>
              <w:spacing w:after="0" w:line="240" w:lineRule="auto"/>
            </w:pPr>
            <w:r>
              <w:rPr>
                <w:sz w:val="15"/>
              </w:rPr>
              <w:t>REV - Ratings and reviews</w:t>
            </w:r>
          </w:p>
        </w:tc>
        <w:tc>
          <w:tcPr>
            <w:tcW w:w="1077" w:type="dxa"/>
            <w:shd w:val="clear" w:color="auto" w:fill="F7F7F7"/>
          </w:tcPr>
          <w:p w14:paraId="6E6F2BD6" w14:textId="77777777" w:rsidR="00513AC5" w:rsidRDefault="00000000">
            <w:pPr>
              <w:spacing w:after="0" w:line="240" w:lineRule="auto"/>
            </w:pPr>
            <w:r>
              <w:rPr>
                <w:sz w:val="15"/>
              </w:rPr>
              <w:t>Unchanged</w:t>
            </w:r>
          </w:p>
        </w:tc>
      </w:tr>
      <w:tr w:rsidR="00513AC5" w14:paraId="653E8FE3" w14:textId="77777777">
        <w:trPr>
          <w:jc w:val="center"/>
        </w:trPr>
        <w:tc>
          <w:tcPr>
            <w:tcW w:w="1304" w:type="dxa"/>
            <w:shd w:val="clear" w:color="auto" w:fill="F3E7E9"/>
          </w:tcPr>
          <w:p w14:paraId="0626FC39" w14:textId="77777777" w:rsidR="00513AC5" w:rsidRDefault="00000000">
            <w:pPr>
              <w:spacing w:after="0" w:line="240" w:lineRule="auto"/>
            </w:pPr>
            <w:r>
              <w:rPr>
                <w:b/>
                <w:sz w:val="15"/>
              </w:rPr>
              <w:t>FR-REV-007</w:t>
            </w:r>
          </w:p>
        </w:tc>
        <w:tc>
          <w:tcPr>
            <w:tcW w:w="510" w:type="dxa"/>
          </w:tcPr>
          <w:p w14:paraId="20A6C205" w14:textId="77777777" w:rsidR="00513AC5" w:rsidRDefault="00000000">
            <w:pPr>
              <w:spacing w:after="0" w:line="240" w:lineRule="auto"/>
            </w:pPr>
            <w:r>
              <w:rPr>
                <w:sz w:val="15"/>
              </w:rPr>
              <w:t>S</w:t>
            </w:r>
          </w:p>
        </w:tc>
        <w:tc>
          <w:tcPr>
            <w:tcW w:w="1134" w:type="dxa"/>
          </w:tcPr>
          <w:p w14:paraId="386DECD8" w14:textId="77777777" w:rsidR="00513AC5" w:rsidRDefault="00000000">
            <w:pPr>
              <w:spacing w:after="0" w:line="240" w:lineRule="auto"/>
            </w:pPr>
            <w:r>
              <w:rPr>
                <w:sz w:val="15"/>
              </w:rPr>
              <w:t>BO-07</w:t>
            </w:r>
          </w:p>
        </w:tc>
        <w:tc>
          <w:tcPr>
            <w:tcW w:w="1871" w:type="dxa"/>
          </w:tcPr>
          <w:p w14:paraId="6C23E8B1" w14:textId="77777777" w:rsidR="00513AC5" w:rsidRDefault="00000000">
            <w:pPr>
              <w:spacing w:after="0" w:line="240" w:lineRule="auto"/>
            </w:pPr>
            <w:r>
              <w:rPr>
                <w:sz w:val="15"/>
              </w:rPr>
              <w:t>P06, P18</w:t>
            </w:r>
          </w:p>
        </w:tc>
        <w:tc>
          <w:tcPr>
            <w:tcW w:w="624" w:type="dxa"/>
          </w:tcPr>
          <w:p w14:paraId="38A2C06B" w14:textId="77777777" w:rsidR="00513AC5" w:rsidRDefault="00000000">
            <w:pPr>
              <w:spacing w:after="0" w:line="240" w:lineRule="auto"/>
            </w:pPr>
            <w:r>
              <w:rPr>
                <w:sz w:val="15"/>
              </w:rPr>
              <w:t>T</w:t>
            </w:r>
          </w:p>
        </w:tc>
        <w:tc>
          <w:tcPr>
            <w:tcW w:w="2494" w:type="dxa"/>
          </w:tcPr>
          <w:p w14:paraId="56BC94EC" w14:textId="77777777" w:rsidR="00513AC5" w:rsidRDefault="00000000">
            <w:pPr>
              <w:spacing w:after="0" w:line="240" w:lineRule="auto"/>
            </w:pPr>
            <w:r>
              <w:rPr>
                <w:sz w:val="15"/>
              </w:rPr>
              <w:t>REV - Ratings and reviews</w:t>
            </w:r>
          </w:p>
        </w:tc>
        <w:tc>
          <w:tcPr>
            <w:tcW w:w="1077" w:type="dxa"/>
          </w:tcPr>
          <w:p w14:paraId="1BAA0996" w14:textId="77777777" w:rsidR="00513AC5" w:rsidRDefault="00000000">
            <w:pPr>
              <w:spacing w:after="0" w:line="240" w:lineRule="auto"/>
            </w:pPr>
            <w:r>
              <w:rPr>
                <w:sz w:val="15"/>
              </w:rPr>
              <w:t>Reworded</w:t>
            </w:r>
          </w:p>
        </w:tc>
      </w:tr>
      <w:tr w:rsidR="00513AC5" w14:paraId="0E5B98DC" w14:textId="77777777">
        <w:trPr>
          <w:jc w:val="center"/>
        </w:trPr>
        <w:tc>
          <w:tcPr>
            <w:tcW w:w="1304" w:type="dxa"/>
            <w:shd w:val="clear" w:color="auto" w:fill="F3E7E9"/>
          </w:tcPr>
          <w:p w14:paraId="2C22F3D9" w14:textId="77777777" w:rsidR="00513AC5" w:rsidRDefault="00000000">
            <w:pPr>
              <w:spacing w:after="0" w:line="240" w:lineRule="auto"/>
            </w:pPr>
            <w:r>
              <w:rPr>
                <w:b/>
                <w:sz w:val="15"/>
              </w:rPr>
              <w:t>FR-REV-008</w:t>
            </w:r>
          </w:p>
        </w:tc>
        <w:tc>
          <w:tcPr>
            <w:tcW w:w="510" w:type="dxa"/>
            <w:shd w:val="clear" w:color="auto" w:fill="F7F7F7"/>
          </w:tcPr>
          <w:p w14:paraId="53F19363" w14:textId="77777777" w:rsidR="00513AC5" w:rsidRDefault="00000000">
            <w:pPr>
              <w:spacing w:after="0" w:line="240" w:lineRule="auto"/>
            </w:pPr>
            <w:r>
              <w:rPr>
                <w:sz w:val="15"/>
              </w:rPr>
              <w:t>S</w:t>
            </w:r>
          </w:p>
        </w:tc>
        <w:tc>
          <w:tcPr>
            <w:tcW w:w="1134" w:type="dxa"/>
            <w:shd w:val="clear" w:color="auto" w:fill="F7F7F7"/>
          </w:tcPr>
          <w:p w14:paraId="75B028B5" w14:textId="77777777" w:rsidR="00513AC5" w:rsidRDefault="00000000">
            <w:pPr>
              <w:spacing w:after="0" w:line="240" w:lineRule="auto"/>
            </w:pPr>
            <w:r>
              <w:rPr>
                <w:sz w:val="15"/>
              </w:rPr>
              <w:t>BO-07</w:t>
            </w:r>
          </w:p>
        </w:tc>
        <w:tc>
          <w:tcPr>
            <w:tcW w:w="1871" w:type="dxa"/>
            <w:shd w:val="clear" w:color="auto" w:fill="F7F7F7"/>
          </w:tcPr>
          <w:p w14:paraId="0216AF9A" w14:textId="77777777" w:rsidR="00513AC5" w:rsidRDefault="00000000">
            <w:pPr>
              <w:spacing w:after="0" w:line="240" w:lineRule="auto"/>
            </w:pPr>
            <w:r>
              <w:rPr>
                <w:sz w:val="15"/>
              </w:rPr>
              <w:t>P18</w:t>
            </w:r>
          </w:p>
        </w:tc>
        <w:tc>
          <w:tcPr>
            <w:tcW w:w="624" w:type="dxa"/>
            <w:shd w:val="clear" w:color="auto" w:fill="F7F7F7"/>
          </w:tcPr>
          <w:p w14:paraId="3B5B668F" w14:textId="77777777" w:rsidR="00513AC5" w:rsidRDefault="00000000">
            <w:pPr>
              <w:spacing w:after="0" w:line="240" w:lineRule="auto"/>
            </w:pPr>
            <w:r>
              <w:rPr>
                <w:sz w:val="15"/>
              </w:rPr>
              <w:t>T</w:t>
            </w:r>
          </w:p>
        </w:tc>
        <w:tc>
          <w:tcPr>
            <w:tcW w:w="2494" w:type="dxa"/>
            <w:shd w:val="clear" w:color="auto" w:fill="F7F7F7"/>
          </w:tcPr>
          <w:p w14:paraId="3C7A5DF5" w14:textId="77777777" w:rsidR="00513AC5" w:rsidRDefault="00000000">
            <w:pPr>
              <w:spacing w:after="0" w:line="240" w:lineRule="auto"/>
            </w:pPr>
            <w:r>
              <w:rPr>
                <w:sz w:val="15"/>
              </w:rPr>
              <w:t>REV - Ratings and reviews</w:t>
            </w:r>
          </w:p>
        </w:tc>
        <w:tc>
          <w:tcPr>
            <w:tcW w:w="1077" w:type="dxa"/>
            <w:shd w:val="clear" w:color="auto" w:fill="F7F7F7"/>
          </w:tcPr>
          <w:p w14:paraId="3D7360F6" w14:textId="77777777" w:rsidR="00513AC5" w:rsidRDefault="00000000">
            <w:pPr>
              <w:spacing w:after="0" w:line="240" w:lineRule="auto"/>
            </w:pPr>
            <w:r>
              <w:rPr>
                <w:sz w:val="15"/>
              </w:rPr>
              <w:t>Reworded</w:t>
            </w:r>
          </w:p>
        </w:tc>
      </w:tr>
      <w:tr w:rsidR="00513AC5" w14:paraId="1A089738" w14:textId="77777777">
        <w:trPr>
          <w:jc w:val="center"/>
        </w:trPr>
        <w:tc>
          <w:tcPr>
            <w:tcW w:w="1304" w:type="dxa"/>
            <w:shd w:val="clear" w:color="auto" w:fill="F3E7E9"/>
          </w:tcPr>
          <w:p w14:paraId="6B03DB14" w14:textId="77777777" w:rsidR="00513AC5" w:rsidRDefault="00000000">
            <w:pPr>
              <w:spacing w:after="0" w:line="240" w:lineRule="auto"/>
            </w:pPr>
            <w:r>
              <w:rPr>
                <w:b/>
                <w:sz w:val="15"/>
              </w:rPr>
              <w:t>FR-REV-009</w:t>
            </w:r>
          </w:p>
        </w:tc>
        <w:tc>
          <w:tcPr>
            <w:tcW w:w="510" w:type="dxa"/>
          </w:tcPr>
          <w:p w14:paraId="0DF88016" w14:textId="77777777" w:rsidR="00513AC5" w:rsidRDefault="00000000">
            <w:pPr>
              <w:spacing w:after="0" w:line="240" w:lineRule="auto"/>
            </w:pPr>
            <w:r>
              <w:rPr>
                <w:sz w:val="15"/>
              </w:rPr>
              <w:t>C</w:t>
            </w:r>
          </w:p>
        </w:tc>
        <w:tc>
          <w:tcPr>
            <w:tcW w:w="1134" w:type="dxa"/>
          </w:tcPr>
          <w:p w14:paraId="11567C2D" w14:textId="77777777" w:rsidR="00513AC5" w:rsidRDefault="00000000">
            <w:pPr>
              <w:spacing w:after="0" w:line="240" w:lineRule="auto"/>
            </w:pPr>
            <w:r>
              <w:rPr>
                <w:sz w:val="15"/>
              </w:rPr>
              <w:t>BO-07</w:t>
            </w:r>
          </w:p>
        </w:tc>
        <w:tc>
          <w:tcPr>
            <w:tcW w:w="1871" w:type="dxa"/>
          </w:tcPr>
          <w:p w14:paraId="3DE675F5" w14:textId="77777777" w:rsidR="00513AC5" w:rsidRDefault="00000000">
            <w:pPr>
              <w:spacing w:after="0" w:line="240" w:lineRule="auto"/>
            </w:pPr>
            <w:r>
              <w:rPr>
                <w:sz w:val="15"/>
              </w:rPr>
              <w:t>P06</w:t>
            </w:r>
          </w:p>
        </w:tc>
        <w:tc>
          <w:tcPr>
            <w:tcW w:w="624" w:type="dxa"/>
          </w:tcPr>
          <w:p w14:paraId="4D4806E7" w14:textId="77777777" w:rsidR="00513AC5" w:rsidRDefault="00000000">
            <w:pPr>
              <w:spacing w:after="0" w:line="240" w:lineRule="auto"/>
            </w:pPr>
            <w:r>
              <w:rPr>
                <w:sz w:val="15"/>
              </w:rPr>
              <w:t>T</w:t>
            </w:r>
          </w:p>
        </w:tc>
        <w:tc>
          <w:tcPr>
            <w:tcW w:w="2494" w:type="dxa"/>
          </w:tcPr>
          <w:p w14:paraId="5F3DB005" w14:textId="77777777" w:rsidR="00513AC5" w:rsidRDefault="00000000">
            <w:pPr>
              <w:spacing w:after="0" w:line="240" w:lineRule="auto"/>
            </w:pPr>
            <w:r>
              <w:rPr>
                <w:sz w:val="15"/>
              </w:rPr>
              <w:t>REV - Ratings and reviews</w:t>
            </w:r>
          </w:p>
        </w:tc>
        <w:tc>
          <w:tcPr>
            <w:tcW w:w="1077" w:type="dxa"/>
          </w:tcPr>
          <w:p w14:paraId="5C96A36E" w14:textId="77777777" w:rsidR="00513AC5" w:rsidRDefault="00000000">
            <w:pPr>
              <w:spacing w:after="0" w:line="240" w:lineRule="auto"/>
            </w:pPr>
            <w:r>
              <w:rPr>
                <w:sz w:val="15"/>
              </w:rPr>
              <w:t>Unchanged</w:t>
            </w:r>
          </w:p>
        </w:tc>
      </w:tr>
      <w:tr w:rsidR="00513AC5" w14:paraId="0B86AFBB" w14:textId="77777777">
        <w:trPr>
          <w:jc w:val="center"/>
        </w:trPr>
        <w:tc>
          <w:tcPr>
            <w:tcW w:w="1304" w:type="dxa"/>
            <w:shd w:val="clear" w:color="auto" w:fill="F3E7E9"/>
          </w:tcPr>
          <w:p w14:paraId="569DF42B" w14:textId="77777777" w:rsidR="00513AC5" w:rsidRDefault="00000000">
            <w:pPr>
              <w:spacing w:after="0" w:line="240" w:lineRule="auto"/>
            </w:pPr>
            <w:r>
              <w:rPr>
                <w:b/>
                <w:sz w:val="15"/>
              </w:rPr>
              <w:t>FR-REV-010</w:t>
            </w:r>
          </w:p>
        </w:tc>
        <w:tc>
          <w:tcPr>
            <w:tcW w:w="510" w:type="dxa"/>
            <w:shd w:val="clear" w:color="auto" w:fill="F7F7F7"/>
          </w:tcPr>
          <w:p w14:paraId="04ACF1A3" w14:textId="77777777" w:rsidR="00513AC5" w:rsidRDefault="00000000">
            <w:pPr>
              <w:spacing w:after="0" w:line="240" w:lineRule="auto"/>
            </w:pPr>
            <w:r>
              <w:rPr>
                <w:sz w:val="15"/>
              </w:rPr>
              <w:t>S</w:t>
            </w:r>
          </w:p>
        </w:tc>
        <w:tc>
          <w:tcPr>
            <w:tcW w:w="1134" w:type="dxa"/>
            <w:shd w:val="clear" w:color="auto" w:fill="F7F7F7"/>
          </w:tcPr>
          <w:p w14:paraId="79BEAFC9" w14:textId="77777777" w:rsidR="00513AC5" w:rsidRDefault="00000000">
            <w:pPr>
              <w:spacing w:after="0" w:line="240" w:lineRule="auto"/>
            </w:pPr>
            <w:r>
              <w:rPr>
                <w:sz w:val="15"/>
              </w:rPr>
              <w:t>BO-07</w:t>
            </w:r>
          </w:p>
        </w:tc>
        <w:tc>
          <w:tcPr>
            <w:tcW w:w="1871" w:type="dxa"/>
            <w:shd w:val="clear" w:color="auto" w:fill="F7F7F7"/>
          </w:tcPr>
          <w:p w14:paraId="236AAD5B" w14:textId="77777777" w:rsidR="00513AC5" w:rsidRDefault="00000000">
            <w:pPr>
              <w:spacing w:after="0" w:line="240" w:lineRule="auto"/>
            </w:pPr>
            <w:r>
              <w:rPr>
                <w:sz w:val="15"/>
              </w:rPr>
              <w:t>P06</w:t>
            </w:r>
          </w:p>
        </w:tc>
        <w:tc>
          <w:tcPr>
            <w:tcW w:w="624" w:type="dxa"/>
            <w:shd w:val="clear" w:color="auto" w:fill="F7F7F7"/>
          </w:tcPr>
          <w:p w14:paraId="4E892EEF" w14:textId="77777777" w:rsidR="00513AC5" w:rsidRDefault="00000000">
            <w:pPr>
              <w:spacing w:after="0" w:line="240" w:lineRule="auto"/>
            </w:pPr>
            <w:r>
              <w:rPr>
                <w:sz w:val="15"/>
              </w:rPr>
              <w:t>T</w:t>
            </w:r>
          </w:p>
        </w:tc>
        <w:tc>
          <w:tcPr>
            <w:tcW w:w="2494" w:type="dxa"/>
            <w:shd w:val="clear" w:color="auto" w:fill="F7F7F7"/>
          </w:tcPr>
          <w:p w14:paraId="7FDA6D79" w14:textId="77777777" w:rsidR="00513AC5" w:rsidRDefault="00000000">
            <w:pPr>
              <w:spacing w:after="0" w:line="240" w:lineRule="auto"/>
            </w:pPr>
            <w:r>
              <w:rPr>
                <w:sz w:val="15"/>
              </w:rPr>
              <w:t>REV - Ratings and reviews</w:t>
            </w:r>
          </w:p>
        </w:tc>
        <w:tc>
          <w:tcPr>
            <w:tcW w:w="1077" w:type="dxa"/>
            <w:shd w:val="clear" w:color="auto" w:fill="F7F7F7"/>
          </w:tcPr>
          <w:p w14:paraId="79A6B550" w14:textId="77777777" w:rsidR="00513AC5" w:rsidRDefault="00000000">
            <w:pPr>
              <w:spacing w:after="0" w:line="240" w:lineRule="auto"/>
            </w:pPr>
            <w:r>
              <w:rPr>
                <w:sz w:val="15"/>
              </w:rPr>
              <w:t>Reworded</w:t>
            </w:r>
          </w:p>
        </w:tc>
      </w:tr>
      <w:tr w:rsidR="00513AC5" w14:paraId="149F5556" w14:textId="77777777">
        <w:trPr>
          <w:jc w:val="center"/>
        </w:trPr>
        <w:tc>
          <w:tcPr>
            <w:tcW w:w="1304" w:type="dxa"/>
            <w:shd w:val="clear" w:color="auto" w:fill="F3E7E9"/>
          </w:tcPr>
          <w:p w14:paraId="4910618A" w14:textId="77777777" w:rsidR="00513AC5" w:rsidRDefault="00000000">
            <w:pPr>
              <w:spacing w:after="0" w:line="240" w:lineRule="auto"/>
            </w:pPr>
            <w:r>
              <w:rPr>
                <w:b/>
                <w:sz w:val="15"/>
              </w:rPr>
              <w:t>FR-REV-011</w:t>
            </w:r>
          </w:p>
        </w:tc>
        <w:tc>
          <w:tcPr>
            <w:tcW w:w="510" w:type="dxa"/>
          </w:tcPr>
          <w:p w14:paraId="147AC559" w14:textId="77777777" w:rsidR="00513AC5" w:rsidRDefault="00000000">
            <w:pPr>
              <w:spacing w:after="0" w:line="240" w:lineRule="auto"/>
            </w:pPr>
            <w:r>
              <w:rPr>
                <w:sz w:val="15"/>
              </w:rPr>
              <w:t>C</w:t>
            </w:r>
          </w:p>
        </w:tc>
        <w:tc>
          <w:tcPr>
            <w:tcW w:w="1134" w:type="dxa"/>
          </w:tcPr>
          <w:p w14:paraId="44F1B57B" w14:textId="77777777" w:rsidR="00513AC5" w:rsidRDefault="00000000">
            <w:pPr>
              <w:spacing w:after="0" w:line="240" w:lineRule="auto"/>
            </w:pPr>
            <w:r>
              <w:rPr>
                <w:sz w:val="15"/>
              </w:rPr>
              <w:t>BO-07</w:t>
            </w:r>
          </w:p>
        </w:tc>
        <w:tc>
          <w:tcPr>
            <w:tcW w:w="1871" w:type="dxa"/>
          </w:tcPr>
          <w:p w14:paraId="07CC1AD6" w14:textId="77777777" w:rsidR="00513AC5" w:rsidRDefault="00000000">
            <w:pPr>
              <w:spacing w:after="0" w:line="240" w:lineRule="auto"/>
            </w:pPr>
            <w:r>
              <w:rPr>
                <w:sz w:val="15"/>
              </w:rPr>
              <w:t>P06</w:t>
            </w:r>
          </w:p>
        </w:tc>
        <w:tc>
          <w:tcPr>
            <w:tcW w:w="624" w:type="dxa"/>
          </w:tcPr>
          <w:p w14:paraId="3C2E2D7A" w14:textId="77777777" w:rsidR="00513AC5" w:rsidRDefault="00000000">
            <w:pPr>
              <w:spacing w:after="0" w:line="240" w:lineRule="auto"/>
            </w:pPr>
            <w:r>
              <w:rPr>
                <w:sz w:val="15"/>
              </w:rPr>
              <w:t>T</w:t>
            </w:r>
          </w:p>
        </w:tc>
        <w:tc>
          <w:tcPr>
            <w:tcW w:w="2494" w:type="dxa"/>
          </w:tcPr>
          <w:p w14:paraId="529381D4" w14:textId="77777777" w:rsidR="00513AC5" w:rsidRDefault="00000000">
            <w:pPr>
              <w:spacing w:after="0" w:line="240" w:lineRule="auto"/>
            </w:pPr>
            <w:r>
              <w:rPr>
                <w:sz w:val="15"/>
              </w:rPr>
              <w:t>REV - Ratings and reviews</w:t>
            </w:r>
          </w:p>
        </w:tc>
        <w:tc>
          <w:tcPr>
            <w:tcW w:w="1077" w:type="dxa"/>
          </w:tcPr>
          <w:p w14:paraId="7FE87A0E" w14:textId="77777777" w:rsidR="00513AC5" w:rsidRDefault="00000000">
            <w:pPr>
              <w:spacing w:after="0" w:line="240" w:lineRule="auto"/>
            </w:pPr>
            <w:r>
              <w:rPr>
                <w:sz w:val="15"/>
              </w:rPr>
              <w:t>Reworded</w:t>
            </w:r>
          </w:p>
        </w:tc>
      </w:tr>
      <w:tr w:rsidR="00513AC5" w14:paraId="57F8D3F0" w14:textId="77777777">
        <w:trPr>
          <w:jc w:val="center"/>
        </w:trPr>
        <w:tc>
          <w:tcPr>
            <w:tcW w:w="1304" w:type="dxa"/>
            <w:shd w:val="clear" w:color="auto" w:fill="F3E7E9"/>
          </w:tcPr>
          <w:p w14:paraId="3F998D99" w14:textId="77777777" w:rsidR="00513AC5" w:rsidRDefault="00000000">
            <w:pPr>
              <w:spacing w:after="0" w:line="240" w:lineRule="auto"/>
            </w:pPr>
            <w:r>
              <w:rPr>
                <w:b/>
                <w:sz w:val="15"/>
              </w:rPr>
              <w:t>FR-REV-012</w:t>
            </w:r>
          </w:p>
        </w:tc>
        <w:tc>
          <w:tcPr>
            <w:tcW w:w="510" w:type="dxa"/>
            <w:shd w:val="clear" w:color="auto" w:fill="F7F7F7"/>
          </w:tcPr>
          <w:p w14:paraId="00D9F9C2" w14:textId="77777777" w:rsidR="00513AC5" w:rsidRDefault="00000000">
            <w:pPr>
              <w:spacing w:after="0" w:line="240" w:lineRule="auto"/>
            </w:pPr>
            <w:r>
              <w:rPr>
                <w:sz w:val="15"/>
              </w:rPr>
              <w:t>C</w:t>
            </w:r>
          </w:p>
        </w:tc>
        <w:tc>
          <w:tcPr>
            <w:tcW w:w="1134" w:type="dxa"/>
            <w:shd w:val="clear" w:color="auto" w:fill="F7F7F7"/>
          </w:tcPr>
          <w:p w14:paraId="454F2C6B" w14:textId="77777777" w:rsidR="00513AC5" w:rsidRDefault="00000000">
            <w:pPr>
              <w:spacing w:after="0" w:line="240" w:lineRule="auto"/>
            </w:pPr>
            <w:r>
              <w:rPr>
                <w:sz w:val="15"/>
              </w:rPr>
              <w:t>BO-07</w:t>
            </w:r>
          </w:p>
        </w:tc>
        <w:tc>
          <w:tcPr>
            <w:tcW w:w="1871" w:type="dxa"/>
            <w:shd w:val="clear" w:color="auto" w:fill="F7F7F7"/>
          </w:tcPr>
          <w:p w14:paraId="0967CD68" w14:textId="77777777" w:rsidR="00513AC5" w:rsidRDefault="00000000">
            <w:pPr>
              <w:spacing w:after="0" w:line="240" w:lineRule="auto"/>
            </w:pPr>
            <w:r>
              <w:rPr>
                <w:sz w:val="15"/>
              </w:rPr>
              <w:t>P18</w:t>
            </w:r>
          </w:p>
        </w:tc>
        <w:tc>
          <w:tcPr>
            <w:tcW w:w="624" w:type="dxa"/>
            <w:shd w:val="clear" w:color="auto" w:fill="F7F7F7"/>
          </w:tcPr>
          <w:p w14:paraId="6E3FC720" w14:textId="77777777" w:rsidR="00513AC5" w:rsidRDefault="00000000">
            <w:pPr>
              <w:spacing w:after="0" w:line="240" w:lineRule="auto"/>
            </w:pPr>
            <w:r>
              <w:rPr>
                <w:sz w:val="15"/>
              </w:rPr>
              <w:t>T</w:t>
            </w:r>
          </w:p>
        </w:tc>
        <w:tc>
          <w:tcPr>
            <w:tcW w:w="2494" w:type="dxa"/>
            <w:shd w:val="clear" w:color="auto" w:fill="F7F7F7"/>
          </w:tcPr>
          <w:p w14:paraId="1FC7073F" w14:textId="77777777" w:rsidR="00513AC5" w:rsidRDefault="00000000">
            <w:pPr>
              <w:spacing w:after="0" w:line="240" w:lineRule="auto"/>
            </w:pPr>
            <w:r>
              <w:rPr>
                <w:sz w:val="15"/>
              </w:rPr>
              <w:t>REV - Ratings and reviews</w:t>
            </w:r>
          </w:p>
        </w:tc>
        <w:tc>
          <w:tcPr>
            <w:tcW w:w="1077" w:type="dxa"/>
            <w:shd w:val="clear" w:color="auto" w:fill="F7F7F7"/>
          </w:tcPr>
          <w:p w14:paraId="316DAFAA" w14:textId="77777777" w:rsidR="00513AC5" w:rsidRDefault="00000000">
            <w:pPr>
              <w:spacing w:after="0" w:line="240" w:lineRule="auto"/>
            </w:pPr>
            <w:r>
              <w:rPr>
                <w:sz w:val="15"/>
              </w:rPr>
              <w:t>New</w:t>
            </w:r>
          </w:p>
        </w:tc>
      </w:tr>
      <w:tr w:rsidR="00513AC5" w14:paraId="4A9B365B" w14:textId="77777777">
        <w:trPr>
          <w:jc w:val="center"/>
        </w:trPr>
        <w:tc>
          <w:tcPr>
            <w:tcW w:w="1304" w:type="dxa"/>
            <w:shd w:val="clear" w:color="auto" w:fill="F3E7E9"/>
          </w:tcPr>
          <w:p w14:paraId="7FE78D74" w14:textId="77777777" w:rsidR="00513AC5" w:rsidRDefault="00000000">
            <w:pPr>
              <w:spacing w:after="0" w:line="240" w:lineRule="auto"/>
            </w:pPr>
            <w:r>
              <w:rPr>
                <w:b/>
                <w:sz w:val="15"/>
              </w:rPr>
              <w:t>FR-REV-013</w:t>
            </w:r>
          </w:p>
        </w:tc>
        <w:tc>
          <w:tcPr>
            <w:tcW w:w="510" w:type="dxa"/>
          </w:tcPr>
          <w:p w14:paraId="712A913A" w14:textId="77777777" w:rsidR="00513AC5" w:rsidRDefault="00000000">
            <w:pPr>
              <w:spacing w:after="0" w:line="240" w:lineRule="auto"/>
            </w:pPr>
            <w:r>
              <w:rPr>
                <w:sz w:val="15"/>
              </w:rPr>
              <w:t>S</w:t>
            </w:r>
          </w:p>
        </w:tc>
        <w:tc>
          <w:tcPr>
            <w:tcW w:w="1134" w:type="dxa"/>
          </w:tcPr>
          <w:p w14:paraId="0912421A" w14:textId="77777777" w:rsidR="00513AC5" w:rsidRDefault="00000000">
            <w:pPr>
              <w:spacing w:after="0" w:line="240" w:lineRule="auto"/>
            </w:pPr>
            <w:r>
              <w:rPr>
                <w:sz w:val="15"/>
              </w:rPr>
              <w:t>BO-07</w:t>
            </w:r>
          </w:p>
        </w:tc>
        <w:tc>
          <w:tcPr>
            <w:tcW w:w="1871" w:type="dxa"/>
          </w:tcPr>
          <w:p w14:paraId="1C7EA5CE" w14:textId="77777777" w:rsidR="00513AC5" w:rsidRDefault="00000000">
            <w:pPr>
              <w:spacing w:after="0" w:line="240" w:lineRule="auto"/>
            </w:pPr>
            <w:r>
              <w:rPr>
                <w:sz w:val="15"/>
              </w:rPr>
              <w:t>P31</w:t>
            </w:r>
          </w:p>
        </w:tc>
        <w:tc>
          <w:tcPr>
            <w:tcW w:w="624" w:type="dxa"/>
          </w:tcPr>
          <w:p w14:paraId="41AB98D1" w14:textId="77777777" w:rsidR="00513AC5" w:rsidRDefault="00000000">
            <w:pPr>
              <w:spacing w:after="0" w:line="240" w:lineRule="auto"/>
            </w:pPr>
            <w:r>
              <w:rPr>
                <w:sz w:val="15"/>
              </w:rPr>
              <w:t>T</w:t>
            </w:r>
          </w:p>
        </w:tc>
        <w:tc>
          <w:tcPr>
            <w:tcW w:w="2494" w:type="dxa"/>
          </w:tcPr>
          <w:p w14:paraId="6F12609E" w14:textId="77777777" w:rsidR="00513AC5" w:rsidRDefault="00000000">
            <w:pPr>
              <w:spacing w:after="0" w:line="240" w:lineRule="auto"/>
            </w:pPr>
            <w:r>
              <w:rPr>
                <w:sz w:val="15"/>
              </w:rPr>
              <w:t>REV - Ratings and reviews</w:t>
            </w:r>
          </w:p>
        </w:tc>
        <w:tc>
          <w:tcPr>
            <w:tcW w:w="1077" w:type="dxa"/>
          </w:tcPr>
          <w:p w14:paraId="2F116D4F" w14:textId="77777777" w:rsidR="00513AC5" w:rsidRDefault="00000000">
            <w:pPr>
              <w:spacing w:after="0" w:line="240" w:lineRule="auto"/>
            </w:pPr>
            <w:r>
              <w:rPr>
                <w:sz w:val="15"/>
              </w:rPr>
              <w:t>New</w:t>
            </w:r>
          </w:p>
        </w:tc>
      </w:tr>
      <w:tr w:rsidR="00513AC5" w14:paraId="49D4A7F8" w14:textId="77777777">
        <w:trPr>
          <w:jc w:val="center"/>
        </w:trPr>
        <w:tc>
          <w:tcPr>
            <w:tcW w:w="1304" w:type="dxa"/>
            <w:shd w:val="clear" w:color="auto" w:fill="F3E7E9"/>
          </w:tcPr>
          <w:p w14:paraId="3F8125EA" w14:textId="77777777" w:rsidR="00513AC5" w:rsidRDefault="00000000">
            <w:pPr>
              <w:spacing w:after="0" w:line="240" w:lineRule="auto"/>
            </w:pPr>
            <w:r>
              <w:rPr>
                <w:b/>
                <w:sz w:val="15"/>
              </w:rPr>
              <w:t>FR-REV-014</w:t>
            </w:r>
          </w:p>
        </w:tc>
        <w:tc>
          <w:tcPr>
            <w:tcW w:w="510" w:type="dxa"/>
            <w:shd w:val="clear" w:color="auto" w:fill="F7F7F7"/>
          </w:tcPr>
          <w:p w14:paraId="58984837" w14:textId="77777777" w:rsidR="00513AC5" w:rsidRDefault="00000000">
            <w:pPr>
              <w:spacing w:after="0" w:line="240" w:lineRule="auto"/>
            </w:pPr>
            <w:r>
              <w:rPr>
                <w:sz w:val="15"/>
              </w:rPr>
              <w:t>S</w:t>
            </w:r>
          </w:p>
        </w:tc>
        <w:tc>
          <w:tcPr>
            <w:tcW w:w="1134" w:type="dxa"/>
            <w:shd w:val="clear" w:color="auto" w:fill="F7F7F7"/>
          </w:tcPr>
          <w:p w14:paraId="65174763" w14:textId="77777777" w:rsidR="00513AC5" w:rsidRDefault="00000000">
            <w:pPr>
              <w:spacing w:after="0" w:line="240" w:lineRule="auto"/>
            </w:pPr>
            <w:r>
              <w:rPr>
                <w:sz w:val="15"/>
              </w:rPr>
              <w:t>BO-07</w:t>
            </w:r>
          </w:p>
        </w:tc>
        <w:tc>
          <w:tcPr>
            <w:tcW w:w="1871" w:type="dxa"/>
            <w:shd w:val="clear" w:color="auto" w:fill="F7F7F7"/>
          </w:tcPr>
          <w:p w14:paraId="491A7FE6" w14:textId="77777777" w:rsidR="00513AC5" w:rsidRDefault="00000000">
            <w:pPr>
              <w:spacing w:after="0" w:line="240" w:lineRule="auto"/>
            </w:pPr>
            <w:r>
              <w:rPr>
                <w:sz w:val="15"/>
              </w:rPr>
              <w:t>P31</w:t>
            </w:r>
          </w:p>
        </w:tc>
        <w:tc>
          <w:tcPr>
            <w:tcW w:w="624" w:type="dxa"/>
            <w:shd w:val="clear" w:color="auto" w:fill="F7F7F7"/>
          </w:tcPr>
          <w:p w14:paraId="18A979B7" w14:textId="77777777" w:rsidR="00513AC5" w:rsidRDefault="00000000">
            <w:pPr>
              <w:spacing w:after="0" w:line="240" w:lineRule="auto"/>
            </w:pPr>
            <w:r>
              <w:rPr>
                <w:sz w:val="15"/>
              </w:rPr>
              <w:t>T</w:t>
            </w:r>
          </w:p>
        </w:tc>
        <w:tc>
          <w:tcPr>
            <w:tcW w:w="2494" w:type="dxa"/>
            <w:shd w:val="clear" w:color="auto" w:fill="F7F7F7"/>
          </w:tcPr>
          <w:p w14:paraId="38AF2F2F" w14:textId="77777777" w:rsidR="00513AC5" w:rsidRDefault="00000000">
            <w:pPr>
              <w:spacing w:after="0" w:line="240" w:lineRule="auto"/>
            </w:pPr>
            <w:r>
              <w:rPr>
                <w:sz w:val="15"/>
              </w:rPr>
              <w:t>REV - Ratings and reviews</w:t>
            </w:r>
          </w:p>
        </w:tc>
        <w:tc>
          <w:tcPr>
            <w:tcW w:w="1077" w:type="dxa"/>
            <w:shd w:val="clear" w:color="auto" w:fill="F7F7F7"/>
          </w:tcPr>
          <w:p w14:paraId="33B1DF6A" w14:textId="77777777" w:rsidR="00513AC5" w:rsidRDefault="00000000">
            <w:pPr>
              <w:spacing w:after="0" w:line="240" w:lineRule="auto"/>
            </w:pPr>
            <w:r>
              <w:rPr>
                <w:sz w:val="15"/>
              </w:rPr>
              <w:t>New</w:t>
            </w:r>
          </w:p>
        </w:tc>
      </w:tr>
      <w:tr w:rsidR="00513AC5" w14:paraId="490A3CC0" w14:textId="77777777">
        <w:trPr>
          <w:jc w:val="center"/>
        </w:trPr>
        <w:tc>
          <w:tcPr>
            <w:tcW w:w="1304" w:type="dxa"/>
            <w:shd w:val="clear" w:color="auto" w:fill="F3E7E9"/>
          </w:tcPr>
          <w:p w14:paraId="7E3CB35A" w14:textId="77777777" w:rsidR="00513AC5" w:rsidRDefault="00000000">
            <w:pPr>
              <w:spacing w:after="0" w:line="240" w:lineRule="auto"/>
            </w:pPr>
            <w:r>
              <w:rPr>
                <w:b/>
                <w:sz w:val="15"/>
              </w:rPr>
              <w:t>FR-REV-015</w:t>
            </w:r>
          </w:p>
        </w:tc>
        <w:tc>
          <w:tcPr>
            <w:tcW w:w="510" w:type="dxa"/>
          </w:tcPr>
          <w:p w14:paraId="79B970DD" w14:textId="77777777" w:rsidR="00513AC5" w:rsidRDefault="00000000">
            <w:pPr>
              <w:spacing w:after="0" w:line="240" w:lineRule="auto"/>
            </w:pPr>
            <w:r>
              <w:rPr>
                <w:sz w:val="15"/>
              </w:rPr>
              <w:t>S</w:t>
            </w:r>
          </w:p>
        </w:tc>
        <w:tc>
          <w:tcPr>
            <w:tcW w:w="1134" w:type="dxa"/>
          </w:tcPr>
          <w:p w14:paraId="5A2BC126" w14:textId="77777777" w:rsidR="00513AC5" w:rsidRDefault="00000000">
            <w:pPr>
              <w:spacing w:after="0" w:line="240" w:lineRule="auto"/>
            </w:pPr>
            <w:r>
              <w:rPr>
                <w:sz w:val="15"/>
              </w:rPr>
              <w:t>BO-07</w:t>
            </w:r>
          </w:p>
        </w:tc>
        <w:tc>
          <w:tcPr>
            <w:tcW w:w="1871" w:type="dxa"/>
          </w:tcPr>
          <w:p w14:paraId="5B9DBA2D" w14:textId="77777777" w:rsidR="00513AC5" w:rsidRDefault="00000000">
            <w:pPr>
              <w:spacing w:after="0" w:line="240" w:lineRule="auto"/>
            </w:pPr>
            <w:r>
              <w:rPr>
                <w:sz w:val="15"/>
              </w:rPr>
              <w:t>P31, P18</w:t>
            </w:r>
          </w:p>
        </w:tc>
        <w:tc>
          <w:tcPr>
            <w:tcW w:w="624" w:type="dxa"/>
          </w:tcPr>
          <w:p w14:paraId="4CFC355A" w14:textId="77777777" w:rsidR="00513AC5" w:rsidRDefault="00000000">
            <w:pPr>
              <w:spacing w:after="0" w:line="240" w:lineRule="auto"/>
            </w:pPr>
            <w:r>
              <w:rPr>
                <w:sz w:val="15"/>
              </w:rPr>
              <w:t>T</w:t>
            </w:r>
          </w:p>
        </w:tc>
        <w:tc>
          <w:tcPr>
            <w:tcW w:w="2494" w:type="dxa"/>
          </w:tcPr>
          <w:p w14:paraId="029791D8" w14:textId="77777777" w:rsidR="00513AC5" w:rsidRDefault="00000000">
            <w:pPr>
              <w:spacing w:after="0" w:line="240" w:lineRule="auto"/>
            </w:pPr>
            <w:r>
              <w:rPr>
                <w:sz w:val="15"/>
              </w:rPr>
              <w:t>REV - Ratings and reviews</w:t>
            </w:r>
          </w:p>
        </w:tc>
        <w:tc>
          <w:tcPr>
            <w:tcW w:w="1077" w:type="dxa"/>
          </w:tcPr>
          <w:p w14:paraId="0BC2BE46" w14:textId="77777777" w:rsidR="00513AC5" w:rsidRDefault="00000000">
            <w:pPr>
              <w:spacing w:after="0" w:line="240" w:lineRule="auto"/>
            </w:pPr>
            <w:r>
              <w:rPr>
                <w:sz w:val="15"/>
              </w:rPr>
              <w:t>New</w:t>
            </w:r>
          </w:p>
        </w:tc>
      </w:tr>
      <w:tr w:rsidR="00513AC5" w14:paraId="214A1C2C" w14:textId="77777777">
        <w:trPr>
          <w:jc w:val="center"/>
        </w:trPr>
        <w:tc>
          <w:tcPr>
            <w:tcW w:w="1304" w:type="dxa"/>
            <w:shd w:val="clear" w:color="auto" w:fill="F3E7E9"/>
          </w:tcPr>
          <w:p w14:paraId="28C980DC" w14:textId="77777777" w:rsidR="00513AC5" w:rsidRDefault="00000000">
            <w:pPr>
              <w:spacing w:after="0" w:line="240" w:lineRule="auto"/>
            </w:pPr>
            <w:r>
              <w:rPr>
                <w:b/>
                <w:sz w:val="15"/>
              </w:rPr>
              <w:t>FR-SAP-001</w:t>
            </w:r>
          </w:p>
        </w:tc>
        <w:tc>
          <w:tcPr>
            <w:tcW w:w="510" w:type="dxa"/>
            <w:shd w:val="clear" w:color="auto" w:fill="F7F7F7"/>
          </w:tcPr>
          <w:p w14:paraId="556150C9" w14:textId="77777777" w:rsidR="00513AC5" w:rsidRDefault="00000000">
            <w:pPr>
              <w:spacing w:after="0" w:line="240" w:lineRule="auto"/>
            </w:pPr>
            <w:r>
              <w:rPr>
                <w:sz w:val="15"/>
              </w:rPr>
              <w:t>S</w:t>
            </w:r>
          </w:p>
        </w:tc>
        <w:tc>
          <w:tcPr>
            <w:tcW w:w="1134" w:type="dxa"/>
            <w:shd w:val="clear" w:color="auto" w:fill="F7F7F7"/>
          </w:tcPr>
          <w:p w14:paraId="11651932" w14:textId="77777777" w:rsidR="00513AC5" w:rsidRDefault="00000000">
            <w:pPr>
              <w:spacing w:after="0" w:line="240" w:lineRule="auto"/>
            </w:pPr>
            <w:r>
              <w:rPr>
                <w:sz w:val="15"/>
              </w:rPr>
              <w:t>BO-05</w:t>
            </w:r>
          </w:p>
        </w:tc>
        <w:tc>
          <w:tcPr>
            <w:tcW w:w="1871" w:type="dxa"/>
            <w:shd w:val="clear" w:color="auto" w:fill="F7F7F7"/>
          </w:tcPr>
          <w:p w14:paraId="6E845566" w14:textId="77777777" w:rsidR="00513AC5" w:rsidRDefault="00000000">
            <w:pPr>
              <w:spacing w:after="0" w:line="240" w:lineRule="auto"/>
            </w:pPr>
            <w:r>
              <w:rPr>
                <w:sz w:val="15"/>
              </w:rPr>
              <w:t>P08</w:t>
            </w:r>
          </w:p>
        </w:tc>
        <w:tc>
          <w:tcPr>
            <w:tcW w:w="624" w:type="dxa"/>
            <w:shd w:val="clear" w:color="auto" w:fill="F7F7F7"/>
          </w:tcPr>
          <w:p w14:paraId="65CD19C5" w14:textId="77777777" w:rsidR="00513AC5" w:rsidRDefault="00000000">
            <w:pPr>
              <w:spacing w:after="0" w:line="240" w:lineRule="auto"/>
            </w:pPr>
            <w:r>
              <w:rPr>
                <w:sz w:val="15"/>
              </w:rPr>
              <w:t>I</w:t>
            </w:r>
          </w:p>
        </w:tc>
        <w:tc>
          <w:tcPr>
            <w:tcW w:w="2494" w:type="dxa"/>
            <w:shd w:val="clear" w:color="auto" w:fill="F7F7F7"/>
          </w:tcPr>
          <w:p w14:paraId="0862942E" w14:textId="77777777" w:rsidR="00513AC5" w:rsidRDefault="00000000">
            <w:pPr>
              <w:spacing w:after="0" w:line="240" w:lineRule="auto"/>
            </w:pPr>
            <w:r>
              <w:rPr>
                <w:sz w:val="15"/>
              </w:rPr>
              <w:t>SAP - Seller onboarding</w:t>
            </w:r>
          </w:p>
        </w:tc>
        <w:tc>
          <w:tcPr>
            <w:tcW w:w="1077" w:type="dxa"/>
            <w:shd w:val="clear" w:color="auto" w:fill="F7F7F7"/>
          </w:tcPr>
          <w:p w14:paraId="48DB549E" w14:textId="77777777" w:rsidR="00513AC5" w:rsidRDefault="00000000">
            <w:pPr>
              <w:spacing w:after="0" w:line="240" w:lineRule="auto"/>
            </w:pPr>
            <w:r>
              <w:rPr>
                <w:sz w:val="15"/>
              </w:rPr>
              <w:t>Reworded</w:t>
            </w:r>
          </w:p>
        </w:tc>
      </w:tr>
      <w:tr w:rsidR="00513AC5" w14:paraId="244F2C19" w14:textId="77777777">
        <w:trPr>
          <w:jc w:val="center"/>
        </w:trPr>
        <w:tc>
          <w:tcPr>
            <w:tcW w:w="1304" w:type="dxa"/>
            <w:shd w:val="clear" w:color="auto" w:fill="F3E7E9"/>
          </w:tcPr>
          <w:p w14:paraId="3327979B" w14:textId="77777777" w:rsidR="00513AC5" w:rsidRDefault="00000000">
            <w:pPr>
              <w:spacing w:after="0" w:line="240" w:lineRule="auto"/>
            </w:pPr>
            <w:r>
              <w:rPr>
                <w:b/>
                <w:sz w:val="15"/>
              </w:rPr>
              <w:t>FR-SAP-002</w:t>
            </w:r>
          </w:p>
        </w:tc>
        <w:tc>
          <w:tcPr>
            <w:tcW w:w="510" w:type="dxa"/>
          </w:tcPr>
          <w:p w14:paraId="10EFE410" w14:textId="77777777" w:rsidR="00513AC5" w:rsidRDefault="00000000">
            <w:pPr>
              <w:spacing w:after="0" w:line="240" w:lineRule="auto"/>
            </w:pPr>
            <w:r>
              <w:rPr>
                <w:sz w:val="15"/>
              </w:rPr>
              <w:t>S</w:t>
            </w:r>
          </w:p>
        </w:tc>
        <w:tc>
          <w:tcPr>
            <w:tcW w:w="1134" w:type="dxa"/>
          </w:tcPr>
          <w:p w14:paraId="5E0CE99E" w14:textId="77777777" w:rsidR="00513AC5" w:rsidRDefault="00000000">
            <w:pPr>
              <w:spacing w:after="0" w:line="240" w:lineRule="auto"/>
            </w:pPr>
            <w:r>
              <w:rPr>
                <w:sz w:val="15"/>
              </w:rPr>
              <w:t>BO-05</w:t>
            </w:r>
          </w:p>
        </w:tc>
        <w:tc>
          <w:tcPr>
            <w:tcW w:w="1871" w:type="dxa"/>
          </w:tcPr>
          <w:p w14:paraId="306B27E5" w14:textId="77777777" w:rsidR="00513AC5" w:rsidRDefault="00000000">
            <w:pPr>
              <w:spacing w:after="0" w:line="240" w:lineRule="auto"/>
            </w:pPr>
            <w:r>
              <w:rPr>
                <w:sz w:val="15"/>
              </w:rPr>
              <w:t>P08</w:t>
            </w:r>
          </w:p>
        </w:tc>
        <w:tc>
          <w:tcPr>
            <w:tcW w:w="624" w:type="dxa"/>
          </w:tcPr>
          <w:p w14:paraId="19E63956" w14:textId="77777777" w:rsidR="00513AC5" w:rsidRDefault="00000000">
            <w:pPr>
              <w:spacing w:after="0" w:line="240" w:lineRule="auto"/>
            </w:pPr>
            <w:r>
              <w:rPr>
                <w:sz w:val="15"/>
              </w:rPr>
              <w:t>D</w:t>
            </w:r>
          </w:p>
        </w:tc>
        <w:tc>
          <w:tcPr>
            <w:tcW w:w="2494" w:type="dxa"/>
          </w:tcPr>
          <w:p w14:paraId="3032541C" w14:textId="77777777" w:rsidR="00513AC5" w:rsidRDefault="00000000">
            <w:pPr>
              <w:spacing w:after="0" w:line="240" w:lineRule="auto"/>
            </w:pPr>
            <w:r>
              <w:rPr>
                <w:sz w:val="15"/>
              </w:rPr>
              <w:t>SAP - Seller onboarding</w:t>
            </w:r>
          </w:p>
        </w:tc>
        <w:tc>
          <w:tcPr>
            <w:tcW w:w="1077" w:type="dxa"/>
          </w:tcPr>
          <w:p w14:paraId="15D19509" w14:textId="77777777" w:rsidR="00513AC5" w:rsidRDefault="00000000">
            <w:pPr>
              <w:spacing w:after="0" w:line="240" w:lineRule="auto"/>
            </w:pPr>
            <w:r>
              <w:rPr>
                <w:sz w:val="15"/>
              </w:rPr>
              <w:t>Reworded</w:t>
            </w:r>
          </w:p>
        </w:tc>
      </w:tr>
      <w:tr w:rsidR="00513AC5" w14:paraId="02DDD1F1" w14:textId="77777777">
        <w:trPr>
          <w:jc w:val="center"/>
        </w:trPr>
        <w:tc>
          <w:tcPr>
            <w:tcW w:w="1304" w:type="dxa"/>
            <w:shd w:val="clear" w:color="auto" w:fill="F3E7E9"/>
          </w:tcPr>
          <w:p w14:paraId="0C5B8CE8" w14:textId="77777777" w:rsidR="00513AC5" w:rsidRDefault="00000000">
            <w:pPr>
              <w:spacing w:after="0" w:line="240" w:lineRule="auto"/>
            </w:pPr>
            <w:r>
              <w:rPr>
                <w:b/>
                <w:sz w:val="15"/>
              </w:rPr>
              <w:t>FR-SAP-003</w:t>
            </w:r>
          </w:p>
        </w:tc>
        <w:tc>
          <w:tcPr>
            <w:tcW w:w="510" w:type="dxa"/>
            <w:shd w:val="clear" w:color="auto" w:fill="F7F7F7"/>
          </w:tcPr>
          <w:p w14:paraId="2F39613F" w14:textId="77777777" w:rsidR="00513AC5" w:rsidRDefault="00000000">
            <w:pPr>
              <w:spacing w:after="0" w:line="240" w:lineRule="auto"/>
            </w:pPr>
            <w:r>
              <w:rPr>
                <w:sz w:val="15"/>
              </w:rPr>
              <w:t>M</w:t>
            </w:r>
          </w:p>
        </w:tc>
        <w:tc>
          <w:tcPr>
            <w:tcW w:w="1134" w:type="dxa"/>
            <w:shd w:val="clear" w:color="auto" w:fill="F7F7F7"/>
          </w:tcPr>
          <w:p w14:paraId="475473DF" w14:textId="77777777" w:rsidR="00513AC5" w:rsidRDefault="00000000">
            <w:pPr>
              <w:spacing w:after="0" w:line="240" w:lineRule="auto"/>
            </w:pPr>
            <w:r>
              <w:rPr>
                <w:sz w:val="15"/>
              </w:rPr>
              <w:t>BO-05</w:t>
            </w:r>
          </w:p>
        </w:tc>
        <w:tc>
          <w:tcPr>
            <w:tcW w:w="1871" w:type="dxa"/>
            <w:shd w:val="clear" w:color="auto" w:fill="F7F7F7"/>
          </w:tcPr>
          <w:p w14:paraId="0DEDFE84" w14:textId="77777777" w:rsidR="00513AC5" w:rsidRDefault="00000000">
            <w:pPr>
              <w:spacing w:after="0" w:line="240" w:lineRule="auto"/>
            </w:pPr>
            <w:r>
              <w:rPr>
                <w:sz w:val="15"/>
              </w:rPr>
              <w:t>P08</w:t>
            </w:r>
          </w:p>
        </w:tc>
        <w:tc>
          <w:tcPr>
            <w:tcW w:w="624" w:type="dxa"/>
            <w:shd w:val="clear" w:color="auto" w:fill="F7F7F7"/>
          </w:tcPr>
          <w:p w14:paraId="7E49D2E2" w14:textId="77777777" w:rsidR="00513AC5" w:rsidRDefault="00000000">
            <w:pPr>
              <w:spacing w:after="0" w:line="240" w:lineRule="auto"/>
            </w:pPr>
            <w:r>
              <w:rPr>
                <w:sz w:val="15"/>
              </w:rPr>
              <w:t>T</w:t>
            </w:r>
          </w:p>
        </w:tc>
        <w:tc>
          <w:tcPr>
            <w:tcW w:w="2494" w:type="dxa"/>
            <w:shd w:val="clear" w:color="auto" w:fill="F7F7F7"/>
          </w:tcPr>
          <w:p w14:paraId="712C2C7F" w14:textId="77777777" w:rsidR="00513AC5" w:rsidRDefault="00000000">
            <w:pPr>
              <w:spacing w:after="0" w:line="240" w:lineRule="auto"/>
            </w:pPr>
            <w:r>
              <w:rPr>
                <w:sz w:val="15"/>
              </w:rPr>
              <w:t>SAP - Seller onboarding</w:t>
            </w:r>
          </w:p>
        </w:tc>
        <w:tc>
          <w:tcPr>
            <w:tcW w:w="1077" w:type="dxa"/>
            <w:shd w:val="clear" w:color="auto" w:fill="F7F7F7"/>
          </w:tcPr>
          <w:p w14:paraId="46B402D7" w14:textId="77777777" w:rsidR="00513AC5" w:rsidRDefault="00000000">
            <w:pPr>
              <w:spacing w:after="0" w:line="240" w:lineRule="auto"/>
            </w:pPr>
            <w:r>
              <w:rPr>
                <w:sz w:val="15"/>
              </w:rPr>
              <w:t>Unchanged</w:t>
            </w:r>
          </w:p>
        </w:tc>
      </w:tr>
      <w:tr w:rsidR="00513AC5" w14:paraId="72AEAD9C" w14:textId="77777777">
        <w:trPr>
          <w:jc w:val="center"/>
        </w:trPr>
        <w:tc>
          <w:tcPr>
            <w:tcW w:w="1304" w:type="dxa"/>
            <w:shd w:val="clear" w:color="auto" w:fill="F3E7E9"/>
          </w:tcPr>
          <w:p w14:paraId="12CBCA3E" w14:textId="77777777" w:rsidR="00513AC5" w:rsidRDefault="00000000">
            <w:pPr>
              <w:spacing w:after="0" w:line="240" w:lineRule="auto"/>
            </w:pPr>
            <w:r>
              <w:rPr>
                <w:b/>
                <w:sz w:val="15"/>
              </w:rPr>
              <w:t>FR-SAP-004</w:t>
            </w:r>
          </w:p>
        </w:tc>
        <w:tc>
          <w:tcPr>
            <w:tcW w:w="510" w:type="dxa"/>
          </w:tcPr>
          <w:p w14:paraId="2F1A6F23" w14:textId="77777777" w:rsidR="00513AC5" w:rsidRDefault="00000000">
            <w:pPr>
              <w:spacing w:after="0" w:line="240" w:lineRule="auto"/>
            </w:pPr>
            <w:r>
              <w:rPr>
                <w:sz w:val="15"/>
              </w:rPr>
              <w:t>C</w:t>
            </w:r>
          </w:p>
        </w:tc>
        <w:tc>
          <w:tcPr>
            <w:tcW w:w="1134" w:type="dxa"/>
          </w:tcPr>
          <w:p w14:paraId="24266E8E" w14:textId="77777777" w:rsidR="00513AC5" w:rsidRDefault="00000000">
            <w:pPr>
              <w:spacing w:after="0" w:line="240" w:lineRule="auto"/>
            </w:pPr>
            <w:r>
              <w:rPr>
                <w:sz w:val="15"/>
              </w:rPr>
              <w:t>BO-05</w:t>
            </w:r>
          </w:p>
        </w:tc>
        <w:tc>
          <w:tcPr>
            <w:tcW w:w="1871" w:type="dxa"/>
          </w:tcPr>
          <w:p w14:paraId="716BF315" w14:textId="77777777" w:rsidR="00513AC5" w:rsidRDefault="00000000">
            <w:pPr>
              <w:spacing w:after="0" w:line="240" w:lineRule="auto"/>
            </w:pPr>
            <w:r>
              <w:rPr>
                <w:sz w:val="15"/>
              </w:rPr>
              <w:t>P08</w:t>
            </w:r>
          </w:p>
        </w:tc>
        <w:tc>
          <w:tcPr>
            <w:tcW w:w="624" w:type="dxa"/>
          </w:tcPr>
          <w:p w14:paraId="555960FE" w14:textId="77777777" w:rsidR="00513AC5" w:rsidRDefault="00000000">
            <w:pPr>
              <w:spacing w:after="0" w:line="240" w:lineRule="auto"/>
            </w:pPr>
            <w:r>
              <w:rPr>
                <w:sz w:val="15"/>
              </w:rPr>
              <w:t>T</w:t>
            </w:r>
          </w:p>
        </w:tc>
        <w:tc>
          <w:tcPr>
            <w:tcW w:w="2494" w:type="dxa"/>
          </w:tcPr>
          <w:p w14:paraId="60EACD8F" w14:textId="77777777" w:rsidR="00513AC5" w:rsidRDefault="00000000">
            <w:pPr>
              <w:spacing w:after="0" w:line="240" w:lineRule="auto"/>
            </w:pPr>
            <w:r>
              <w:rPr>
                <w:sz w:val="15"/>
              </w:rPr>
              <w:t>SAP - Seller onboarding</w:t>
            </w:r>
          </w:p>
        </w:tc>
        <w:tc>
          <w:tcPr>
            <w:tcW w:w="1077" w:type="dxa"/>
          </w:tcPr>
          <w:p w14:paraId="2ADCC642" w14:textId="77777777" w:rsidR="00513AC5" w:rsidRDefault="00000000">
            <w:pPr>
              <w:spacing w:after="0" w:line="240" w:lineRule="auto"/>
            </w:pPr>
            <w:r>
              <w:rPr>
                <w:sz w:val="15"/>
              </w:rPr>
              <w:t>Reworded</w:t>
            </w:r>
          </w:p>
        </w:tc>
      </w:tr>
      <w:tr w:rsidR="00513AC5" w14:paraId="223698B7" w14:textId="77777777">
        <w:trPr>
          <w:jc w:val="center"/>
        </w:trPr>
        <w:tc>
          <w:tcPr>
            <w:tcW w:w="1304" w:type="dxa"/>
            <w:shd w:val="clear" w:color="auto" w:fill="F3E7E9"/>
          </w:tcPr>
          <w:p w14:paraId="32473F7F" w14:textId="77777777" w:rsidR="00513AC5" w:rsidRDefault="00000000">
            <w:pPr>
              <w:spacing w:after="0" w:line="240" w:lineRule="auto"/>
            </w:pPr>
            <w:r>
              <w:rPr>
                <w:b/>
                <w:sz w:val="15"/>
              </w:rPr>
              <w:t>FR-SAP-005</w:t>
            </w:r>
          </w:p>
        </w:tc>
        <w:tc>
          <w:tcPr>
            <w:tcW w:w="510" w:type="dxa"/>
            <w:shd w:val="clear" w:color="auto" w:fill="F7F7F7"/>
          </w:tcPr>
          <w:p w14:paraId="725BAE7F" w14:textId="77777777" w:rsidR="00513AC5" w:rsidRDefault="00000000">
            <w:pPr>
              <w:spacing w:after="0" w:line="240" w:lineRule="auto"/>
            </w:pPr>
            <w:r>
              <w:rPr>
                <w:sz w:val="15"/>
              </w:rPr>
              <w:t>M</w:t>
            </w:r>
          </w:p>
        </w:tc>
        <w:tc>
          <w:tcPr>
            <w:tcW w:w="1134" w:type="dxa"/>
            <w:shd w:val="clear" w:color="auto" w:fill="F7F7F7"/>
          </w:tcPr>
          <w:p w14:paraId="4242234A" w14:textId="77777777" w:rsidR="00513AC5" w:rsidRDefault="00000000">
            <w:pPr>
              <w:spacing w:after="0" w:line="240" w:lineRule="auto"/>
            </w:pPr>
            <w:r>
              <w:rPr>
                <w:sz w:val="15"/>
              </w:rPr>
              <w:t>BO-05</w:t>
            </w:r>
          </w:p>
        </w:tc>
        <w:tc>
          <w:tcPr>
            <w:tcW w:w="1871" w:type="dxa"/>
            <w:shd w:val="clear" w:color="auto" w:fill="F7F7F7"/>
          </w:tcPr>
          <w:p w14:paraId="7E50B01C" w14:textId="77777777" w:rsidR="00513AC5" w:rsidRDefault="00000000">
            <w:pPr>
              <w:spacing w:after="0" w:line="240" w:lineRule="auto"/>
            </w:pPr>
            <w:r>
              <w:rPr>
                <w:sz w:val="15"/>
              </w:rPr>
              <w:t>P08</w:t>
            </w:r>
          </w:p>
        </w:tc>
        <w:tc>
          <w:tcPr>
            <w:tcW w:w="624" w:type="dxa"/>
            <w:shd w:val="clear" w:color="auto" w:fill="F7F7F7"/>
          </w:tcPr>
          <w:p w14:paraId="78812764" w14:textId="77777777" w:rsidR="00513AC5" w:rsidRDefault="00000000">
            <w:pPr>
              <w:spacing w:after="0" w:line="240" w:lineRule="auto"/>
            </w:pPr>
            <w:r>
              <w:rPr>
                <w:sz w:val="15"/>
              </w:rPr>
              <w:t>T</w:t>
            </w:r>
          </w:p>
        </w:tc>
        <w:tc>
          <w:tcPr>
            <w:tcW w:w="2494" w:type="dxa"/>
            <w:shd w:val="clear" w:color="auto" w:fill="F7F7F7"/>
          </w:tcPr>
          <w:p w14:paraId="0DD12609" w14:textId="77777777" w:rsidR="00513AC5" w:rsidRDefault="00000000">
            <w:pPr>
              <w:spacing w:after="0" w:line="240" w:lineRule="auto"/>
            </w:pPr>
            <w:r>
              <w:rPr>
                <w:sz w:val="15"/>
              </w:rPr>
              <w:t>SAP - Seller onboarding</w:t>
            </w:r>
          </w:p>
        </w:tc>
        <w:tc>
          <w:tcPr>
            <w:tcW w:w="1077" w:type="dxa"/>
            <w:shd w:val="clear" w:color="auto" w:fill="F7F7F7"/>
          </w:tcPr>
          <w:p w14:paraId="2BACE0BE" w14:textId="77777777" w:rsidR="00513AC5" w:rsidRDefault="00000000">
            <w:pPr>
              <w:spacing w:after="0" w:line="240" w:lineRule="auto"/>
            </w:pPr>
            <w:r>
              <w:rPr>
                <w:sz w:val="15"/>
              </w:rPr>
              <w:t>Reworded</w:t>
            </w:r>
          </w:p>
        </w:tc>
      </w:tr>
      <w:tr w:rsidR="00513AC5" w14:paraId="78A6722D" w14:textId="77777777">
        <w:trPr>
          <w:jc w:val="center"/>
        </w:trPr>
        <w:tc>
          <w:tcPr>
            <w:tcW w:w="1304" w:type="dxa"/>
            <w:shd w:val="clear" w:color="auto" w:fill="F3E7E9"/>
          </w:tcPr>
          <w:p w14:paraId="238D6718" w14:textId="77777777" w:rsidR="00513AC5" w:rsidRDefault="00000000">
            <w:pPr>
              <w:spacing w:after="0" w:line="240" w:lineRule="auto"/>
            </w:pPr>
            <w:r>
              <w:rPr>
                <w:b/>
                <w:sz w:val="15"/>
              </w:rPr>
              <w:t>FR-SAP-006</w:t>
            </w:r>
          </w:p>
        </w:tc>
        <w:tc>
          <w:tcPr>
            <w:tcW w:w="510" w:type="dxa"/>
          </w:tcPr>
          <w:p w14:paraId="02B8C98E" w14:textId="77777777" w:rsidR="00513AC5" w:rsidRDefault="00000000">
            <w:pPr>
              <w:spacing w:after="0" w:line="240" w:lineRule="auto"/>
            </w:pPr>
            <w:r>
              <w:rPr>
                <w:sz w:val="15"/>
              </w:rPr>
              <w:t>M</w:t>
            </w:r>
          </w:p>
        </w:tc>
        <w:tc>
          <w:tcPr>
            <w:tcW w:w="1134" w:type="dxa"/>
          </w:tcPr>
          <w:p w14:paraId="06190B28" w14:textId="77777777" w:rsidR="00513AC5" w:rsidRDefault="00000000">
            <w:pPr>
              <w:spacing w:after="0" w:line="240" w:lineRule="auto"/>
            </w:pPr>
            <w:r>
              <w:rPr>
                <w:sz w:val="15"/>
              </w:rPr>
              <w:t>BO-05</w:t>
            </w:r>
          </w:p>
        </w:tc>
        <w:tc>
          <w:tcPr>
            <w:tcW w:w="1871" w:type="dxa"/>
          </w:tcPr>
          <w:p w14:paraId="09CDA45A" w14:textId="77777777" w:rsidR="00513AC5" w:rsidRDefault="00000000">
            <w:pPr>
              <w:spacing w:after="0" w:line="240" w:lineRule="auto"/>
            </w:pPr>
            <w:r>
              <w:rPr>
                <w:sz w:val="15"/>
              </w:rPr>
              <w:t>P08</w:t>
            </w:r>
          </w:p>
        </w:tc>
        <w:tc>
          <w:tcPr>
            <w:tcW w:w="624" w:type="dxa"/>
          </w:tcPr>
          <w:p w14:paraId="3126B840" w14:textId="77777777" w:rsidR="00513AC5" w:rsidRDefault="00000000">
            <w:pPr>
              <w:spacing w:after="0" w:line="240" w:lineRule="auto"/>
            </w:pPr>
            <w:r>
              <w:rPr>
                <w:sz w:val="15"/>
              </w:rPr>
              <w:t>T</w:t>
            </w:r>
          </w:p>
        </w:tc>
        <w:tc>
          <w:tcPr>
            <w:tcW w:w="2494" w:type="dxa"/>
          </w:tcPr>
          <w:p w14:paraId="3577363C" w14:textId="77777777" w:rsidR="00513AC5" w:rsidRDefault="00000000">
            <w:pPr>
              <w:spacing w:after="0" w:line="240" w:lineRule="auto"/>
            </w:pPr>
            <w:r>
              <w:rPr>
                <w:sz w:val="15"/>
              </w:rPr>
              <w:t>SAP - Seller onboarding</w:t>
            </w:r>
          </w:p>
        </w:tc>
        <w:tc>
          <w:tcPr>
            <w:tcW w:w="1077" w:type="dxa"/>
          </w:tcPr>
          <w:p w14:paraId="39687D94" w14:textId="77777777" w:rsidR="00513AC5" w:rsidRDefault="00000000">
            <w:pPr>
              <w:spacing w:after="0" w:line="240" w:lineRule="auto"/>
            </w:pPr>
            <w:r>
              <w:rPr>
                <w:sz w:val="15"/>
              </w:rPr>
              <w:t>Reworded</w:t>
            </w:r>
          </w:p>
        </w:tc>
      </w:tr>
      <w:tr w:rsidR="00513AC5" w14:paraId="2350F7D1" w14:textId="77777777">
        <w:trPr>
          <w:jc w:val="center"/>
        </w:trPr>
        <w:tc>
          <w:tcPr>
            <w:tcW w:w="1304" w:type="dxa"/>
            <w:shd w:val="clear" w:color="auto" w:fill="F3E7E9"/>
          </w:tcPr>
          <w:p w14:paraId="24771944" w14:textId="77777777" w:rsidR="00513AC5" w:rsidRDefault="00000000">
            <w:pPr>
              <w:spacing w:after="0" w:line="240" w:lineRule="auto"/>
            </w:pPr>
            <w:r>
              <w:rPr>
                <w:b/>
                <w:sz w:val="15"/>
              </w:rPr>
              <w:t>FR-SAP-007</w:t>
            </w:r>
          </w:p>
        </w:tc>
        <w:tc>
          <w:tcPr>
            <w:tcW w:w="510" w:type="dxa"/>
            <w:shd w:val="clear" w:color="auto" w:fill="F7F7F7"/>
          </w:tcPr>
          <w:p w14:paraId="0811155B" w14:textId="77777777" w:rsidR="00513AC5" w:rsidRDefault="00000000">
            <w:pPr>
              <w:spacing w:after="0" w:line="240" w:lineRule="auto"/>
            </w:pPr>
            <w:r>
              <w:rPr>
                <w:sz w:val="15"/>
              </w:rPr>
              <w:t>M</w:t>
            </w:r>
          </w:p>
        </w:tc>
        <w:tc>
          <w:tcPr>
            <w:tcW w:w="1134" w:type="dxa"/>
            <w:shd w:val="clear" w:color="auto" w:fill="F7F7F7"/>
          </w:tcPr>
          <w:p w14:paraId="126CFAC2" w14:textId="77777777" w:rsidR="00513AC5" w:rsidRDefault="00000000">
            <w:pPr>
              <w:spacing w:after="0" w:line="240" w:lineRule="auto"/>
            </w:pPr>
            <w:r>
              <w:rPr>
                <w:sz w:val="15"/>
              </w:rPr>
              <w:t>BO-05</w:t>
            </w:r>
          </w:p>
        </w:tc>
        <w:tc>
          <w:tcPr>
            <w:tcW w:w="1871" w:type="dxa"/>
            <w:shd w:val="clear" w:color="auto" w:fill="F7F7F7"/>
          </w:tcPr>
          <w:p w14:paraId="79DCAEE1" w14:textId="77777777" w:rsidR="00513AC5" w:rsidRDefault="00000000">
            <w:pPr>
              <w:spacing w:after="0" w:line="240" w:lineRule="auto"/>
            </w:pPr>
            <w:r>
              <w:rPr>
                <w:sz w:val="15"/>
              </w:rPr>
              <w:t>P08</w:t>
            </w:r>
          </w:p>
        </w:tc>
        <w:tc>
          <w:tcPr>
            <w:tcW w:w="624" w:type="dxa"/>
            <w:shd w:val="clear" w:color="auto" w:fill="F7F7F7"/>
          </w:tcPr>
          <w:p w14:paraId="222DD5BE" w14:textId="77777777" w:rsidR="00513AC5" w:rsidRDefault="00000000">
            <w:pPr>
              <w:spacing w:after="0" w:line="240" w:lineRule="auto"/>
            </w:pPr>
            <w:r>
              <w:rPr>
                <w:sz w:val="15"/>
              </w:rPr>
              <w:t>T</w:t>
            </w:r>
          </w:p>
        </w:tc>
        <w:tc>
          <w:tcPr>
            <w:tcW w:w="2494" w:type="dxa"/>
            <w:shd w:val="clear" w:color="auto" w:fill="F7F7F7"/>
          </w:tcPr>
          <w:p w14:paraId="536D91FE" w14:textId="77777777" w:rsidR="00513AC5" w:rsidRDefault="00000000">
            <w:pPr>
              <w:spacing w:after="0" w:line="240" w:lineRule="auto"/>
            </w:pPr>
            <w:r>
              <w:rPr>
                <w:sz w:val="15"/>
              </w:rPr>
              <w:t>SAP - Seller onboarding</w:t>
            </w:r>
          </w:p>
        </w:tc>
        <w:tc>
          <w:tcPr>
            <w:tcW w:w="1077" w:type="dxa"/>
            <w:shd w:val="clear" w:color="auto" w:fill="F7F7F7"/>
          </w:tcPr>
          <w:p w14:paraId="2D86B16A" w14:textId="77777777" w:rsidR="00513AC5" w:rsidRDefault="00000000">
            <w:pPr>
              <w:spacing w:after="0" w:line="240" w:lineRule="auto"/>
            </w:pPr>
            <w:r>
              <w:rPr>
                <w:sz w:val="15"/>
              </w:rPr>
              <w:t>Reworded</w:t>
            </w:r>
          </w:p>
        </w:tc>
      </w:tr>
      <w:tr w:rsidR="00513AC5" w14:paraId="0E51F39D" w14:textId="77777777">
        <w:trPr>
          <w:jc w:val="center"/>
        </w:trPr>
        <w:tc>
          <w:tcPr>
            <w:tcW w:w="1304" w:type="dxa"/>
            <w:shd w:val="clear" w:color="auto" w:fill="F3E7E9"/>
          </w:tcPr>
          <w:p w14:paraId="743FCB43" w14:textId="77777777" w:rsidR="00513AC5" w:rsidRDefault="00000000">
            <w:pPr>
              <w:spacing w:after="0" w:line="240" w:lineRule="auto"/>
            </w:pPr>
            <w:r>
              <w:rPr>
                <w:b/>
                <w:sz w:val="15"/>
              </w:rPr>
              <w:t>FR-SAP-008</w:t>
            </w:r>
          </w:p>
        </w:tc>
        <w:tc>
          <w:tcPr>
            <w:tcW w:w="510" w:type="dxa"/>
          </w:tcPr>
          <w:p w14:paraId="4E65CE56" w14:textId="77777777" w:rsidR="00513AC5" w:rsidRDefault="00000000">
            <w:pPr>
              <w:spacing w:after="0" w:line="240" w:lineRule="auto"/>
            </w:pPr>
            <w:r>
              <w:rPr>
                <w:sz w:val="15"/>
              </w:rPr>
              <w:t>M</w:t>
            </w:r>
          </w:p>
        </w:tc>
        <w:tc>
          <w:tcPr>
            <w:tcW w:w="1134" w:type="dxa"/>
          </w:tcPr>
          <w:p w14:paraId="32A9A2F8" w14:textId="77777777" w:rsidR="00513AC5" w:rsidRDefault="00000000">
            <w:pPr>
              <w:spacing w:after="0" w:line="240" w:lineRule="auto"/>
            </w:pPr>
            <w:r>
              <w:rPr>
                <w:sz w:val="15"/>
              </w:rPr>
              <w:t>BO-05</w:t>
            </w:r>
          </w:p>
        </w:tc>
        <w:tc>
          <w:tcPr>
            <w:tcW w:w="1871" w:type="dxa"/>
          </w:tcPr>
          <w:p w14:paraId="30DDC2E3" w14:textId="77777777" w:rsidR="00513AC5" w:rsidRDefault="00000000">
            <w:pPr>
              <w:spacing w:after="0" w:line="240" w:lineRule="auto"/>
            </w:pPr>
            <w:r>
              <w:rPr>
                <w:sz w:val="15"/>
              </w:rPr>
              <w:t>P08</w:t>
            </w:r>
          </w:p>
        </w:tc>
        <w:tc>
          <w:tcPr>
            <w:tcW w:w="624" w:type="dxa"/>
          </w:tcPr>
          <w:p w14:paraId="468A3A2F" w14:textId="77777777" w:rsidR="00513AC5" w:rsidRDefault="00000000">
            <w:pPr>
              <w:spacing w:after="0" w:line="240" w:lineRule="auto"/>
            </w:pPr>
            <w:r>
              <w:rPr>
                <w:sz w:val="15"/>
              </w:rPr>
              <w:t>D</w:t>
            </w:r>
          </w:p>
        </w:tc>
        <w:tc>
          <w:tcPr>
            <w:tcW w:w="2494" w:type="dxa"/>
          </w:tcPr>
          <w:p w14:paraId="3FE6EDFF" w14:textId="77777777" w:rsidR="00513AC5" w:rsidRDefault="00000000">
            <w:pPr>
              <w:spacing w:after="0" w:line="240" w:lineRule="auto"/>
            </w:pPr>
            <w:r>
              <w:rPr>
                <w:sz w:val="15"/>
              </w:rPr>
              <w:t>SAP - Seller onboarding</w:t>
            </w:r>
          </w:p>
        </w:tc>
        <w:tc>
          <w:tcPr>
            <w:tcW w:w="1077" w:type="dxa"/>
          </w:tcPr>
          <w:p w14:paraId="19453012" w14:textId="77777777" w:rsidR="00513AC5" w:rsidRDefault="00000000">
            <w:pPr>
              <w:spacing w:after="0" w:line="240" w:lineRule="auto"/>
            </w:pPr>
            <w:r>
              <w:rPr>
                <w:sz w:val="15"/>
              </w:rPr>
              <w:t>Reworded</w:t>
            </w:r>
          </w:p>
        </w:tc>
      </w:tr>
      <w:tr w:rsidR="00513AC5" w14:paraId="76D04F14" w14:textId="77777777">
        <w:trPr>
          <w:jc w:val="center"/>
        </w:trPr>
        <w:tc>
          <w:tcPr>
            <w:tcW w:w="1304" w:type="dxa"/>
            <w:shd w:val="clear" w:color="auto" w:fill="F3E7E9"/>
          </w:tcPr>
          <w:p w14:paraId="78FB960A" w14:textId="77777777" w:rsidR="00513AC5" w:rsidRDefault="00000000">
            <w:pPr>
              <w:spacing w:after="0" w:line="240" w:lineRule="auto"/>
            </w:pPr>
            <w:r>
              <w:rPr>
                <w:b/>
                <w:sz w:val="15"/>
              </w:rPr>
              <w:t>FR-SAP-009</w:t>
            </w:r>
          </w:p>
        </w:tc>
        <w:tc>
          <w:tcPr>
            <w:tcW w:w="510" w:type="dxa"/>
            <w:shd w:val="clear" w:color="auto" w:fill="F7F7F7"/>
          </w:tcPr>
          <w:p w14:paraId="66B7ECD3" w14:textId="77777777" w:rsidR="00513AC5" w:rsidRDefault="00000000">
            <w:pPr>
              <w:spacing w:after="0" w:line="240" w:lineRule="auto"/>
            </w:pPr>
            <w:r>
              <w:rPr>
                <w:sz w:val="15"/>
              </w:rPr>
              <w:t>M</w:t>
            </w:r>
          </w:p>
        </w:tc>
        <w:tc>
          <w:tcPr>
            <w:tcW w:w="1134" w:type="dxa"/>
            <w:shd w:val="clear" w:color="auto" w:fill="F7F7F7"/>
          </w:tcPr>
          <w:p w14:paraId="390549C6" w14:textId="77777777" w:rsidR="00513AC5" w:rsidRDefault="00000000">
            <w:pPr>
              <w:spacing w:after="0" w:line="240" w:lineRule="auto"/>
            </w:pPr>
            <w:r>
              <w:rPr>
                <w:sz w:val="15"/>
              </w:rPr>
              <w:t>BO-05</w:t>
            </w:r>
          </w:p>
        </w:tc>
        <w:tc>
          <w:tcPr>
            <w:tcW w:w="1871" w:type="dxa"/>
            <w:shd w:val="clear" w:color="auto" w:fill="F7F7F7"/>
          </w:tcPr>
          <w:p w14:paraId="1AEBF2B8" w14:textId="77777777" w:rsidR="00513AC5" w:rsidRDefault="00000000">
            <w:pPr>
              <w:spacing w:after="0" w:line="240" w:lineRule="auto"/>
            </w:pPr>
            <w:r>
              <w:rPr>
                <w:sz w:val="15"/>
              </w:rPr>
              <w:t>P08</w:t>
            </w:r>
          </w:p>
        </w:tc>
        <w:tc>
          <w:tcPr>
            <w:tcW w:w="624" w:type="dxa"/>
            <w:shd w:val="clear" w:color="auto" w:fill="F7F7F7"/>
          </w:tcPr>
          <w:p w14:paraId="68CB42C0" w14:textId="77777777" w:rsidR="00513AC5" w:rsidRDefault="00000000">
            <w:pPr>
              <w:spacing w:after="0" w:line="240" w:lineRule="auto"/>
            </w:pPr>
            <w:r>
              <w:rPr>
                <w:sz w:val="15"/>
              </w:rPr>
              <w:t>T</w:t>
            </w:r>
          </w:p>
        </w:tc>
        <w:tc>
          <w:tcPr>
            <w:tcW w:w="2494" w:type="dxa"/>
            <w:shd w:val="clear" w:color="auto" w:fill="F7F7F7"/>
          </w:tcPr>
          <w:p w14:paraId="58CCABA5" w14:textId="77777777" w:rsidR="00513AC5" w:rsidRDefault="00000000">
            <w:pPr>
              <w:spacing w:after="0" w:line="240" w:lineRule="auto"/>
            </w:pPr>
            <w:r>
              <w:rPr>
                <w:sz w:val="15"/>
              </w:rPr>
              <w:t>SAP - Seller onboarding</w:t>
            </w:r>
          </w:p>
        </w:tc>
        <w:tc>
          <w:tcPr>
            <w:tcW w:w="1077" w:type="dxa"/>
            <w:shd w:val="clear" w:color="auto" w:fill="F7F7F7"/>
          </w:tcPr>
          <w:p w14:paraId="3EE1C85C" w14:textId="77777777" w:rsidR="00513AC5" w:rsidRDefault="00000000">
            <w:pPr>
              <w:spacing w:after="0" w:line="240" w:lineRule="auto"/>
            </w:pPr>
            <w:r>
              <w:rPr>
                <w:sz w:val="15"/>
              </w:rPr>
              <w:t>Reworded</w:t>
            </w:r>
          </w:p>
        </w:tc>
      </w:tr>
      <w:tr w:rsidR="00513AC5" w14:paraId="0529B55D" w14:textId="77777777">
        <w:trPr>
          <w:jc w:val="center"/>
        </w:trPr>
        <w:tc>
          <w:tcPr>
            <w:tcW w:w="1304" w:type="dxa"/>
            <w:shd w:val="clear" w:color="auto" w:fill="F3E7E9"/>
          </w:tcPr>
          <w:p w14:paraId="3076B46B" w14:textId="77777777" w:rsidR="00513AC5" w:rsidRDefault="00000000">
            <w:pPr>
              <w:spacing w:after="0" w:line="240" w:lineRule="auto"/>
            </w:pPr>
            <w:r>
              <w:rPr>
                <w:b/>
                <w:sz w:val="15"/>
              </w:rPr>
              <w:t>FR-SAP-010</w:t>
            </w:r>
          </w:p>
        </w:tc>
        <w:tc>
          <w:tcPr>
            <w:tcW w:w="510" w:type="dxa"/>
          </w:tcPr>
          <w:p w14:paraId="54F433FA" w14:textId="77777777" w:rsidR="00513AC5" w:rsidRDefault="00000000">
            <w:pPr>
              <w:spacing w:after="0" w:line="240" w:lineRule="auto"/>
            </w:pPr>
            <w:r>
              <w:rPr>
                <w:sz w:val="15"/>
              </w:rPr>
              <w:t>M</w:t>
            </w:r>
          </w:p>
        </w:tc>
        <w:tc>
          <w:tcPr>
            <w:tcW w:w="1134" w:type="dxa"/>
          </w:tcPr>
          <w:p w14:paraId="377AE61F" w14:textId="77777777" w:rsidR="00513AC5" w:rsidRDefault="00000000">
            <w:pPr>
              <w:spacing w:after="0" w:line="240" w:lineRule="auto"/>
            </w:pPr>
            <w:r>
              <w:rPr>
                <w:sz w:val="15"/>
              </w:rPr>
              <w:t>BO-05</w:t>
            </w:r>
          </w:p>
        </w:tc>
        <w:tc>
          <w:tcPr>
            <w:tcW w:w="1871" w:type="dxa"/>
          </w:tcPr>
          <w:p w14:paraId="00DB071C" w14:textId="77777777" w:rsidR="00513AC5" w:rsidRDefault="00000000">
            <w:pPr>
              <w:spacing w:after="0" w:line="240" w:lineRule="auto"/>
            </w:pPr>
            <w:r>
              <w:rPr>
                <w:sz w:val="15"/>
              </w:rPr>
              <w:t>P08, P09, P13, P21</w:t>
            </w:r>
          </w:p>
        </w:tc>
        <w:tc>
          <w:tcPr>
            <w:tcW w:w="624" w:type="dxa"/>
          </w:tcPr>
          <w:p w14:paraId="6DAC7A76" w14:textId="77777777" w:rsidR="00513AC5" w:rsidRDefault="00000000">
            <w:pPr>
              <w:spacing w:after="0" w:line="240" w:lineRule="auto"/>
            </w:pPr>
            <w:r>
              <w:rPr>
                <w:sz w:val="15"/>
              </w:rPr>
              <w:t>T</w:t>
            </w:r>
          </w:p>
        </w:tc>
        <w:tc>
          <w:tcPr>
            <w:tcW w:w="2494" w:type="dxa"/>
          </w:tcPr>
          <w:p w14:paraId="0CE2F10A" w14:textId="77777777" w:rsidR="00513AC5" w:rsidRDefault="00000000">
            <w:pPr>
              <w:spacing w:after="0" w:line="240" w:lineRule="auto"/>
            </w:pPr>
            <w:r>
              <w:rPr>
                <w:sz w:val="15"/>
              </w:rPr>
              <w:t>SAP - Seller onboarding</w:t>
            </w:r>
          </w:p>
        </w:tc>
        <w:tc>
          <w:tcPr>
            <w:tcW w:w="1077" w:type="dxa"/>
          </w:tcPr>
          <w:p w14:paraId="7945C87F" w14:textId="77777777" w:rsidR="00513AC5" w:rsidRDefault="00000000">
            <w:pPr>
              <w:spacing w:after="0" w:line="240" w:lineRule="auto"/>
            </w:pPr>
            <w:r>
              <w:rPr>
                <w:sz w:val="15"/>
              </w:rPr>
              <w:t>Reworded</w:t>
            </w:r>
          </w:p>
        </w:tc>
      </w:tr>
      <w:tr w:rsidR="00513AC5" w14:paraId="27BA9171" w14:textId="77777777">
        <w:trPr>
          <w:jc w:val="center"/>
        </w:trPr>
        <w:tc>
          <w:tcPr>
            <w:tcW w:w="1304" w:type="dxa"/>
            <w:shd w:val="clear" w:color="auto" w:fill="F3E7E9"/>
          </w:tcPr>
          <w:p w14:paraId="2C1F62C4" w14:textId="77777777" w:rsidR="00513AC5" w:rsidRDefault="00000000">
            <w:pPr>
              <w:spacing w:after="0" w:line="240" w:lineRule="auto"/>
            </w:pPr>
            <w:r>
              <w:rPr>
                <w:b/>
                <w:sz w:val="15"/>
              </w:rPr>
              <w:t>FR-SAP-011</w:t>
            </w:r>
          </w:p>
        </w:tc>
        <w:tc>
          <w:tcPr>
            <w:tcW w:w="510" w:type="dxa"/>
            <w:shd w:val="clear" w:color="auto" w:fill="F7F7F7"/>
          </w:tcPr>
          <w:p w14:paraId="4B1CB299" w14:textId="77777777" w:rsidR="00513AC5" w:rsidRDefault="00000000">
            <w:pPr>
              <w:spacing w:after="0" w:line="240" w:lineRule="auto"/>
            </w:pPr>
            <w:r>
              <w:rPr>
                <w:sz w:val="15"/>
              </w:rPr>
              <w:t>M</w:t>
            </w:r>
          </w:p>
        </w:tc>
        <w:tc>
          <w:tcPr>
            <w:tcW w:w="1134" w:type="dxa"/>
            <w:shd w:val="clear" w:color="auto" w:fill="F7F7F7"/>
          </w:tcPr>
          <w:p w14:paraId="26FC76AB" w14:textId="77777777" w:rsidR="00513AC5" w:rsidRDefault="00000000">
            <w:pPr>
              <w:spacing w:after="0" w:line="240" w:lineRule="auto"/>
            </w:pPr>
            <w:r>
              <w:rPr>
                <w:sz w:val="15"/>
              </w:rPr>
              <w:t>BO-05</w:t>
            </w:r>
          </w:p>
        </w:tc>
        <w:tc>
          <w:tcPr>
            <w:tcW w:w="1871" w:type="dxa"/>
            <w:shd w:val="clear" w:color="auto" w:fill="F7F7F7"/>
          </w:tcPr>
          <w:p w14:paraId="3E6144DB" w14:textId="77777777" w:rsidR="00513AC5" w:rsidRDefault="00000000">
            <w:pPr>
              <w:spacing w:after="0" w:line="240" w:lineRule="auto"/>
            </w:pPr>
            <w:r>
              <w:rPr>
                <w:sz w:val="15"/>
              </w:rPr>
              <w:t>P08, P09, P13, P21</w:t>
            </w:r>
          </w:p>
        </w:tc>
        <w:tc>
          <w:tcPr>
            <w:tcW w:w="624" w:type="dxa"/>
            <w:shd w:val="clear" w:color="auto" w:fill="F7F7F7"/>
          </w:tcPr>
          <w:p w14:paraId="349B4B05" w14:textId="77777777" w:rsidR="00513AC5" w:rsidRDefault="00000000">
            <w:pPr>
              <w:spacing w:after="0" w:line="240" w:lineRule="auto"/>
            </w:pPr>
            <w:r>
              <w:rPr>
                <w:sz w:val="15"/>
              </w:rPr>
              <w:t>T</w:t>
            </w:r>
          </w:p>
        </w:tc>
        <w:tc>
          <w:tcPr>
            <w:tcW w:w="2494" w:type="dxa"/>
            <w:shd w:val="clear" w:color="auto" w:fill="F7F7F7"/>
          </w:tcPr>
          <w:p w14:paraId="4499C0E7" w14:textId="77777777" w:rsidR="00513AC5" w:rsidRDefault="00000000">
            <w:pPr>
              <w:spacing w:after="0" w:line="240" w:lineRule="auto"/>
            </w:pPr>
            <w:r>
              <w:rPr>
                <w:sz w:val="15"/>
              </w:rPr>
              <w:t>SAP - Seller onboarding</w:t>
            </w:r>
          </w:p>
        </w:tc>
        <w:tc>
          <w:tcPr>
            <w:tcW w:w="1077" w:type="dxa"/>
            <w:shd w:val="clear" w:color="auto" w:fill="F7F7F7"/>
          </w:tcPr>
          <w:p w14:paraId="598A3FB3" w14:textId="77777777" w:rsidR="00513AC5" w:rsidRDefault="00000000">
            <w:pPr>
              <w:spacing w:after="0" w:line="240" w:lineRule="auto"/>
            </w:pPr>
            <w:r>
              <w:rPr>
                <w:sz w:val="15"/>
              </w:rPr>
              <w:t>Reworded</w:t>
            </w:r>
          </w:p>
        </w:tc>
      </w:tr>
      <w:tr w:rsidR="00513AC5" w14:paraId="4030402A" w14:textId="77777777">
        <w:trPr>
          <w:jc w:val="center"/>
        </w:trPr>
        <w:tc>
          <w:tcPr>
            <w:tcW w:w="1304" w:type="dxa"/>
            <w:shd w:val="clear" w:color="auto" w:fill="F3E7E9"/>
          </w:tcPr>
          <w:p w14:paraId="3B6A669B" w14:textId="77777777" w:rsidR="00513AC5" w:rsidRDefault="00000000">
            <w:pPr>
              <w:spacing w:after="0" w:line="240" w:lineRule="auto"/>
            </w:pPr>
            <w:r>
              <w:rPr>
                <w:b/>
                <w:sz w:val="15"/>
              </w:rPr>
              <w:t>FR-SAP-012</w:t>
            </w:r>
          </w:p>
        </w:tc>
        <w:tc>
          <w:tcPr>
            <w:tcW w:w="510" w:type="dxa"/>
          </w:tcPr>
          <w:p w14:paraId="7BEF17E1" w14:textId="77777777" w:rsidR="00513AC5" w:rsidRDefault="00000000">
            <w:pPr>
              <w:spacing w:after="0" w:line="240" w:lineRule="auto"/>
            </w:pPr>
            <w:r>
              <w:rPr>
                <w:sz w:val="15"/>
              </w:rPr>
              <w:t>M</w:t>
            </w:r>
          </w:p>
        </w:tc>
        <w:tc>
          <w:tcPr>
            <w:tcW w:w="1134" w:type="dxa"/>
          </w:tcPr>
          <w:p w14:paraId="1E740F32" w14:textId="77777777" w:rsidR="00513AC5" w:rsidRDefault="00000000">
            <w:pPr>
              <w:spacing w:after="0" w:line="240" w:lineRule="auto"/>
            </w:pPr>
            <w:r>
              <w:rPr>
                <w:sz w:val="15"/>
              </w:rPr>
              <w:t>BO-05</w:t>
            </w:r>
          </w:p>
        </w:tc>
        <w:tc>
          <w:tcPr>
            <w:tcW w:w="1871" w:type="dxa"/>
          </w:tcPr>
          <w:p w14:paraId="6577BFC3" w14:textId="77777777" w:rsidR="00513AC5" w:rsidRDefault="00000000">
            <w:pPr>
              <w:spacing w:after="0" w:line="240" w:lineRule="auto"/>
            </w:pPr>
            <w:r>
              <w:rPr>
                <w:sz w:val="15"/>
              </w:rPr>
              <w:t>P08</w:t>
            </w:r>
          </w:p>
        </w:tc>
        <w:tc>
          <w:tcPr>
            <w:tcW w:w="624" w:type="dxa"/>
          </w:tcPr>
          <w:p w14:paraId="3E048A6F" w14:textId="77777777" w:rsidR="00513AC5" w:rsidRDefault="00000000">
            <w:pPr>
              <w:spacing w:after="0" w:line="240" w:lineRule="auto"/>
            </w:pPr>
            <w:r>
              <w:rPr>
                <w:sz w:val="15"/>
              </w:rPr>
              <w:t>T</w:t>
            </w:r>
          </w:p>
        </w:tc>
        <w:tc>
          <w:tcPr>
            <w:tcW w:w="2494" w:type="dxa"/>
          </w:tcPr>
          <w:p w14:paraId="4F3FA20F" w14:textId="77777777" w:rsidR="00513AC5" w:rsidRDefault="00000000">
            <w:pPr>
              <w:spacing w:after="0" w:line="240" w:lineRule="auto"/>
            </w:pPr>
            <w:r>
              <w:rPr>
                <w:sz w:val="15"/>
              </w:rPr>
              <w:t>SAP - Seller onboarding</w:t>
            </w:r>
          </w:p>
        </w:tc>
        <w:tc>
          <w:tcPr>
            <w:tcW w:w="1077" w:type="dxa"/>
          </w:tcPr>
          <w:p w14:paraId="5738FC34" w14:textId="77777777" w:rsidR="00513AC5" w:rsidRDefault="00000000">
            <w:pPr>
              <w:spacing w:after="0" w:line="240" w:lineRule="auto"/>
            </w:pPr>
            <w:r>
              <w:rPr>
                <w:sz w:val="15"/>
              </w:rPr>
              <w:t>Unchanged</w:t>
            </w:r>
          </w:p>
        </w:tc>
      </w:tr>
      <w:tr w:rsidR="00513AC5" w14:paraId="263B1C89" w14:textId="77777777">
        <w:trPr>
          <w:jc w:val="center"/>
        </w:trPr>
        <w:tc>
          <w:tcPr>
            <w:tcW w:w="1304" w:type="dxa"/>
            <w:shd w:val="clear" w:color="auto" w:fill="F3E7E9"/>
          </w:tcPr>
          <w:p w14:paraId="161A6CF8" w14:textId="77777777" w:rsidR="00513AC5" w:rsidRDefault="00000000">
            <w:pPr>
              <w:spacing w:after="0" w:line="240" w:lineRule="auto"/>
            </w:pPr>
            <w:r>
              <w:rPr>
                <w:b/>
                <w:sz w:val="15"/>
              </w:rPr>
              <w:lastRenderedPageBreak/>
              <w:t>FR-SAP-013</w:t>
            </w:r>
          </w:p>
        </w:tc>
        <w:tc>
          <w:tcPr>
            <w:tcW w:w="510" w:type="dxa"/>
            <w:shd w:val="clear" w:color="auto" w:fill="F7F7F7"/>
          </w:tcPr>
          <w:p w14:paraId="0ED3142E" w14:textId="77777777" w:rsidR="00513AC5" w:rsidRDefault="00000000">
            <w:pPr>
              <w:spacing w:after="0" w:line="240" w:lineRule="auto"/>
            </w:pPr>
            <w:r>
              <w:rPr>
                <w:sz w:val="15"/>
              </w:rPr>
              <w:t>M</w:t>
            </w:r>
          </w:p>
        </w:tc>
        <w:tc>
          <w:tcPr>
            <w:tcW w:w="1134" w:type="dxa"/>
            <w:shd w:val="clear" w:color="auto" w:fill="F7F7F7"/>
          </w:tcPr>
          <w:p w14:paraId="52B9D106" w14:textId="77777777" w:rsidR="00513AC5" w:rsidRDefault="00000000">
            <w:pPr>
              <w:spacing w:after="0" w:line="240" w:lineRule="auto"/>
            </w:pPr>
            <w:r>
              <w:rPr>
                <w:sz w:val="15"/>
              </w:rPr>
              <w:t>BO-05</w:t>
            </w:r>
          </w:p>
        </w:tc>
        <w:tc>
          <w:tcPr>
            <w:tcW w:w="1871" w:type="dxa"/>
            <w:shd w:val="clear" w:color="auto" w:fill="F7F7F7"/>
          </w:tcPr>
          <w:p w14:paraId="3D94A261" w14:textId="77777777" w:rsidR="00513AC5" w:rsidRDefault="00000000">
            <w:pPr>
              <w:spacing w:after="0" w:line="240" w:lineRule="auto"/>
            </w:pPr>
            <w:r>
              <w:rPr>
                <w:sz w:val="15"/>
              </w:rPr>
              <w:t>P08</w:t>
            </w:r>
          </w:p>
        </w:tc>
        <w:tc>
          <w:tcPr>
            <w:tcW w:w="624" w:type="dxa"/>
            <w:shd w:val="clear" w:color="auto" w:fill="F7F7F7"/>
          </w:tcPr>
          <w:p w14:paraId="0A263CDB" w14:textId="77777777" w:rsidR="00513AC5" w:rsidRDefault="00000000">
            <w:pPr>
              <w:spacing w:after="0" w:line="240" w:lineRule="auto"/>
            </w:pPr>
            <w:r>
              <w:rPr>
                <w:sz w:val="15"/>
              </w:rPr>
              <w:t>T</w:t>
            </w:r>
          </w:p>
        </w:tc>
        <w:tc>
          <w:tcPr>
            <w:tcW w:w="2494" w:type="dxa"/>
            <w:shd w:val="clear" w:color="auto" w:fill="F7F7F7"/>
          </w:tcPr>
          <w:p w14:paraId="77F95A53" w14:textId="77777777" w:rsidR="00513AC5" w:rsidRDefault="00000000">
            <w:pPr>
              <w:spacing w:after="0" w:line="240" w:lineRule="auto"/>
            </w:pPr>
            <w:r>
              <w:rPr>
                <w:sz w:val="15"/>
              </w:rPr>
              <w:t>SAP - Seller onboarding</w:t>
            </w:r>
          </w:p>
        </w:tc>
        <w:tc>
          <w:tcPr>
            <w:tcW w:w="1077" w:type="dxa"/>
            <w:shd w:val="clear" w:color="auto" w:fill="F7F7F7"/>
          </w:tcPr>
          <w:p w14:paraId="340B07E8" w14:textId="77777777" w:rsidR="00513AC5" w:rsidRDefault="00000000">
            <w:pPr>
              <w:spacing w:after="0" w:line="240" w:lineRule="auto"/>
            </w:pPr>
            <w:r>
              <w:rPr>
                <w:sz w:val="15"/>
              </w:rPr>
              <w:t>Unchanged</w:t>
            </w:r>
          </w:p>
        </w:tc>
      </w:tr>
      <w:tr w:rsidR="00513AC5" w14:paraId="770E6216" w14:textId="77777777">
        <w:trPr>
          <w:jc w:val="center"/>
        </w:trPr>
        <w:tc>
          <w:tcPr>
            <w:tcW w:w="1304" w:type="dxa"/>
            <w:shd w:val="clear" w:color="auto" w:fill="F3E7E9"/>
          </w:tcPr>
          <w:p w14:paraId="44C271A9" w14:textId="77777777" w:rsidR="00513AC5" w:rsidRDefault="00000000">
            <w:pPr>
              <w:spacing w:after="0" w:line="240" w:lineRule="auto"/>
            </w:pPr>
            <w:r>
              <w:rPr>
                <w:b/>
                <w:sz w:val="15"/>
              </w:rPr>
              <w:t>FR-SAP-014</w:t>
            </w:r>
          </w:p>
        </w:tc>
        <w:tc>
          <w:tcPr>
            <w:tcW w:w="510" w:type="dxa"/>
          </w:tcPr>
          <w:p w14:paraId="728F3B94" w14:textId="77777777" w:rsidR="00513AC5" w:rsidRDefault="00000000">
            <w:pPr>
              <w:spacing w:after="0" w:line="240" w:lineRule="auto"/>
            </w:pPr>
            <w:r>
              <w:rPr>
                <w:sz w:val="15"/>
              </w:rPr>
              <w:t>M</w:t>
            </w:r>
          </w:p>
        </w:tc>
        <w:tc>
          <w:tcPr>
            <w:tcW w:w="1134" w:type="dxa"/>
          </w:tcPr>
          <w:p w14:paraId="7BED9F23" w14:textId="77777777" w:rsidR="00513AC5" w:rsidRDefault="00000000">
            <w:pPr>
              <w:spacing w:after="0" w:line="240" w:lineRule="auto"/>
            </w:pPr>
            <w:r>
              <w:rPr>
                <w:sz w:val="15"/>
              </w:rPr>
              <w:t>BO-05</w:t>
            </w:r>
          </w:p>
        </w:tc>
        <w:tc>
          <w:tcPr>
            <w:tcW w:w="1871" w:type="dxa"/>
          </w:tcPr>
          <w:p w14:paraId="65FF0403" w14:textId="77777777" w:rsidR="00513AC5" w:rsidRDefault="00000000">
            <w:pPr>
              <w:spacing w:after="0" w:line="240" w:lineRule="auto"/>
            </w:pPr>
            <w:r>
              <w:rPr>
                <w:sz w:val="15"/>
              </w:rPr>
              <w:t>P08</w:t>
            </w:r>
          </w:p>
        </w:tc>
        <w:tc>
          <w:tcPr>
            <w:tcW w:w="624" w:type="dxa"/>
          </w:tcPr>
          <w:p w14:paraId="0349E280" w14:textId="77777777" w:rsidR="00513AC5" w:rsidRDefault="00000000">
            <w:pPr>
              <w:spacing w:after="0" w:line="240" w:lineRule="auto"/>
            </w:pPr>
            <w:r>
              <w:rPr>
                <w:sz w:val="15"/>
              </w:rPr>
              <w:t>T</w:t>
            </w:r>
          </w:p>
        </w:tc>
        <w:tc>
          <w:tcPr>
            <w:tcW w:w="2494" w:type="dxa"/>
          </w:tcPr>
          <w:p w14:paraId="44830232" w14:textId="77777777" w:rsidR="00513AC5" w:rsidRDefault="00000000">
            <w:pPr>
              <w:spacing w:after="0" w:line="240" w:lineRule="auto"/>
            </w:pPr>
            <w:r>
              <w:rPr>
                <w:sz w:val="15"/>
              </w:rPr>
              <w:t>SAP - Seller onboarding</w:t>
            </w:r>
          </w:p>
        </w:tc>
        <w:tc>
          <w:tcPr>
            <w:tcW w:w="1077" w:type="dxa"/>
          </w:tcPr>
          <w:p w14:paraId="70F80CC2" w14:textId="77777777" w:rsidR="00513AC5" w:rsidRDefault="00000000">
            <w:pPr>
              <w:spacing w:after="0" w:line="240" w:lineRule="auto"/>
            </w:pPr>
            <w:r>
              <w:rPr>
                <w:sz w:val="15"/>
              </w:rPr>
              <w:t>Reworded</w:t>
            </w:r>
          </w:p>
        </w:tc>
      </w:tr>
      <w:tr w:rsidR="00513AC5" w14:paraId="199311CE" w14:textId="77777777">
        <w:trPr>
          <w:jc w:val="center"/>
        </w:trPr>
        <w:tc>
          <w:tcPr>
            <w:tcW w:w="1304" w:type="dxa"/>
            <w:shd w:val="clear" w:color="auto" w:fill="F3E7E9"/>
          </w:tcPr>
          <w:p w14:paraId="7DD5F0AE" w14:textId="77777777" w:rsidR="00513AC5" w:rsidRDefault="00000000">
            <w:pPr>
              <w:spacing w:after="0" w:line="240" w:lineRule="auto"/>
            </w:pPr>
            <w:r>
              <w:rPr>
                <w:b/>
                <w:sz w:val="15"/>
              </w:rPr>
              <w:t>FR-SAP-015</w:t>
            </w:r>
          </w:p>
        </w:tc>
        <w:tc>
          <w:tcPr>
            <w:tcW w:w="510" w:type="dxa"/>
            <w:shd w:val="clear" w:color="auto" w:fill="F7F7F7"/>
          </w:tcPr>
          <w:p w14:paraId="137F4BCF" w14:textId="77777777" w:rsidR="00513AC5" w:rsidRDefault="00000000">
            <w:pPr>
              <w:spacing w:after="0" w:line="240" w:lineRule="auto"/>
            </w:pPr>
            <w:r>
              <w:rPr>
                <w:sz w:val="15"/>
              </w:rPr>
              <w:t>S</w:t>
            </w:r>
          </w:p>
        </w:tc>
        <w:tc>
          <w:tcPr>
            <w:tcW w:w="1134" w:type="dxa"/>
            <w:shd w:val="clear" w:color="auto" w:fill="F7F7F7"/>
          </w:tcPr>
          <w:p w14:paraId="158BFCC6" w14:textId="77777777" w:rsidR="00513AC5" w:rsidRDefault="00000000">
            <w:pPr>
              <w:spacing w:after="0" w:line="240" w:lineRule="auto"/>
            </w:pPr>
            <w:r>
              <w:rPr>
                <w:sz w:val="15"/>
              </w:rPr>
              <w:t>BO-05</w:t>
            </w:r>
          </w:p>
        </w:tc>
        <w:tc>
          <w:tcPr>
            <w:tcW w:w="1871" w:type="dxa"/>
            <w:shd w:val="clear" w:color="auto" w:fill="F7F7F7"/>
          </w:tcPr>
          <w:p w14:paraId="366CF0BA" w14:textId="77777777" w:rsidR="00513AC5" w:rsidRDefault="00000000">
            <w:pPr>
              <w:spacing w:after="0" w:line="240" w:lineRule="auto"/>
            </w:pPr>
            <w:r>
              <w:rPr>
                <w:sz w:val="15"/>
              </w:rPr>
              <w:t>P08</w:t>
            </w:r>
          </w:p>
        </w:tc>
        <w:tc>
          <w:tcPr>
            <w:tcW w:w="624" w:type="dxa"/>
            <w:shd w:val="clear" w:color="auto" w:fill="F7F7F7"/>
          </w:tcPr>
          <w:p w14:paraId="0C5BDD46" w14:textId="77777777" w:rsidR="00513AC5" w:rsidRDefault="00000000">
            <w:pPr>
              <w:spacing w:after="0" w:line="240" w:lineRule="auto"/>
            </w:pPr>
            <w:r>
              <w:rPr>
                <w:sz w:val="15"/>
              </w:rPr>
              <w:t>T</w:t>
            </w:r>
          </w:p>
        </w:tc>
        <w:tc>
          <w:tcPr>
            <w:tcW w:w="2494" w:type="dxa"/>
            <w:shd w:val="clear" w:color="auto" w:fill="F7F7F7"/>
          </w:tcPr>
          <w:p w14:paraId="3B4487C5" w14:textId="77777777" w:rsidR="00513AC5" w:rsidRDefault="00000000">
            <w:pPr>
              <w:spacing w:after="0" w:line="240" w:lineRule="auto"/>
            </w:pPr>
            <w:r>
              <w:rPr>
                <w:sz w:val="15"/>
              </w:rPr>
              <w:t>SAP - Seller onboarding</w:t>
            </w:r>
          </w:p>
        </w:tc>
        <w:tc>
          <w:tcPr>
            <w:tcW w:w="1077" w:type="dxa"/>
            <w:shd w:val="clear" w:color="auto" w:fill="F7F7F7"/>
          </w:tcPr>
          <w:p w14:paraId="4F195307" w14:textId="77777777" w:rsidR="00513AC5" w:rsidRDefault="00000000">
            <w:pPr>
              <w:spacing w:after="0" w:line="240" w:lineRule="auto"/>
            </w:pPr>
            <w:r>
              <w:rPr>
                <w:sz w:val="15"/>
              </w:rPr>
              <w:t>New</w:t>
            </w:r>
          </w:p>
        </w:tc>
      </w:tr>
      <w:tr w:rsidR="00513AC5" w14:paraId="394BD521" w14:textId="77777777">
        <w:trPr>
          <w:jc w:val="center"/>
        </w:trPr>
        <w:tc>
          <w:tcPr>
            <w:tcW w:w="1304" w:type="dxa"/>
            <w:shd w:val="clear" w:color="auto" w:fill="F3E7E9"/>
          </w:tcPr>
          <w:p w14:paraId="3A1ED2A5" w14:textId="77777777" w:rsidR="00513AC5" w:rsidRDefault="00000000">
            <w:pPr>
              <w:spacing w:after="0" w:line="240" w:lineRule="auto"/>
            </w:pPr>
            <w:r>
              <w:rPr>
                <w:b/>
                <w:sz w:val="15"/>
              </w:rPr>
              <w:t>FR-SAP-016</w:t>
            </w:r>
          </w:p>
        </w:tc>
        <w:tc>
          <w:tcPr>
            <w:tcW w:w="510" w:type="dxa"/>
          </w:tcPr>
          <w:p w14:paraId="4B83D05E" w14:textId="77777777" w:rsidR="00513AC5" w:rsidRDefault="00000000">
            <w:pPr>
              <w:spacing w:after="0" w:line="240" w:lineRule="auto"/>
            </w:pPr>
            <w:r>
              <w:rPr>
                <w:sz w:val="15"/>
              </w:rPr>
              <w:t>M</w:t>
            </w:r>
          </w:p>
        </w:tc>
        <w:tc>
          <w:tcPr>
            <w:tcW w:w="1134" w:type="dxa"/>
          </w:tcPr>
          <w:p w14:paraId="1ADD8A7B" w14:textId="77777777" w:rsidR="00513AC5" w:rsidRDefault="00000000">
            <w:pPr>
              <w:spacing w:after="0" w:line="240" w:lineRule="auto"/>
            </w:pPr>
            <w:r>
              <w:rPr>
                <w:sz w:val="15"/>
              </w:rPr>
              <w:t>BO-05</w:t>
            </w:r>
          </w:p>
        </w:tc>
        <w:tc>
          <w:tcPr>
            <w:tcW w:w="1871" w:type="dxa"/>
          </w:tcPr>
          <w:p w14:paraId="40164C7A" w14:textId="77777777" w:rsidR="00513AC5" w:rsidRDefault="00000000">
            <w:pPr>
              <w:spacing w:after="0" w:line="240" w:lineRule="auto"/>
            </w:pPr>
            <w:r>
              <w:rPr>
                <w:sz w:val="15"/>
              </w:rPr>
              <w:t>P08, P09, P11</w:t>
            </w:r>
          </w:p>
        </w:tc>
        <w:tc>
          <w:tcPr>
            <w:tcW w:w="624" w:type="dxa"/>
          </w:tcPr>
          <w:p w14:paraId="3280BC36" w14:textId="77777777" w:rsidR="00513AC5" w:rsidRDefault="00000000">
            <w:pPr>
              <w:spacing w:after="0" w:line="240" w:lineRule="auto"/>
            </w:pPr>
            <w:r>
              <w:rPr>
                <w:sz w:val="15"/>
              </w:rPr>
              <w:t>T</w:t>
            </w:r>
          </w:p>
        </w:tc>
        <w:tc>
          <w:tcPr>
            <w:tcW w:w="2494" w:type="dxa"/>
          </w:tcPr>
          <w:p w14:paraId="0FC13FEF" w14:textId="77777777" w:rsidR="00513AC5" w:rsidRDefault="00000000">
            <w:pPr>
              <w:spacing w:after="0" w:line="240" w:lineRule="auto"/>
            </w:pPr>
            <w:r>
              <w:rPr>
                <w:sz w:val="15"/>
              </w:rPr>
              <w:t>SAP - Seller onboarding</w:t>
            </w:r>
          </w:p>
        </w:tc>
        <w:tc>
          <w:tcPr>
            <w:tcW w:w="1077" w:type="dxa"/>
          </w:tcPr>
          <w:p w14:paraId="03BE5EE9" w14:textId="77777777" w:rsidR="00513AC5" w:rsidRDefault="00000000">
            <w:pPr>
              <w:spacing w:after="0" w:line="240" w:lineRule="auto"/>
            </w:pPr>
            <w:r>
              <w:rPr>
                <w:sz w:val="15"/>
              </w:rPr>
              <w:t>New</w:t>
            </w:r>
          </w:p>
        </w:tc>
      </w:tr>
      <w:tr w:rsidR="00513AC5" w14:paraId="74F5BF57" w14:textId="77777777">
        <w:trPr>
          <w:jc w:val="center"/>
        </w:trPr>
        <w:tc>
          <w:tcPr>
            <w:tcW w:w="1304" w:type="dxa"/>
            <w:shd w:val="clear" w:color="auto" w:fill="F3E7E9"/>
          </w:tcPr>
          <w:p w14:paraId="2D3C2D94" w14:textId="77777777" w:rsidR="00513AC5" w:rsidRDefault="00000000">
            <w:pPr>
              <w:spacing w:after="0" w:line="240" w:lineRule="auto"/>
            </w:pPr>
            <w:r>
              <w:rPr>
                <w:b/>
                <w:sz w:val="15"/>
              </w:rPr>
              <w:t>FR-SDB-001</w:t>
            </w:r>
          </w:p>
        </w:tc>
        <w:tc>
          <w:tcPr>
            <w:tcW w:w="510" w:type="dxa"/>
            <w:shd w:val="clear" w:color="auto" w:fill="F7F7F7"/>
          </w:tcPr>
          <w:p w14:paraId="78AD5164" w14:textId="77777777" w:rsidR="00513AC5" w:rsidRDefault="00000000">
            <w:pPr>
              <w:spacing w:after="0" w:line="240" w:lineRule="auto"/>
            </w:pPr>
            <w:r>
              <w:rPr>
                <w:sz w:val="15"/>
              </w:rPr>
              <w:t>M</w:t>
            </w:r>
          </w:p>
        </w:tc>
        <w:tc>
          <w:tcPr>
            <w:tcW w:w="1134" w:type="dxa"/>
            <w:shd w:val="clear" w:color="auto" w:fill="F7F7F7"/>
          </w:tcPr>
          <w:p w14:paraId="2C18663C" w14:textId="77777777" w:rsidR="00513AC5" w:rsidRDefault="00000000">
            <w:pPr>
              <w:spacing w:after="0" w:line="240" w:lineRule="auto"/>
            </w:pPr>
            <w:r>
              <w:rPr>
                <w:sz w:val="15"/>
              </w:rPr>
              <w:t>BO-06</w:t>
            </w:r>
          </w:p>
        </w:tc>
        <w:tc>
          <w:tcPr>
            <w:tcW w:w="1871" w:type="dxa"/>
            <w:shd w:val="clear" w:color="auto" w:fill="F7F7F7"/>
          </w:tcPr>
          <w:p w14:paraId="3F16DDD8" w14:textId="77777777" w:rsidR="00513AC5" w:rsidRDefault="00000000">
            <w:pPr>
              <w:spacing w:after="0" w:line="240" w:lineRule="auto"/>
            </w:pPr>
            <w:r>
              <w:rPr>
                <w:sz w:val="15"/>
              </w:rPr>
              <w:t>P09, P11</w:t>
            </w:r>
          </w:p>
        </w:tc>
        <w:tc>
          <w:tcPr>
            <w:tcW w:w="624" w:type="dxa"/>
            <w:shd w:val="clear" w:color="auto" w:fill="F7F7F7"/>
          </w:tcPr>
          <w:p w14:paraId="6B497D56" w14:textId="77777777" w:rsidR="00513AC5" w:rsidRDefault="00000000">
            <w:pPr>
              <w:spacing w:after="0" w:line="240" w:lineRule="auto"/>
            </w:pPr>
            <w:r>
              <w:rPr>
                <w:sz w:val="15"/>
              </w:rPr>
              <w:t>D</w:t>
            </w:r>
          </w:p>
        </w:tc>
        <w:tc>
          <w:tcPr>
            <w:tcW w:w="2494" w:type="dxa"/>
            <w:shd w:val="clear" w:color="auto" w:fill="F7F7F7"/>
          </w:tcPr>
          <w:p w14:paraId="7D5A2C39" w14:textId="77777777" w:rsidR="00513AC5" w:rsidRDefault="00000000">
            <w:pPr>
              <w:spacing w:after="0" w:line="240" w:lineRule="auto"/>
            </w:pPr>
            <w:r>
              <w:rPr>
                <w:sz w:val="15"/>
              </w:rPr>
              <w:t>SDB - Seller account overview and business profile</w:t>
            </w:r>
          </w:p>
        </w:tc>
        <w:tc>
          <w:tcPr>
            <w:tcW w:w="1077" w:type="dxa"/>
            <w:shd w:val="clear" w:color="auto" w:fill="F7F7F7"/>
          </w:tcPr>
          <w:p w14:paraId="075F7AC6" w14:textId="77777777" w:rsidR="00513AC5" w:rsidRDefault="00000000">
            <w:pPr>
              <w:spacing w:after="0" w:line="240" w:lineRule="auto"/>
            </w:pPr>
            <w:r>
              <w:rPr>
                <w:sz w:val="15"/>
              </w:rPr>
              <w:t>Reworded</w:t>
            </w:r>
          </w:p>
        </w:tc>
      </w:tr>
      <w:tr w:rsidR="00513AC5" w14:paraId="42E60D3A" w14:textId="77777777">
        <w:trPr>
          <w:jc w:val="center"/>
        </w:trPr>
        <w:tc>
          <w:tcPr>
            <w:tcW w:w="1304" w:type="dxa"/>
            <w:shd w:val="clear" w:color="auto" w:fill="F3E7E9"/>
          </w:tcPr>
          <w:p w14:paraId="12BA5C67" w14:textId="77777777" w:rsidR="00513AC5" w:rsidRDefault="00000000">
            <w:pPr>
              <w:spacing w:after="0" w:line="240" w:lineRule="auto"/>
            </w:pPr>
            <w:r>
              <w:rPr>
                <w:b/>
                <w:sz w:val="15"/>
              </w:rPr>
              <w:t>FR-SDB-002</w:t>
            </w:r>
          </w:p>
        </w:tc>
        <w:tc>
          <w:tcPr>
            <w:tcW w:w="510" w:type="dxa"/>
          </w:tcPr>
          <w:p w14:paraId="12778F32" w14:textId="77777777" w:rsidR="00513AC5" w:rsidRDefault="00000000">
            <w:pPr>
              <w:spacing w:after="0" w:line="240" w:lineRule="auto"/>
            </w:pPr>
            <w:r>
              <w:rPr>
                <w:sz w:val="15"/>
              </w:rPr>
              <w:t>M</w:t>
            </w:r>
          </w:p>
        </w:tc>
        <w:tc>
          <w:tcPr>
            <w:tcW w:w="1134" w:type="dxa"/>
          </w:tcPr>
          <w:p w14:paraId="0FBD3859" w14:textId="77777777" w:rsidR="00513AC5" w:rsidRDefault="00000000">
            <w:pPr>
              <w:spacing w:after="0" w:line="240" w:lineRule="auto"/>
            </w:pPr>
            <w:r>
              <w:rPr>
                <w:sz w:val="15"/>
              </w:rPr>
              <w:t>BO-06</w:t>
            </w:r>
          </w:p>
        </w:tc>
        <w:tc>
          <w:tcPr>
            <w:tcW w:w="1871" w:type="dxa"/>
          </w:tcPr>
          <w:p w14:paraId="6927773C" w14:textId="77777777" w:rsidR="00513AC5" w:rsidRDefault="00000000">
            <w:pPr>
              <w:spacing w:after="0" w:line="240" w:lineRule="auto"/>
            </w:pPr>
            <w:r>
              <w:rPr>
                <w:sz w:val="15"/>
              </w:rPr>
              <w:t>P11</w:t>
            </w:r>
          </w:p>
        </w:tc>
        <w:tc>
          <w:tcPr>
            <w:tcW w:w="624" w:type="dxa"/>
          </w:tcPr>
          <w:p w14:paraId="2A162EE3" w14:textId="77777777" w:rsidR="00513AC5" w:rsidRDefault="00000000">
            <w:pPr>
              <w:spacing w:after="0" w:line="240" w:lineRule="auto"/>
            </w:pPr>
            <w:r>
              <w:rPr>
                <w:sz w:val="15"/>
              </w:rPr>
              <w:t>T</w:t>
            </w:r>
          </w:p>
        </w:tc>
        <w:tc>
          <w:tcPr>
            <w:tcW w:w="2494" w:type="dxa"/>
          </w:tcPr>
          <w:p w14:paraId="30117822" w14:textId="77777777" w:rsidR="00513AC5" w:rsidRDefault="00000000">
            <w:pPr>
              <w:spacing w:after="0" w:line="240" w:lineRule="auto"/>
            </w:pPr>
            <w:r>
              <w:rPr>
                <w:sz w:val="15"/>
              </w:rPr>
              <w:t>SDB - Seller account overview and business profile</w:t>
            </w:r>
          </w:p>
        </w:tc>
        <w:tc>
          <w:tcPr>
            <w:tcW w:w="1077" w:type="dxa"/>
          </w:tcPr>
          <w:p w14:paraId="293A76A3" w14:textId="77777777" w:rsidR="00513AC5" w:rsidRDefault="00000000">
            <w:pPr>
              <w:spacing w:after="0" w:line="240" w:lineRule="auto"/>
            </w:pPr>
            <w:r>
              <w:rPr>
                <w:sz w:val="15"/>
              </w:rPr>
              <w:t>Reworded</w:t>
            </w:r>
          </w:p>
        </w:tc>
      </w:tr>
      <w:tr w:rsidR="00513AC5" w14:paraId="00846E86" w14:textId="77777777">
        <w:trPr>
          <w:jc w:val="center"/>
        </w:trPr>
        <w:tc>
          <w:tcPr>
            <w:tcW w:w="1304" w:type="dxa"/>
            <w:shd w:val="clear" w:color="auto" w:fill="F3E7E9"/>
          </w:tcPr>
          <w:p w14:paraId="0E9644E3" w14:textId="77777777" w:rsidR="00513AC5" w:rsidRDefault="00000000">
            <w:pPr>
              <w:spacing w:after="0" w:line="240" w:lineRule="auto"/>
            </w:pPr>
            <w:r>
              <w:rPr>
                <w:b/>
                <w:sz w:val="15"/>
              </w:rPr>
              <w:t>FR-SDB-003</w:t>
            </w:r>
          </w:p>
        </w:tc>
        <w:tc>
          <w:tcPr>
            <w:tcW w:w="510" w:type="dxa"/>
            <w:shd w:val="clear" w:color="auto" w:fill="F7F7F7"/>
          </w:tcPr>
          <w:p w14:paraId="35DD71A3" w14:textId="77777777" w:rsidR="00513AC5" w:rsidRDefault="00000000">
            <w:pPr>
              <w:spacing w:after="0" w:line="240" w:lineRule="auto"/>
            </w:pPr>
            <w:r>
              <w:rPr>
                <w:sz w:val="15"/>
              </w:rPr>
              <w:t>S</w:t>
            </w:r>
          </w:p>
        </w:tc>
        <w:tc>
          <w:tcPr>
            <w:tcW w:w="1134" w:type="dxa"/>
            <w:shd w:val="clear" w:color="auto" w:fill="F7F7F7"/>
          </w:tcPr>
          <w:p w14:paraId="0B5D4466" w14:textId="77777777" w:rsidR="00513AC5" w:rsidRDefault="00000000">
            <w:pPr>
              <w:spacing w:after="0" w:line="240" w:lineRule="auto"/>
            </w:pPr>
            <w:r>
              <w:rPr>
                <w:sz w:val="15"/>
              </w:rPr>
              <w:t>BO-06</w:t>
            </w:r>
          </w:p>
        </w:tc>
        <w:tc>
          <w:tcPr>
            <w:tcW w:w="1871" w:type="dxa"/>
            <w:shd w:val="clear" w:color="auto" w:fill="F7F7F7"/>
          </w:tcPr>
          <w:p w14:paraId="1415A9CA" w14:textId="77777777" w:rsidR="00513AC5" w:rsidRDefault="00000000">
            <w:pPr>
              <w:spacing w:after="0" w:line="240" w:lineRule="auto"/>
            </w:pPr>
            <w:r>
              <w:rPr>
                <w:sz w:val="15"/>
              </w:rPr>
              <w:t>P11</w:t>
            </w:r>
          </w:p>
        </w:tc>
        <w:tc>
          <w:tcPr>
            <w:tcW w:w="624" w:type="dxa"/>
            <w:shd w:val="clear" w:color="auto" w:fill="F7F7F7"/>
          </w:tcPr>
          <w:p w14:paraId="1E1F6EB8" w14:textId="77777777" w:rsidR="00513AC5" w:rsidRDefault="00000000">
            <w:pPr>
              <w:spacing w:after="0" w:line="240" w:lineRule="auto"/>
            </w:pPr>
            <w:r>
              <w:rPr>
                <w:sz w:val="15"/>
              </w:rPr>
              <w:t>D</w:t>
            </w:r>
          </w:p>
        </w:tc>
        <w:tc>
          <w:tcPr>
            <w:tcW w:w="2494" w:type="dxa"/>
            <w:shd w:val="clear" w:color="auto" w:fill="F7F7F7"/>
          </w:tcPr>
          <w:p w14:paraId="36E7557F" w14:textId="77777777" w:rsidR="00513AC5" w:rsidRDefault="00000000">
            <w:pPr>
              <w:spacing w:after="0" w:line="240" w:lineRule="auto"/>
            </w:pPr>
            <w:r>
              <w:rPr>
                <w:sz w:val="15"/>
              </w:rPr>
              <w:t>SDB - Seller account overview and business profile</w:t>
            </w:r>
          </w:p>
        </w:tc>
        <w:tc>
          <w:tcPr>
            <w:tcW w:w="1077" w:type="dxa"/>
            <w:shd w:val="clear" w:color="auto" w:fill="F7F7F7"/>
          </w:tcPr>
          <w:p w14:paraId="63C7BC01" w14:textId="77777777" w:rsidR="00513AC5" w:rsidRDefault="00000000">
            <w:pPr>
              <w:spacing w:after="0" w:line="240" w:lineRule="auto"/>
            </w:pPr>
            <w:r>
              <w:rPr>
                <w:sz w:val="15"/>
              </w:rPr>
              <w:t>Reworded</w:t>
            </w:r>
          </w:p>
        </w:tc>
      </w:tr>
      <w:tr w:rsidR="00513AC5" w14:paraId="17BC331C" w14:textId="77777777">
        <w:trPr>
          <w:jc w:val="center"/>
        </w:trPr>
        <w:tc>
          <w:tcPr>
            <w:tcW w:w="1304" w:type="dxa"/>
            <w:shd w:val="clear" w:color="auto" w:fill="F3E7E9"/>
          </w:tcPr>
          <w:p w14:paraId="7390BD54" w14:textId="77777777" w:rsidR="00513AC5" w:rsidRDefault="00000000">
            <w:pPr>
              <w:spacing w:after="0" w:line="240" w:lineRule="auto"/>
            </w:pPr>
            <w:r>
              <w:rPr>
                <w:b/>
                <w:sz w:val="15"/>
              </w:rPr>
              <w:t>FR-SDB-004</w:t>
            </w:r>
          </w:p>
        </w:tc>
        <w:tc>
          <w:tcPr>
            <w:tcW w:w="510" w:type="dxa"/>
          </w:tcPr>
          <w:p w14:paraId="12BC37A1" w14:textId="77777777" w:rsidR="00513AC5" w:rsidRDefault="00000000">
            <w:pPr>
              <w:spacing w:after="0" w:line="240" w:lineRule="auto"/>
            </w:pPr>
            <w:r>
              <w:rPr>
                <w:sz w:val="15"/>
              </w:rPr>
              <w:t>S</w:t>
            </w:r>
          </w:p>
        </w:tc>
        <w:tc>
          <w:tcPr>
            <w:tcW w:w="1134" w:type="dxa"/>
          </w:tcPr>
          <w:p w14:paraId="59AEE118" w14:textId="77777777" w:rsidR="00513AC5" w:rsidRDefault="00000000">
            <w:pPr>
              <w:spacing w:after="0" w:line="240" w:lineRule="auto"/>
            </w:pPr>
            <w:r>
              <w:rPr>
                <w:sz w:val="15"/>
              </w:rPr>
              <w:t>BO-06</w:t>
            </w:r>
          </w:p>
        </w:tc>
        <w:tc>
          <w:tcPr>
            <w:tcW w:w="1871" w:type="dxa"/>
          </w:tcPr>
          <w:p w14:paraId="24FE4C1C" w14:textId="77777777" w:rsidR="00513AC5" w:rsidRDefault="00000000">
            <w:pPr>
              <w:spacing w:after="0" w:line="240" w:lineRule="auto"/>
            </w:pPr>
            <w:r>
              <w:rPr>
                <w:sz w:val="15"/>
              </w:rPr>
              <w:t>P21</w:t>
            </w:r>
          </w:p>
        </w:tc>
        <w:tc>
          <w:tcPr>
            <w:tcW w:w="624" w:type="dxa"/>
          </w:tcPr>
          <w:p w14:paraId="4ABA8159" w14:textId="77777777" w:rsidR="00513AC5" w:rsidRDefault="00000000">
            <w:pPr>
              <w:spacing w:after="0" w:line="240" w:lineRule="auto"/>
            </w:pPr>
            <w:r>
              <w:rPr>
                <w:sz w:val="15"/>
              </w:rPr>
              <w:t>D</w:t>
            </w:r>
          </w:p>
        </w:tc>
        <w:tc>
          <w:tcPr>
            <w:tcW w:w="2494" w:type="dxa"/>
          </w:tcPr>
          <w:p w14:paraId="70010F7E" w14:textId="77777777" w:rsidR="00513AC5" w:rsidRDefault="00000000">
            <w:pPr>
              <w:spacing w:after="0" w:line="240" w:lineRule="auto"/>
            </w:pPr>
            <w:r>
              <w:rPr>
                <w:sz w:val="15"/>
              </w:rPr>
              <w:t>SDB - Seller account overview and business profile</w:t>
            </w:r>
          </w:p>
        </w:tc>
        <w:tc>
          <w:tcPr>
            <w:tcW w:w="1077" w:type="dxa"/>
          </w:tcPr>
          <w:p w14:paraId="73BC3EA5" w14:textId="77777777" w:rsidR="00513AC5" w:rsidRDefault="00000000">
            <w:pPr>
              <w:spacing w:after="0" w:line="240" w:lineRule="auto"/>
            </w:pPr>
            <w:r>
              <w:rPr>
                <w:sz w:val="15"/>
              </w:rPr>
              <w:t>Reworded</w:t>
            </w:r>
          </w:p>
        </w:tc>
      </w:tr>
      <w:tr w:rsidR="00513AC5" w14:paraId="3556CFCC" w14:textId="77777777">
        <w:trPr>
          <w:jc w:val="center"/>
        </w:trPr>
        <w:tc>
          <w:tcPr>
            <w:tcW w:w="1304" w:type="dxa"/>
            <w:shd w:val="clear" w:color="auto" w:fill="F3E7E9"/>
          </w:tcPr>
          <w:p w14:paraId="2A0173B1" w14:textId="77777777" w:rsidR="00513AC5" w:rsidRDefault="00000000">
            <w:pPr>
              <w:spacing w:after="0" w:line="240" w:lineRule="auto"/>
            </w:pPr>
            <w:r>
              <w:rPr>
                <w:b/>
                <w:sz w:val="15"/>
              </w:rPr>
              <w:t>FR-SDB-005</w:t>
            </w:r>
          </w:p>
        </w:tc>
        <w:tc>
          <w:tcPr>
            <w:tcW w:w="510" w:type="dxa"/>
            <w:shd w:val="clear" w:color="auto" w:fill="F7F7F7"/>
          </w:tcPr>
          <w:p w14:paraId="14C021D3" w14:textId="77777777" w:rsidR="00513AC5" w:rsidRDefault="00000000">
            <w:pPr>
              <w:spacing w:after="0" w:line="240" w:lineRule="auto"/>
            </w:pPr>
            <w:r>
              <w:rPr>
                <w:sz w:val="15"/>
              </w:rPr>
              <w:t>M</w:t>
            </w:r>
          </w:p>
        </w:tc>
        <w:tc>
          <w:tcPr>
            <w:tcW w:w="1134" w:type="dxa"/>
            <w:shd w:val="clear" w:color="auto" w:fill="F7F7F7"/>
          </w:tcPr>
          <w:p w14:paraId="29DE4AEF" w14:textId="77777777" w:rsidR="00513AC5" w:rsidRDefault="00000000">
            <w:pPr>
              <w:spacing w:after="0" w:line="240" w:lineRule="auto"/>
            </w:pPr>
            <w:r>
              <w:rPr>
                <w:sz w:val="15"/>
              </w:rPr>
              <w:t>BO-05, BO-06</w:t>
            </w:r>
          </w:p>
        </w:tc>
        <w:tc>
          <w:tcPr>
            <w:tcW w:w="1871" w:type="dxa"/>
            <w:shd w:val="clear" w:color="auto" w:fill="F7F7F7"/>
          </w:tcPr>
          <w:p w14:paraId="4FED7DE7" w14:textId="77777777" w:rsidR="00513AC5" w:rsidRDefault="00000000">
            <w:pPr>
              <w:spacing w:after="0" w:line="240" w:lineRule="auto"/>
            </w:pPr>
            <w:r>
              <w:rPr>
                <w:sz w:val="15"/>
              </w:rPr>
              <w:t>P13</w:t>
            </w:r>
          </w:p>
        </w:tc>
        <w:tc>
          <w:tcPr>
            <w:tcW w:w="624" w:type="dxa"/>
            <w:shd w:val="clear" w:color="auto" w:fill="F7F7F7"/>
          </w:tcPr>
          <w:p w14:paraId="6503E0E8" w14:textId="77777777" w:rsidR="00513AC5" w:rsidRDefault="00000000">
            <w:pPr>
              <w:spacing w:after="0" w:line="240" w:lineRule="auto"/>
            </w:pPr>
            <w:r>
              <w:rPr>
                <w:sz w:val="15"/>
              </w:rPr>
              <w:t>T</w:t>
            </w:r>
          </w:p>
        </w:tc>
        <w:tc>
          <w:tcPr>
            <w:tcW w:w="2494" w:type="dxa"/>
            <w:shd w:val="clear" w:color="auto" w:fill="F7F7F7"/>
          </w:tcPr>
          <w:p w14:paraId="60D803E3" w14:textId="77777777" w:rsidR="00513AC5" w:rsidRDefault="00000000">
            <w:pPr>
              <w:spacing w:after="0" w:line="240" w:lineRule="auto"/>
            </w:pPr>
            <w:r>
              <w:rPr>
                <w:sz w:val="15"/>
              </w:rPr>
              <w:t>SDB - Seller account overview and business profile</w:t>
            </w:r>
          </w:p>
        </w:tc>
        <w:tc>
          <w:tcPr>
            <w:tcW w:w="1077" w:type="dxa"/>
            <w:shd w:val="clear" w:color="auto" w:fill="F7F7F7"/>
          </w:tcPr>
          <w:p w14:paraId="5A1A12F9" w14:textId="77777777" w:rsidR="00513AC5" w:rsidRDefault="00000000">
            <w:pPr>
              <w:spacing w:after="0" w:line="240" w:lineRule="auto"/>
            </w:pPr>
            <w:r>
              <w:rPr>
                <w:sz w:val="15"/>
              </w:rPr>
              <w:t>Reworded</w:t>
            </w:r>
          </w:p>
        </w:tc>
      </w:tr>
      <w:tr w:rsidR="00513AC5" w14:paraId="2FBCB476" w14:textId="77777777">
        <w:trPr>
          <w:jc w:val="center"/>
        </w:trPr>
        <w:tc>
          <w:tcPr>
            <w:tcW w:w="1304" w:type="dxa"/>
            <w:shd w:val="clear" w:color="auto" w:fill="F3E7E9"/>
          </w:tcPr>
          <w:p w14:paraId="5E6E89D1" w14:textId="77777777" w:rsidR="00513AC5" w:rsidRDefault="00000000">
            <w:pPr>
              <w:spacing w:after="0" w:line="240" w:lineRule="auto"/>
            </w:pPr>
            <w:r>
              <w:rPr>
                <w:b/>
                <w:sz w:val="15"/>
              </w:rPr>
              <w:t>FR-SDB-006</w:t>
            </w:r>
          </w:p>
        </w:tc>
        <w:tc>
          <w:tcPr>
            <w:tcW w:w="510" w:type="dxa"/>
          </w:tcPr>
          <w:p w14:paraId="51AA066B" w14:textId="77777777" w:rsidR="00513AC5" w:rsidRDefault="00000000">
            <w:pPr>
              <w:spacing w:after="0" w:line="240" w:lineRule="auto"/>
            </w:pPr>
            <w:r>
              <w:rPr>
                <w:sz w:val="15"/>
              </w:rPr>
              <w:t>M</w:t>
            </w:r>
          </w:p>
        </w:tc>
        <w:tc>
          <w:tcPr>
            <w:tcW w:w="1134" w:type="dxa"/>
          </w:tcPr>
          <w:p w14:paraId="02C51B81" w14:textId="77777777" w:rsidR="00513AC5" w:rsidRDefault="00000000">
            <w:pPr>
              <w:spacing w:after="0" w:line="240" w:lineRule="auto"/>
            </w:pPr>
            <w:r>
              <w:rPr>
                <w:sz w:val="15"/>
              </w:rPr>
              <w:t>BO-06</w:t>
            </w:r>
          </w:p>
        </w:tc>
        <w:tc>
          <w:tcPr>
            <w:tcW w:w="1871" w:type="dxa"/>
          </w:tcPr>
          <w:p w14:paraId="5EBCD52A" w14:textId="77777777" w:rsidR="00513AC5" w:rsidRDefault="00000000">
            <w:pPr>
              <w:spacing w:after="0" w:line="240" w:lineRule="auto"/>
            </w:pPr>
            <w:r>
              <w:rPr>
                <w:sz w:val="15"/>
              </w:rPr>
              <w:t>P13</w:t>
            </w:r>
          </w:p>
        </w:tc>
        <w:tc>
          <w:tcPr>
            <w:tcW w:w="624" w:type="dxa"/>
          </w:tcPr>
          <w:p w14:paraId="0D4A9A09" w14:textId="77777777" w:rsidR="00513AC5" w:rsidRDefault="00000000">
            <w:pPr>
              <w:spacing w:after="0" w:line="240" w:lineRule="auto"/>
            </w:pPr>
            <w:r>
              <w:rPr>
                <w:sz w:val="15"/>
              </w:rPr>
              <w:t>T</w:t>
            </w:r>
          </w:p>
        </w:tc>
        <w:tc>
          <w:tcPr>
            <w:tcW w:w="2494" w:type="dxa"/>
          </w:tcPr>
          <w:p w14:paraId="0203F35C" w14:textId="77777777" w:rsidR="00513AC5" w:rsidRDefault="00000000">
            <w:pPr>
              <w:spacing w:after="0" w:line="240" w:lineRule="auto"/>
            </w:pPr>
            <w:r>
              <w:rPr>
                <w:sz w:val="15"/>
              </w:rPr>
              <w:t>SDB - Seller account overview and business profile</w:t>
            </w:r>
          </w:p>
        </w:tc>
        <w:tc>
          <w:tcPr>
            <w:tcW w:w="1077" w:type="dxa"/>
          </w:tcPr>
          <w:p w14:paraId="6C9BCAB7" w14:textId="77777777" w:rsidR="00513AC5" w:rsidRDefault="00000000">
            <w:pPr>
              <w:spacing w:after="0" w:line="240" w:lineRule="auto"/>
            </w:pPr>
            <w:r>
              <w:rPr>
                <w:sz w:val="15"/>
              </w:rPr>
              <w:t>Reworded</w:t>
            </w:r>
          </w:p>
        </w:tc>
      </w:tr>
      <w:tr w:rsidR="00513AC5" w14:paraId="139A2074" w14:textId="77777777">
        <w:trPr>
          <w:jc w:val="center"/>
        </w:trPr>
        <w:tc>
          <w:tcPr>
            <w:tcW w:w="1304" w:type="dxa"/>
            <w:shd w:val="clear" w:color="auto" w:fill="F3E7E9"/>
          </w:tcPr>
          <w:p w14:paraId="7563E583" w14:textId="77777777" w:rsidR="00513AC5" w:rsidRDefault="00000000">
            <w:pPr>
              <w:spacing w:after="0" w:line="240" w:lineRule="auto"/>
            </w:pPr>
            <w:r>
              <w:rPr>
                <w:b/>
                <w:sz w:val="15"/>
              </w:rPr>
              <w:t>FR-SDB-007</w:t>
            </w:r>
          </w:p>
        </w:tc>
        <w:tc>
          <w:tcPr>
            <w:tcW w:w="510" w:type="dxa"/>
            <w:shd w:val="clear" w:color="auto" w:fill="F7F7F7"/>
          </w:tcPr>
          <w:p w14:paraId="1468B9D8" w14:textId="77777777" w:rsidR="00513AC5" w:rsidRDefault="00000000">
            <w:pPr>
              <w:spacing w:after="0" w:line="240" w:lineRule="auto"/>
            </w:pPr>
            <w:r>
              <w:rPr>
                <w:sz w:val="15"/>
              </w:rPr>
              <w:t>S</w:t>
            </w:r>
          </w:p>
        </w:tc>
        <w:tc>
          <w:tcPr>
            <w:tcW w:w="1134" w:type="dxa"/>
            <w:shd w:val="clear" w:color="auto" w:fill="F7F7F7"/>
          </w:tcPr>
          <w:p w14:paraId="10AE52A3" w14:textId="77777777" w:rsidR="00513AC5" w:rsidRDefault="00000000">
            <w:pPr>
              <w:spacing w:after="0" w:line="240" w:lineRule="auto"/>
            </w:pPr>
            <w:r>
              <w:rPr>
                <w:sz w:val="15"/>
              </w:rPr>
              <w:t>BO-06</w:t>
            </w:r>
          </w:p>
        </w:tc>
        <w:tc>
          <w:tcPr>
            <w:tcW w:w="1871" w:type="dxa"/>
            <w:shd w:val="clear" w:color="auto" w:fill="F7F7F7"/>
          </w:tcPr>
          <w:p w14:paraId="0AA4EF6A" w14:textId="77777777" w:rsidR="00513AC5" w:rsidRDefault="00000000">
            <w:pPr>
              <w:spacing w:after="0" w:line="240" w:lineRule="auto"/>
            </w:pPr>
            <w:r>
              <w:rPr>
                <w:sz w:val="15"/>
              </w:rPr>
              <w:t>P13</w:t>
            </w:r>
          </w:p>
        </w:tc>
        <w:tc>
          <w:tcPr>
            <w:tcW w:w="624" w:type="dxa"/>
            <w:shd w:val="clear" w:color="auto" w:fill="F7F7F7"/>
          </w:tcPr>
          <w:p w14:paraId="748171D2" w14:textId="77777777" w:rsidR="00513AC5" w:rsidRDefault="00000000">
            <w:pPr>
              <w:spacing w:after="0" w:line="240" w:lineRule="auto"/>
            </w:pPr>
            <w:r>
              <w:rPr>
                <w:sz w:val="15"/>
              </w:rPr>
              <w:t>T</w:t>
            </w:r>
          </w:p>
        </w:tc>
        <w:tc>
          <w:tcPr>
            <w:tcW w:w="2494" w:type="dxa"/>
            <w:shd w:val="clear" w:color="auto" w:fill="F7F7F7"/>
          </w:tcPr>
          <w:p w14:paraId="24F88DF6" w14:textId="77777777" w:rsidR="00513AC5" w:rsidRDefault="00000000">
            <w:pPr>
              <w:spacing w:after="0" w:line="240" w:lineRule="auto"/>
            </w:pPr>
            <w:r>
              <w:rPr>
                <w:sz w:val="15"/>
              </w:rPr>
              <w:t>SDB - Seller account overview and business profile</w:t>
            </w:r>
          </w:p>
        </w:tc>
        <w:tc>
          <w:tcPr>
            <w:tcW w:w="1077" w:type="dxa"/>
            <w:shd w:val="clear" w:color="auto" w:fill="F7F7F7"/>
          </w:tcPr>
          <w:p w14:paraId="6E6AD5D4" w14:textId="77777777" w:rsidR="00513AC5" w:rsidRDefault="00000000">
            <w:pPr>
              <w:spacing w:after="0" w:line="240" w:lineRule="auto"/>
            </w:pPr>
            <w:r>
              <w:rPr>
                <w:sz w:val="15"/>
              </w:rPr>
              <w:t>Reworded</w:t>
            </w:r>
          </w:p>
        </w:tc>
      </w:tr>
      <w:tr w:rsidR="00513AC5" w14:paraId="2C83206D" w14:textId="77777777">
        <w:trPr>
          <w:jc w:val="center"/>
        </w:trPr>
        <w:tc>
          <w:tcPr>
            <w:tcW w:w="1304" w:type="dxa"/>
            <w:shd w:val="clear" w:color="auto" w:fill="F3E7E9"/>
          </w:tcPr>
          <w:p w14:paraId="1ADBAE20" w14:textId="77777777" w:rsidR="00513AC5" w:rsidRDefault="00000000">
            <w:pPr>
              <w:spacing w:after="0" w:line="240" w:lineRule="auto"/>
            </w:pPr>
            <w:r>
              <w:rPr>
                <w:b/>
                <w:sz w:val="15"/>
              </w:rPr>
              <w:t>FR-SDB-008</w:t>
            </w:r>
          </w:p>
        </w:tc>
        <w:tc>
          <w:tcPr>
            <w:tcW w:w="510" w:type="dxa"/>
          </w:tcPr>
          <w:p w14:paraId="78B3CD00" w14:textId="77777777" w:rsidR="00513AC5" w:rsidRDefault="00000000">
            <w:pPr>
              <w:spacing w:after="0" w:line="240" w:lineRule="auto"/>
            </w:pPr>
            <w:r>
              <w:rPr>
                <w:sz w:val="15"/>
              </w:rPr>
              <w:t>S</w:t>
            </w:r>
          </w:p>
        </w:tc>
        <w:tc>
          <w:tcPr>
            <w:tcW w:w="1134" w:type="dxa"/>
          </w:tcPr>
          <w:p w14:paraId="24CC6EDD" w14:textId="77777777" w:rsidR="00513AC5" w:rsidRDefault="00000000">
            <w:pPr>
              <w:spacing w:after="0" w:line="240" w:lineRule="auto"/>
            </w:pPr>
            <w:r>
              <w:rPr>
                <w:sz w:val="15"/>
              </w:rPr>
              <w:t>BO-06</w:t>
            </w:r>
          </w:p>
        </w:tc>
        <w:tc>
          <w:tcPr>
            <w:tcW w:w="1871" w:type="dxa"/>
          </w:tcPr>
          <w:p w14:paraId="51C5E37C" w14:textId="77777777" w:rsidR="00513AC5" w:rsidRDefault="00000000">
            <w:pPr>
              <w:spacing w:after="0" w:line="240" w:lineRule="auto"/>
            </w:pPr>
            <w:r>
              <w:rPr>
                <w:sz w:val="15"/>
              </w:rPr>
              <w:t>P13, P27</w:t>
            </w:r>
          </w:p>
        </w:tc>
        <w:tc>
          <w:tcPr>
            <w:tcW w:w="624" w:type="dxa"/>
          </w:tcPr>
          <w:p w14:paraId="2FB4E5AA" w14:textId="77777777" w:rsidR="00513AC5" w:rsidRDefault="00000000">
            <w:pPr>
              <w:spacing w:after="0" w:line="240" w:lineRule="auto"/>
            </w:pPr>
            <w:r>
              <w:rPr>
                <w:sz w:val="15"/>
              </w:rPr>
              <w:t>T</w:t>
            </w:r>
          </w:p>
        </w:tc>
        <w:tc>
          <w:tcPr>
            <w:tcW w:w="2494" w:type="dxa"/>
          </w:tcPr>
          <w:p w14:paraId="49DB6786" w14:textId="77777777" w:rsidR="00513AC5" w:rsidRDefault="00000000">
            <w:pPr>
              <w:spacing w:after="0" w:line="240" w:lineRule="auto"/>
            </w:pPr>
            <w:r>
              <w:rPr>
                <w:sz w:val="15"/>
              </w:rPr>
              <w:t>SDB - Seller account overview and business profile</w:t>
            </w:r>
          </w:p>
        </w:tc>
        <w:tc>
          <w:tcPr>
            <w:tcW w:w="1077" w:type="dxa"/>
          </w:tcPr>
          <w:p w14:paraId="011F6570" w14:textId="77777777" w:rsidR="00513AC5" w:rsidRDefault="00000000">
            <w:pPr>
              <w:spacing w:after="0" w:line="240" w:lineRule="auto"/>
            </w:pPr>
            <w:r>
              <w:rPr>
                <w:sz w:val="15"/>
              </w:rPr>
              <w:t>Reworded</w:t>
            </w:r>
          </w:p>
        </w:tc>
      </w:tr>
      <w:tr w:rsidR="00513AC5" w14:paraId="27B35B5F" w14:textId="77777777">
        <w:trPr>
          <w:jc w:val="center"/>
        </w:trPr>
        <w:tc>
          <w:tcPr>
            <w:tcW w:w="1304" w:type="dxa"/>
            <w:shd w:val="clear" w:color="auto" w:fill="F3E7E9"/>
          </w:tcPr>
          <w:p w14:paraId="3D7FCBEB" w14:textId="77777777" w:rsidR="00513AC5" w:rsidRDefault="00000000">
            <w:pPr>
              <w:spacing w:after="0" w:line="240" w:lineRule="auto"/>
            </w:pPr>
            <w:r>
              <w:rPr>
                <w:b/>
                <w:sz w:val="15"/>
              </w:rPr>
              <w:t>FR-SDL-001</w:t>
            </w:r>
          </w:p>
        </w:tc>
        <w:tc>
          <w:tcPr>
            <w:tcW w:w="510" w:type="dxa"/>
            <w:shd w:val="clear" w:color="auto" w:fill="F7F7F7"/>
          </w:tcPr>
          <w:p w14:paraId="6ABEBEF0" w14:textId="77777777" w:rsidR="00513AC5" w:rsidRDefault="00000000">
            <w:pPr>
              <w:spacing w:after="0" w:line="240" w:lineRule="auto"/>
            </w:pPr>
            <w:r>
              <w:rPr>
                <w:sz w:val="15"/>
              </w:rPr>
              <w:t>M</w:t>
            </w:r>
          </w:p>
        </w:tc>
        <w:tc>
          <w:tcPr>
            <w:tcW w:w="1134" w:type="dxa"/>
            <w:shd w:val="clear" w:color="auto" w:fill="F7F7F7"/>
          </w:tcPr>
          <w:p w14:paraId="32AFE723" w14:textId="77777777" w:rsidR="00513AC5" w:rsidRDefault="00000000">
            <w:pPr>
              <w:spacing w:after="0" w:line="240" w:lineRule="auto"/>
            </w:pPr>
            <w:r>
              <w:rPr>
                <w:sz w:val="15"/>
              </w:rPr>
              <w:t>BO-03, BO-06</w:t>
            </w:r>
          </w:p>
        </w:tc>
        <w:tc>
          <w:tcPr>
            <w:tcW w:w="1871" w:type="dxa"/>
            <w:shd w:val="clear" w:color="auto" w:fill="F7F7F7"/>
          </w:tcPr>
          <w:p w14:paraId="2142FD69" w14:textId="77777777" w:rsidR="00513AC5" w:rsidRDefault="00000000">
            <w:pPr>
              <w:spacing w:after="0" w:line="240" w:lineRule="auto"/>
            </w:pPr>
            <w:r>
              <w:rPr>
                <w:sz w:val="15"/>
              </w:rPr>
              <w:t>P10, P17</w:t>
            </w:r>
          </w:p>
        </w:tc>
        <w:tc>
          <w:tcPr>
            <w:tcW w:w="624" w:type="dxa"/>
            <w:shd w:val="clear" w:color="auto" w:fill="F7F7F7"/>
          </w:tcPr>
          <w:p w14:paraId="22007ADD" w14:textId="77777777" w:rsidR="00513AC5" w:rsidRDefault="00000000">
            <w:pPr>
              <w:spacing w:after="0" w:line="240" w:lineRule="auto"/>
            </w:pPr>
            <w:r>
              <w:rPr>
                <w:sz w:val="15"/>
              </w:rPr>
              <w:t>D</w:t>
            </w:r>
          </w:p>
        </w:tc>
        <w:tc>
          <w:tcPr>
            <w:tcW w:w="2494" w:type="dxa"/>
            <w:shd w:val="clear" w:color="auto" w:fill="F7F7F7"/>
          </w:tcPr>
          <w:p w14:paraId="07764256" w14:textId="77777777" w:rsidR="00513AC5" w:rsidRDefault="00000000">
            <w:pPr>
              <w:spacing w:after="0" w:line="240" w:lineRule="auto"/>
            </w:pPr>
            <w:r>
              <w:rPr>
                <w:sz w:val="15"/>
              </w:rPr>
              <w:t>SDL - Seller deals</w:t>
            </w:r>
          </w:p>
        </w:tc>
        <w:tc>
          <w:tcPr>
            <w:tcW w:w="1077" w:type="dxa"/>
            <w:shd w:val="clear" w:color="auto" w:fill="F7F7F7"/>
          </w:tcPr>
          <w:p w14:paraId="5EDB8CBF" w14:textId="77777777" w:rsidR="00513AC5" w:rsidRDefault="00000000">
            <w:pPr>
              <w:spacing w:after="0" w:line="240" w:lineRule="auto"/>
            </w:pPr>
            <w:r>
              <w:rPr>
                <w:sz w:val="15"/>
              </w:rPr>
              <w:t>Reworded</w:t>
            </w:r>
          </w:p>
        </w:tc>
      </w:tr>
      <w:tr w:rsidR="00513AC5" w14:paraId="37E99810" w14:textId="77777777">
        <w:trPr>
          <w:jc w:val="center"/>
        </w:trPr>
        <w:tc>
          <w:tcPr>
            <w:tcW w:w="1304" w:type="dxa"/>
            <w:shd w:val="clear" w:color="auto" w:fill="F3E7E9"/>
          </w:tcPr>
          <w:p w14:paraId="26C51924" w14:textId="77777777" w:rsidR="00513AC5" w:rsidRDefault="00000000">
            <w:pPr>
              <w:spacing w:after="0" w:line="240" w:lineRule="auto"/>
            </w:pPr>
            <w:r>
              <w:rPr>
                <w:b/>
                <w:sz w:val="15"/>
              </w:rPr>
              <w:t>FR-SDL-002</w:t>
            </w:r>
          </w:p>
        </w:tc>
        <w:tc>
          <w:tcPr>
            <w:tcW w:w="510" w:type="dxa"/>
          </w:tcPr>
          <w:p w14:paraId="72623472" w14:textId="77777777" w:rsidR="00513AC5" w:rsidRDefault="00000000">
            <w:pPr>
              <w:spacing w:after="0" w:line="240" w:lineRule="auto"/>
            </w:pPr>
            <w:r>
              <w:rPr>
                <w:sz w:val="15"/>
              </w:rPr>
              <w:t>M</w:t>
            </w:r>
          </w:p>
        </w:tc>
        <w:tc>
          <w:tcPr>
            <w:tcW w:w="1134" w:type="dxa"/>
          </w:tcPr>
          <w:p w14:paraId="3C82E65C" w14:textId="77777777" w:rsidR="00513AC5" w:rsidRDefault="00000000">
            <w:pPr>
              <w:spacing w:after="0" w:line="240" w:lineRule="auto"/>
            </w:pPr>
            <w:r>
              <w:rPr>
                <w:sz w:val="15"/>
              </w:rPr>
              <w:t>BO-03, BO-06</w:t>
            </w:r>
          </w:p>
        </w:tc>
        <w:tc>
          <w:tcPr>
            <w:tcW w:w="1871" w:type="dxa"/>
          </w:tcPr>
          <w:p w14:paraId="04CC3576" w14:textId="77777777" w:rsidR="00513AC5" w:rsidRDefault="00000000">
            <w:pPr>
              <w:spacing w:after="0" w:line="240" w:lineRule="auto"/>
            </w:pPr>
            <w:r>
              <w:rPr>
                <w:sz w:val="15"/>
              </w:rPr>
              <w:t>P10, P17</w:t>
            </w:r>
          </w:p>
        </w:tc>
        <w:tc>
          <w:tcPr>
            <w:tcW w:w="624" w:type="dxa"/>
          </w:tcPr>
          <w:p w14:paraId="292BA1C5" w14:textId="77777777" w:rsidR="00513AC5" w:rsidRDefault="00000000">
            <w:pPr>
              <w:spacing w:after="0" w:line="240" w:lineRule="auto"/>
            </w:pPr>
            <w:r>
              <w:rPr>
                <w:sz w:val="15"/>
              </w:rPr>
              <w:t>D</w:t>
            </w:r>
          </w:p>
        </w:tc>
        <w:tc>
          <w:tcPr>
            <w:tcW w:w="2494" w:type="dxa"/>
          </w:tcPr>
          <w:p w14:paraId="09E9DB5C" w14:textId="77777777" w:rsidR="00513AC5" w:rsidRDefault="00000000">
            <w:pPr>
              <w:spacing w:after="0" w:line="240" w:lineRule="auto"/>
            </w:pPr>
            <w:r>
              <w:rPr>
                <w:sz w:val="15"/>
              </w:rPr>
              <w:t>SDL - Seller deals</w:t>
            </w:r>
          </w:p>
        </w:tc>
        <w:tc>
          <w:tcPr>
            <w:tcW w:w="1077" w:type="dxa"/>
          </w:tcPr>
          <w:p w14:paraId="6B911543" w14:textId="77777777" w:rsidR="00513AC5" w:rsidRDefault="00000000">
            <w:pPr>
              <w:spacing w:after="0" w:line="240" w:lineRule="auto"/>
            </w:pPr>
            <w:r>
              <w:rPr>
                <w:sz w:val="15"/>
              </w:rPr>
              <w:t>Reworded</w:t>
            </w:r>
          </w:p>
        </w:tc>
      </w:tr>
      <w:tr w:rsidR="00513AC5" w14:paraId="4FB35FE7" w14:textId="77777777">
        <w:trPr>
          <w:jc w:val="center"/>
        </w:trPr>
        <w:tc>
          <w:tcPr>
            <w:tcW w:w="1304" w:type="dxa"/>
            <w:shd w:val="clear" w:color="auto" w:fill="F3E7E9"/>
          </w:tcPr>
          <w:p w14:paraId="177B66DF" w14:textId="77777777" w:rsidR="00513AC5" w:rsidRDefault="00000000">
            <w:pPr>
              <w:spacing w:after="0" w:line="240" w:lineRule="auto"/>
            </w:pPr>
            <w:r>
              <w:rPr>
                <w:b/>
                <w:sz w:val="15"/>
              </w:rPr>
              <w:t>FR-SDL-003</w:t>
            </w:r>
          </w:p>
        </w:tc>
        <w:tc>
          <w:tcPr>
            <w:tcW w:w="510" w:type="dxa"/>
            <w:shd w:val="clear" w:color="auto" w:fill="F7F7F7"/>
          </w:tcPr>
          <w:p w14:paraId="7426304E" w14:textId="77777777" w:rsidR="00513AC5" w:rsidRDefault="00000000">
            <w:pPr>
              <w:spacing w:after="0" w:line="240" w:lineRule="auto"/>
            </w:pPr>
            <w:r>
              <w:rPr>
                <w:sz w:val="15"/>
              </w:rPr>
              <w:t>M</w:t>
            </w:r>
          </w:p>
        </w:tc>
        <w:tc>
          <w:tcPr>
            <w:tcW w:w="1134" w:type="dxa"/>
            <w:shd w:val="clear" w:color="auto" w:fill="F7F7F7"/>
          </w:tcPr>
          <w:p w14:paraId="7818227C" w14:textId="77777777" w:rsidR="00513AC5" w:rsidRDefault="00000000">
            <w:pPr>
              <w:spacing w:after="0" w:line="240" w:lineRule="auto"/>
            </w:pPr>
            <w:r>
              <w:rPr>
                <w:sz w:val="15"/>
              </w:rPr>
              <w:t>BO-03, BO-06</w:t>
            </w:r>
          </w:p>
        </w:tc>
        <w:tc>
          <w:tcPr>
            <w:tcW w:w="1871" w:type="dxa"/>
            <w:shd w:val="clear" w:color="auto" w:fill="F7F7F7"/>
          </w:tcPr>
          <w:p w14:paraId="50EFDC84" w14:textId="77777777" w:rsidR="00513AC5" w:rsidRDefault="00000000">
            <w:pPr>
              <w:spacing w:after="0" w:line="240" w:lineRule="auto"/>
            </w:pPr>
            <w:r>
              <w:rPr>
                <w:sz w:val="15"/>
              </w:rPr>
              <w:t>P10</w:t>
            </w:r>
          </w:p>
        </w:tc>
        <w:tc>
          <w:tcPr>
            <w:tcW w:w="624" w:type="dxa"/>
            <w:shd w:val="clear" w:color="auto" w:fill="F7F7F7"/>
          </w:tcPr>
          <w:p w14:paraId="1CEB9C55" w14:textId="77777777" w:rsidR="00513AC5" w:rsidRDefault="00000000">
            <w:pPr>
              <w:spacing w:after="0" w:line="240" w:lineRule="auto"/>
            </w:pPr>
            <w:r>
              <w:rPr>
                <w:sz w:val="15"/>
              </w:rPr>
              <w:t>T</w:t>
            </w:r>
          </w:p>
        </w:tc>
        <w:tc>
          <w:tcPr>
            <w:tcW w:w="2494" w:type="dxa"/>
            <w:shd w:val="clear" w:color="auto" w:fill="F7F7F7"/>
          </w:tcPr>
          <w:p w14:paraId="15D91D55" w14:textId="77777777" w:rsidR="00513AC5" w:rsidRDefault="00000000">
            <w:pPr>
              <w:spacing w:after="0" w:line="240" w:lineRule="auto"/>
            </w:pPr>
            <w:r>
              <w:rPr>
                <w:sz w:val="15"/>
              </w:rPr>
              <w:t>SDL - Seller deals</w:t>
            </w:r>
          </w:p>
        </w:tc>
        <w:tc>
          <w:tcPr>
            <w:tcW w:w="1077" w:type="dxa"/>
            <w:shd w:val="clear" w:color="auto" w:fill="F7F7F7"/>
          </w:tcPr>
          <w:p w14:paraId="4546FF0D" w14:textId="77777777" w:rsidR="00513AC5" w:rsidRDefault="00000000">
            <w:pPr>
              <w:spacing w:after="0" w:line="240" w:lineRule="auto"/>
            </w:pPr>
            <w:r>
              <w:rPr>
                <w:sz w:val="15"/>
              </w:rPr>
              <w:t>Unchanged</w:t>
            </w:r>
          </w:p>
        </w:tc>
      </w:tr>
      <w:tr w:rsidR="00513AC5" w14:paraId="493DD251" w14:textId="77777777">
        <w:trPr>
          <w:jc w:val="center"/>
        </w:trPr>
        <w:tc>
          <w:tcPr>
            <w:tcW w:w="1304" w:type="dxa"/>
            <w:shd w:val="clear" w:color="auto" w:fill="F3E7E9"/>
          </w:tcPr>
          <w:p w14:paraId="2F72F404" w14:textId="77777777" w:rsidR="00513AC5" w:rsidRDefault="00000000">
            <w:pPr>
              <w:spacing w:after="0" w:line="240" w:lineRule="auto"/>
            </w:pPr>
            <w:r>
              <w:rPr>
                <w:b/>
                <w:sz w:val="15"/>
              </w:rPr>
              <w:t>FR-SDL-004</w:t>
            </w:r>
          </w:p>
        </w:tc>
        <w:tc>
          <w:tcPr>
            <w:tcW w:w="510" w:type="dxa"/>
          </w:tcPr>
          <w:p w14:paraId="680801C9" w14:textId="77777777" w:rsidR="00513AC5" w:rsidRDefault="00000000">
            <w:pPr>
              <w:spacing w:after="0" w:line="240" w:lineRule="auto"/>
            </w:pPr>
            <w:r>
              <w:rPr>
                <w:sz w:val="15"/>
              </w:rPr>
              <w:t>S</w:t>
            </w:r>
          </w:p>
        </w:tc>
        <w:tc>
          <w:tcPr>
            <w:tcW w:w="1134" w:type="dxa"/>
          </w:tcPr>
          <w:p w14:paraId="16396F0A" w14:textId="77777777" w:rsidR="00513AC5" w:rsidRDefault="00000000">
            <w:pPr>
              <w:spacing w:after="0" w:line="240" w:lineRule="auto"/>
            </w:pPr>
            <w:r>
              <w:rPr>
                <w:sz w:val="15"/>
              </w:rPr>
              <w:t>BO-03, BO-06</w:t>
            </w:r>
          </w:p>
        </w:tc>
        <w:tc>
          <w:tcPr>
            <w:tcW w:w="1871" w:type="dxa"/>
          </w:tcPr>
          <w:p w14:paraId="34657F24" w14:textId="77777777" w:rsidR="00513AC5" w:rsidRDefault="00000000">
            <w:pPr>
              <w:spacing w:after="0" w:line="240" w:lineRule="auto"/>
            </w:pPr>
            <w:r>
              <w:rPr>
                <w:sz w:val="15"/>
              </w:rPr>
              <w:t>P10</w:t>
            </w:r>
          </w:p>
        </w:tc>
        <w:tc>
          <w:tcPr>
            <w:tcW w:w="624" w:type="dxa"/>
          </w:tcPr>
          <w:p w14:paraId="34CB5DDF" w14:textId="77777777" w:rsidR="00513AC5" w:rsidRDefault="00000000">
            <w:pPr>
              <w:spacing w:after="0" w:line="240" w:lineRule="auto"/>
            </w:pPr>
            <w:r>
              <w:rPr>
                <w:sz w:val="15"/>
              </w:rPr>
              <w:t>T</w:t>
            </w:r>
          </w:p>
        </w:tc>
        <w:tc>
          <w:tcPr>
            <w:tcW w:w="2494" w:type="dxa"/>
          </w:tcPr>
          <w:p w14:paraId="78DD0D06" w14:textId="77777777" w:rsidR="00513AC5" w:rsidRDefault="00000000">
            <w:pPr>
              <w:spacing w:after="0" w:line="240" w:lineRule="auto"/>
            </w:pPr>
            <w:r>
              <w:rPr>
                <w:sz w:val="15"/>
              </w:rPr>
              <w:t>SDL - Seller deals</w:t>
            </w:r>
          </w:p>
        </w:tc>
        <w:tc>
          <w:tcPr>
            <w:tcW w:w="1077" w:type="dxa"/>
          </w:tcPr>
          <w:p w14:paraId="5349974A" w14:textId="77777777" w:rsidR="00513AC5" w:rsidRDefault="00000000">
            <w:pPr>
              <w:spacing w:after="0" w:line="240" w:lineRule="auto"/>
            </w:pPr>
            <w:r>
              <w:rPr>
                <w:sz w:val="15"/>
              </w:rPr>
              <w:t>Reworded</w:t>
            </w:r>
          </w:p>
        </w:tc>
      </w:tr>
      <w:tr w:rsidR="00513AC5" w14:paraId="3C0BF9FB" w14:textId="77777777">
        <w:trPr>
          <w:jc w:val="center"/>
        </w:trPr>
        <w:tc>
          <w:tcPr>
            <w:tcW w:w="1304" w:type="dxa"/>
            <w:shd w:val="clear" w:color="auto" w:fill="F3E7E9"/>
          </w:tcPr>
          <w:p w14:paraId="63BA3E7F" w14:textId="77777777" w:rsidR="00513AC5" w:rsidRDefault="00000000">
            <w:pPr>
              <w:spacing w:after="0" w:line="240" w:lineRule="auto"/>
            </w:pPr>
            <w:r>
              <w:rPr>
                <w:b/>
                <w:sz w:val="15"/>
              </w:rPr>
              <w:t>FR-SDL-005</w:t>
            </w:r>
          </w:p>
        </w:tc>
        <w:tc>
          <w:tcPr>
            <w:tcW w:w="510" w:type="dxa"/>
            <w:shd w:val="clear" w:color="auto" w:fill="F7F7F7"/>
          </w:tcPr>
          <w:p w14:paraId="7AFC7C81" w14:textId="77777777" w:rsidR="00513AC5" w:rsidRDefault="00000000">
            <w:pPr>
              <w:spacing w:after="0" w:line="240" w:lineRule="auto"/>
            </w:pPr>
            <w:r>
              <w:rPr>
                <w:sz w:val="15"/>
              </w:rPr>
              <w:t>M</w:t>
            </w:r>
          </w:p>
        </w:tc>
        <w:tc>
          <w:tcPr>
            <w:tcW w:w="1134" w:type="dxa"/>
            <w:shd w:val="clear" w:color="auto" w:fill="F7F7F7"/>
          </w:tcPr>
          <w:p w14:paraId="4341500F" w14:textId="77777777" w:rsidR="00513AC5" w:rsidRDefault="00000000">
            <w:pPr>
              <w:spacing w:after="0" w:line="240" w:lineRule="auto"/>
            </w:pPr>
            <w:r>
              <w:rPr>
                <w:sz w:val="15"/>
              </w:rPr>
              <w:t>BO-03, BO-06</w:t>
            </w:r>
          </w:p>
        </w:tc>
        <w:tc>
          <w:tcPr>
            <w:tcW w:w="1871" w:type="dxa"/>
            <w:shd w:val="clear" w:color="auto" w:fill="F7F7F7"/>
          </w:tcPr>
          <w:p w14:paraId="3BA91835" w14:textId="77777777" w:rsidR="00513AC5" w:rsidRDefault="00000000">
            <w:pPr>
              <w:spacing w:after="0" w:line="240" w:lineRule="auto"/>
            </w:pPr>
            <w:r>
              <w:rPr>
                <w:sz w:val="15"/>
              </w:rPr>
              <w:t>P10, P17</w:t>
            </w:r>
          </w:p>
        </w:tc>
        <w:tc>
          <w:tcPr>
            <w:tcW w:w="624" w:type="dxa"/>
            <w:shd w:val="clear" w:color="auto" w:fill="F7F7F7"/>
          </w:tcPr>
          <w:p w14:paraId="61126B0A" w14:textId="77777777" w:rsidR="00513AC5" w:rsidRDefault="00000000">
            <w:pPr>
              <w:spacing w:after="0" w:line="240" w:lineRule="auto"/>
            </w:pPr>
            <w:r>
              <w:rPr>
                <w:sz w:val="15"/>
              </w:rPr>
              <w:t>T</w:t>
            </w:r>
          </w:p>
        </w:tc>
        <w:tc>
          <w:tcPr>
            <w:tcW w:w="2494" w:type="dxa"/>
            <w:shd w:val="clear" w:color="auto" w:fill="F7F7F7"/>
          </w:tcPr>
          <w:p w14:paraId="1AA14AE8" w14:textId="77777777" w:rsidR="00513AC5" w:rsidRDefault="00000000">
            <w:pPr>
              <w:spacing w:after="0" w:line="240" w:lineRule="auto"/>
            </w:pPr>
            <w:r>
              <w:rPr>
                <w:sz w:val="15"/>
              </w:rPr>
              <w:t>SDL - Seller deals</w:t>
            </w:r>
          </w:p>
        </w:tc>
        <w:tc>
          <w:tcPr>
            <w:tcW w:w="1077" w:type="dxa"/>
            <w:shd w:val="clear" w:color="auto" w:fill="F7F7F7"/>
          </w:tcPr>
          <w:p w14:paraId="38C36BD1" w14:textId="77777777" w:rsidR="00513AC5" w:rsidRDefault="00000000">
            <w:pPr>
              <w:spacing w:after="0" w:line="240" w:lineRule="auto"/>
            </w:pPr>
            <w:r>
              <w:rPr>
                <w:sz w:val="15"/>
              </w:rPr>
              <w:t>Reworded</w:t>
            </w:r>
          </w:p>
        </w:tc>
      </w:tr>
      <w:tr w:rsidR="00513AC5" w14:paraId="038DD6FB" w14:textId="77777777">
        <w:trPr>
          <w:jc w:val="center"/>
        </w:trPr>
        <w:tc>
          <w:tcPr>
            <w:tcW w:w="1304" w:type="dxa"/>
            <w:shd w:val="clear" w:color="auto" w:fill="F3E7E9"/>
          </w:tcPr>
          <w:p w14:paraId="3281EFD8" w14:textId="77777777" w:rsidR="00513AC5" w:rsidRDefault="00000000">
            <w:pPr>
              <w:spacing w:after="0" w:line="240" w:lineRule="auto"/>
            </w:pPr>
            <w:r>
              <w:rPr>
                <w:b/>
                <w:sz w:val="15"/>
              </w:rPr>
              <w:t>FR-SDL-006</w:t>
            </w:r>
          </w:p>
        </w:tc>
        <w:tc>
          <w:tcPr>
            <w:tcW w:w="510" w:type="dxa"/>
          </w:tcPr>
          <w:p w14:paraId="3DDB0D42" w14:textId="77777777" w:rsidR="00513AC5" w:rsidRDefault="00000000">
            <w:pPr>
              <w:spacing w:after="0" w:line="240" w:lineRule="auto"/>
            </w:pPr>
            <w:r>
              <w:rPr>
                <w:sz w:val="15"/>
              </w:rPr>
              <w:t>M</w:t>
            </w:r>
          </w:p>
        </w:tc>
        <w:tc>
          <w:tcPr>
            <w:tcW w:w="1134" w:type="dxa"/>
          </w:tcPr>
          <w:p w14:paraId="17986403" w14:textId="77777777" w:rsidR="00513AC5" w:rsidRDefault="00000000">
            <w:pPr>
              <w:spacing w:after="0" w:line="240" w:lineRule="auto"/>
            </w:pPr>
            <w:r>
              <w:rPr>
                <w:sz w:val="15"/>
              </w:rPr>
              <w:t>BO-03, BO-06</w:t>
            </w:r>
          </w:p>
        </w:tc>
        <w:tc>
          <w:tcPr>
            <w:tcW w:w="1871" w:type="dxa"/>
          </w:tcPr>
          <w:p w14:paraId="4C41820F" w14:textId="77777777" w:rsidR="00513AC5" w:rsidRDefault="00000000">
            <w:pPr>
              <w:spacing w:after="0" w:line="240" w:lineRule="auto"/>
            </w:pPr>
            <w:r>
              <w:rPr>
                <w:sz w:val="15"/>
              </w:rPr>
              <w:t>P10</w:t>
            </w:r>
          </w:p>
        </w:tc>
        <w:tc>
          <w:tcPr>
            <w:tcW w:w="624" w:type="dxa"/>
          </w:tcPr>
          <w:p w14:paraId="0827516B" w14:textId="77777777" w:rsidR="00513AC5" w:rsidRDefault="00000000">
            <w:pPr>
              <w:spacing w:after="0" w:line="240" w:lineRule="auto"/>
            </w:pPr>
            <w:r>
              <w:rPr>
                <w:sz w:val="15"/>
              </w:rPr>
              <w:t>T</w:t>
            </w:r>
          </w:p>
        </w:tc>
        <w:tc>
          <w:tcPr>
            <w:tcW w:w="2494" w:type="dxa"/>
          </w:tcPr>
          <w:p w14:paraId="676B32C9" w14:textId="77777777" w:rsidR="00513AC5" w:rsidRDefault="00000000">
            <w:pPr>
              <w:spacing w:after="0" w:line="240" w:lineRule="auto"/>
            </w:pPr>
            <w:r>
              <w:rPr>
                <w:sz w:val="15"/>
              </w:rPr>
              <w:t>SDL - Seller deals</w:t>
            </w:r>
          </w:p>
        </w:tc>
        <w:tc>
          <w:tcPr>
            <w:tcW w:w="1077" w:type="dxa"/>
          </w:tcPr>
          <w:p w14:paraId="16883CB6" w14:textId="77777777" w:rsidR="00513AC5" w:rsidRDefault="00000000">
            <w:pPr>
              <w:spacing w:after="0" w:line="240" w:lineRule="auto"/>
            </w:pPr>
            <w:r>
              <w:rPr>
                <w:sz w:val="15"/>
              </w:rPr>
              <w:t>Unchanged</w:t>
            </w:r>
          </w:p>
        </w:tc>
      </w:tr>
      <w:tr w:rsidR="00513AC5" w14:paraId="3F5ACD05" w14:textId="77777777">
        <w:trPr>
          <w:jc w:val="center"/>
        </w:trPr>
        <w:tc>
          <w:tcPr>
            <w:tcW w:w="1304" w:type="dxa"/>
            <w:shd w:val="clear" w:color="auto" w:fill="F3E7E9"/>
          </w:tcPr>
          <w:p w14:paraId="737D0BE2" w14:textId="77777777" w:rsidR="00513AC5" w:rsidRDefault="00000000">
            <w:pPr>
              <w:spacing w:after="0" w:line="240" w:lineRule="auto"/>
            </w:pPr>
            <w:r>
              <w:rPr>
                <w:b/>
                <w:sz w:val="15"/>
              </w:rPr>
              <w:t>FR-SDL-007</w:t>
            </w:r>
          </w:p>
        </w:tc>
        <w:tc>
          <w:tcPr>
            <w:tcW w:w="510" w:type="dxa"/>
            <w:shd w:val="clear" w:color="auto" w:fill="F7F7F7"/>
          </w:tcPr>
          <w:p w14:paraId="1F3DDFDB" w14:textId="77777777" w:rsidR="00513AC5" w:rsidRDefault="00000000">
            <w:pPr>
              <w:spacing w:after="0" w:line="240" w:lineRule="auto"/>
            </w:pPr>
            <w:r>
              <w:rPr>
                <w:sz w:val="15"/>
              </w:rPr>
              <w:t>M</w:t>
            </w:r>
          </w:p>
        </w:tc>
        <w:tc>
          <w:tcPr>
            <w:tcW w:w="1134" w:type="dxa"/>
            <w:shd w:val="clear" w:color="auto" w:fill="F7F7F7"/>
          </w:tcPr>
          <w:p w14:paraId="23C186B0" w14:textId="77777777" w:rsidR="00513AC5" w:rsidRDefault="00000000">
            <w:pPr>
              <w:spacing w:after="0" w:line="240" w:lineRule="auto"/>
            </w:pPr>
            <w:r>
              <w:rPr>
                <w:sz w:val="15"/>
              </w:rPr>
              <w:t>BO-03, BO-06</w:t>
            </w:r>
          </w:p>
        </w:tc>
        <w:tc>
          <w:tcPr>
            <w:tcW w:w="1871" w:type="dxa"/>
            <w:shd w:val="clear" w:color="auto" w:fill="F7F7F7"/>
          </w:tcPr>
          <w:p w14:paraId="5258D545" w14:textId="77777777" w:rsidR="00513AC5" w:rsidRDefault="00000000">
            <w:pPr>
              <w:spacing w:after="0" w:line="240" w:lineRule="auto"/>
            </w:pPr>
            <w:r>
              <w:rPr>
                <w:sz w:val="15"/>
              </w:rPr>
              <w:t>P17</w:t>
            </w:r>
          </w:p>
        </w:tc>
        <w:tc>
          <w:tcPr>
            <w:tcW w:w="624" w:type="dxa"/>
            <w:shd w:val="clear" w:color="auto" w:fill="F7F7F7"/>
          </w:tcPr>
          <w:p w14:paraId="34FA8EE9" w14:textId="77777777" w:rsidR="00513AC5" w:rsidRDefault="00000000">
            <w:pPr>
              <w:spacing w:after="0" w:line="240" w:lineRule="auto"/>
            </w:pPr>
            <w:r>
              <w:rPr>
                <w:sz w:val="15"/>
              </w:rPr>
              <w:t>T</w:t>
            </w:r>
          </w:p>
        </w:tc>
        <w:tc>
          <w:tcPr>
            <w:tcW w:w="2494" w:type="dxa"/>
            <w:shd w:val="clear" w:color="auto" w:fill="F7F7F7"/>
          </w:tcPr>
          <w:p w14:paraId="0B494821" w14:textId="77777777" w:rsidR="00513AC5" w:rsidRDefault="00000000">
            <w:pPr>
              <w:spacing w:after="0" w:line="240" w:lineRule="auto"/>
            </w:pPr>
            <w:r>
              <w:rPr>
                <w:sz w:val="15"/>
              </w:rPr>
              <w:t>SDL - Seller deals</w:t>
            </w:r>
          </w:p>
        </w:tc>
        <w:tc>
          <w:tcPr>
            <w:tcW w:w="1077" w:type="dxa"/>
            <w:shd w:val="clear" w:color="auto" w:fill="F7F7F7"/>
          </w:tcPr>
          <w:p w14:paraId="1560D868" w14:textId="77777777" w:rsidR="00513AC5" w:rsidRDefault="00000000">
            <w:pPr>
              <w:spacing w:after="0" w:line="240" w:lineRule="auto"/>
            </w:pPr>
            <w:r>
              <w:rPr>
                <w:sz w:val="15"/>
              </w:rPr>
              <w:t>Unchanged</w:t>
            </w:r>
          </w:p>
        </w:tc>
      </w:tr>
      <w:tr w:rsidR="00513AC5" w14:paraId="7818ED30" w14:textId="77777777">
        <w:trPr>
          <w:jc w:val="center"/>
        </w:trPr>
        <w:tc>
          <w:tcPr>
            <w:tcW w:w="1304" w:type="dxa"/>
            <w:shd w:val="clear" w:color="auto" w:fill="F3E7E9"/>
          </w:tcPr>
          <w:p w14:paraId="19781E59" w14:textId="77777777" w:rsidR="00513AC5" w:rsidRDefault="00000000">
            <w:pPr>
              <w:spacing w:after="0" w:line="240" w:lineRule="auto"/>
            </w:pPr>
            <w:r>
              <w:rPr>
                <w:b/>
                <w:sz w:val="15"/>
              </w:rPr>
              <w:t>FR-SDL-008</w:t>
            </w:r>
          </w:p>
        </w:tc>
        <w:tc>
          <w:tcPr>
            <w:tcW w:w="510" w:type="dxa"/>
          </w:tcPr>
          <w:p w14:paraId="3030F488" w14:textId="77777777" w:rsidR="00513AC5" w:rsidRDefault="00000000">
            <w:pPr>
              <w:spacing w:after="0" w:line="240" w:lineRule="auto"/>
            </w:pPr>
            <w:r>
              <w:rPr>
                <w:sz w:val="15"/>
              </w:rPr>
              <w:t>M</w:t>
            </w:r>
          </w:p>
        </w:tc>
        <w:tc>
          <w:tcPr>
            <w:tcW w:w="1134" w:type="dxa"/>
          </w:tcPr>
          <w:p w14:paraId="6121C1B9" w14:textId="77777777" w:rsidR="00513AC5" w:rsidRDefault="00000000">
            <w:pPr>
              <w:spacing w:after="0" w:line="240" w:lineRule="auto"/>
            </w:pPr>
            <w:r>
              <w:rPr>
                <w:sz w:val="15"/>
              </w:rPr>
              <w:t>BO-03, BO-06</w:t>
            </w:r>
          </w:p>
        </w:tc>
        <w:tc>
          <w:tcPr>
            <w:tcW w:w="1871" w:type="dxa"/>
          </w:tcPr>
          <w:p w14:paraId="6711B883" w14:textId="77777777" w:rsidR="00513AC5" w:rsidRDefault="00000000">
            <w:pPr>
              <w:spacing w:after="0" w:line="240" w:lineRule="auto"/>
            </w:pPr>
            <w:r>
              <w:rPr>
                <w:sz w:val="15"/>
              </w:rPr>
              <w:t>P10</w:t>
            </w:r>
          </w:p>
        </w:tc>
        <w:tc>
          <w:tcPr>
            <w:tcW w:w="624" w:type="dxa"/>
          </w:tcPr>
          <w:p w14:paraId="2DE05F6B" w14:textId="77777777" w:rsidR="00513AC5" w:rsidRDefault="00000000">
            <w:pPr>
              <w:spacing w:after="0" w:line="240" w:lineRule="auto"/>
            </w:pPr>
            <w:r>
              <w:rPr>
                <w:sz w:val="15"/>
              </w:rPr>
              <w:t>T</w:t>
            </w:r>
          </w:p>
        </w:tc>
        <w:tc>
          <w:tcPr>
            <w:tcW w:w="2494" w:type="dxa"/>
          </w:tcPr>
          <w:p w14:paraId="13B95FF2" w14:textId="77777777" w:rsidR="00513AC5" w:rsidRDefault="00000000">
            <w:pPr>
              <w:spacing w:after="0" w:line="240" w:lineRule="auto"/>
            </w:pPr>
            <w:r>
              <w:rPr>
                <w:sz w:val="15"/>
              </w:rPr>
              <w:t>SDL - Seller deals</w:t>
            </w:r>
          </w:p>
        </w:tc>
        <w:tc>
          <w:tcPr>
            <w:tcW w:w="1077" w:type="dxa"/>
          </w:tcPr>
          <w:p w14:paraId="49A272BF" w14:textId="77777777" w:rsidR="00513AC5" w:rsidRDefault="00000000">
            <w:pPr>
              <w:spacing w:after="0" w:line="240" w:lineRule="auto"/>
            </w:pPr>
            <w:r>
              <w:rPr>
                <w:sz w:val="15"/>
              </w:rPr>
              <w:t>Reworded</w:t>
            </w:r>
          </w:p>
        </w:tc>
      </w:tr>
      <w:tr w:rsidR="00513AC5" w14:paraId="6CF3D971" w14:textId="77777777">
        <w:trPr>
          <w:jc w:val="center"/>
        </w:trPr>
        <w:tc>
          <w:tcPr>
            <w:tcW w:w="1304" w:type="dxa"/>
            <w:shd w:val="clear" w:color="auto" w:fill="F3E7E9"/>
          </w:tcPr>
          <w:p w14:paraId="6F50488A" w14:textId="77777777" w:rsidR="00513AC5" w:rsidRDefault="00000000">
            <w:pPr>
              <w:spacing w:after="0" w:line="240" w:lineRule="auto"/>
            </w:pPr>
            <w:r>
              <w:rPr>
                <w:b/>
                <w:sz w:val="15"/>
              </w:rPr>
              <w:t>FR-SDL-009</w:t>
            </w:r>
          </w:p>
        </w:tc>
        <w:tc>
          <w:tcPr>
            <w:tcW w:w="510" w:type="dxa"/>
            <w:shd w:val="clear" w:color="auto" w:fill="F7F7F7"/>
          </w:tcPr>
          <w:p w14:paraId="75FBCAF1" w14:textId="77777777" w:rsidR="00513AC5" w:rsidRDefault="00000000">
            <w:pPr>
              <w:spacing w:after="0" w:line="240" w:lineRule="auto"/>
            </w:pPr>
            <w:r>
              <w:rPr>
                <w:sz w:val="15"/>
              </w:rPr>
              <w:t>M</w:t>
            </w:r>
          </w:p>
        </w:tc>
        <w:tc>
          <w:tcPr>
            <w:tcW w:w="1134" w:type="dxa"/>
            <w:shd w:val="clear" w:color="auto" w:fill="F7F7F7"/>
          </w:tcPr>
          <w:p w14:paraId="57A586A5" w14:textId="77777777" w:rsidR="00513AC5" w:rsidRDefault="00000000">
            <w:pPr>
              <w:spacing w:after="0" w:line="240" w:lineRule="auto"/>
            </w:pPr>
            <w:r>
              <w:rPr>
                <w:sz w:val="15"/>
              </w:rPr>
              <w:t>BO-03, BO-06</w:t>
            </w:r>
          </w:p>
        </w:tc>
        <w:tc>
          <w:tcPr>
            <w:tcW w:w="1871" w:type="dxa"/>
            <w:shd w:val="clear" w:color="auto" w:fill="F7F7F7"/>
          </w:tcPr>
          <w:p w14:paraId="042B54F7" w14:textId="77777777" w:rsidR="00513AC5" w:rsidRDefault="00000000">
            <w:pPr>
              <w:spacing w:after="0" w:line="240" w:lineRule="auto"/>
            </w:pPr>
            <w:r>
              <w:rPr>
                <w:sz w:val="15"/>
              </w:rPr>
              <w:t>P17</w:t>
            </w:r>
          </w:p>
        </w:tc>
        <w:tc>
          <w:tcPr>
            <w:tcW w:w="624" w:type="dxa"/>
            <w:shd w:val="clear" w:color="auto" w:fill="F7F7F7"/>
          </w:tcPr>
          <w:p w14:paraId="0D674639" w14:textId="77777777" w:rsidR="00513AC5" w:rsidRDefault="00000000">
            <w:pPr>
              <w:spacing w:after="0" w:line="240" w:lineRule="auto"/>
            </w:pPr>
            <w:r>
              <w:rPr>
                <w:sz w:val="15"/>
              </w:rPr>
              <w:t>T</w:t>
            </w:r>
          </w:p>
        </w:tc>
        <w:tc>
          <w:tcPr>
            <w:tcW w:w="2494" w:type="dxa"/>
            <w:shd w:val="clear" w:color="auto" w:fill="F7F7F7"/>
          </w:tcPr>
          <w:p w14:paraId="4DFDBEEA" w14:textId="77777777" w:rsidR="00513AC5" w:rsidRDefault="00000000">
            <w:pPr>
              <w:spacing w:after="0" w:line="240" w:lineRule="auto"/>
            </w:pPr>
            <w:r>
              <w:rPr>
                <w:sz w:val="15"/>
              </w:rPr>
              <w:t>SDL - Seller deals</w:t>
            </w:r>
          </w:p>
        </w:tc>
        <w:tc>
          <w:tcPr>
            <w:tcW w:w="1077" w:type="dxa"/>
            <w:shd w:val="clear" w:color="auto" w:fill="F7F7F7"/>
          </w:tcPr>
          <w:p w14:paraId="1A91F86B" w14:textId="77777777" w:rsidR="00513AC5" w:rsidRDefault="00000000">
            <w:pPr>
              <w:spacing w:after="0" w:line="240" w:lineRule="auto"/>
            </w:pPr>
            <w:r>
              <w:rPr>
                <w:sz w:val="15"/>
              </w:rPr>
              <w:t>Unchanged</w:t>
            </w:r>
          </w:p>
        </w:tc>
      </w:tr>
      <w:tr w:rsidR="00513AC5" w14:paraId="3758D2D4" w14:textId="77777777">
        <w:trPr>
          <w:jc w:val="center"/>
        </w:trPr>
        <w:tc>
          <w:tcPr>
            <w:tcW w:w="1304" w:type="dxa"/>
            <w:shd w:val="clear" w:color="auto" w:fill="F3E7E9"/>
          </w:tcPr>
          <w:p w14:paraId="61E9A335" w14:textId="77777777" w:rsidR="00513AC5" w:rsidRDefault="00000000">
            <w:pPr>
              <w:spacing w:after="0" w:line="240" w:lineRule="auto"/>
            </w:pPr>
            <w:r>
              <w:rPr>
                <w:b/>
                <w:sz w:val="15"/>
              </w:rPr>
              <w:t>FR-SDL-010</w:t>
            </w:r>
          </w:p>
        </w:tc>
        <w:tc>
          <w:tcPr>
            <w:tcW w:w="510" w:type="dxa"/>
          </w:tcPr>
          <w:p w14:paraId="5B271C77" w14:textId="77777777" w:rsidR="00513AC5" w:rsidRDefault="00000000">
            <w:pPr>
              <w:spacing w:after="0" w:line="240" w:lineRule="auto"/>
            </w:pPr>
            <w:r>
              <w:rPr>
                <w:sz w:val="15"/>
              </w:rPr>
              <w:t>M</w:t>
            </w:r>
          </w:p>
        </w:tc>
        <w:tc>
          <w:tcPr>
            <w:tcW w:w="1134" w:type="dxa"/>
          </w:tcPr>
          <w:p w14:paraId="067BF6DF" w14:textId="77777777" w:rsidR="00513AC5" w:rsidRDefault="00000000">
            <w:pPr>
              <w:spacing w:after="0" w:line="240" w:lineRule="auto"/>
            </w:pPr>
            <w:r>
              <w:rPr>
                <w:sz w:val="15"/>
              </w:rPr>
              <w:t>BO-03, BO-06</w:t>
            </w:r>
          </w:p>
        </w:tc>
        <w:tc>
          <w:tcPr>
            <w:tcW w:w="1871" w:type="dxa"/>
          </w:tcPr>
          <w:p w14:paraId="5CBA833B" w14:textId="77777777" w:rsidR="00513AC5" w:rsidRDefault="00000000">
            <w:pPr>
              <w:spacing w:after="0" w:line="240" w:lineRule="auto"/>
            </w:pPr>
            <w:r>
              <w:rPr>
                <w:sz w:val="15"/>
              </w:rPr>
              <w:t>P17</w:t>
            </w:r>
          </w:p>
        </w:tc>
        <w:tc>
          <w:tcPr>
            <w:tcW w:w="624" w:type="dxa"/>
          </w:tcPr>
          <w:p w14:paraId="7A494D70" w14:textId="77777777" w:rsidR="00513AC5" w:rsidRDefault="00000000">
            <w:pPr>
              <w:spacing w:after="0" w:line="240" w:lineRule="auto"/>
            </w:pPr>
            <w:r>
              <w:rPr>
                <w:sz w:val="15"/>
              </w:rPr>
              <w:t>T</w:t>
            </w:r>
          </w:p>
        </w:tc>
        <w:tc>
          <w:tcPr>
            <w:tcW w:w="2494" w:type="dxa"/>
          </w:tcPr>
          <w:p w14:paraId="692CCE2D" w14:textId="77777777" w:rsidR="00513AC5" w:rsidRDefault="00000000">
            <w:pPr>
              <w:spacing w:after="0" w:line="240" w:lineRule="auto"/>
            </w:pPr>
            <w:r>
              <w:rPr>
                <w:sz w:val="15"/>
              </w:rPr>
              <w:t>SDL - Seller deals</w:t>
            </w:r>
          </w:p>
        </w:tc>
        <w:tc>
          <w:tcPr>
            <w:tcW w:w="1077" w:type="dxa"/>
          </w:tcPr>
          <w:p w14:paraId="76EE845D" w14:textId="77777777" w:rsidR="00513AC5" w:rsidRDefault="00000000">
            <w:pPr>
              <w:spacing w:after="0" w:line="240" w:lineRule="auto"/>
            </w:pPr>
            <w:r>
              <w:rPr>
                <w:sz w:val="15"/>
              </w:rPr>
              <w:t>Unchanged</w:t>
            </w:r>
          </w:p>
        </w:tc>
      </w:tr>
      <w:tr w:rsidR="00513AC5" w14:paraId="6E4A68AE" w14:textId="77777777">
        <w:trPr>
          <w:jc w:val="center"/>
        </w:trPr>
        <w:tc>
          <w:tcPr>
            <w:tcW w:w="1304" w:type="dxa"/>
            <w:shd w:val="clear" w:color="auto" w:fill="F3E7E9"/>
          </w:tcPr>
          <w:p w14:paraId="659CF058" w14:textId="77777777" w:rsidR="00513AC5" w:rsidRDefault="00000000">
            <w:pPr>
              <w:spacing w:after="0" w:line="240" w:lineRule="auto"/>
            </w:pPr>
            <w:r>
              <w:rPr>
                <w:b/>
                <w:sz w:val="15"/>
              </w:rPr>
              <w:t>FR-SDL-011</w:t>
            </w:r>
          </w:p>
        </w:tc>
        <w:tc>
          <w:tcPr>
            <w:tcW w:w="510" w:type="dxa"/>
            <w:shd w:val="clear" w:color="auto" w:fill="F7F7F7"/>
          </w:tcPr>
          <w:p w14:paraId="50BD5E4C" w14:textId="77777777" w:rsidR="00513AC5" w:rsidRDefault="00000000">
            <w:pPr>
              <w:spacing w:after="0" w:line="240" w:lineRule="auto"/>
            </w:pPr>
            <w:r>
              <w:rPr>
                <w:sz w:val="15"/>
              </w:rPr>
              <w:t>S</w:t>
            </w:r>
          </w:p>
        </w:tc>
        <w:tc>
          <w:tcPr>
            <w:tcW w:w="1134" w:type="dxa"/>
            <w:shd w:val="clear" w:color="auto" w:fill="F7F7F7"/>
          </w:tcPr>
          <w:p w14:paraId="0BD76CE5" w14:textId="77777777" w:rsidR="00513AC5" w:rsidRDefault="00000000">
            <w:pPr>
              <w:spacing w:after="0" w:line="240" w:lineRule="auto"/>
            </w:pPr>
            <w:r>
              <w:rPr>
                <w:sz w:val="15"/>
              </w:rPr>
              <w:t>BO-03, BO-06</w:t>
            </w:r>
          </w:p>
        </w:tc>
        <w:tc>
          <w:tcPr>
            <w:tcW w:w="1871" w:type="dxa"/>
            <w:shd w:val="clear" w:color="auto" w:fill="F7F7F7"/>
          </w:tcPr>
          <w:p w14:paraId="62793427" w14:textId="77777777" w:rsidR="00513AC5" w:rsidRDefault="00000000">
            <w:pPr>
              <w:spacing w:after="0" w:line="240" w:lineRule="auto"/>
            </w:pPr>
            <w:r>
              <w:rPr>
                <w:sz w:val="15"/>
              </w:rPr>
              <w:t>P10, P17</w:t>
            </w:r>
          </w:p>
        </w:tc>
        <w:tc>
          <w:tcPr>
            <w:tcW w:w="624" w:type="dxa"/>
            <w:shd w:val="clear" w:color="auto" w:fill="F7F7F7"/>
          </w:tcPr>
          <w:p w14:paraId="5ED2A764" w14:textId="77777777" w:rsidR="00513AC5" w:rsidRDefault="00000000">
            <w:pPr>
              <w:spacing w:after="0" w:line="240" w:lineRule="auto"/>
            </w:pPr>
            <w:r>
              <w:rPr>
                <w:sz w:val="15"/>
              </w:rPr>
              <w:t>T</w:t>
            </w:r>
          </w:p>
        </w:tc>
        <w:tc>
          <w:tcPr>
            <w:tcW w:w="2494" w:type="dxa"/>
            <w:shd w:val="clear" w:color="auto" w:fill="F7F7F7"/>
          </w:tcPr>
          <w:p w14:paraId="526C7E65" w14:textId="77777777" w:rsidR="00513AC5" w:rsidRDefault="00000000">
            <w:pPr>
              <w:spacing w:after="0" w:line="240" w:lineRule="auto"/>
            </w:pPr>
            <w:r>
              <w:rPr>
                <w:sz w:val="15"/>
              </w:rPr>
              <w:t>SDL - Seller deals</w:t>
            </w:r>
          </w:p>
        </w:tc>
        <w:tc>
          <w:tcPr>
            <w:tcW w:w="1077" w:type="dxa"/>
            <w:shd w:val="clear" w:color="auto" w:fill="F7F7F7"/>
          </w:tcPr>
          <w:p w14:paraId="2739C514" w14:textId="77777777" w:rsidR="00513AC5" w:rsidRDefault="00000000">
            <w:pPr>
              <w:spacing w:after="0" w:line="240" w:lineRule="auto"/>
            </w:pPr>
            <w:r>
              <w:rPr>
                <w:sz w:val="15"/>
              </w:rPr>
              <w:t>Reworded</w:t>
            </w:r>
          </w:p>
        </w:tc>
      </w:tr>
      <w:tr w:rsidR="00513AC5" w14:paraId="68F0F98C" w14:textId="77777777">
        <w:trPr>
          <w:jc w:val="center"/>
        </w:trPr>
        <w:tc>
          <w:tcPr>
            <w:tcW w:w="1304" w:type="dxa"/>
            <w:shd w:val="clear" w:color="auto" w:fill="F3E7E9"/>
          </w:tcPr>
          <w:p w14:paraId="379EC1F0" w14:textId="77777777" w:rsidR="00513AC5" w:rsidRDefault="00000000">
            <w:pPr>
              <w:spacing w:after="0" w:line="240" w:lineRule="auto"/>
            </w:pPr>
            <w:r>
              <w:rPr>
                <w:b/>
                <w:sz w:val="15"/>
              </w:rPr>
              <w:t>FR-SDL-012</w:t>
            </w:r>
          </w:p>
        </w:tc>
        <w:tc>
          <w:tcPr>
            <w:tcW w:w="510" w:type="dxa"/>
          </w:tcPr>
          <w:p w14:paraId="6082EF39" w14:textId="77777777" w:rsidR="00513AC5" w:rsidRDefault="00000000">
            <w:pPr>
              <w:spacing w:after="0" w:line="240" w:lineRule="auto"/>
            </w:pPr>
            <w:r>
              <w:rPr>
                <w:sz w:val="15"/>
              </w:rPr>
              <w:t>S</w:t>
            </w:r>
          </w:p>
        </w:tc>
        <w:tc>
          <w:tcPr>
            <w:tcW w:w="1134" w:type="dxa"/>
          </w:tcPr>
          <w:p w14:paraId="1A205226" w14:textId="77777777" w:rsidR="00513AC5" w:rsidRDefault="00000000">
            <w:pPr>
              <w:spacing w:after="0" w:line="240" w:lineRule="auto"/>
            </w:pPr>
            <w:r>
              <w:rPr>
                <w:sz w:val="15"/>
              </w:rPr>
              <w:t>BO-03, BO-06</w:t>
            </w:r>
          </w:p>
        </w:tc>
        <w:tc>
          <w:tcPr>
            <w:tcW w:w="1871" w:type="dxa"/>
          </w:tcPr>
          <w:p w14:paraId="64FC399E" w14:textId="77777777" w:rsidR="00513AC5" w:rsidRDefault="00000000">
            <w:pPr>
              <w:spacing w:after="0" w:line="240" w:lineRule="auto"/>
            </w:pPr>
            <w:r>
              <w:rPr>
                <w:sz w:val="15"/>
              </w:rPr>
              <w:t>P10</w:t>
            </w:r>
          </w:p>
        </w:tc>
        <w:tc>
          <w:tcPr>
            <w:tcW w:w="624" w:type="dxa"/>
          </w:tcPr>
          <w:p w14:paraId="3B3B5CFB" w14:textId="77777777" w:rsidR="00513AC5" w:rsidRDefault="00000000">
            <w:pPr>
              <w:spacing w:after="0" w:line="240" w:lineRule="auto"/>
            </w:pPr>
            <w:r>
              <w:rPr>
                <w:sz w:val="15"/>
              </w:rPr>
              <w:t>T</w:t>
            </w:r>
          </w:p>
        </w:tc>
        <w:tc>
          <w:tcPr>
            <w:tcW w:w="2494" w:type="dxa"/>
          </w:tcPr>
          <w:p w14:paraId="6F6AE950" w14:textId="77777777" w:rsidR="00513AC5" w:rsidRDefault="00000000">
            <w:pPr>
              <w:spacing w:after="0" w:line="240" w:lineRule="auto"/>
            </w:pPr>
            <w:r>
              <w:rPr>
                <w:sz w:val="15"/>
              </w:rPr>
              <w:t>SDL - Seller deals</w:t>
            </w:r>
          </w:p>
        </w:tc>
        <w:tc>
          <w:tcPr>
            <w:tcW w:w="1077" w:type="dxa"/>
          </w:tcPr>
          <w:p w14:paraId="7385A3FC" w14:textId="77777777" w:rsidR="00513AC5" w:rsidRDefault="00000000">
            <w:pPr>
              <w:spacing w:after="0" w:line="240" w:lineRule="auto"/>
            </w:pPr>
            <w:r>
              <w:rPr>
                <w:sz w:val="15"/>
              </w:rPr>
              <w:t>Reworded</w:t>
            </w:r>
          </w:p>
        </w:tc>
      </w:tr>
      <w:tr w:rsidR="00513AC5" w14:paraId="03F84D26" w14:textId="77777777">
        <w:trPr>
          <w:jc w:val="center"/>
        </w:trPr>
        <w:tc>
          <w:tcPr>
            <w:tcW w:w="1304" w:type="dxa"/>
            <w:shd w:val="clear" w:color="auto" w:fill="F3E7E9"/>
          </w:tcPr>
          <w:p w14:paraId="7FA26B90" w14:textId="77777777" w:rsidR="00513AC5" w:rsidRDefault="00000000">
            <w:pPr>
              <w:spacing w:after="0" w:line="240" w:lineRule="auto"/>
            </w:pPr>
            <w:r>
              <w:rPr>
                <w:b/>
                <w:sz w:val="15"/>
              </w:rPr>
              <w:t>FR-SDL-013</w:t>
            </w:r>
          </w:p>
        </w:tc>
        <w:tc>
          <w:tcPr>
            <w:tcW w:w="510" w:type="dxa"/>
            <w:shd w:val="clear" w:color="auto" w:fill="F7F7F7"/>
          </w:tcPr>
          <w:p w14:paraId="15056F3F" w14:textId="77777777" w:rsidR="00513AC5" w:rsidRDefault="00000000">
            <w:pPr>
              <w:spacing w:after="0" w:line="240" w:lineRule="auto"/>
            </w:pPr>
            <w:r>
              <w:rPr>
                <w:sz w:val="15"/>
              </w:rPr>
              <w:t>M</w:t>
            </w:r>
          </w:p>
        </w:tc>
        <w:tc>
          <w:tcPr>
            <w:tcW w:w="1134" w:type="dxa"/>
            <w:shd w:val="clear" w:color="auto" w:fill="F7F7F7"/>
          </w:tcPr>
          <w:p w14:paraId="0C898826" w14:textId="77777777" w:rsidR="00513AC5" w:rsidRDefault="00000000">
            <w:pPr>
              <w:spacing w:after="0" w:line="240" w:lineRule="auto"/>
            </w:pPr>
            <w:r>
              <w:rPr>
                <w:sz w:val="15"/>
              </w:rPr>
              <w:t>BO-03, BO-06</w:t>
            </w:r>
          </w:p>
        </w:tc>
        <w:tc>
          <w:tcPr>
            <w:tcW w:w="1871" w:type="dxa"/>
            <w:shd w:val="clear" w:color="auto" w:fill="F7F7F7"/>
          </w:tcPr>
          <w:p w14:paraId="1338DF7E" w14:textId="77777777" w:rsidR="00513AC5" w:rsidRDefault="00000000">
            <w:pPr>
              <w:spacing w:after="0" w:line="240" w:lineRule="auto"/>
            </w:pPr>
            <w:r>
              <w:rPr>
                <w:sz w:val="15"/>
              </w:rPr>
              <w:t>P10</w:t>
            </w:r>
          </w:p>
        </w:tc>
        <w:tc>
          <w:tcPr>
            <w:tcW w:w="624" w:type="dxa"/>
            <w:shd w:val="clear" w:color="auto" w:fill="F7F7F7"/>
          </w:tcPr>
          <w:p w14:paraId="07E29568" w14:textId="77777777" w:rsidR="00513AC5" w:rsidRDefault="00000000">
            <w:pPr>
              <w:spacing w:after="0" w:line="240" w:lineRule="auto"/>
            </w:pPr>
            <w:r>
              <w:rPr>
                <w:sz w:val="15"/>
              </w:rPr>
              <w:t>T</w:t>
            </w:r>
          </w:p>
        </w:tc>
        <w:tc>
          <w:tcPr>
            <w:tcW w:w="2494" w:type="dxa"/>
            <w:shd w:val="clear" w:color="auto" w:fill="F7F7F7"/>
          </w:tcPr>
          <w:p w14:paraId="1A8A65D7" w14:textId="77777777" w:rsidR="00513AC5" w:rsidRDefault="00000000">
            <w:pPr>
              <w:spacing w:after="0" w:line="240" w:lineRule="auto"/>
            </w:pPr>
            <w:r>
              <w:rPr>
                <w:sz w:val="15"/>
              </w:rPr>
              <w:t>SDL - Seller deals</w:t>
            </w:r>
          </w:p>
        </w:tc>
        <w:tc>
          <w:tcPr>
            <w:tcW w:w="1077" w:type="dxa"/>
            <w:shd w:val="clear" w:color="auto" w:fill="F7F7F7"/>
          </w:tcPr>
          <w:p w14:paraId="4A719F47" w14:textId="77777777" w:rsidR="00513AC5" w:rsidRDefault="00000000">
            <w:pPr>
              <w:spacing w:after="0" w:line="240" w:lineRule="auto"/>
            </w:pPr>
            <w:r>
              <w:rPr>
                <w:sz w:val="15"/>
              </w:rPr>
              <w:t>Reworded</w:t>
            </w:r>
          </w:p>
        </w:tc>
      </w:tr>
      <w:tr w:rsidR="00513AC5" w14:paraId="5EA0028B" w14:textId="77777777">
        <w:trPr>
          <w:jc w:val="center"/>
        </w:trPr>
        <w:tc>
          <w:tcPr>
            <w:tcW w:w="1304" w:type="dxa"/>
            <w:shd w:val="clear" w:color="auto" w:fill="F3E7E9"/>
          </w:tcPr>
          <w:p w14:paraId="67B462ED" w14:textId="77777777" w:rsidR="00513AC5" w:rsidRDefault="00000000">
            <w:pPr>
              <w:spacing w:after="0" w:line="240" w:lineRule="auto"/>
            </w:pPr>
            <w:r>
              <w:rPr>
                <w:b/>
                <w:sz w:val="15"/>
              </w:rPr>
              <w:t>FR-SDL-014</w:t>
            </w:r>
          </w:p>
        </w:tc>
        <w:tc>
          <w:tcPr>
            <w:tcW w:w="510" w:type="dxa"/>
          </w:tcPr>
          <w:p w14:paraId="0E43F9D0" w14:textId="77777777" w:rsidR="00513AC5" w:rsidRDefault="00000000">
            <w:pPr>
              <w:spacing w:after="0" w:line="240" w:lineRule="auto"/>
            </w:pPr>
            <w:r>
              <w:rPr>
                <w:sz w:val="15"/>
              </w:rPr>
              <w:t>C</w:t>
            </w:r>
          </w:p>
        </w:tc>
        <w:tc>
          <w:tcPr>
            <w:tcW w:w="1134" w:type="dxa"/>
          </w:tcPr>
          <w:p w14:paraId="60D360A0" w14:textId="77777777" w:rsidR="00513AC5" w:rsidRDefault="00000000">
            <w:pPr>
              <w:spacing w:after="0" w:line="240" w:lineRule="auto"/>
            </w:pPr>
            <w:r>
              <w:rPr>
                <w:sz w:val="15"/>
              </w:rPr>
              <w:t>BO-06</w:t>
            </w:r>
          </w:p>
        </w:tc>
        <w:tc>
          <w:tcPr>
            <w:tcW w:w="1871" w:type="dxa"/>
          </w:tcPr>
          <w:p w14:paraId="282EBF94" w14:textId="77777777" w:rsidR="00513AC5" w:rsidRDefault="00000000">
            <w:pPr>
              <w:spacing w:after="0" w:line="240" w:lineRule="auto"/>
            </w:pPr>
            <w:r>
              <w:rPr>
                <w:sz w:val="15"/>
              </w:rPr>
              <w:t>P17, P21</w:t>
            </w:r>
          </w:p>
        </w:tc>
        <w:tc>
          <w:tcPr>
            <w:tcW w:w="624" w:type="dxa"/>
          </w:tcPr>
          <w:p w14:paraId="2478685C" w14:textId="77777777" w:rsidR="00513AC5" w:rsidRDefault="00000000">
            <w:pPr>
              <w:spacing w:after="0" w:line="240" w:lineRule="auto"/>
            </w:pPr>
            <w:r>
              <w:rPr>
                <w:sz w:val="15"/>
              </w:rPr>
              <w:t>T</w:t>
            </w:r>
          </w:p>
        </w:tc>
        <w:tc>
          <w:tcPr>
            <w:tcW w:w="2494" w:type="dxa"/>
          </w:tcPr>
          <w:p w14:paraId="3A4851DC" w14:textId="77777777" w:rsidR="00513AC5" w:rsidRDefault="00000000">
            <w:pPr>
              <w:spacing w:after="0" w:line="240" w:lineRule="auto"/>
            </w:pPr>
            <w:r>
              <w:rPr>
                <w:sz w:val="15"/>
              </w:rPr>
              <w:t>SDL - Seller deals</w:t>
            </w:r>
          </w:p>
        </w:tc>
        <w:tc>
          <w:tcPr>
            <w:tcW w:w="1077" w:type="dxa"/>
          </w:tcPr>
          <w:p w14:paraId="037946DB" w14:textId="77777777" w:rsidR="00513AC5" w:rsidRDefault="00000000">
            <w:pPr>
              <w:spacing w:after="0" w:line="240" w:lineRule="auto"/>
            </w:pPr>
            <w:r>
              <w:rPr>
                <w:sz w:val="15"/>
              </w:rPr>
              <w:t>New</w:t>
            </w:r>
          </w:p>
        </w:tc>
      </w:tr>
      <w:tr w:rsidR="00513AC5" w14:paraId="2DF1053D" w14:textId="77777777">
        <w:trPr>
          <w:jc w:val="center"/>
        </w:trPr>
        <w:tc>
          <w:tcPr>
            <w:tcW w:w="1304" w:type="dxa"/>
            <w:shd w:val="clear" w:color="auto" w:fill="F3E7E9"/>
          </w:tcPr>
          <w:p w14:paraId="3B8E772C" w14:textId="77777777" w:rsidR="00513AC5" w:rsidRDefault="00000000">
            <w:pPr>
              <w:spacing w:after="0" w:line="240" w:lineRule="auto"/>
            </w:pPr>
            <w:r>
              <w:rPr>
                <w:b/>
                <w:sz w:val="15"/>
              </w:rPr>
              <w:t>FR-SDL-015</w:t>
            </w:r>
          </w:p>
        </w:tc>
        <w:tc>
          <w:tcPr>
            <w:tcW w:w="510" w:type="dxa"/>
            <w:shd w:val="clear" w:color="auto" w:fill="F7F7F7"/>
          </w:tcPr>
          <w:p w14:paraId="637EA34E" w14:textId="77777777" w:rsidR="00513AC5" w:rsidRDefault="00000000">
            <w:pPr>
              <w:spacing w:after="0" w:line="240" w:lineRule="auto"/>
            </w:pPr>
            <w:r>
              <w:rPr>
                <w:sz w:val="15"/>
              </w:rPr>
              <w:t>C</w:t>
            </w:r>
          </w:p>
        </w:tc>
        <w:tc>
          <w:tcPr>
            <w:tcW w:w="1134" w:type="dxa"/>
            <w:shd w:val="clear" w:color="auto" w:fill="F7F7F7"/>
          </w:tcPr>
          <w:p w14:paraId="0C4BDCC1" w14:textId="77777777" w:rsidR="00513AC5" w:rsidRDefault="00000000">
            <w:pPr>
              <w:spacing w:after="0" w:line="240" w:lineRule="auto"/>
            </w:pPr>
            <w:r>
              <w:rPr>
                <w:sz w:val="15"/>
              </w:rPr>
              <w:t>BO-06</w:t>
            </w:r>
          </w:p>
        </w:tc>
        <w:tc>
          <w:tcPr>
            <w:tcW w:w="1871" w:type="dxa"/>
            <w:shd w:val="clear" w:color="auto" w:fill="F7F7F7"/>
          </w:tcPr>
          <w:p w14:paraId="55607D6D" w14:textId="77777777" w:rsidR="00513AC5" w:rsidRDefault="00000000">
            <w:pPr>
              <w:spacing w:after="0" w:line="240" w:lineRule="auto"/>
            </w:pPr>
            <w:r>
              <w:rPr>
                <w:sz w:val="15"/>
              </w:rPr>
              <w:t>P17</w:t>
            </w:r>
          </w:p>
        </w:tc>
        <w:tc>
          <w:tcPr>
            <w:tcW w:w="624" w:type="dxa"/>
            <w:shd w:val="clear" w:color="auto" w:fill="F7F7F7"/>
          </w:tcPr>
          <w:p w14:paraId="71B8A9F8" w14:textId="77777777" w:rsidR="00513AC5" w:rsidRDefault="00000000">
            <w:pPr>
              <w:spacing w:after="0" w:line="240" w:lineRule="auto"/>
            </w:pPr>
            <w:r>
              <w:rPr>
                <w:sz w:val="15"/>
              </w:rPr>
              <w:t>T</w:t>
            </w:r>
          </w:p>
        </w:tc>
        <w:tc>
          <w:tcPr>
            <w:tcW w:w="2494" w:type="dxa"/>
            <w:shd w:val="clear" w:color="auto" w:fill="F7F7F7"/>
          </w:tcPr>
          <w:p w14:paraId="545D7419" w14:textId="77777777" w:rsidR="00513AC5" w:rsidRDefault="00000000">
            <w:pPr>
              <w:spacing w:after="0" w:line="240" w:lineRule="auto"/>
            </w:pPr>
            <w:r>
              <w:rPr>
                <w:sz w:val="15"/>
              </w:rPr>
              <w:t>SDL - Seller deals</w:t>
            </w:r>
          </w:p>
        </w:tc>
        <w:tc>
          <w:tcPr>
            <w:tcW w:w="1077" w:type="dxa"/>
            <w:shd w:val="clear" w:color="auto" w:fill="F7F7F7"/>
          </w:tcPr>
          <w:p w14:paraId="203BB73B" w14:textId="77777777" w:rsidR="00513AC5" w:rsidRDefault="00000000">
            <w:pPr>
              <w:spacing w:after="0" w:line="240" w:lineRule="auto"/>
            </w:pPr>
            <w:r>
              <w:rPr>
                <w:sz w:val="15"/>
              </w:rPr>
              <w:t>New</w:t>
            </w:r>
          </w:p>
        </w:tc>
      </w:tr>
      <w:tr w:rsidR="00513AC5" w14:paraId="1FF9D726" w14:textId="77777777">
        <w:trPr>
          <w:jc w:val="center"/>
        </w:trPr>
        <w:tc>
          <w:tcPr>
            <w:tcW w:w="1304" w:type="dxa"/>
            <w:shd w:val="clear" w:color="auto" w:fill="F3E7E9"/>
          </w:tcPr>
          <w:p w14:paraId="1262AE7C" w14:textId="77777777" w:rsidR="00513AC5" w:rsidRDefault="00000000">
            <w:pPr>
              <w:spacing w:after="0" w:line="240" w:lineRule="auto"/>
            </w:pPr>
            <w:r>
              <w:rPr>
                <w:b/>
                <w:sz w:val="15"/>
              </w:rPr>
              <w:t>FR-SLS-001</w:t>
            </w:r>
          </w:p>
        </w:tc>
        <w:tc>
          <w:tcPr>
            <w:tcW w:w="510" w:type="dxa"/>
          </w:tcPr>
          <w:p w14:paraId="6ECC7CCC" w14:textId="77777777" w:rsidR="00513AC5" w:rsidRDefault="00000000">
            <w:pPr>
              <w:spacing w:after="0" w:line="240" w:lineRule="auto"/>
            </w:pPr>
            <w:r>
              <w:rPr>
                <w:sz w:val="15"/>
              </w:rPr>
              <w:t>M</w:t>
            </w:r>
          </w:p>
        </w:tc>
        <w:tc>
          <w:tcPr>
            <w:tcW w:w="1134" w:type="dxa"/>
          </w:tcPr>
          <w:p w14:paraId="35DC8F54" w14:textId="77777777" w:rsidR="00513AC5" w:rsidRDefault="00000000">
            <w:pPr>
              <w:spacing w:after="0" w:line="240" w:lineRule="auto"/>
            </w:pPr>
            <w:r>
              <w:rPr>
                <w:sz w:val="15"/>
              </w:rPr>
              <w:t>BO-06</w:t>
            </w:r>
          </w:p>
        </w:tc>
        <w:tc>
          <w:tcPr>
            <w:tcW w:w="1871" w:type="dxa"/>
          </w:tcPr>
          <w:p w14:paraId="69734EAC" w14:textId="77777777" w:rsidR="00513AC5" w:rsidRDefault="00000000">
            <w:pPr>
              <w:spacing w:after="0" w:line="240" w:lineRule="auto"/>
            </w:pPr>
            <w:r>
              <w:rPr>
                <w:sz w:val="15"/>
              </w:rPr>
              <w:t>P21</w:t>
            </w:r>
          </w:p>
        </w:tc>
        <w:tc>
          <w:tcPr>
            <w:tcW w:w="624" w:type="dxa"/>
          </w:tcPr>
          <w:p w14:paraId="079E0F6E" w14:textId="77777777" w:rsidR="00513AC5" w:rsidRDefault="00000000">
            <w:pPr>
              <w:spacing w:after="0" w:line="240" w:lineRule="auto"/>
            </w:pPr>
            <w:r>
              <w:rPr>
                <w:sz w:val="15"/>
              </w:rPr>
              <w:t>T</w:t>
            </w:r>
          </w:p>
        </w:tc>
        <w:tc>
          <w:tcPr>
            <w:tcW w:w="2494" w:type="dxa"/>
          </w:tcPr>
          <w:p w14:paraId="55C29480" w14:textId="77777777" w:rsidR="00513AC5" w:rsidRDefault="00000000">
            <w:pPr>
              <w:spacing w:after="0" w:line="240" w:lineRule="auto"/>
            </w:pPr>
            <w:r>
              <w:rPr>
                <w:sz w:val="15"/>
              </w:rPr>
              <w:t>SLS - Seller listings</w:t>
            </w:r>
          </w:p>
        </w:tc>
        <w:tc>
          <w:tcPr>
            <w:tcW w:w="1077" w:type="dxa"/>
          </w:tcPr>
          <w:p w14:paraId="24C7CC6A" w14:textId="77777777" w:rsidR="00513AC5" w:rsidRDefault="00000000">
            <w:pPr>
              <w:spacing w:after="0" w:line="240" w:lineRule="auto"/>
            </w:pPr>
            <w:r>
              <w:rPr>
                <w:sz w:val="15"/>
              </w:rPr>
              <w:t>Reworded</w:t>
            </w:r>
          </w:p>
        </w:tc>
      </w:tr>
      <w:tr w:rsidR="00513AC5" w14:paraId="5425DFE9" w14:textId="77777777">
        <w:trPr>
          <w:jc w:val="center"/>
        </w:trPr>
        <w:tc>
          <w:tcPr>
            <w:tcW w:w="1304" w:type="dxa"/>
            <w:shd w:val="clear" w:color="auto" w:fill="F3E7E9"/>
          </w:tcPr>
          <w:p w14:paraId="4EBFA213" w14:textId="77777777" w:rsidR="00513AC5" w:rsidRDefault="00000000">
            <w:pPr>
              <w:spacing w:after="0" w:line="240" w:lineRule="auto"/>
            </w:pPr>
            <w:r>
              <w:rPr>
                <w:b/>
                <w:sz w:val="15"/>
              </w:rPr>
              <w:t>FR-SLS-002</w:t>
            </w:r>
          </w:p>
        </w:tc>
        <w:tc>
          <w:tcPr>
            <w:tcW w:w="510" w:type="dxa"/>
            <w:shd w:val="clear" w:color="auto" w:fill="F7F7F7"/>
          </w:tcPr>
          <w:p w14:paraId="28B98181" w14:textId="77777777" w:rsidR="00513AC5" w:rsidRDefault="00000000">
            <w:pPr>
              <w:spacing w:after="0" w:line="240" w:lineRule="auto"/>
            </w:pPr>
            <w:r>
              <w:rPr>
                <w:sz w:val="15"/>
              </w:rPr>
              <w:t>M</w:t>
            </w:r>
          </w:p>
        </w:tc>
        <w:tc>
          <w:tcPr>
            <w:tcW w:w="1134" w:type="dxa"/>
            <w:shd w:val="clear" w:color="auto" w:fill="F7F7F7"/>
          </w:tcPr>
          <w:p w14:paraId="6FA9FA17" w14:textId="77777777" w:rsidR="00513AC5" w:rsidRDefault="00000000">
            <w:pPr>
              <w:spacing w:after="0" w:line="240" w:lineRule="auto"/>
            </w:pPr>
            <w:r>
              <w:rPr>
                <w:sz w:val="15"/>
              </w:rPr>
              <w:t>BO-06</w:t>
            </w:r>
          </w:p>
        </w:tc>
        <w:tc>
          <w:tcPr>
            <w:tcW w:w="1871" w:type="dxa"/>
            <w:shd w:val="clear" w:color="auto" w:fill="F7F7F7"/>
          </w:tcPr>
          <w:p w14:paraId="66EC4874" w14:textId="77777777" w:rsidR="00513AC5" w:rsidRDefault="00000000">
            <w:pPr>
              <w:spacing w:after="0" w:line="240" w:lineRule="auto"/>
            </w:pPr>
            <w:r>
              <w:rPr>
                <w:sz w:val="15"/>
              </w:rPr>
              <w:t>P21</w:t>
            </w:r>
          </w:p>
        </w:tc>
        <w:tc>
          <w:tcPr>
            <w:tcW w:w="624" w:type="dxa"/>
            <w:shd w:val="clear" w:color="auto" w:fill="F7F7F7"/>
          </w:tcPr>
          <w:p w14:paraId="11A46CF9" w14:textId="77777777" w:rsidR="00513AC5" w:rsidRDefault="00000000">
            <w:pPr>
              <w:spacing w:after="0" w:line="240" w:lineRule="auto"/>
            </w:pPr>
            <w:r>
              <w:rPr>
                <w:sz w:val="15"/>
              </w:rPr>
              <w:t>D</w:t>
            </w:r>
          </w:p>
        </w:tc>
        <w:tc>
          <w:tcPr>
            <w:tcW w:w="2494" w:type="dxa"/>
            <w:shd w:val="clear" w:color="auto" w:fill="F7F7F7"/>
          </w:tcPr>
          <w:p w14:paraId="6BF55655" w14:textId="77777777" w:rsidR="00513AC5" w:rsidRDefault="00000000">
            <w:pPr>
              <w:spacing w:after="0" w:line="240" w:lineRule="auto"/>
            </w:pPr>
            <w:r>
              <w:rPr>
                <w:sz w:val="15"/>
              </w:rPr>
              <w:t>SLS - Seller listings</w:t>
            </w:r>
          </w:p>
        </w:tc>
        <w:tc>
          <w:tcPr>
            <w:tcW w:w="1077" w:type="dxa"/>
            <w:shd w:val="clear" w:color="auto" w:fill="F7F7F7"/>
          </w:tcPr>
          <w:p w14:paraId="3DFDFED4" w14:textId="77777777" w:rsidR="00513AC5" w:rsidRDefault="00000000">
            <w:pPr>
              <w:spacing w:after="0" w:line="240" w:lineRule="auto"/>
            </w:pPr>
            <w:r>
              <w:rPr>
                <w:sz w:val="15"/>
              </w:rPr>
              <w:t>Reworded</w:t>
            </w:r>
          </w:p>
        </w:tc>
      </w:tr>
      <w:tr w:rsidR="00513AC5" w14:paraId="09F6BE05" w14:textId="77777777">
        <w:trPr>
          <w:jc w:val="center"/>
        </w:trPr>
        <w:tc>
          <w:tcPr>
            <w:tcW w:w="1304" w:type="dxa"/>
            <w:shd w:val="clear" w:color="auto" w:fill="F3E7E9"/>
          </w:tcPr>
          <w:p w14:paraId="4C0BBFC4" w14:textId="77777777" w:rsidR="00513AC5" w:rsidRDefault="00000000">
            <w:pPr>
              <w:spacing w:after="0" w:line="240" w:lineRule="auto"/>
            </w:pPr>
            <w:r>
              <w:rPr>
                <w:b/>
                <w:sz w:val="15"/>
              </w:rPr>
              <w:t>FR-SLS-003</w:t>
            </w:r>
          </w:p>
        </w:tc>
        <w:tc>
          <w:tcPr>
            <w:tcW w:w="510" w:type="dxa"/>
          </w:tcPr>
          <w:p w14:paraId="79C89F09" w14:textId="77777777" w:rsidR="00513AC5" w:rsidRDefault="00000000">
            <w:pPr>
              <w:spacing w:after="0" w:line="240" w:lineRule="auto"/>
            </w:pPr>
            <w:r>
              <w:rPr>
                <w:sz w:val="15"/>
              </w:rPr>
              <w:t>M</w:t>
            </w:r>
          </w:p>
        </w:tc>
        <w:tc>
          <w:tcPr>
            <w:tcW w:w="1134" w:type="dxa"/>
          </w:tcPr>
          <w:p w14:paraId="208A1E7F" w14:textId="77777777" w:rsidR="00513AC5" w:rsidRDefault="00000000">
            <w:pPr>
              <w:spacing w:after="0" w:line="240" w:lineRule="auto"/>
            </w:pPr>
            <w:r>
              <w:rPr>
                <w:sz w:val="15"/>
              </w:rPr>
              <w:t>BO-06</w:t>
            </w:r>
          </w:p>
        </w:tc>
        <w:tc>
          <w:tcPr>
            <w:tcW w:w="1871" w:type="dxa"/>
          </w:tcPr>
          <w:p w14:paraId="6DC0BC49" w14:textId="77777777" w:rsidR="00513AC5" w:rsidRDefault="00000000">
            <w:pPr>
              <w:spacing w:after="0" w:line="240" w:lineRule="auto"/>
            </w:pPr>
            <w:r>
              <w:rPr>
                <w:sz w:val="15"/>
              </w:rPr>
              <w:t>P09</w:t>
            </w:r>
          </w:p>
        </w:tc>
        <w:tc>
          <w:tcPr>
            <w:tcW w:w="624" w:type="dxa"/>
          </w:tcPr>
          <w:p w14:paraId="160427AB" w14:textId="77777777" w:rsidR="00513AC5" w:rsidRDefault="00000000">
            <w:pPr>
              <w:spacing w:after="0" w:line="240" w:lineRule="auto"/>
            </w:pPr>
            <w:r>
              <w:rPr>
                <w:sz w:val="15"/>
              </w:rPr>
              <w:t>T</w:t>
            </w:r>
          </w:p>
        </w:tc>
        <w:tc>
          <w:tcPr>
            <w:tcW w:w="2494" w:type="dxa"/>
          </w:tcPr>
          <w:p w14:paraId="38729B5F" w14:textId="77777777" w:rsidR="00513AC5" w:rsidRDefault="00000000">
            <w:pPr>
              <w:spacing w:after="0" w:line="240" w:lineRule="auto"/>
            </w:pPr>
            <w:r>
              <w:rPr>
                <w:sz w:val="15"/>
              </w:rPr>
              <w:t>SLS - Seller listings</w:t>
            </w:r>
          </w:p>
        </w:tc>
        <w:tc>
          <w:tcPr>
            <w:tcW w:w="1077" w:type="dxa"/>
          </w:tcPr>
          <w:p w14:paraId="1FBF5398" w14:textId="77777777" w:rsidR="00513AC5" w:rsidRDefault="00000000">
            <w:pPr>
              <w:spacing w:after="0" w:line="240" w:lineRule="auto"/>
            </w:pPr>
            <w:r>
              <w:rPr>
                <w:sz w:val="15"/>
              </w:rPr>
              <w:t>Reworded</w:t>
            </w:r>
          </w:p>
        </w:tc>
      </w:tr>
      <w:tr w:rsidR="00513AC5" w14:paraId="08A1F4F4" w14:textId="77777777">
        <w:trPr>
          <w:jc w:val="center"/>
        </w:trPr>
        <w:tc>
          <w:tcPr>
            <w:tcW w:w="1304" w:type="dxa"/>
            <w:shd w:val="clear" w:color="auto" w:fill="F3E7E9"/>
          </w:tcPr>
          <w:p w14:paraId="59E48A73" w14:textId="77777777" w:rsidR="00513AC5" w:rsidRDefault="00000000">
            <w:pPr>
              <w:spacing w:after="0" w:line="240" w:lineRule="auto"/>
            </w:pPr>
            <w:r>
              <w:rPr>
                <w:b/>
                <w:sz w:val="15"/>
              </w:rPr>
              <w:t>FR-SLS-004</w:t>
            </w:r>
          </w:p>
        </w:tc>
        <w:tc>
          <w:tcPr>
            <w:tcW w:w="510" w:type="dxa"/>
            <w:shd w:val="clear" w:color="auto" w:fill="F7F7F7"/>
          </w:tcPr>
          <w:p w14:paraId="2FA0464E" w14:textId="77777777" w:rsidR="00513AC5" w:rsidRDefault="00000000">
            <w:pPr>
              <w:spacing w:after="0" w:line="240" w:lineRule="auto"/>
            </w:pPr>
            <w:r>
              <w:rPr>
                <w:sz w:val="15"/>
              </w:rPr>
              <w:t>M</w:t>
            </w:r>
          </w:p>
        </w:tc>
        <w:tc>
          <w:tcPr>
            <w:tcW w:w="1134" w:type="dxa"/>
            <w:shd w:val="clear" w:color="auto" w:fill="F7F7F7"/>
          </w:tcPr>
          <w:p w14:paraId="32B5E0B9" w14:textId="77777777" w:rsidR="00513AC5" w:rsidRDefault="00000000">
            <w:pPr>
              <w:spacing w:after="0" w:line="240" w:lineRule="auto"/>
            </w:pPr>
            <w:r>
              <w:rPr>
                <w:sz w:val="15"/>
              </w:rPr>
              <w:t>BO-06</w:t>
            </w:r>
          </w:p>
        </w:tc>
        <w:tc>
          <w:tcPr>
            <w:tcW w:w="1871" w:type="dxa"/>
            <w:shd w:val="clear" w:color="auto" w:fill="F7F7F7"/>
          </w:tcPr>
          <w:p w14:paraId="067AF081" w14:textId="77777777" w:rsidR="00513AC5" w:rsidRDefault="00000000">
            <w:pPr>
              <w:spacing w:after="0" w:line="240" w:lineRule="auto"/>
            </w:pPr>
            <w:r>
              <w:rPr>
                <w:sz w:val="15"/>
              </w:rPr>
              <w:t>P09</w:t>
            </w:r>
          </w:p>
        </w:tc>
        <w:tc>
          <w:tcPr>
            <w:tcW w:w="624" w:type="dxa"/>
            <w:shd w:val="clear" w:color="auto" w:fill="F7F7F7"/>
          </w:tcPr>
          <w:p w14:paraId="3569296E" w14:textId="77777777" w:rsidR="00513AC5" w:rsidRDefault="00000000">
            <w:pPr>
              <w:spacing w:after="0" w:line="240" w:lineRule="auto"/>
            </w:pPr>
            <w:r>
              <w:rPr>
                <w:sz w:val="15"/>
              </w:rPr>
              <w:t>T</w:t>
            </w:r>
          </w:p>
        </w:tc>
        <w:tc>
          <w:tcPr>
            <w:tcW w:w="2494" w:type="dxa"/>
            <w:shd w:val="clear" w:color="auto" w:fill="F7F7F7"/>
          </w:tcPr>
          <w:p w14:paraId="1E672D04" w14:textId="77777777" w:rsidR="00513AC5" w:rsidRDefault="00000000">
            <w:pPr>
              <w:spacing w:after="0" w:line="240" w:lineRule="auto"/>
            </w:pPr>
            <w:r>
              <w:rPr>
                <w:sz w:val="15"/>
              </w:rPr>
              <w:t>SLS - Seller listings</w:t>
            </w:r>
          </w:p>
        </w:tc>
        <w:tc>
          <w:tcPr>
            <w:tcW w:w="1077" w:type="dxa"/>
            <w:shd w:val="clear" w:color="auto" w:fill="F7F7F7"/>
          </w:tcPr>
          <w:p w14:paraId="7736B3F0" w14:textId="77777777" w:rsidR="00513AC5" w:rsidRDefault="00000000">
            <w:pPr>
              <w:spacing w:after="0" w:line="240" w:lineRule="auto"/>
            </w:pPr>
            <w:r>
              <w:rPr>
                <w:sz w:val="15"/>
              </w:rPr>
              <w:t>Reworded</w:t>
            </w:r>
          </w:p>
        </w:tc>
      </w:tr>
      <w:tr w:rsidR="00513AC5" w14:paraId="52F1349B" w14:textId="77777777">
        <w:trPr>
          <w:jc w:val="center"/>
        </w:trPr>
        <w:tc>
          <w:tcPr>
            <w:tcW w:w="1304" w:type="dxa"/>
            <w:shd w:val="clear" w:color="auto" w:fill="F3E7E9"/>
          </w:tcPr>
          <w:p w14:paraId="483EE45F" w14:textId="77777777" w:rsidR="00513AC5" w:rsidRDefault="00000000">
            <w:pPr>
              <w:spacing w:after="0" w:line="240" w:lineRule="auto"/>
            </w:pPr>
            <w:r>
              <w:rPr>
                <w:b/>
                <w:sz w:val="15"/>
              </w:rPr>
              <w:t>FR-SLS-005</w:t>
            </w:r>
          </w:p>
        </w:tc>
        <w:tc>
          <w:tcPr>
            <w:tcW w:w="510" w:type="dxa"/>
          </w:tcPr>
          <w:p w14:paraId="2FCBDF0A" w14:textId="77777777" w:rsidR="00513AC5" w:rsidRDefault="00000000">
            <w:pPr>
              <w:spacing w:after="0" w:line="240" w:lineRule="auto"/>
            </w:pPr>
            <w:r>
              <w:rPr>
                <w:sz w:val="15"/>
              </w:rPr>
              <w:t>S</w:t>
            </w:r>
          </w:p>
        </w:tc>
        <w:tc>
          <w:tcPr>
            <w:tcW w:w="1134" w:type="dxa"/>
          </w:tcPr>
          <w:p w14:paraId="3B3843E5" w14:textId="77777777" w:rsidR="00513AC5" w:rsidRDefault="00000000">
            <w:pPr>
              <w:spacing w:after="0" w:line="240" w:lineRule="auto"/>
            </w:pPr>
            <w:r>
              <w:rPr>
                <w:sz w:val="15"/>
              </w:rPr>
              <w:t>BO-06</w:t>
            </w:r>
          </w:p>
        </w:tc>
        <w:tc>
          <w:tcPr>
            <w:tcW w:w="1871" w:type="dxa"/>
          </w:tcPr>
          <w:p w14:paraId="78918A0B" w14:textId="77777777" w:rsidR="00513AC5" w:rsidRDefault="00000000">
            <w:pPr>
              <w:spacing w:after="0" w:line="240" w:lineRule="auto"/>
            </w:pPr>
            <w:r>
              <w:rPr>
                <w:sz w:val="15"/>
              </w:rPr>
              <w:t>P09</w:t>
            </w:r>
          </w:p>
        </w:tc>
        <w:tc>
          <w:tcPr>
            <w:tcW w:w="624" w:type="dxa"/>
          </w:tcPr>
          <w:p w14:paraId="0269D0BF" w14:textId="77777777" w:rsidR="00513AC5" w:rsidRDefault="00000000">
            <w:pPr>
              <w:spacing w:after="0" w:line="240" w:lineRule="auto"/>
            </w:pPr>
            <w:r>
              <w:rPr>
                <w:sz w:val="15"/>
              </w:rPr>
              <w:t>T</w:t>
            </w:r>
          </w:p>
        </w:tc>
        <w:tc>
          <w:tcPr>
            <w:tcW w:w="2494" w:type="dxa"/>
          </w:tcPr>
          <w:p w14:paraId="3079CF88" w14:textId="77777777" w:rsidR="00513AC5" w:rsidRDefault="00000000">
            <w:pPr>
              <w:spacing w:after="0" w:line="240" w:lineRule="auto"/>
            </w:pPr>
            <w:r>
              <w:rPr>
                <w:sz w:val="15"/>
              </w:rPr>
              <w:t>SLS - Seller listings</w:t>
            </w:r>
          </w:p>
        </w:tc>
        <w:tc>
          <w:tcPr>
            <w:tcW w:w="1077" w:type="dxa"/>
          </w:tcPr>
          <w:p w14:paraId="4C1B6B53" w14:textId="77777777" w:rsidR="00513AC5" w:rsidRDefault="00000000">
            <w:pPr>
              <w:spacing w:after="0" w:line="240" w:lineRule="auto"/>
            </w:pPr>
            <w:r>
              <w:rPr>
                <w:sz w:val="15"/>
              </w:rPr>
              <w:t>Unchanged</w:t>
            </w:r>
          </w:p>
        </w:tc>
      </w:tr>
      <w:tr w:rsidR="00513AC5" w14:paraId="54D8FEE7" w14:textId="77777777">
        <w:trPr>
          <w:jc w:val="center"/>
        </w:trPr>
        <w:tc>
          <w:tcPr>
            <w:tcW w:w="1304" w:type="dxa"/>
            <w:shd w:val="clear" w:color="auto" w:fill="F3E7E9"/>
          </w:tcPr>
          <w:p w14:paraId="0A7BF5E7" w14:textId="77777777" w:rsidR="00513AC5" w:rsidRDefault="00000000">
            <w:pPr>
              <w:spacing w:after="0" w:line="240" w:lineRule="auto"/>
            </w:pPr>
            <w:r>
              <w:rPr>
                <w:b/>
                <w:sz w:val="15"/>
              </w:rPr>
              <w:t>FR-SLS-006</w:t>
            </w:r>
          </w:p>
        </w:tc>
        <w:tc>
          <w:tcPr>
            <w:tcW w:w="510" w:type="dxa"/>
            <w:shd w:val="clear" w:color="auto" w:fill="F7F7F7"/>
          </w:tcPr>
          <w:p w14:paraId="50955F5B" w14:textId="77777777" w:rsidR="00513AC5" w:rsidRDefault="00000000">
            <w:pPr>
              <w:spacing w:after="0" w:line="240" w:lineRule="auto"/>
            </w:pPr>
            <w:r>
              <w:rPr>
                <w:sz w:val="15"/>
              </w:rPr>
              <w:t>M</w:t>
            </w:r>
          </w:p>
        </w:tc>
        <w:tc>
          <w:tcPr>
            <w:tcW w:w="1134" w:type="dxa"/>
            <w:shd w:val="clear" w:color="auto" w:fill="F7F7F7"/>
          </w:tcPr>
          <w:p w14:paraId="0D7807FE" w14:textId="77777777" w:rsidR="00513AC5" w:rsidRDefault="00000000">
            <w:pPr>
              <w:spacing w:after="0" w:line="240" w:lineRule="auto"/>
            </w:pPr>
            <w:r>
              <w:rPr>
                <w:sz w:val="15"/>
              </w:rPr>
              <w:t>BO-06</w:t>
            </w:r>
          </w:p>
        </w:tc>
        <w:tc>
          <w:tcPr>
            <w:tcW w:w="1871" w:type="dxa"/>
            <w:shd w:val="clear" w:color="auto" w:fill="F7F7F7"/>
          </w:tcPr>
          <w:p w14:paraId="50D75E42" w14:textId="77777777" w:rsidR="00513AC5" w:rsidRDefault="00000000">
            <w:pPr>
              <w:spacing w:after="0" w:line="240" w:lineRule="auto"/>
            </w:pPr>
            <w:r>
              <w:rPr>
                <w:sz w:val="15"/>
              </w:rPr>
              <w:t>P09</w:t>
            </w:r>
          </w:p>
        </w:tc>
        <w:tc>
          <w:tcPr>
            <w:tcW w:w="624" w:type="dxa"/>
            <w:shd w:val="clear" w:color="auto" w:fill="F7F7F7"/>
          </w:tcPr>
          <w:p w14:paraId="7147F2A6" w14:textId="77777777" w:rsidR="00513AC5" w:rsidRDefault="00000000">
            <w:pPr>
              <w:spacing w:after="0" w:line="240" w:lineRule="auto"/>
            </w:pPr>
            <w:r>
              <w:rPr>
                <w:sz w:val="15"/>
              </w:rPr>
              <w:t>T</w:t>
            </w:r>
          </w:p>
        </w:tc>
        <w:tc>
          <w:tcPr>
            <w:tcW w:w="2494" w:type="dxa"/>
            <w:shd w:val="clear" w:color="auto" w:fill="F7F7F7"/>
          </w:tcPr>
          <w:p w14:paraId="7034C0FD" w14:textId="77777777" w:rsidR="00513AC5" w:rsidRDefault="00000000">
            <w:pPr>
              <w:spacing w:after="0" w:line="240" w:lineRule="auto"/>
            </w:pPr>
            <w:r>
              <w:rPr>
                <w:sz w:val="15"/>
              </w:rPr>
              <w:t>SLS - Seller listings</w:t>
            </w:r>
          </w:p>
        </w:tc>
        <w:tc>
          <w:tcPr>
            <w:tcW w:w="1077" w:type="dxa"/>
            <w:shd w:val="clear" w:color="auto" w:fill="F7F7F7"/>
          </w:tcPr>
          <w:p w14:paraId="32DC9F53" w14:textId="77777777" w:rsidR="00513AC5" w:rsidRDefault="00000000">
            <w:pPr>
              <w:spacing w:after="0" w:line="240" w:lineRule="auto"/>
            </w:pPr>
            <w:r>
              <w:rPr>
                <w:sz w:val="15"/>
              </w:rPr>
              <w:t>Reworded</w:t>
            </w:r>
          </w:p>
        </w:tc>
      </w:tr>
      <w:tr w:rsidR="00513AC5" w14:paraId="4F9A5E0B" w14:textId="77777777">
        <w:trPr>
          <w:jc w:val="center"/>
        </w:trPr>
        <w:tc>
          <w:tcPr>
            <w:tcW w:w="1304" w:type="dxa"/>
            <w:shd w:val="clear" w:color="auto" w:fill="F3E7E9"/>
          </w:tcPr>
          <w:p w14:paraId="23B7D643" w14:textId="77777777" w:rsidR="00513AC5" w:rsidRDefault="00000000">
            <w:pPr>
              <w:spacing w:after="0" w:line="240" w:lineRule="auto"/>
            </w:pPr>
            <w:r>
              <w:rPr>
                <w:b/>
                <w:sz w:val="15"/>
              </w:rPr>
              <w:t>FR-SLS-007</w:t>
            </w:r>
          </w:p>
        </w:tc>
        <w:tc>
          <w:tcPr>
            <w:tcW w:w="510" w:type="dxa"/>
          </w:tcPr>
          <w:p w14:paraId="5EA382DB" w14:textId="77777777" w:rsidR="00513AC5" w:rsidRDefault="00000000">
            <w:pPr>
              <w:spacing w:after="0" w:line="240" w:lineRule="auto"/>
            </w:pPr>
            <w:r>
              <w:rPr>
                <w:sz w:val="15"/>
              </w:rPr>
              <w:t>M</w:t>
            </w:r>
          </w:p>
        </w:tc>
        <w:tc>
          <w:tcPr>
            <w:tcW w:w="1134" w:type="dxa"/>
          </w:tcPr>
          <w:p w14:paraId="41E00671" w14:textId="77777777" w:rsidR="00513AC5" w:rsidRDefault="00000000">
            <w:pPr>
              <w:spacing w:after="0" w:line="240" w:lineRule="auto"/>
            </w:pPr>
            <w:r>
              <w:rPr>
                <w:sz w:val="15"/>
              </w:rPr>
              <w:t>BO-06</w:t>
            </w:r>
          </w:p>
        </w:tc>
        <w:tc>
          <w:tcPr>
            <w:tcW w:w="1871" w:type="dxa"/>
          </w:tcPr>
          <w:p w14:paraId="4A63F2B2" w14:textId="77777777" w:rsidR="00513AC5" w:rsidRDefault="00000000">
            <w:pPr>
              <w:spacing w:after="0" w:line="240" w:lineRule="auto"/>
            </w:pPr>
            <w:r>
              <w:rPr>
                <w:sz w:val="15"/>
              </w:rPr>
              <w:t>P09</w:t>
            </w:r>
          </w:p>
        </w:tc>
        <w:tc>
          <w:tcPr>
            <w:tcW w:w="624" w:type="dxa"/>
          </w:tcPr>
          <w:p w14:paraId="776261BD" w14:textId="77777777" w:rsidR="00513AC5" w:rsidRDefault="00000000">
            <w:pPr>
              <w:spacing w:after="0" w:line="240" w:lineRule="auto"/>
            </w:pPr>
            <w:r>
              <w:rPr>
                <w:sz w:val="15"/>
              </w:rPr>
              <w:t>T</w:t>
            </w:r>
          </w:p>
        </w:tc>
        <w:tc>
          <w:tcPr>
            <w:tcW w:w="2494" w:type="dxa"/>
          </w:tcPr>
          <w:p w14:paraId="144C9004" w14:textId="77777777" w:rsidR="00513AC5" w:rsidRDefault="00000000">
            <w:pPr>
              <w:spacing w:after="0" w:line="240" w:lineRule="auto"/>
            </w:pPr>
            <w:r>
              <w:rPr>
                <w:sz w:val="15"/>
              </w:rPr>
              <w:t>SLS - Seller listings</w:t>
            </w:r>
          </w:p>
        </w:tc>
        <w:tc>
          <w:tcPr>
            <w:tcW w:w="1077" w:type="dxa"/>
          </w:tcPr>
          <w:p w14:paraId="583DA2C6" w14:textId="77777777" w:rsidR="00513AC5" w:rsidRDefault="00000000">
            <w:pPr>
              <w:spacing w:after="0" w:line="240" w:lineRule="auto"/>
            </w:pPr>
            <w:r>
              <w:rPr>
                <w:sz w:val="15"/>
              </w:rPr>
              <w:t>Reworded</w:t>
            </w:r>
          </w:p>
        </w:tc>
      </w:tr>
      <w:tr w:rsidR="00513AC5" w14:paraId="342681AC" w14:textId="77777777">
        <w:trPr>
          <w:jc w:val="center"/>
        </w:trPr>
        <w:tc>
          <w:tcPr>
            <w:tcW w:w="1304" w:type="dxa"/>
            <w:shd w:val="clear" w:color="auto" w:fill="F3E7E9"/>
          </w:tcPr>
          <w:p w14:paraId="7016BD36" w14:textId="77777777" w:rsidR="00513AC5" w:rsidRDefault="00000000">
            <w:pPr>
              <w:spacing w:after="0" w:line="240" w:lineRule="auto"/>
            </w:pPr>
            <w:r>
              <w:rPr>
                <w:b/>
                <w:sz w:val="15"/>
              </w:rPr>
              <w:t>FR-SLS-008</w:t>
            </w:r>
          </w:p>
        </w:tc>
        <w:tc>
          <w:tcPr>
            <w:tcW w:w="510" w:type="dxa"/>
            <w:shd w:val="clear" w:color="auto" w:fill="F7F7F7"/>
          </w:tcPr>
          <w:p w14:paraId="3365AC11" w14:textId="77777777" w:rsidR="00513AC5" w:rsidRDefault="00000000">
            <w:pPr>
              <w:spacing w:after="0" w:line="240" w:lineRule="auto"/>
            </w:pPr>
            <w:r>
              <w:rPr>
                <w:sz w:val="15"/>
              </w:rPr>
              <w:t>M</w:t>
            </w:r>
          </w:p>
        </w:tc>
        <w:tc>
          <w:tcPr>
            <w:tcW w:w="1134" w:type="dxa"/>
            <w:shd w:val="clear" w:color="auto" w:fill="F7F7F7"/>
          </w:tcPr>
          <w:p w14:paraId="5E86CDEF" w14:textId="77777777" w:rsidR="00513AC5" w:rsidRDefault="00000000">
            <w:pPr>
              <w:spacing w:after="0" w:line="240" w:lineRule="auto"/>
            </w:pPr>
            <w:r>
              <w:rPr>
                <w:sz w:val="15"/>
              </w:rPr>
              <w:t>BO-06</w:t>
            </w:r>
          </w:p>
        </w:tc>
        <w:tc>
          <w:tcPr>
            <w:tcW w:w="1871" w:type="dxa"/>
            <w:shd w:val="clear" w:color="auto" w:fill="F7F7F7"/>
          </w:tcPr>
          <w:p w14:paraId="749727C8" w14:textId="77777777" w:rsidR="00513AC5" w:rsidRDefault="00000000">
            <w:pPr>
              <w:spacing w:after="0" w:line="240" w:lineRule="auto"/>
            </w:pPr>
            <w:r>
              <w:rPr>
                <w:sz w:val="15"/>
              </w:rPr>
              <w:t>P09, P21</w:t>
            </w:r>
          </w:p>
        </w:tc>
        <w:tc>
          <w:tcPr>
            <w:tcW w:w="624" w:type="dxa"/>
            <w:shd w:val="clear" w:color="auto" w:fill="F7F7F7"/>
          </w:tcPr>
          <w:p w14:paraId="65DE1B51" w14:textId="77777777" w:rsidR="00513AC5" w:rsidRDefault="00000000">
            <w:pPr>
              <w:spacing w:after="0" w:line="240" w:lineRule="auto"/>
            </w:pPr>
            <w:r>
              <w:rPr>
                <w:sz w:val="15"/>
              </w:rPr>
              <w:t>T</w:t>
            </w:r>
          </w:p>
        </w:tc>
        <w:tc>
          <w:tcPr>
            <w:tcW w:w="2494" w:type="dxa"/>
            <w:shd w:val="clear" w:color="auto" w:fill="F7F7F7"/>
          </w:tcPr>
          <w:p w14:paraId="14CACF6A" w14:textId="77777777" w:rsidR="00513AC5" w:rsidRDefault="00000000">
            <w:pPr>
              <w:spacing w:after="0" w:line="240" w:lineRule="auto"/>
            </w:pPr>
            <w:r>
              <w:rPr>
                <w:sz w:val="15"/>
              </w:rPr>
              <w:t>SLS - Seller listings</w:t>
            </w:r>
          </w:p>
        </w:tc>
        <w:tc>
          <w:tcPr>
            <w:tcW w:w="1077" w:type="dxa"/>
            <w:shd w:val="clear" w:color="auto" w:fill="F7F7F7"/>
          </w:tcPr>
          <w:p w14:paraId="4383D8F2" w14:textId="77777777" w:rsidR="00513AC5" w:rsidRDefault="00000000">
            <w:pPr>
              <w:spacing w:after="0" w:line="240" w:lineRule="auto"/>
            </w:pPr>
            <w:r>
              <w:rPr>
                <w:sz w:val="15"/>
              </w:rPr>
              <w:t>Reworded</w:t>
            </w:r>
          </w:p>
        </w:tc>
      </w:tr>
      <w:tr w:rsidR="00513AC5" w14:paraId="1311ECA4" w14:textId="77777777">
        <w:trPr>
          <w:jc w:val="center"/>
        </w:trPr>
        <w:tc>
          <w:tcPr>
            <w:tcW w:w="1304" w:type="dxa"/>
            <w:shd w:val="clear" w:color="auto" w:fill="F3E7E9"/>
          </w:tcPr>
          <w:p w14:paraId="44498172" w14:textId="77777777" w:rsidR="00513AC5" w:rsidRDefault="00000000">
            <w:pPr>
              <w:spacing w:after="0" w:line="240" w:lineRule="auto"/>
            </w:pPr>
            <w:r>
              <w:rPr>
                <w:b/>
                <w:sz w:val="15"/>
              </w:rPr>
              <w:t>FR-SLS-009</w:t>
            </w:r>
          </w:p>
        </w:tc>
        <w:tc>
          <w:tcPr>
            <w:tcW w:w="510" w:type="dxa"/>
          </w:tcPr>
          <w:p w14:paraId="52F7C3B6" w14:textId="77777777" w:rsidR="00513AC5" w:rsidRDefault="00000000">
            <w:pPr>
              <w:spacing w:after="0" w:line="240" w:lineRule="auto"/>
            </w:pPr>
            <w:r>
              <w:rPr>
                <w:sz w:val="15"/>
              </w:rPr>
              <w:t>S</w:t>
            </w:r>
          </w:p>
        </w:tc>
        <w:tc>
          <w:tcPr>
            <w:tcW w:w="1134" w:type="dxa"/>
          </w:tcPr>
          <w:p w14:paraId="061BFA08" w14:textId="77777777" w:rsidR="00513AC5" w:rsidRDefault="00000000">
            <w:pPr>
              <w:spacing w:after="0" w:line="240" w:lineRule="auto"/>
            </w:pPr>
            <w:r>
              <w:rPr>
                <w:sz w:val="15"/>
              </w:rPr>
              <w:t>BO-06</w:t>
            </w:r>
          </w:p>
        </w:tc>
        <w:tc>
          <w:tcPr>
            <w:tcW w:w="1871" w:type="dxa"/>
          </w:tcPr>
          <w:p w14:paraId="7A53C15F" w14:textId="77777777" w:rsidR="00513AC5" w:rsidRDefault="00000000">
            <w:pPr>
              <w:spacing w:after="0" w:line="240" w:lineRule="auto"/>
            </w:pPr>
            <w:r>
              <w:rPr>
                <w:sz w:val="15"/>
              </w:rPr>
              <w:t>P09</w:t>
            </w:r>
          </w:p>
        </w:tc>
        <w:tc>
          <w:tcPr>
            <w:tcW w:w="624" w:type="dxa"/>
          </w:tcPr>
          <w:p w14:paraId="7A2E49C0" w14:textId="77777777" w:rsidR="00513AC5" w:rsidRDefault="00000000">
            <w:pPr>
              <w:spacing w:after="0" w:line="240" w:lineRule="auto"/>
            </w:pPr>
            <w:r>
              <w:rPr>
                <w:sz w:val="15"/>
              </w:rPr>
              <w:t>D</w:t>
            </w:r>
          </w:p>
        </w:tc>
        <w:tc>
          <w:tcPr>
            <w:tcW w:w="2494" w:type="dxa"/>
          </w:tcPr>
          <w:p w14:paraId="5CD04ED9" w14:textId="77777777" w:rsidR="00513AC5" w:rsidRDefault="00000000">
            <w:pPr>
              <w:spacing w:after="0" w:line="240" w:lineRule="auto"/>
            </w:pPr>
            <w:r>
              <w:rPr>
                <w:sz w:val="15"/>
              </w:rPr>
              <w:t>SLS - Seller listings</w:t>
            </w:r>
          </w:p>
        </w:tc>
        <w:tc>
          <w:tcPr>
            <w:tcW w:w="1077" w:type="dxa"/>
          </w:tcPr>
          <w:p w14:paraId="3E6DBDAA" w14:textId="77777777" w:rsidR="00513AC5" w:rsidRDefault="00000000">
            <w:pPr>
              <w:spacing w:after="0" w:line="240" w:lineRule="auto"/>
            </w:pPr>
            <w:r>
              <w:rPr>
                <w:sz w:val="15"/>
              </w:rPr>
              <w:t>Unchanged</w:t>
            </w:r>
          </w:p>
        </w:tc>
      </w:tr>
      <w:tr w:rsidR="00513AC5" w14:paraId="2C6185B6" w14:textId="77777777">
        <w:trPr>
          <w:jc w:val="center"/>
        </w:trPr>
        <w:tc>
          <w:tcPr>
            <w:tcW w:w="1304" w:type="dxa"/>
            <w:shd w:val="clear" w:color="auto" w:fill="F3E7E9"/>
          </w:tcPr>
          <w:p w14:paraId="31B006CD" w14:textId="77777777" w:rsidR="00513AC5" w:rsidRDefault="00000000">
            <w:pPr>
              <w:spacing w:after="0" w:line="240" w:lineRule="auto"/>
            </w:pPr>
            <w:r>
              <w:rPr>
                <w:b/>
                <w:sz w:val="15"/>
              </w:rPr>
              <w:t>FR-SLS-010</w:t>
            </w:r>
          </w:p>
        </w:tc>
        <w:tc>
          <w:tcPr>
            <w:tcW w:w="510" w:type="dxa"/>
            <w:shd w:val="clear" w:color="auto" w:fill="F7F7F7"/>
          </w:tcPr>
          <w:p w14:paraId="4901BB4B" w14:textId="77777777" w:rsidR="00513AC5" w:rsidRDefault="00000000">
            <w:pPr>
              <w:spacing w:after="0" w:line="240" w:lineRule="auto"/>
            </w:pPr>
            <w:r>
              <w:rPr>
                <w:sz w:val="15"/>
              </w:rPr>
              <w:t>S</w:t>
            </w:r>
          </w:p>
        </w:tc>
        <w:tc>
          <w:tcPr>
            <w:tcW w:w="1134" w:type="dxa"/>
            <w:shd w:val="clear" w:color="auto" w:fill="F7F7F7"/>
          </w:tcPr>
          <w:p w14:paraId="627AF766" w14:textId="77777777" w:rsidR="00513AC5" w:rsidRDefault="00000000">
            <w:pPr>
              <w:spacing w:after="0" w:line="240" w:lineRule="auto"/>
            </w:pPr>
            <w:r>
              <w:rPr>
                <w:sz w:val="15"/>
              </w:rPr>
              <w:t>BO-06</w:t>
            </w:r>
          </w:p>
        </w:tc>
        <w:tc>
          <w:tcPr>
            <w:tcW w:w="1871" w:type="dxa"/>
            <w:shd w:val="clear" w:color="auto" w:fill="F7F7F7"/>
          </w:tcPr>
          <w:p w14:paraId="2271E504" w14:textId="77777777" w:rsidR="00513AC5" w:rsidRDefault="00000000">
            <w:pPr>
              <w:spacing w:after="0" w:line="240" w:lineRule="auto"/>
            </w:pPr>
            <w:r>
              <w:rPr>
                <w:sz w:val="15"/>
              </w:rPr>
              <w:t>P09</w:t>
            </w:r>
          </w:p>
        </w:tc>
        <w:tc>
          <w:tcPr>
            <w:tcW w:w="624" w:type="dxa"/>
            <w:shd w:val="clear" w:color="auto" w:fill="F7F7F7"/>
          </w:tcPr>
          <w:p w14:paraId="066B7F95" w14:textId="77777777" w:rsidR="00513AC5" w:rsidRDefault="00000000">
            <w:pPr>
              <w:spacing w:after="0" w:line="240" w:lineRule="auto"/>
            </w:pPr>
            <w:r>
              <w:rPr>
                <w:sz w:val="15"/>
              </w:rPr>
              <w:t>D</w:t>
            </w:r>
          </w:p>
        </w:tc>
        <w:tc>
          <w:tcPr>
            <w:tcW w:w="2494" w:type="dxa"/>
            <w:shd w:val="clear" w:color="auto" w:fill="F7F7F7"/>
          </w:tcPr>
          <w:p w14:paraId="650A2249" w14:textId="77777777" w:rsidR="00513AC5" w:rsidRDefault="00000000">
            <w:pPr>
              <w:spacing w:after="0" w:line="240" w:lineRule="auto"/>
            </w:pPr>
            <w:r>
              <w:rPr>
                <w:sz w:val="15"/>
              </w:rPr>
              <w:t>SLS - Seller listings</w:t>
            </w:r>
          </w:p>
        </w:tc>
        <w:tc>
          <w:tcPr>
            <w:tcW w:w="1077" w:type="dxa"/>
            <w:shd w:val="clear" w:color="auto" w:fill="F7F7F7"/>
          </w:tcPr>
          <w:p w14:paraId="50D23C56" w14:textId="77777777" w:rsidR="00513AC5" w:rsidRDefault="00000000">
            <w:pPr>
              <w:spacing w:after="0" w:line="240" w:lineRule="auto"/>
            </w:pPr>
            <w:r>
              <w:rPr>
                <w:sz w:val="15"/>
              </w:rPr>
              <w:t>Reworded</w:t>
            </w:r>
          </w:p>
        </w:tc>
      </w:tr>
      <w:tr w:rsidR="00513AC5" w14:paraId="14A5251A" w14:textId="77777777">
        <w:trPr>
          <w:jc w:val="center"/>
        </w:trPr>
        <w:tc>
          <w:tcPr>
            <w:tcW w:w="1304" w:type="dxa"/>
            <w:shd w:val="clear" w:color="auto" w:fill="F3E7E9"/>
          </w:tcPr>
          <w:p w14:paraId="3453621F" w14:textId="77777777" w:rsidR="00513AC5" w:rsidRDefault="00000000">
            <w:pPr>
              <w:spacing w:after="0" w:line="240" w:lineRule="auto"/>
            </w:pPr>
            <w:r>
              <w:rPr>
                <w:b/>
                <w:sz w:val="15"/>
              </w:rPr>
              <w:t>FR-SLS-011</w:t>
            </w:r>
          </w:p>
        </w:tc>
        <w:tc>
          <w:tcPr>
            <w:tcW w:w="510" w:type="dxa"/>
          </w:tcPr>
          <w:p w14:paraId="7DE81247" w14:textId="77777777" w:rsidR="00513AC5" w:rsidRDefault="00000000">
            <w:pPr>
              <w:spacing w:after="0" w:line="240" w:lineRule="auto"/>
            </w:pPr>
            <w:r>
              <w:rPr>
                <w:sz w:val="15"/>
              </w:rPr>
              <w:t>M</w:t>
            </w:r>
          </w:p>
        </w:tc>
        <w:tc>
          <w:tcPr>
            <w:tcW w:w="1134" w:type="dxa"/>
          </w:tcPr>
          <w:p w14:paraId="4B1237E3" w14:textId="77777777" w:rsidR="00513AC5" w:rsidRDefault="00000000">
            <w:pPr>
              <w:spacing w:after="0" w:line="240" w:lineRule="auto"/>
            </w:pPr>
            <w:r>
              <w:rPr>
                <w:sz w:val="15"/>
              </w:rPr>
              <w:t>BO-06</w:t>
            </w:r>
          </w:p>
        </w:tc>
        <w:tc>
          <w:tcPr>
            <w:tcW w:w="1871" w:type="dxa"/>
          </w:tcPr>
          <w:p w14:paraId="14F6D051" w14:textId="77777777" w:rsidR="00513AC5" w:rsidRDefault="00000000">
            <w:pPr>
              <w:spacing w:after="0" w:line="240" w:lineRule="auto"/>
            </w:pPr>
            <w:r>
              <w:rPr>
                <w:sz w:val="15"/>
              </w:rPr>
              <w:t>P09, P21</w:t>
            </w:r>
          </w:p>
        </w:tc>
        <w:tc>
          <w:tcPr>
            <w:tcW w:w="624" w:type="dxa"/>
          </w:tcPr>
          <w:p w14:paraId="5BA26687" w14:textId="77777777" w:rsidR="00513AC5" w:rsidRDefault="00000000">
            <w:pPr>
              <w:spacing w:after="0" w:line="240" w:lineRule="auto"/>
            </w:pPr>
            <w:r>
              <w:rPr>
                <w:sz w:val="15"/>
              </w:rPr>
              <w:t>T</w:t>
            </w:r>
          </w:p>
        </w:tc>
        <w:tc>
          <w:tcPr>
            <w:tcW w:w="2494" w:type="dxa"/>
          </w:tcPr>
          <w:p w14:paraId="00441E3E" w14:textId="77777777" w:rsidR="00513AC5" w:rsidRDefault="00000000">
            <w:pPr>
              <w:spacing w:after="0" w:line="240" w:lineRule="auto"/>
            </w:pPr>
            <w:r>
              <w:rPr>
                <w:sz w:val="15"/>
              </w:rPr>
              <w:t>SLS - Seller listings</w:t>
            </w:r>
          </w:p>
        </w:tc>
        <w:tc>
          <w:tcPr>
            <w:tcW w:w="1077" w:type="dxa"/>
          </w:tcPr>
          <w:p w14:paraId="5048D1CA" w14:textId="77777777" w:rsidR="00513AC5" w:rsidRDefault="00000000">
            <w:pPr>
              <w:spacing w:after="0" w:line="240" w:lineRule="auto"/>
            </w:pPr>
            <w:r>
              <w:rPr>
                <w:sz w:val="15"/>
              </w:rPr>
              <w:t>Reworded</w:t>
            </w:r>
          </w:p>
        </w:tc>
      </w:tr>
      <w:tr w:rsidR="00513AC5" w14:paraId="13C11652" w14:textId="77777777">
        <w:trPr>
          <w:jc w:val="center"/>
        </w:trPr>
        <w:tc>
          <w:tcPr>
            <w:tcW w:w="1304" w:type="dxa"/>
            <w:shd w:val="clear" w:color="auto" w:fill="F3E7E9"/>
          </w:tcPr>
          <w:p w14:paraId="1E8D1BD5" w14:textId="77777777" w:rsidR="00513AC5" w:rsidRDefault="00000000">
            <w:pPr>
              <w:spacing w:after="0" w:line="240" w:lineRule="auto"/>
            </w:pPr>
            <w:r>
              <w:rPr>
                <w:b/>
                <w:sz w:val="15"/>
              </w:rPr>
              <w:t>FR-SLS-012</w:t>
            </w:r>
          </w:p>
        </w:tc>
        <w:tc>
          <w:tcPr>
            <w:tcW w:w="510" w:type="dxa"/>
            <w:shd w:val="clear" w:color="auto" w:fill="F7F7F7"/>
          </w:tcPr>
          <w:p w14:paraId="26717580" w14:textId="77777777" w:rsidR="00513AC5" w:rsidRDefault="00000000">
            <w:pPr>
              <w:spacing w:after="0" w:line="240" w:lineRule="auto"/>
            </w:pPr>
            <w:r>
              <w:rPr>
                <w:sz w:val="15"/>
              </w:rPr>
              <w:t>S</w:t>
            </w:r>
          </w:p>
        </w:tc>
        <w:tc>
          <w:tcPr>
            <w:tcW w:w="1134" w:type="dxa"/>
            <w:shd w:val="clear" w:color="auto" w:fill="F7F7F7"/>
          </w:tcPr>
          <w:p w14:paraId="69B56F09" w14:textId="77777777" w:rsidR="00513AC5" w:rsidRDefault="00000000">
            <w:pPr>
              <w:spacing w:after="0" w:line="240" w:lineRule="auto"/>
            </w:pPr>
            <w:r>
              <w:rPr>
                <w:sz w:val="15"/>
              </w:rPr>
              <w:t>BO-06</w:t>
            </w:r>
          </w:p>
        </w:tc>
        <w:tc>
          <w:tcPr>
            <w:tcW w:w="1871" w:type="dxa"/>
            <w:shd w:val="clear" w:color="auto" w:fill="F7F7F7"/>
          </w:tcPr>
          <w:p w14:paraId="7071ADAB" w14:textId="77777777" w:rsidR="00513AC5" w:rsidRDefault="00000000">
            <w:pPr>
              <w:spacing w:after="0" w:line="240" w:lineRule="auto"/>
            </w:pPr>
            <w:r>
              <w:rPr>
                <w:sz w:val="15"/>
              </w:rPr>
              <w:t>P09, P21</w:t>
            </w:r>
          </w:p>
        </w:tc>
        <w:tc>
          <w:tcPr>
            <w:tcW w:w="624" w:type="dxa"/>
            <w:shd w:val="clear" w:color="auto" w:fill="F7F7F7"/>
          </w:tcPr>
          <w:p w14:paraId="54206D8F" w14:textId="77777777" w:rsidR="00513AC5" w:rsidRDefault="00000000">
            <w:pPr>
              <w:spacing w:after="0" w:line="240" w:lineRule="auto"/>
            </w:pPr>
            <w:r>
              <w:rPr>
                <w:sz w:val="15"/>
              </w:rPr>
              <w:t>T</w:t>
            </w:r>
          </w:p>
        </w:tc>
        <w:tc>
          <w:tcPr>
            <w:tcW w:w="2494" w:type="dxa"/>
            <w:shd w:val="clear" w:color="auto" w:fill="F7F7F7"/>
          </w:tcPr>
          <w:p w14:paraId="7B17EB46" w14:textId="77777777" w:rsidR="00513AC5" w:rsidRDefault="00000000">
            <w:pPr>
              <w:spacing w:after="0" w:line="240" w:lineRule="auto"/>
            </w:pPr>
            <w:r>
              <w:rPr>
                <w:sz w:val="15"/>
              </w:rPr>
              <w:t>SLS - Seller listings</w:t>
            </w:r>
          </w:p>
        </w:tc>
        <w:tc>
          <w:tcPr>
            <w:tcW w:w="1077" w:type="dxa"/>
            <w:shd w:val="clear" w:color="auto" w:fill="F7F7F7"/>
          </w:tcPr>
          <w:p w14:paraId="5FA9E4F3" w14:textId="77777777" w:rsidR="00513AC5" w:rsidRDefault="00000000">
            <w:pPr>
              <w:spacing w:after="0" w:line="240" w:lineRule="auto"/>
            </w:pPr>
            <w:r>
              <w:rPr>
                <w:sz w:val="15"/>
              </w:rPr>
              <w:t>Reworded</w:t>
            </w:r>
          </w:p>
        </w:tc>
      </w:tr>
      <w:tr w:rsidR="00513AC5" w14:paraId="4AF2F70D" w14:textId="77777777">
        <w:trPr>
          <w:jc w:val="center"/>
        </w:trPr>
        <w:tc>
          <w:tcPr>
            <w:tcW w:w="1304" w:type="dxa"/>
            <w:shd w:val="clear" w:color="auto" w:fill="F3E7E9"/>
          </w:tcPr>
          <w:p w14:paraId="71820BAC" w14:textId="77777777" w:rsidR="00513AC5" w:rsidRDefault="00000000">
            <w:pPr>
              <w:spacing w:after="0" w:line="240" w:lineRule="auto"/>
            </w:pPr>
            <w:r>
              <w:rPr>
                <w:b/>
                <w:sz w:val="15"/>
              </w:rPr>
              <w:t>FR-SLS-013</w:t>
            </w:r>
          </w:p>
        </w:tc>
        <w:tc>
          <w:tcPr>
            <w:tcW w:w="510" w:type="dxa"/>
          </w:tcPr>
          <w:p w14:paraId="2506B50E" w14:textId="77777777" w:rsidR="00513AC5" w:rsidRDefault="00000000">
            <w:pPr>
              <w:spacing w:after="0" w:line="240" w:lineRule="auto"/>
            </w:pPr>
            <w:r>
              <w:rPr>
                <w:sz w:val="15"/>
              </w:rPr>
              <w:t>M</w:t>
            </w:r>
          </w:p>
        </w:tc>
        <w:tc>
          <w:tcPr>
            <w:tcW w:w="1134" w:type="dxa"/>
          </w:tcPr>
          <w:p w14:paraId="0D5C9F66" w14:textId="77777777" w:rsidR="00513AC5" w:rsidRDefault="00000000">
            <w:pPr>
              <w:spacing w:after="0" w:line="240" w:lineRule="auto"/>
            </w:pPr>
            <w:r>
              <w:rPr>
                <w:sz w:val="15"/>
              </w:rPr>
              <w:t>BO-06</w:t>
            </w:r>
          </w:p>
        </w:tc>
        <w:tc>
          <w:tcPr>
            <w:tcW w:w="1871" w:type="dxa"/>
          </w:tcPr>
          <w:p w14:paraId="355BC035" w14:textId="77777777" w:rsidR="00513AC5" w:rsidRDefault="00000000">
            <w:pPr>
              <w:spacing w:after="0" w:line="240" w:lineRule="auto"/>
            </w:pPr>
            <w:r>
              <w:rPr>
                <w:sz w:val="15"/>
              </w:rPr>
              <w:t>P21</w:t>
            </w:r>
          </w:p>
        </w:tc>
        <w:tc>
          <w:tcPr>
            <w:tcW w:w="624" w:type="dxa"/>
          </w:tcPr>
          <w:p w14:paraId="1BE974EB" w14:textId="77777777" w:rsidR="00513AC5" w:rsidRDefault="00000000">
            <w:pPr>
              <w:spacing w:after="0" w:line="240" w:lineRule="auto"/>
            </w:pPr>
            <w:r>
              <w:rPr>
                <w:sz w:val="15"/>
              </w:rPr>
              <w:t>T</w:t>
            </w:r>
          </w:p>
        </w:tc>
        <w:tc>
          <w:tcPr>
            <w:tcW w:w="2494" w:type="dxa"/>
          </w:tcPr>
          <w:p w14:paraId="66370FAB" w14:textId="77777777" w:rsidR="00513AC5" w:rsidRDefault="00000000">
            <w:pPr>
              <w:spacing w:after="0" w:line="240" w:lineRule="auto"/>
            </w:pPr>
            <w:r>
              <w:rPr>
                <w:sz w:val="15"/>
              </w:rPr>
              <w:t>SLS - Seller listings</w:t>
            </w:r>
          </w:p>
        </w:tc>
        <w:tc>
          <w:tcPr>
            <w:tcW w:w="1077" w:type="dxa"/>
          </w:tcPr>
          <w:p w14:paraId="69610B14" w14:textId="77777777" w:rsidR="00513AC5" w:rsidRDefault="00000000">
            <w:pPr>
              <w:spacing w:after="0" w:line="240" w:lineRule="auto"/>
            </w:pPr>
            <w:r>
              <w:rPr>
                <w:sz w:val="15"/>
              </w:rPr>
              <w:t>Reworded</w:t>
            </w:r>
          </w:p>
        </w:tc>
      </w:tr>
      <w:tr w:rsidR="00513AC5" w14:paraId="2B5D2FE9" w14:textId="77777777">
        <w:trPr>
          <w:jc w:val="center"/>
        </w:trPr>
        <w:tc>
          <w:tcPr>
            <w:tcW w:w="1304" w:type="dxa"/>
            <w:shd w:val="clear" w:color="auto" w:fill="F3E7E9"/>
          </w:tcPr>
          <w:p w14:paraId="65FC8011" w14:textId="77777777" w:rsidR="00513AC5" w:rsidRDefault="00000000">
            <w:pPr>
              <w:spacing w:after="0" w:line="240" w:lineRule="auto"/>
            </w:pPr>
            <w:r>
              <w:rPr>
                <w:b/>
                <w:sz w:val="15"/>
              </w:rPr>
              <w:t>FR-SLS-014</w:t>
            </w:r>
          </w:p>
        </w:tc>
        <w:tc>
          <w:tcPr>
            <w:tcW w:w="510" w:type="dxa"/>
            <w:shd w:val="clear" w:color="auto" w:fill="F7F7F7"/>
          </w:tcPr>
          <w:p w14:paraId="22C9FDEB" w14:textId="77777777" w:rsidR="00513AC5" w:rsidRDefault="00000000">
            <w:pPr>
              <w:spacing w:after="0" w:line="240" w:lineRule="auto"/>
            </w:pPr>
            <w:r>
              <w:rPr>
                <w:sz w:val="15"/>
              </w:rPr>
              <w:t>S</w:t>
            </w:r>
          </w:p>
        </w:tc>
        <w:tc>
          <w:tcPr>
            <w:tcW w:w="1134" w:type="dxa"/>
            <w:shd w:val="clear" w:color="auto" w:fill="F7F7F7"/>
          </w:tcPr>
          <w:p w14:paraId="3A1EEFDF" w14:textId="77777777" w:rsidR="00513AC5" w:rsidRDefault="00000000">
            <w:pPr>
              <w:spacing w:after="0" w:line="240" w:lineRule="auto"/>
            </w:pPr>
            <w:r>
              <w:rPr>
                <w:sz w:val="15"/>
              </w:rPr>
              <w:t>BO-06</w:t>
            </w:r>
          </w:p>
        </w:tc>
        <w:tc>
          <w:tcPr>
            <w:tcW w:w="1871" w:type="dxa"/>
            <w:shd w:val="clear" w:color="auto" w:fill="F7F7F7"/>
          </w:tcPr>
          <w:p w14:paraId="4FE50D23" w14:textId="77777777" w:rsidR="00513AC5" w:rsidRDefault="00000000">
            <w:pPr>
              <w:spacing w:after="0" w:line="240" w:lineRule="auto"/>
            </w:pPr>
            <w:r>
              <w:rPr>
                <w:sz w:val="15"/>
              </w:rPr>
              <w:t>P21</w:t>
            </w:r>
          </w:p>
        </w:tc>
        <w:tc>
          <w:tcPr>
            <w:tcW w:w="624" w:type="dxa"/>
            <w:shd w:val="clear" w:color="auto" w:fill="F7F7F7"/>
          </w:tcPr>
          <w:p w14:paraId="2135CA5D" w14:textId="77777777" w:rsidR="00513AC5" w:rsidRDefault="00000000">
            <w:pPr>
              <w:spacing w:after="0" w:line="240" w:lineRule="auto"/>
            </w:pPr>
            <w:r>
              <w:rPr>
                <w:sz w:val="15"/>
              </w:rPr>
              <w:t>T</w:t>
            </w:r>
          </w:p>
        </w:tc>
        <w:tc>
          <w:tcPr>
            <w:tcW w:w="2494" w:type="dxa"/>
            <w:shd w:val="clear" w:color="auto" w:fill="F7F7F7"/>
          </w:tcPr>
          <w:p w14:paraId="27A112AD" w14:textId="77777777" w:rsidR="00513AC5" w:rsidRDefault="00000000">
            <w:pPr>
              <w:spacing w:after="0" w:line="240" w:lineRule="auto"/>
            </w:pPr>
            <w:r>
              <w:rPr>
                <w:sz w:val="15"/>
              </w:rPr>
              <w:t>SLS - Seller listings</w:t>
            </w:r>
          </w:p>
        </w:tc>
        <w:tc>
          <w:tcPr>
            <w:tcW w:w="1077" w:type="dxa"/>
            <w:shd w:val="clear" w:color="auto" w:fill="F7F7F7"/>
          </w:tcPr>
          <w:p w14:paraId="695635DC" w14:textId="77777777" w:rsidR="00513AC5" w:rsidRDefault="00000000">
            <w:pPr>
              <w:spacing w:after="0" w:line="240" w:lineRule="auto"/>
            </w:pPr>
            <w:r>
              <w:rPr>
                <w:sz w:val="15"/>
              </w:rPr>
              <w:t>Reworded</w:t>
            </w:r>
          </w:p>
        </w:tc>
      </w:tr>
      <w:tr w:rsidR="00513AC5" w14:paraId="69FD1FC8" w14:textId="77777777">
        <w:trPr>
          <w:jc w:val="center"/>
        </w:trPr>
        <w:tc>
          <w:tcPr>
            <w:tcW w:w="1304" w:type="dxa"/>
            <w:shd w:val="clear" w:color="auto" w:fill="F3E7E9"/>
          </w:tcPr>
          <w:p w14:paraId="3103C235" w14:textId="77777777" w:rsidR="00513AC5" w:rsidRDefault="00000000">
            <w:pPr>
              <w:spacing w:after="0" w:line="240" w:lineRule="auto"/>
            </w:pPr>
            <w:r>
              <w:rPr>
                <w:b/>
                <w:sz w:val="15"/>
              </w:rPr>
              <w:t>FR-SLS-015</w:t>
            </w:r>
          </w:p>
        </w:tc>
        <w:tc>
          <w:tcPr>
            <w:tcW w:w="510" w:type="dxa"/>
          </w:tcPr>
          <w:p w14:paraId="783E2672" w14:textId="77777777" w:rsidR="00513AC5" w:rsidRDefault="00000000">
            <w:pPr>
              <w:spacing w:after="0" w:line="240" w:lineRule="auto"/>
            </w:pPr>
            <w:r>
              <w:rPr>
                <w:sz w:val="15"/>
              </w:rPr>
              <w:t>M</w:t>
            </w:r>
          </w:p>
        </w:tc>
        <w:tc>
          <w:tcPr>
            <w:tcW w:w="1134" w:type="dxa"/>
          </w:tcPr>
          <w:p w14:paraId="0355D04A" w14:textId="77777777" w:rsidR="00513AC5" w:rsidRDefault="00000000">
            <w:pPr>
              <w:spacing w:after="0" w:line="240" w:lineRule="auto"/>
            </w:pPr>
            <w:r>
              <w:rPr>
                <w:sz w:val="15"/>
              </w:rPr>
              <w:t>BO-06</w:t>
            </w:r>
          </w:p>
        </w:tc>
        <w:tc>
          <w:tcPr>
            <w:tcW w:w="1871" w:type="dxa"/>
          </w:tcPr>
          <w:p w14:paraId="0E245784" w14:textId="77777777" w:rsidR="00513AC5" w:rsidRDefault="00000000">
            <w:pPr>
              <w:spacing w:after="0" w:line="240" w:lineRule="auto"/>
            </w:pPr>
            <w:r>
              <w:rPr>
                <w:sz w:val="15"/>
              </w:rPr>
              <w:t>P21</w:t>
            </w:r>
          </w:p>
        </w:tc>
        <w:tc>
          <w:tcPr>
            <w:tcW w:w="624" w:type="dxa"/>
          </w:tcPr>
          <w:p w14:paraId="233E1203" w14:textId="77777777" w:rsidR="00513AC5" w:rsidRDefault="00000000">
            <w:pPr>
              <w:spacing w:after="0" w:line="240" w:lineRule="auto"/>
            </w:pPr>
            <w:r>
              <w:rPr>
                <w:sz w:val="15"/>
              </w:rPr>
              <w:t>T</w:t>
            </w:r>
          </w:p>
        </w:tc>
        <w:tc>
          <w:tcPr>
            <w:tcW w:w="2494" w:type="dxa"/>
          </w:tcPr>
          <w:p w14:paraId="1F45B344" w14:textId="77777777" w:rsidR="00513AC5" w:rsidRDefault="00000000">
            <w:pPr>
              <w:spacing w:after="0" w:line="240" w:lineRule="auto"/>
            </w:pPr>
            <w:r>
              <w:rPr>
                <w:sz w:val="15"/>
              </w:rPr>
              <w:t>SLS - Seller listings</w:t>
            </w:r>
          </w:p>
        </w:tc>
        <w:tc>
          <w:tcPr>
            <w:tcW w:w="1077" w:type="dxa"/>
          </w:tcPr>
          <w:p w14:paraId="4FFAF7B1" w14:textId="77777777" w:rsidR="00513AC5" w:rsidRDefault="00000000">
            <w:pPr>
              <w:spacing w:after="0" w:line="240" w:lineRule="auto"/>
            </w:pPr>
            <w:r>
              <w:rPr>
                <w:sz w:val="15"/>
              </w:rPr>
              <w:t>Unchanged</w:t>
            </w:r>
          </w:p>
        </w:tc>
      </w:tr>
      <w:tr w:rsidR="00513AC5" w14:paraId="2D817091" w14:textId="77777777">
        <w:trPr>
          <w:jc w:val="center"/>
        </w:trPr>
        <w:tc>
          <w:tcPr>
            <w:tcW w:w="1304" w:type="dxa"/>
            <w:shd w:val="clear" w:color="auto" w:fill="F3E7E9"/>
          </w:tcPr>
          <w:p w14:paraId="2EB93DBC" w14:textId="77777777" w:rsidR="00513AC5" w:rsidRDefault="00000000">
            <w:pPr>
              <w:spacing w:after="0" w:line="240" w:lineRule="auto"/>
            </w:pPr>
            <w:r>
              <w:rPr>
                <w:b/>
                <w:sz w:val="15"/>
              </w:rPr>
              <w:t>FR-SLS-016</w:t>
            </w:r>
          </w:p>
        </w:tc>
        <w:tc>
          <w:tcPr>
            <w:tcW w:w="510" w:type="dxa"/>
            <w:shd w:val="clear" w:color="auto" w:fill="F7F7F7"/>
          </w:tcPr>
          <w:p w14:paraId="1382155D" w14:textId="77777777" w:rsidR="00513AC5" w:rsidRDefault="00000000">
            <w:pPr>
              <w:spacing w:after="0" w:line="240" w:lineRule="auto"/>
            </w:pPr>
            <w:r>
              <w:rPr>
                <w:sz w:val="15"/>
              </w:rPr>
              <w:t>M</w:t>
            </w:r>
          </w:p>
        </w:tc>
        <w:tc>
          <w:tcPr>
            <w:tcW w:w="1134" w:type="dxa"/>
            <w:shd w:val="clear" w:color="auto" w:fill="F7F7F7"/>
          </w:tcPr>
          <w:p w14:paraId="007A4FE1" w14:textId="77777777" w:rsidR="00513AC5" w:rsidRDefault="00000000">
            <w:pPr>
              <w:spacing w:after="0" w:line="240" w:lineRule="auto"/>
            </w:pPr>
            <w:r>
              <w:rPr>
                <w:sz w:val="15"/>
              </w:rPr>
              <w:t>BO-06</w:t>
            </w:r>
          </w:p>
        </w:tc>
        <w:tc>
          <w:tcPr>
            <w:tcW w:w="1871" w:type="dxa"/>
            <w:shd w:val="clear" w:color="auto" w:fill="F7F7F7"/>
          </w:tcPr>
          <w:p w14:paraId="6F571BF7" w14:textId="77777777" w:rsidR="00513AC5" w:rsidRDefault="00000000">
            <w:pPr>
              <w:spacing w:after="0" w:line="240" w:lineRule="auto"/>
            </w:pPr>
            <w:r>
              <w:rPr>
                <w:sz w:val="15"/>
              </w:rPr>
              <w:t>P21</w:t>
            </w:r>
          </w:p>
        </w:tc>
        <w:tc>
          <w:tcPr>
            <w:tcW w:w="624" w:type="dxa"/>
            <w:shd w:val="clear" w:color="auto" w:fill="F7F7F7"/>
          </w:tcPr>
          <w:p w14:paraId="7BD8B988" w14:textId="77777777" w:rsidR="00513AC5" w:rsidRDefault="00000000">
            <w:pPr>
              <w:spacing w:after="0" w:line="240" w:lineRule="auto"/>
            </w:pPr>
            <w:r>
              <w:rPr>
                <w:sz w:val="15"/>
              </w:rPr>
              <w:t>T</w:t>
            </w:r>
          </w:p>
        </w:tc>
        <w:tc>
          <w:tcPr>
            <w:tcW w:w="2494" w:type="dxa"/>
            <w:shd w:val="clear" w:color="auto" w:fill="F7F7F7"/>
          </w:tcPr>
          <w:p w14:paraId="445283E0" w14:textId="77777777" w:rsidR="00513AC5" w:rsidRDefault="00000000">
            <w:pPr>
              <w:spacing w:after="0" w:line="240" w:lineRule="auto"/>
            </w:pPr>
            <w:r>
              <w:rPr>
                <w:sz w:val="15"/>
              </w:rPr>
              <w:t>SLS - Seller listings</w:t>
            </w:r>
          </w:p>
        </w:tc>
        <w:tc>
          <w:tcPr>
            <w:tcW w:w="1077" w:type="dxa"/>
            <w:shd w:val="clear" w:color="auto" w:fill="F7F7F7"/>
          </w:tcPr>
          <w:p w14:paraId="2C9A10C0" w14:textId="77777777" w:rsidR="00513AC5" w:rsidRDefault="00000000">
            <w:pPr>
              <w:spacing w:after="0" w:line="240" w:lineRule="auto"/>
            </w:pPr>
            <w:r>
              <w:rPr>
                <w:sz w:val="15"/>
              </w:rPr>
              <w:t>Unchanged</w:t>
            </w:r>
          </w:p>
        </w:tc>
      </w:tr>
      <w:tr w:rsidR="00513AC5" w14:paraId="1A70DD22" w14:textId="77777777">
        <w:trPr>
          <w:jc w:val="center"/>
        </w:trPr>
        <w:tc>
          <w:tcPr>
            <w:tcW w:w="1304" w:type="dxa"/>
            <w:shd w:val="clear" w:color="auto" w:fill="F3E7E9"/>
          </w:tcPr>
          <w:p w14:paraId="59C823D8" w14:textId="77777777" w:rsidR="00513AC5" w:rsidRDefault="00000000">
            <w:pPr>
              <w:spacing w:after="0" w:line="240" w:lineRule="auto"/>
            </w:pPr>
            <w:r>
              <w:rPr>
                <w:b/>
                <w:sz w:val="15"/>
              </w:rPr>
              <w:t>FR-SLS-017</w:t>
            </w:r>
          </w:p>
        </w:tc>
        <w:tc>
          <w:tcPr>
            <w:tcW w:w="510" w:type="dxa"/>
          </w:tcPr>
          <w:p w14:paraId="6E140602" w14:textId="77777777" w:rsidR="00513AC5" w:rsidRDefault="00000000">
            <w:pPr>
              <w:spacing w:after="0" w:line="240" w:lineRule="auto"/>
            </w:pPr>
            <w:r>
              <w:rPr>
                <w:sz w:val="15"/>
              </w:rPr>
              <w:t>M</w:t>
            </w:r>
          </w:p>
        </w:tc>
        <w:tc>
          <w:tcPr>
            <w:tcW w:w="1134" w:type="dxa"/>
          </w:tcPr>
          <w:p w14:paraId="11377430" w14:textId="77777777" w:rsidR="00513AC5" w:rsidRDefault="00000000">
            <w:pPr>
              <w:spacing w:after="0" w:line="240" w:lineRule="auto"/>
            </w:pPr>
            <w:r>
              <w:rPr>
                <w:sz w:val="15"/>
              </w:rPr>
              <w:t>BO-06</w:t>
            </w:r>
          </w:p>
        </w:tc>
        <w:tc>
          <w:tcPr>
            <w:tcW w:w="1871" w:type="dxa"/>
          </w:tcPr>
          <w:p w14:paraId="177119DA" w14:textId="77777777" w:rsidR="00513AC5" w:rsidRDefault="00000000">
            <w:pPr>
              <w:spacing w:after="0" w:line="240" w:lineRule="auto"/>
            </w:pPr>
            <w:r>
              <w:rPr>
                <w:sz w:val="15"/>
              </w:rPr>
              <w:t>P21</w:t>
            </w:r>
          </w:p>
        </w:tc>
        <w:tc>
          <w:tcPr>
            <w:tcW w:w="624" w:type="dxa"/>
          </w:tcPr>
          <w:p w14:paraId="68F96D73" w14:textId="77777777" w:rsidR="00513AC5" w:rsidRDefault="00000000">
            <w:pPr>
              <w:spacing w:after="0" w:line="240" w:lineRule="auto"/>
            </w:pPr>
            <w:r>
              <w:rPr>
                <w:sz w:val="15"/>
              </w:rPr>
              <w:t>T</w:t>
            </w:r>
          </w:p>
        </w:tc>
        <w:tc>
          <w:tcPr>
            <w:tcW w:w="2494" w:type="dxa"/>
          </w:tcPr>
          <w:p w14:paraId="43E8C9E4" w14:textId="77777777" w:rsidR="00513AC5" w:rsidRDefault="00000000">
            <w:pPr>
              <w:spacing w:after="0" w:line="240" w:lineRule="auto"/>
            </w:pPr>
            <w:r>
              <w:rPr>
                <w:sz w:val="15"/>
              </w:rPr>
              <w:t>SLS - Seller listings</w:t>
            </w:r>
          </w:p>
        </w:tc>
        <w:tc>
          <w:tcPr>
            <w:tcW w:w="1077" w:type="dxa"/>
          </w:tcPr>
          <w:p w14:paraId="549605FF" w14:textId="77777777" w:rsidR="00513AC5" w:rsidRDefault="00000000">
            <w:pPr>
              <w:spacing w:after="0" w:line="240" w:lineRule="auto"/>
            </w:pPr>
            <w:r>
              <w:rPr>
                <w:sz w:val="15"/>
              </w:rPr>
              <w:t>Reworded</w:t>
            </w:r>
          </w:p>
        </w:tc>
      </w:tr>
      <w:tr w:rsidR="00513AC5" w14:paraId="2854FE9F" w14:textId="77777777">
        <w:trPr>
          <w:jc w:val="center"/>
        </w:trPr>
        <w:tc>
          <w:tcPr>
            <w:tcW w:w="1304" w:type="dxa"/>
            <w:shd w:val="clear" w:color="auto" w:fill="F3E7E9"/>
          </w:tcPr>
          <w:p w14:paraId="76E01E7D" w14:textId="77777777" w:rsidR="00513AC5" w:rsidRDefault="00000000">
            <w:pPr>
              <w:spacing w:after="0" w:line="240" w:lineRule="auto"/>
            </w:pPr>
            <w:r>
              <w:rPr>
                <w:b/>
                <w:sz w:val="15"/>
              </w:rPr>
              <w:lastRenderedPageBreak/>
              <w:t>FR-SLS-018</w:t>
            </w:r>
          </w:p>
        </w:tc>
        <w:tc>
          <w:tcPr>
            <w:tcW w:w="510" w:type="dxa"/>
            <w:shd w:val="clear" w:color="auto" w:fill="F7F7F7"/>
          </w:tcPr>
          <w:p w14:paraId="0EFEAA02" w14:textId="77777777" w:rsidR="00513AC5" w:rsidRDefault="00000000">
            <w:pPr>
              <w:spacing w:after="0" w:line="240" w:lineRule="auto"/>
            </w:pPr>
            <w:r>
              <w:rPr>
                <w:sz w:val="15"/>
              </w:rPr>
              <w:t>S</w:t>
            </w:r>
          </w:p>
        </w:tc>
        <w:tc>
          <w:tcPr>
            <w:tcW w:w="1134" w:type="dxa"/>
            <w:shd w:val="clear" w:color="auto" w:fill="F7F7F7"/>
          </w:tcPr>
          <w:p w14:paraId="5ACCC74C" w14:textId="77777777" w:rsidR="00513AC5" w:rsidRDefault="00000000">
            <w:pPr>
              <w:spacing w:after="0" w:line="240" w:lineRule="auto"/>
            </w:pPr>
            <w:r>
              <w:rPr>
                <w:sz w:val="15"/>
              </w:rPr>
              <w:t>BO-06</w:t>
            </w:r>
          </w:p>
        </w:tc>
        <w:tc>
          <w:tcPr>
            <w:tcW w:w="1871" w:type="dxa"/>
            <w:shd w:val="clear" w:color="auto" w:fill="F7F7F7"/>
          </w:tcPr>
          <w:p w14:paraId="7D068DC4" w14:textId="77777777" w:rsidR="00513AC5" w:rsidRDefault="00000000">
            <w:pPr>
              <w:spacing w:after="0" w:line="240" w:lineRule="auto"/>
            </w:pPr>
            <w:r>
              <w:rPr>
                <w:sz w:val="15"/>
              </w:rPr>
              <w:t>P09, P21</w:t>
            </w:r>
          </w:p>
        </w:tc>
        <w:tc>
          <w:tcPr>
            <w:tcW w:w="624" w:type="dxa"/>
            <w:shd w:val="clear" w:color="auto" w:fill="F7F7F7"/>
          </w:tcPr>
          <w:p w14:paraId="7F798C43" w14:textId="77777777" w:rsidR="00513AC5" w:rsidRDefault="00000000">
            <w:pPr>
              <w:spacing w:after="0" w:line="240" w:lineRule="auto"/>
            </w:pPr>
            <w:r>
              <w:rPr>
                <w:sz w:val="15"/>
              </w:rPr>
              <w:t>T</w:t>
            </w:r>
          </w:p>
        </w:tc>
        <w:tc>
          <w:tcPr>
            <w:tcW w:w="2494" w:type="dxa"/>
            <w:shd w:val="clear" w:color="auto" w:fill="F7F7F7"/>
          </w:tcPr>
          <w:p w14:paraId="7506F47A" w14:textId="77777777" w:rsidR="00513AC5" w:rsidRDefault="00000000">
            <w:pPr>
              <w:spacing w:after="0" w:line="240" w:lineRule="auto"/>
            </w:pPr>
            <w:r>
              <w:rPr>
                <w:sz w:val="15"/>
              </w:rPr>
              <w:t>SLS - Seller listings</w:t>
            </w:r>
          </w:p>
        </w:tc>
        <w:tc>
          <w:tcPr>
            <w:tcW w:w="1077" w:type="dxa"/>
            <w:shd w:val="clear" w:color="auto" w:fill="F7F7F7"/>
          </w:tcPr>
          <w:p w14:paraId="26DDDC31" w14:textId="77777777" w:rsidR="00513AC5" w:rsidRDefault="00000000">
            <w:pPr>
              <w:spacing w:after="0" w:line="240" w:lineRule="auto"/>
            </w:pPr>
            <w:r>
              <w:rPr>
                <w:sz w:val="15"/>
              </w:rPr>
              <w:t>Reworded</w:t>
            </w:r>
          </w:p>
        </w:tc>
      </w:tr>
      <w:tr w:rsidR="00513AC5" w14:paraId="605D2843" w14:textId="77777777">
        <w:trPr>
          <w:jc w:val="center"/>
        </w:trPr>
        <w:tc>
          <w:tcPr>
            <w:tcW w:w="1304" w:type="dxa"/>
            <w:shd w:val="clear" w:color="auto" w:fill="F3E7E9"/>
          </w:tcPr>
          <w:p w14:paraId="5FB8E3CA" w14:textId="77777777" w:rsidR="00513AC5" w:rsidRDefault="00000000">
            <w:pPr>
              <w:spacing w:after="0" w:line="240" w:lineRule="auto"/>
            </w:pPr>
            <w:r>
              <w:rPr>
                <w:b/>
                <w:sz w:val="15"/>
              </w:rPr>
              <w:t>FR-SLS-019</w:t>
            </w:r>
          </w:p>
        </w:tc>
        <w:tc>
          <w:tcPr>
            <w:tcW w:w="510" w:type="dxa"/>
          </w:tcPr>
          <w:p w14:paraId="5307A7E7" w14:textId="77777777" w:rsidR="00513AC5" w:rsidRDefault="00000000">
            <w:pPr>
              <w:spacing w:after="0" w:line="240" w:lineRule="auto"/>
            </w:pPr>
            <w:r>
              <w:rPr>
                <w:sz w:val="15"/>
              </w:rPr>
              <w:t>S</w:t>
            </w:r>
          </w:p>
        </w:tc>
        <w:tc>
          <w:tcPr>
            <w:tcW w:w="1134" w:type="dxa"/>
          </w:tcPr>
          <w:p w14:paraId="67C13BDB" w14:textId="77777777" w:rsidR="00513AC5" w:rsidRDefault="00000000">
            <w:pPr>
              <w:spacing w:after="0" w:line="240" w:lineRule="auto"/>
            </w:pPr>
            <w:r>
              <w:rPr>
                <w:sz w:val="15"/>
              </w:rPr>
              <w:t>BO-06</w:t>
            </w:r>
          </w:p>
        </w:tc>
        <w:tc>
          <w:tcPr>
            <w:tcW w:w="1871" w:type="dxa"/>
          </w:tcPr>
          <w:p w14:paraId="7B2232D2" w14:textId="77777777" w:rsidR="00513AC5" w:rsidRDefault="00000000">
            <w:pPr>
              <w:spacing w:after="0" w:line="240" w:lineRule="auto"/>
            </w:pPr>
            <w:r>
              <w:rPr>
                <w:sz w:val="15"/>
              </w:rPr>
              <w:t>P09, P21</w:t>
            </w:r>
          </w:p>
        </w:tc>
        <w:tc>
          <w:tcPr>
            <w:tcW w:w="624" w:type="dxa"/>
          </w:tcPr>
          <w:p w14:paraId="6A04A290" w14:textId="77777777" w:rsidR="00513AC5" w:rsidRDefault="00000000">
            <w:pPr>
              <w:spacing w:after="0" w:line="240" w:lineRule="auto"/>
            </w:pPr>
            <w:r>
              <w:rPr>
                <w:sz w:val="15"/>
              </w:rPr>
              <w:t>T</w:t>
            </w:r>
          </w:p>
        </w:tc>
        <w:tc>
          <w:tcPr>
            <w:tcW w:w="2494" w:type="dxa"/>
          </w:tcPr>
          <w:p w14:paraId="4EDD6D51" w14:textId="77777777" w:rsidR="00513AC5" w:rsidRDefault="00000000">
            <w:pPr>
              <w:spacing w:after="0" w:line="240" w:lineRule="auto"/>
            </w:pPr>
            <w:r>
              <w:rPr>
                <w:sz w:val="15"/>
              </w:rPr>
              <w:t>SLS - Seller listings</w:t>
            </w:r>
          </w:p>
        </w:tc>
        <w:tc>
          <w:tcPr>
            <w:tcW w:w="1077" w:type="dxa"/>
          </w:tcPr>
          <w:p w14:paraId="1FB791B2" w14:textId="77777777" w:rsidR="00513AC5" w:rsidRDefault="00000000">
            <w:pPr>
              <w:spacing w:after="0" w:line="240" w:lineRule="auto"/>
            </w:pPr>
            <w:r>
              <w:rPr>
                <w:sz w:val="15"/>
              </w:rPr>
              <w:t>Reworded</w:t>
            </w:r>
          </w:p>
        </w:tc>
      </w:tr>
      <w:tr w:rsidR="00513AC5" w14:paraId="34ED9DC9" w14:textId="77777777">
        <w:trPr>
          <w:jc w:val="center"/>
        </w:trPr>
        <w:tc>
          <w:tcPr>
            <w:tcW w:w="1304" w:type="dxa"/>
            <w:shd w:val="clear" w:color="auto" w:fill="F3E7E9"/>
          </w:tcPr>
          <w:p w14:paraId="70DE80EE" w14:textId="77777777" w:rsidR="00513AC5" w:rsidRDefault="00000000">
            <w:pPr>
              <w:spacing w:after="0" w:line="240" w:lineRule="auto"/>
            </w:pPr>
            <w:r>
              <w:rPr>
                <w:b/>
                <w:sz w:val="15"/>
              </w:rPr>
              <w:t>FR-SLS-020</w:t>
            </w:r>
          </w:p>
        </w:tc>
        <w:tc>
          <w:tcPr>
            <w:tcW w:w="510" w:type="dxa"/>
            <w:shd w:val="clear" w:color="auto" w:fill="F7F7F7"/>
          </w:tcPr>
          <w:p w14:paraId="23052E90" w14:textId="77777777" w:rsidR="00513AC5" w:rsidRDefault="00000000">
            <w:pPr>
              <w:spacing w:after="0" w:line="240" w:lineRule="auto"/>
            </w:pPr>
            <w:r>
              <w:rPr>
                <w:sz w:val="15"/>
              </w:rPr>
              <w:t>M</w:t>
            </w:r>
          </w:p>
        </w:tc>
        <w:tc>
          <w:tcPr>
            <w:tcW w:w="1134" w:type="dxa"/>
            <w:shd w:val="clear" w:color="auto" w:fill="F7F7F7"/>
          </w:tcPr>
          <w:p w14:paraId="18D806C8" w14:textId="77777777" w:rsidR="00513AC5" w:rsidRDefault="00000000">
            <w:pPr>
              <w:spacing w:after="0" w:line="240" w:lineRule="auto"/>
            </w:pPr>
            <w:r>
              <w:rPr>
                <w:sz w:val="15"/>
              </w:rPr>
              <w:t>BO-06</w:t>
            </w:r>
          </w:p>
        </w:tc>
        <w:tc>
          <w:tcPr>
            <w:tcW w:w="1871" w:type="dxa"/>
            <w:shd w:val="clear" w:color="auto" w:fill="F7F7F7"/>
          </w:tcPr>
          <w:p w14:paraId="3288F089" w14:textId="77777777" w:rsidR="00513AC5" w:rsidRDefault="00000000">
            <w:pPr>
              <w:spacing w:after="0" w:line="240" w:lineRule="auto"/>
            </w:pPr>
            <w:r>
              <w:rPr>
                <w:sz w:val="15"/>
              </w:rPr>
              <w:t>P09, P21, P01</w:t>
            </w:r>
          </w:p>
        </w:tc>
        <w:tc>
          <w:tcPr>
            <w:tcW w:w="624" w:type="dxa"/>
            <w:shd w:val="clear" w:color="auto" w:fill="F7F7F7"/>
          </w:tcPr>
          <w:p w14:paraId="4A80955B" w14:textId="77777777" w:rsidR="00513AC5" w:rsidRDefault="00000000">
            <w:pPr>
              <w:spacing w:after="0" w:line="240" w:lineRule="auto"/>
            </w:pPr>
            <w:r>
              <w:rPr>
                <w:sz w:val="15"/>
              </w:rPr>
              <w:t>T</w:t>
            </w:r>
          </w:p>
        </w:tc>
        <w:tc>
          <w:tcPr>
            <w:tcW w:w="2494" w:type="dxa"/>
            <w:shd w:val="clear" w:color="auto" w:fill="F7F7F7"/>
          </w:tcPr>
          <w:p w14:paraId="41EE98E1" w14:textId="77777777" w:rsidR="00513AC5" w:rsidRDefault="00000000">
            <w:pPr>
              <w:spacing w:after="0" w:line="240" w:lineRule="auto"/>
            </w:pPr>
            <w:r>
              <w:rPr>
                <w:sz w:val="15"/>
              </w:rPr>
              <w:t>SLS - Seller listings</w:t>
            </w:r>
          </w:p>
        </w:tc>
        <w:tc>
          <w:tcPr>
            <w:tcW w:w="1077" w:type="dxa"/>
            <w:shd w:val="clear" w:color="auto" w:fill="F7F7F7"/>
          </w:tcPr>
          <w:p w14:paraId="796BBAE3" w14:textId="77777777" w:rsidR="00513AC5" w:rsidRDefault="00000000">
            <w:pPr>
              <w:spacing w:after="0" w:line="240" w:lineRule="auto"/>
            </w:pPr>
            <w:r>
              <w:rPr>
                <w:sz w:val="15"/>
              </w:rPr>
              <w:t>Reworded</w:t>
            </w:r>
          </w:p>
        </w:tc>
      </w:tr>
      <w:tr w:rsidR="00513AC5" w14:paraId="6C4345F9" w14:textId="77777777">
        <w:trPr>
          <w:jc w:val="center"/>
        </w:trPr>
        <w:tc>
          <w:tcPr>
            <w:tcW w:w="1304" w:type="dxa"/>
            <w:shd w:val="clear" w:color="auto" w:fill="F3E7E9"/>
          </w:tcPr>
          <w:p w14:paraId="1ACB03A9" w14:textId="77777777" w:rsidR="00513AC5" w:rsidRDefault="00000000">
            <w:pPr>
              <w:spacing w:after="0" w:line="240" w:lineRule="auto"/>
            </w:pPr>
            <w:r>
              <w:rPr>
                <w:b/>
                <w:sz w:val="15"/>
              </w:rPr>
              <w:t>FR-SLS-022</w:t>
            </w:r>
          </w:p>
        </w:tc>
        <w:tc>
          <w:tcPr>
            <w:tcW w:w="510" w:type="dxa"/>
          </w:tcPr>
          <w:p w14:paraId="7958237D" w14:textId="77777777" w:rsidR="00513AC5" w:rsidRDefault="00000000">
            <w:pPr>
              <w:spacing w:after="0" w:line="240" w:lineRule="auto"/>
            </w:pPr>
            <w:r>
              <w:rPr>
                <w:sz w:val="15"/>
              </w:rPr>
              <w:t>C</w:t>
            </w:r>
          </w:p>
        </w:tc>
        <w:tc>
          <w:tcPr>
            <w:tcW w:w="1134" w:type="dxa"/>
          </w:tcPr>
          <w:p w14:paraId="45565BFC" w14:textId="77777777" w:rsidR="00513AC5" w:rsidRDefault="00000000">
            <w:pPr>
              <w:spacing w:after="0" w:line="240" w:lineRule="auto"/>
            </w:pPr>
            <w:r>
              <w:rPr>
                <w:sz w:val="15"/>
              </w:rPr>
              <w:t>BO-06</w:t>
            </w:r>
          </w:p>
        </w:tc>
        <w:tc>
          <w:tcPr>
            <w:tcW w:w="1871" w:type="dxa"/>
          </w:tcPr>
          <w:p w14:paraId="1D13A9D7" w14:textId="77777777" w:rsidR="00513AC5" w:rsidRDefault="00000000">
            <w:pPr>
              <w:spacing w:after="0" w:line="240" w:lineRule="auto"/>
            </w:pPr>
            <w:r>
              <w:rPr>
                <w:sz w:val="15"/>
              </w:rPr>
              <w:t>P09, P21</w:t>
            </w:r>
          </w:p>
        </w:tc>
        <w:tc>
          <w:tcPr>
            <w:tcW w:w="624" w:type="dxa"/>
          </w:tcPr>
          <w:p w14:paraId="16676809" w14:textId="77777777" w:rsidR="00513AC5" w:rsidRDefault="00000000">
            <w:pPr>
              <w:spacing w:after="0" w:line="240" w:lineRule="auto"/>
            </w:pPr>
            <w:r>
              <w:rPr>
                <w:sz w:val="15"/>
              </w:rPr>
              <w:t>T</w:t>
            </w:r>
          </w:p>
        </w:tc>
        <w:tc>
          <w:tcPr>
            <w:tcW w:w="2494" w:type="dxa"/>
          </w:tcPr>
          <w:p w14:paraId="180EED53" w14:textId="77777777" w:rsidR="00513AC5" w:rsidRDefault="00000000">
            <w:pPr>
              <w:spacing w:after="0" w:line="240" w:lineRule="auto"/>
            </w:pPr>
            <w:r>
              <w:rPr>
                <w:sz w:val="15"/>
              </w:rPr>
              <w:t>SLS - Seller listings</w:t>
            </w:r>
          </w:p>
        </w:tc>
        <w:tc>
          <w:tcPr>
            <w:tcW w:w="1077" w:type="dxa"/>
          </w:tcPr>
          <w:p w14:paraId="0FB34AA5" w14:textId="77777777" w:rsidR="00513AC5" w:rsidRDefault="00000000">
            <w:pPr>
              <w:spacing w:after="0" w:line="240" w:lineRule="auto"/>
            </w:pPr>
            <w:r>
              <w:rPr>
                <w:sz w:val="15"/>
              </w:rPr>
              <w:t>Reworded</w:t>
            </w:r>
          </w:p>
        </w:tc>
      </w:tr>
      <w:tr w:rsidR="00513AC5" w14:paraId="198B70DC" w14:textId="77777777">
        <w:trPr>
          <w:jc w:val="center"/>
        </w:trPr>
        <w:tc>
          <w:tcPr>
            <w:tcW w:w="1304" w:type="dxa"/>
            <w:shd w:val="clear" w:color="auto" w:fill="F3E7E9"/>
          </w:tcPr>
          <w:p w14:paraId="6BE05DD6" w14:textId="77777777" w:rsidR="00513AC5" w:rsidRDefault="00000000">
            <w:pPr>
              <w:spacing w:after="0" w:line="240" w:lineRule="auto"/>
            </w:pPr>
            <w:r>
              <w:rPr>
                <w:b/>
                <w:sz w:val="15"/>
              </w:rPr>
              <w:t>FR-SOR-001</w:t>
            </w:r>
          </w:p>
        </w:tc>
        <w:tc>
          <w:tcPr>
            <w:tcW w:w="510" w:type="dxa"/>
            <w:shd w:val="clear" w:color="auto" w:fill="F7F7F7"/>
          </w:tcPr>
          <w:p w14:paraId="197CC8AA" w14:textId="77777777" w:rsidR="00513AC5" w:rsidRDefault="00000000">
            <w:pPr>
              <w:spacing w:after="0" w:line="240" w:lineRule="auto"/>
            </w:pPr>
            <w:r>
              <w:rPr>
                <w:sz w:val="15"/>
              </w:rPr>
              <w:t>M</w:t>
            </w:r>
          </w:p>
        </w:tc>
        <w:tc>
          <w:tcPr>
            <w:tcW w:w="1134" w:type="dxa"/>
            <w:shd w:val="clear" w:color="auto" w:fill="F7F7F7"/>
          </w:tcPr>
          <w:p w14:paraId="632AE737" w14:textId="77777777" w:rsidR="00513AC5" w:rsidRDefault="00000000">
            <w:pPr>
              <w:spacing w:after="0" w:line="240" w:lineRule="auto"/>
            </w:pPr>
            <w:r>
              <w:rPr>
                <w:sz w:val="15"/>
              </w:rPr>
              <w:t>BO-06</w:t>
            </w:r>
          </w:p>
        </w:tc>
        <w:tc>
          <w:tcPr>
            <w:tcW w:w="1871" w:type="dxa"/>
            <w:shd w:val="clear" w:color="auto" w:fill="F7F7F7"/>
          </w:tcPr>
          <w:p w14:paraId="7FF5116D" w14:textId="77777777" w:rsidR="00513AC5" w:rsidRDefault="00000000">
            <w:pPr>
              <w:spacing w:after="0" w:line="240" w:lineRule="auto"/>
            </w:pPr>
            <w:r>
              <w:rPr>
                <w:sz w:val="15"/>
              </w:rPr>
              <w:t>P11</w:t>
            </w:r>
          </w:p>
        </w:tc>
        <w:tc>
          <w:tcPr>
            <w:tcW w:w="624" w:type="dxa"/>
            <w:shd w:val="clear" w:color="auto" w:fill="F7F7F7"/>
          </w:tcPr>
          <w:p w14:paraId="77AA8ABD" w14:textId="77777777" w:rsidR="00513AC5" w:rsidRDefault="00000000">
            <w:pPr>
              <w:spacing w:after="0" w:line="240" w:lineRule="auto"/>
            </w:pPr>
            <w:r>
              <w:rPr>
                <w:sz w:val="15"/>
              </w:rPr>
              <w:t>D</w:t>
            </w:r>
          </w:p>
        </w:tc>
        <w:tc>
          <w:tcPr>
            <w:tcW w:w="2494" w:type="dxa"/>
            <w:shd w:val="clear" w:color="auto" w:fill="F7F7F7"/>
          </w:tcPr>
          <w:p w14:paraId="64997682" w14:textId="77777777" w:rsidR="00513AC5" w:rsidRDefault="00000000">
            <w:pPr>
              <w:spacing w:after="0" w:line="240" w:lineRule="auto"/>
            </w:pPr>
            <w:r>
              <w:rPr>
                <w:sz w:val="15"/>
              </w:rPr>
              <w:t>SOR - Seller order fulfilment</w:t>
            </w:r>
          </w:p>
        </w:tc>
        <w:tc>
          <w:tcPr>
            <w:tcW w:w="1077" w:type="dxa"/>
            <w:shd w:val="clear" w:color="auto" w:fill="F7F7F7"/>
          </w:tcPr>
          <w:p w14:paraId="6E64512F" w14:textId="77777777" w:rsidR="00513AC5" w:rsidRDefault="00000000">
            <w:pPr>
              <w:spacing w:after="0" w:line="240" w:lineRule="auto"/>
            </w:pPr>
            <w:r>
              <w:rPr>
                <w:sz w:val="15"/>
              </w:rPr>
              <w:t>Reworded</w:t>
            </w:r>
          </w:p>
        </w:tc>
      </w:tr>
      <w:tr w:rsidR="00513AC5" w14:paraId="29FF732B" w14:textId="77777777">
        <w:trPr>
          <w:jc w:val="center"/>
        </w:trPr>
        <w:tc>
          <w:tcPr>
            <w:tcW w:w="1304" w:type="dxa"/>
            <w:shd w:val="clear" w:color="auto" w:fill="F3E7E9"/>
          </w:tcPr>
          <w:p w14:paraId="15757A45" w14:textId="77777777" w:rsidR="00513AC5" w:rsidRDefault="00000000">
            <w:pPr>
              <w:spacing w:after="0" w:line="240" w:lineRule="auto"/>
            </w:pPr>
            <w:r>
              <w:rPr>
                <w:b/>
                <w:sz w:val="15"/>
              </w:rPr>
              <w:t>FR-SOR-002</w:t>
            </w:r>
          </w:p>
        </w:tc>
        <w:tc>
          <w:tcPr>
            <w:tcW w:w="510" w:type="dxa"/>
          </w:tcPr>
          <w:p w14:paraId="56E07471" w14:textId="77777777" w:rsidR="00513AC5" w:rsidRDefault="00000000">
            <w:pPr>
              <w:spacing w:after="0" w:line="240" w:lineRule="auto"/>
            </w:pPr>
            <w:r>
              <w:rPr>
                <w:sz w:val="15"/>
              </w:rPr>
              <w:t>M</w:t>
            </w:r>
          </w:p>
        </w:tc>
        <w:tc>
          <w:tcPr>
            <w:tcW w:w="1134" w:type="dxa"/>
          </w:tcPr>
          <w:p w14:paraId="7BE008E9" w14:textId="77777777" w:rsidR="00513AC5" w:rsidRDefault="00000000">
            <w:pPr>
              <w:spacing w:after="0" w:line="240" w:lineRule="auto"/>
            </w:pPr>
            <w:r>
              <w:rPr>
                <w:sz w:val="15"/>
              </w:rPr>
              <w:t>BO-06</w:t>
            </w:r>
          </w:p>
        </w:tc>
        <w:tc>
          <w:tcPr>
            <w:tcW w:w="1871" w:type="dxa"/>
          </w:tcPr>
          <w:p w14:paraId="5CC2C821" w14:textId="77777777" w:rsidR="00513AC5" w:rsidRDefault="00000000">
            <w:pPr>
              <w:spacing w:after="0" w:line="240" w:lineRule="auto"/>
            </w:pPr>
            <w:r>
              <w:rPr>
                <w:sz w:val="15"/>
              </w:rPr>
              <w:t>P11</w:t>
            </w:r>
          </w:p>
        </w:tc>
        <w:tc>
          <w:tcPr>
            <w:tcW w:w="624" w:type="dxa"/>
          </w:tcPr>
          <w:p w14:paraId="37849300" w14:textId="77777777" w:rsidR="00513AC5" w:rsidRDefault="00000000">
            <w:pPr>
              <w:spacing w:after="0" w:line="240" w:lineRule="auto"/>
            </w:pPr>
            <w:r>
              <w:rPr>
                <w:sz w:val="15"/>
              </w:rPr>
              <w:t>D</w:t>
            </w:r>
          </w:p>
        </w:tc>
        <w:tc>
          <w:tcPr>
            <w:tcW w:w="2494" w:type="dxa"/>
          </w:tcPr>
          <w:p w14:paraId="740827E3" w14:textId="77777777" w:rsidR="00513AC5" w:rsidRDefault="00000000">
            <w:pPr>
              <w:spacing w:after="0" w:line="240" w:lineRule="auto"/>
            </w:pPr>
            <w:r>
              <w:rPr>
                <w:sz w:val="15"/>
              </w:rPr>
              <w:t>SOR - Seller order fulfilment</w:t>
            </w:r>
          </w:p>
        </w:tc>
        <w:tc>
          <w:tcPr>
            <w:tcW w:w="1077" w:type="dxa"/>
          </w:tcPr>
          <w:p w14:paraId="77EF14D7" w14:textId="77777777" w:rsidR="00513AC5" w:rsidRDefault="00000000">
            <w:pPr>
              <w:spacing w:after="0" w:line="240" w:lineRule="auto"/>
            </w:pPr>
            <w:r>
              <w:rPr>
                <w:sz w:val="15"/>
              </w:rPr>
              <w:t>Reworded</w:t>
            </w:r>
          </w:p>
        </w:tc>
      </w:tr>
      <w:tr w:rsidR="00513AC5" w14:paraId="5FDBC3B2" w14:textId="77777777">
        <w:trPr>
          <w:jc w:val="center"/>
        </w:trPr>
        <w:tc>
          <w:tcPr>
            <w:tcW w:w="1304" w:type="dxa"/>
            <w:shd w:val="clear" w:color="auto" w:fill="F3E7E9"/>
          </w:tcPr>
          <w:p w14:paraId="47F20439" w14:textId="77777777" w:rsidR="00513AC5" w:rsidRDefault="00000000">
            <w:pPr>
              <w:spacing w:after="0" w:line="240" w:lineRule="auto"/>
            </w:pPr>
            <w:r>
              <w:rPr>
                <w:b/>
                <w:sz w:val="15"/>
              </w:rPr>
              <w:t>FR-SOR-003</w:t>
            </w:r>
          </w:p>
        </w:tc>
        <w:tc>
          <w:tcPr>
            <w:tcW w:w="510" w:type="dxa"/>
            <w:shd w:val="clear" w:color="auto" w:fill="F7F7F7"/>
          </w:tcPr>
          <w:p w14:paraId="2A98E31D" w14:textId="77777777" w:rsidR="00513AC5" w:rsidRDefault="00000000">
            <w:pPr>
              <w:spacing w:after="0" w:line="240" w:lineRule="auto"/>
            </w:pPr>
            <w:r>
              <w:rPr>
                <w:sz w:val="15"/>
              </w:rPr>
              <w:t>M</w:t>
            </w:r>
          </w:p>
        </w:tc>
        <w:tc>
          <w:tcPr>
            <w:tcW w:w="1134" w:type="dxa"/>
            <w:shd w:val="clear" w:color="auto" w:fill="F7F7F7"/>
          </w:tcPr>
          <w:p w14:paraId="464D924C" w14:textId="77777777" w:rsidR="00513AC5" w:rsidRDefault="00000000">
            <w:pPr>
              <w:spacing w:after="0" w:line="240" w:lineRule="auto"/>
            </w:pPr>
            <w:r>
              <w:rPr>
                <w:sz w:val="15"/>
              </w:rPr>
              <w:t>BO-06</w:t>
            </w:r>
          </w:p>
        </w:tc>
        <w:tc>
          <w:tcPr>
            <w:tcW w:w="1871" w:type="dxa"/>
            <w:shd w:val="clear" w:color="auto" w:fill="F7F7F7"/>
          </w:tcPr>
          <w:p w14:paraId="28F24162" w14:textId="77777777" w:rsidR="00513AC5" w:rsidRDefault="00000000">
            <w:pPr>
              <w:spacing w:after="0" w:line="240" w:lineRule="auto"/>
            </w:pPr>
            <w:r>
              <w:rPr>
                <w:sz w:val="15"/>
              </w:rPr>
              <w:t>P11, P23</w:t>
            </w:r>
          </w:p>
        </w:tc>
        <w:tc>
          <w:tcPr>
            <w:tcW w:w="624" w:type="dxa"/>
            <w:shd w:val="clear" w:color="auto" w:fill="F7F7F7"/>
          </w:tcPr>
          <w:p w14:paraId="70C302EC" w14:textId="77777777" w:rsidR="00513AC5" w:rsidRDefault="00000000">
            <w:pPr>
              <w:spacing w:after="0" w:line="240" w:lineRule="auto"/>
            </w:pPr>
            <w:r>
              <w:rPr>
                <w:sz w:val="15"/>
              </w:rPr>
              <w:t>T</w:t>
            </w:r>
          </w:p>
        </w:tc>
        <w:tc>
          <w:tcPr>
            <w:tcW w:w="2494" w:type="dxa"/>
            <w:shd w:val="clear" w:color="auto" w:fill="F7F7F7"/>
          </w:tcPr>
          <w:p w14:paraId="04540C07" w14:textId="77777777" w:rsidR="00513AC5" w:rsidRDefault="00000000">
            <w:pPr>
              <w:spacing w:after="0" w:line="240" w:lineRule="auto"/>
            </w:pPr>
            <w:r>
              <w:rPr>
                <w:sz w:val="15"/>
              </w:rPr>
              <w:t>SOR - Seller order fulfilment</w:t>
            </w:r>
          </w:p>
        </w:tc>
        <w:tc>
          <w:tcPr>
            <w:tcW w:w="1077" w:type="dxa"/>
            <w:shd w:val="clear" w:color="auto" w:fill="F7F7F7"/>
          </w:tcPr>
          <w:p w14:paraId="275E186D" w14:textId="77777777" w:rsidR="00513AC5" w:rsidRDefault="00000000">
            <w:pPr>
              <w:spacing w:after="0" w:line="240" w:lineRule="auto"/>
            </w:pPr>
            <w:r>
              <w:rPr>
                <w:sz w:val="15"/>
              </w:rPr>
              <w:t>Reworded</w:t>
            </w:r>
          </w:p>
        </w:tc>
      </w:tr>
      <w:tr w:rsidR="00513AC5" w14:paraId="6375A44C" w14:textId="77777777">
        <w:trPr>
          <w:jc w:val="center"/>
        </w:trPr>
        <w:tc>
          <w:tcPr>
            <w:tcW w:w="1304" w:type="dxa"/>
            <w:shd w:val="clear" w:color="auto" w:fill="F3E7E9"/>
          </w:tcPr>
          <w:p w14:paraId="0CEF630D" w14:textId="77777777" w:rsidR="00513AC5" w:rsidRDefault="00000000">
            <w:pPr>
              <w:spacing w:after="0" w:line="240" w:lineRule="auto"/>
            </w:pPr>
            <w:r>
              <w:rPr>
                <w:b/>
                <w:sz w:val="15"/>
              </w:rPr>
              <w:t>FR-SOR-004</w:t>
            </w:r>
          </w:p>
        </w:tc>
        <w:tc>
          <w:tcPr>
            <w:tcW w:w="510" w:type="dxa"/>
          </w:tcPr>
          <w:p w14:paraId="56B7A5F7" w14:textId="77777777" w:rsidR="00513AC5" w:rsidRDefault="00000000">
            <w:pPr>
              <w:spacing w:after="0" w:line="240" w:lineRule="auto"/>
            </w:pPr>
            <w:r>
              <w:rPr>
                <w:sz w:val="15"/>
              </w:rPr>
              <w:t>M</w:t>
            </w:r>
          </w:p>
        </w:tc>
        <w:tc>
          <w:tcPr>
            <w:tcW w:w="1134" w:type="dxa"/>
          </w:tcPr>
          <w:p w14:paraId="5E66D011" w14:textId="77777777" w:rsidR="00513AC5" w:rsidRDefault="00000000">
            <w:pPr>
              <w:spacing w:after="0" w:line="240" w:lineRule="auto"/>
            </w:pPr>
            <w:r>
              <w:rPr>
                <w:sz w:val="15"/>
              </w:rPr>
              <w:t>BO-06</w:t>
            </w:r>
          </w:p>
        </w:tc>
        <w:tc>
          <w:tcPr>
            <w:tcW w:w="1871" w:type="dxa"/>
          </w:tcPr>
          <w:p w14:paraId="29490620" w14:textId="77777777" w:rsidR="00513AC5" w:rsidRDefault="00000000">
            <w:pPr>
              <w:spacing w:after="0" w:line="240" w:lineRule="auto"/>
            </w:pPr>
            <w:r>
              <w:rPr>
                <w:sz w:val="15"/>
              </w:rPr>
              <w:t>P11, P23</w:t>
            </w:r>
          </w:p>
        </w:tc>
        <w:tc>
          <w:tcPr>
            <w:tcW w:w="624" w:type="dxa"/>
          </w:tcPr>
          <w:p w14:paraId="717CCD51" w14:textId="77777777" w:rsidR="00513AC5" w:rsidRDefault="00000000">
            <w:pPr>
              <w:spacing w:after="0" w:line="240" w:lineRule="auto"/>
            </w:pPr>
            <w:r>
              <w:rPr>
                <w:sz w:val="15"/>
              </w:rPr>
              <w:t>T</w:t>
            </w:r>
          </w:p>
        </w:tc>
        <w:tc>
          <w:tcPr>
            <w:tcW w:w="2494" w:type="dxa"/>
          </w:tcPr>
          <w:p w14:paraId="5BDD9881" w14:textId="77777777" w:rsidR="00513AC5" w:rsidRDefault="00000000">
            <w:pPr>
              <w:spacing w:after="0" w:line="240" w:lineRule="auto"/>
            </w:pPr>
            <w:r>
              <w:rPr>
                <w:sz w:val="15"/>
              </w:rPr>
              <w:t>SOR - Seller order fulfilment</w:t>
            </w:r>
          </w:p>
        </w:tc>
        <w:tc>
          <w:tcPr>
            <w:tcW w:w="1077" w:type="dxa"/>
          </w:tcPr>
          <w:p w14:paraId="5F308545" w14:textId="77777777" w:rsidR="00513AC5" w:rsidRDefault="00000000">
            <w:pPr>
              <w:spacing w:after="0" w:line="240" w:lineRule="auto"/>
            </w:pPr>
            <w:r>
              <w:rPr>
                <w:sz w:val="15"/>
              </w:rPr>
              <w:t>Reworded</w:t>
            </w:r>
          </w:p>
        </w:tc>
      </w:tr>
      <w:tr w:rsidR="00513AC5" w14:paraId="05A446D5" w14:textId="77777777">
        <w:trPr>
          <w:jc w:val="center"/>
        </w:trPr>
        <w:tc>
          <w:tcPr>
            <w:tcW w:w="1304" w:type="dxa"/>
            <w:shd w:val="clear" w:color="auto" w:fill="F3E7E9"/>
          </w:tcPr>
          <w:p w14:paraId="332CD798" w14:textId="77777777" w:rsidR="00513AC5" w:rsidRDefault="00000000">
            <w:pPr>
              <w:spacing w:after="0" w:line="240" w:lineRule="auto"/>
            </w:pPr>
            <w:r>
              <w:rPr>
                <w:b/>
                <w:sz w:val="15"/>
              </w:rPr>
              <w:t>FR-SOR-005</w:t>
            </w:r>
          </w:p>
        </w:tc>
        <w:tc>
          <w:tcPr>
            <w:tcW w:w="510" w:type="dxa"/>
            <w:shd w:val="clear" w:color="auto" w:fill="F7F7F7"/>
          </w:tcPr>
          <w:p w14:paraId="5A57AFD8" w14:textId="77777777" w:rsidR="00513AC5" w:rsidRDefault="00000000">
            <w:pPr>
              <w:spacing w:after="0" w:line="240" w:lineRule="auto"/>
            </w:pPr>
            <w:r>
              <w:rPr>
                <w:sz w:val="15"/>
              </w:rPr>
              <w:t>M</w:t>
            </w:r>
          </w:p>
        </w:tc>
        <w:tc>
          <w:tcPr>
            <w:tcW w:w="1134" w:type="dxa"/>
            <w:shd w:val="clear" w:color="auto" w:fill="F7F7F7"/>
          </w:tcPr>
          <w:p w14:paraId="7101D233" w14:textId="77777777" w:rsidR="00513AC5" w:rsidRDefault="00000000">
            <w:pPr>
              <w:spacing w:after="0" w:line="240" w:lineRule="auto"/>
            </w:pPr>
            <w:r>
              <w:rPr>
                <w:sz w:val="15"/>
              </w:rPr>
              <w:t>BO-06</w:t>
            </w:r>
          </w:p>
        </w:tc>
        <w:tc>
          <w:tcPr>
            <w:tcW w:w="1871" w:type="dxa"/>
            <w:shd w:val="clear" w:color="auto" w:fill="F7F7F7"/>
          </w:tcPr>
          <w:p w14:paraId="6DE9DB78" w14:textId="77777777" w:rsidR="00513AC5" w:rsidRDefault="00000000">
            <w:pPr>
              <w:spacing w:after="0" w:line="240" w:lineRule="auto"/>
            </w:pPr>
            <w:r>
              <w:rPr>
                <w:sz w:val="15"/>
              </w:rPr>
              <w:t>P11</w:t>
            </w:r>
          </w:p>
        </w:tc>
        <w:tc>
          <w:tcPr>
            <w:tcW w:w="624" w:type="dxa"/>
            <w:shd w:val="clear" w:color="auto" w:fill="F7F7F7"/>
          </w:tcPr>
          <w:p w14:paraId="3F958EFE" w14:textId="77777777" w:rsidR="00513AC5" w:rsidRDefault="00000000">
            <w:pPr>
              <w:spacing w:after="0" w:line="240" w:lineRule="auto"/>
            </w:pPr>
            <w:r>
              <w:rPr>
                <w:sz w:val="15"/>
              </w:rPr>
              <w:t>T</w:t>
            </w:r>
          </w:p>
        </w:tc>
        <w:tc>
          <w:tcPr>
            <w:tcW w:w="2494" w:type="dxa"/>
            <w:shd w:val="clear" w:color="auto" w:fill="F7F7F7"/>
          </w:tcPr>
          <w:p w14:paraId="679B7E9D" w14:textId="77777777" w:rsidR="00513AC5" w:rsidRDefault="00000000">
            <w:pPr>
              <w:spacing w:after="0" w:line="240" w:lineRule="auto"/>
            </w:pPr>
            <w:r>
              <w:rPr>
                <w:sz w:val="15"/>
              </w:rPr>
              <w:t>SOR - Seller order fulfilment</w:t>
            </w:r>
          </w:p>
        </w:tc>
        <w:tc>
          <w:tcPr>
            <w:tcW w:w="1077" w:type="dxa"/>
            <w:shd w:val="clear" w:color="auto" w:fill="F7F7F7"/>
          </w:tcPr>
          <w:p w14:paraId="53552CCB" w14:textId="77777777" w:rsidR="00513AC5" w:rsidRDefault="00000000">
            <w:pPr>
              <w:spacing w:after="0" w:line="240" w:lineRule="auto"/>
            </w:pPr>
            <w:r>
              <w:rPr>
                <w:sz w:val="15"/>
              </w:rPr>
              <w:t>Reworded</w:t>
            </w:r>
          </w:p>
        </w:tc>
      </w:tr>
      <w:tr w:rsidR="00513AC5" w14:paraId="323B69C2" w14:textId="77777777">
        <w:trPr>
          <w:jc w:val="center"/>
        </w:trPr>
        <w:tc>
          <w:tcPr>
            <w:tcW w:w="1304" w:type="dxa"/>
            <w:shd w:val="clear" w:color="auto" w:fill="F3E7E9"/>
          </w:tcPr>
          <w:p w14:paraId="0A3E201D" w14:textId="77777777" w:rsidR="00513AC5" w:rsidRDefault="00000000">
            <w:pPr>
              <w:spacing w:after="0" w:line="240" w:lineRule="auto"/>
            </w:pPr>
            <w:r>
              <w:rPr>
                <w:b/>
                <w:sz w:val="15"/>
              </w:rPr>
              <w:t>FR-SOR-006</w:t>
            </w:r>
          </w:p>
        </w:tc>
        <w:tc>
          <w:tcPr>
            <w:tcW w:w="510" w:type="dxa"/>
          </w:tcPr>
          <w:p w14:paraId="0C62BDFF" w14:textId="77777777" w:rsidR="00513AC5" w:rsidRDefault="00000000">
            <w:pPr>
              <w:spacing w:after="0" w:line="240" w:lineRule="auto"/>
            </w:pPr>
            <w:r>
              <w:rPr>
                <w:sz w:val="15"/>
              </w:rPr>
              <w:t>M</w:t>
            </w:r>
          </w:p>
        </w:tc>
        <w:tc>
          <w:tcPr>
            <w:tcW w:w="1134" w:type="dxa"/>
          </w:tcPr>
          <w:p w14:paraId="431FA1B9" w14:textId="77777777" w:rsidR="00513AC5" w:rsidRDefault="00000000">
            <w:pPr>
              <w:spacing w:after="0" w:line="240" w:lineRule="auto"/>
            </w:pPr>
            <w:r>
              <w:rPr>
                <w:sz w:val="15"/>
              </w:rPr>
              <w:t>BO-06</w:t>
            </w:r>
          </w:p>
        </w:tc>
        <w:tc>
          <w:tcPr>
            <w:tcW w:w="1871" w:type="dxa"/>
          </w:tcPr>
          <w:p w14:paraId="2F8C17FD" w14:textId="77777777" w:rsidR="00513AC5" w:rsidRDefault="00000000">
            <w:pPr>
              <w:spacing w:after="0" w:line="240" w:lineRule="auto"/>
            </w:pPr>
            <w:r>
              <w:rPr>
                <w:sz w:val="15"/>
              </w:rPr>
              <w:t>P24, P11</w:t>
            </w:r>
          </w:p>
        </w:tc>
        <w:tc>
          <w:tcPr>
            <w:tcW w:w="624" w:type="dxa"/>
          </w:tcPr>
          <w:p w14:paraId="2C812053" w14:textId="77777777" w:rsidR="00513AC5" w:rsidRDefault="00000000">
            <w:pPr>
              <w:spacing w:after="0" w:line="240" w:lineRule="auto"/>
            </w:pPr>
            <w:r>
              <w:rPr>
                <w:sz w:val="15"/>
              </w:rPr>
              <w:t>T</w:t>
            </w:r>
          </w:p>
        </w:tc>
        <w:tc>
          <w:tcPr>
            <w:tcW w:w="2494" w:type="dxa"/>
          </w:tcPr>
          <w:p w14:paraId="70C1DAB4" w14:textId="77777777" w:rsidR="00513AC5" w:rsidRDefault="00000000">
            <w:pPr>
              <w:spacing w:after="0" w:line="240" w:lineRule="auto"/>
            </w:pPr>
            <w:r>
              <w:rPr>
                <w:sz w:val="15"/>
              </w:rPr>
              <w:t>SOR - Seller order fulfilment</w:t>
            </w:r>
          </w:p>
        </w:tc>
        <w:tc>
          <w:tcPr>
            <w:tcW w:w="1077" w:type="dxa"/>
          </w:tcPr>
          <w:p w14:paraId="57F02154" w14:textId="77777777" w:rsidR="00513AC5" w:rsidRDefault="00000000">
            <w:pPr>
              <w:spacing w:after="0" w:line="240" w:lineRule="auto"/>
            </w:pPr>
            <w:r>
              <w:rPr>
                <w:sz w:val="15"/>
              </w:rPr>
              <w:t>New</w:t>
            </w:r>
          </w:p>
        </w:tc>
      </w:tr>
      <w:tr w:rsidR="00513AC5" w14:paraId="21E73C5C" w14:textId="77777777">
        <w:trPr>
          <w:jc w:val="center"/>
        </w:trPr>
        <w:tc>
          <w:tcPr>
            <w:tcW w:w="1304" w:type="dxa"/>
            <w:shd w:val="clear" w:color="auto" w:fill="F3E7E9"/>
          </w:tcPr>
          <w:p w14:paraId="2C5513F1" w14:textId="77777777" w:rsidR="00513AC5" w:rsidRDefault="00000000">
            <w:pPr>
              <w:spacing w:after="0" w:line="240" w:lineRule="auto"/>
            </w:pPr>
            <w:r>
              <w:rPr>
                <w:b/>
                <w:sz w:val="15"/>
              </w:rPr>
              <w:t>FR-SOR-007</w:t>
            </w:r>
          </w:p>
        </w:tc>
        <w:tc>
          <w:tcPr>
            <w:tcW w:w="510" w:type="dxa"/>
            <w:shd w:val="clear" w:color="auto" w:fill="F7F7F7"/>
          </w:tcPr>
          <w:p w14:paraId="56EABD92" w14:textId="77777777" w:rsidR="00513AC5" w:rsidRDefault="00000000">
            <w:pPr>
              <w:spacing w:after="0" w:line="240" w:lineRule="auto"/>
            </w:pPr>
            <w:r>
              <w:rPr>
                <w:sz w:val="15"/>
              </w:rPr>
              <w:t>M</w:t>
            </w:r>
          </w:p>
        </w:tc>
        <w:tc>
          <w:tcPr>
            <w:tcW w:w="1134" w:type="dxa"/>
            <w:shd w:val="clear" w:color="auto" w:fill="F7F7F7"/>
          </w:tcPr>
          <w:p w14:paraId="06776CA6" w14:textId="77777777" w:rsidR="00513AC5" w:rsidRDefault="00000000">
            <w:pPr>
              <w:spacing w:after="0" w:line="240" w:lineRule="auto"/>
            </w:pPr>
            <w:r>
              <w:rPr>
                <w:sz w:val="15"/>
              </w:rPr>
              <w:t>BO-06</w:t>
            </w:r>
          </w:p>
        </w:tc>
        <w:tc>
          <w:tcPr>
            <w:tcW w:w="1871" w:type="dxa"/>
            <w:shd w:val="clear" w:color="auto" w:fill="F7F7F7"/>
          </w:tcPr>
          <w:p w14:paraId="2E8FD148" w14:textId="77777777" w:rsidR="00513AC5" w:rsidRDefault="00000000">
            <w:pPr>
              <w:spacing w:after="0" w:line="240" w:lineRule="auto"/>
            </w:pPr>
            <w:r>
              <w:rPr>
                <w:sz w:val="15"/>
              </w:rPr>
              <w:t>P25</w:t>
            </w:r>
          </w:p>
        </w:tc>
        <w:tc>
          <w:tcPr>
            <w:tcW w:w="624" w:type="dxa"/>
            <w:shd w:val="clear" w:color="auto" w:fill="F7F7F7"/>
          </w:tcPr>
          <w:p w14:paraId="5E5C7ABD" w14:textId="77777777" w:rsidR="00513AC5" w:rsidRDefault="00000000">
            <w:pPr>
              <w:spacing w:after="0" w:line="240" w:lineRule="auto"/>
            </w:pPr>
            <w:r>
              <w:rPr>
                <w:sz w:val="15"/>
              </w:rPr>
              <w:t>T</w:t>
            </w:r>
          </w:p>
        </w:tc>
        <w:tc>
          <w:tcPr>
            <w:tcW w:w="2494" w:type="dxa"/>
            <w:shd w:val="clear" w:color="auto" w:fill="F7F7F7"/>
          </w:tcPr>
          <w:p w14:paraId="1CDD9EB9" w14:textId="77777777" w:rsidR="00513AC5" w:rsidRDefault="00000000">
            <w:pPr>
              <w:spacing w:after="0" w:line="240" w:lineRule="auto"/>
            </w:pPr>
            <w:r>
              <w:rPr>
                <w:sz w:val="15"/>
              </w:rPr>
              <w:t>SOR - Seller order fulfilment</w:t>
            </w:r>
          </w:p>
        </w:tc>
        <w:tc>
          <w:tcPr>
            <w:tcW w:w="1077" w:type="dxa"/>
            <w:shd w:val="clear" w:color="auto" w:fill="F7F7F7"/>
          </w:tcPr>
          <w:p w14:paraId="7D1ECE8F" w14:textId="77777777" w:rsidR="00513AC5" w:rsidRDefault="00000000">
            <w:pPr>
              <w:spacing w:after="0" w:line="240" w:lineRule="auto"/>
            </w:pPr>
            <w:r>
              <w:rPr>
                <w:sz w:val="15"/>
              </w:rPr>
              <w:t>New</w:t>
            </w:r>
          </w:p>
        </w:tc>
      </w:tr>
      <w:tr w:rsidR="00513AC5" w14:paraId="2A7DA9CC" w14:textId="77777777">
        <w:trPr>
          <w:jc w:val="center"/>
        </w:trPr>
        <w:tc>
          <w:tcPr>
            <w:tcW w:w="1304" w:type="dxa"/>
            <w:shd w:val="clear" w:color="auto" w:fill="F3E7E9"/>
          </w:tcPr>
          <w:p w14:paraId="3F036B5D" w14:textId="77777777" w:rsidR="00513AC5" w:rsidRDefault="00000000">
            <w:pPr>
              <w:spacing w:after="0" w:line="240" w:lineRule="auto"/>
            </w:pPr>
            <w:r>
              <w:rPr>
                <w:b/>
                <w:sz w:val="15"/>
              </w:rPr>
              <w:t>FR-SPY-001</w:t>
            </w:r>
          </w:p>
        </w:tc>
        <w:tc>
          <w:tcPr>
            <w:tcW w:w="510" w:type="dxa"/>
          </w:tcPr>
          <w:p w14:paraId="013AB5BE" w14:textId="77777777" w:rsidR="00513AC5" w:rsidRDefault="00000000">
            <w:pPr>
              <w:spacing w:after="0" w:line="240" w:lineRule="auto"/>
            </w:pPr>
            <w:r>
              <w:rPr>
                <w:sz w:val="15"/>
              </w:rPr>
              <w:t>M</w:t>
            </w:r>
          </w:p>
        </w:tc>
        <w:tc>
          <w:tcPr>
            <w:tcW w:w="1134" w:type="dxa"/>
          </w:tcPr>
          <w:p w14:paraId="445ADD2A" w14:textId="77777777" w:rsidR="00513AC5" w:rsidRDefault="00000000">
            <w:pPr>
              <w:spacing w:after="0" w:line="240" w:lineRule="auto"/>
            </w:pPr>
            <w:r>
              <w:rPr>
                <w:sz w:val="15"/>
              </w:rPr>
              <w:t>BO-06</w:t>
            </w:r>
          </w:p>
        </w:tc>
        <w:tc>
          <w:tcPr>
            <w:tcW w:w="1871" w:type="dxa"/>
          </w:tcPr>
          <w:p w14:paraId="6CE3755D" w14:textId="77777777" w:rsidR="00513AC5" w:rsidRDefault="00000000">
            <w:pPr>
              <w:spacing w:after="0" w:line="240" w:lineRule="auto"/>
            </w:pPr>
            <w:r>
              <w:rPr>
                <w:sz w:val="15"/>
              </w:rPr>
              <w:t>P27</w:t>
            </w:r>
          </w:p>
        </w:tc>
        <w:tc>
          <w:tcPr>
            <w:tcW w:w="624" w:type="dxa"/>
          </w:tcPr>
          <w:p w14:paraId="6D1A65AC" w14:textId="77777777" w:rsidR="00513AC5" w:rsidRDefault="00000000">
            <w:pPr>
              <w:spacing w:after="0" w:line="240" w:lineRule="auto"/>
            </w:pPr>
            <w:r>
              <w:rPr>
                <w:sz w:val="15"/>
              </w:rPr>
              <w:t>T</w:t>
            </w:r>
          </w:p>
        </w:tc>
        <w:tc>
          <w:tcPr>
            <w:tcW w:w="2494" w:type="dxa"/>
          </w:tcPr>
          <w:p w14:paraId="28BB5F1D" w14:textId="77777777" w:rsidR="00513AC5" w:rsidRDefault="00000000">
            <w:pPr>
              <w:spacing w:after="0" w:line="240" w:lineRule="auto"/>
            </w:pPr>
            <w:r>
              <w:rPr>
                <w:sz w:val="15"/>
              </w:rPr>
              <w:t>SPY - Seller payouts</w:t>
            </w:r>
          </w:p>
        </w:tc>
        <w:tc>
          <w:tcPr>
            <w:tcW w:w="1077" w:type="dxa"/>
          </w:tcPr>
          <w:p w14:paraId="373C971B" w14:textId="77777777" w:rsidR="00513AC5" w:rsidRDefault="00000000">
            <w:pPr>
              <w:spacing w:after="0" w:line="240" w:lineRule="auto"/>
            </w:pPr>
            <w:r>
              <w:rPr>
                <w:sz w:val="15"/>
              </w:rPr>
              <w:t>New</w:t>
            </w:r>
          </w:p>
        </w:tc>
      </w:tr>
      <w:tr w:rsidR="00513AC5" w14:paraId="3CFB9E60" w14:textId="77777777">
        <w:trPr>
          <w:jc w:val="center"/>
        </w:trPr>
        <w:tc>
          <w:tcPr>
            <w:tcW w:w="1304" w:type="dxa"/>
            <w:shd w:val="clear" w:color="auto" w:fill="F3E7E9"/>
          </w:tcPr>
          <w:p w14:paraId="31E7B96C" w14:textId="77777777" w:rsidR="00513AC5" w:rsidRDefault="00000000">
            <w:pPr>
              <w:spacing w:after="0" w:line="240" w:lineRule="auto"/>
            </w:pPr>
            <w:r>
              <w:rPr>
                <w:b/>
                <w:sz w:val="15"/>
              </w:rPr>
              <w:t>FR-SPY-002</w:t>
            </w:r>
          </w:p>
        </w:tc>
        <w:tc>
          <w:tcPr>
            <w:tcW w:w="510" w:type="dxa"/>
            <w:shd w:val="clear" w:color="auto" w:fill="F7F7F7"/>
          </w:tcPr>
          <w:p w14:paraId="21C1348F" w14:textId="77777777" w:rsidR="00513AC5" w:rsidRDefault="00000000">
            <w:pPr>
              <w:spacing w:after="0" w:line="240" w:lineRule="auto"/>
            </w:pPr>
            <w:r>
              <w:rPr>
                <w:sz w:val="15"/>
              </w:rPr>
              <w:t>M</w:t>
            </w:r>
          </w:p>
        </w:tc>
        <w:tc>
          <w:tcPr>
            <w:tcW w:w="1134" w:type="dxa"/>
            <w:shd w:val="clear" w:color="auto" w:fill="F7F7F7"/>
          </w:tcPr>
          <w:p w14:paraId="0C0A2101" w14:textId="77777777" w:rsidR="00513AC5" w:rsidRDefault="00000000">
            <w:pPr>
              <w:spacing w:after="0" w:line="240" w:lineRule="auto"/>
            </w:pPr>
            <w:r>
              <w:rPr>
                <w:sz w:val="15"/>
              </w:rPr>
              <w:t>BO-10</w:t>
            </w:r>
          </w:p>
        </w:tc>
        <w:tc>
          <w:tcPr>
            <w:tcW w:w="1871" w:type="dxa"/>
            <w:shd w:val="clear" w:color="auto" w:fill="F7F7F7"/>
          </w:tcPr>
          <w:p w14:paraId="7BA0C8AD" w14:textId="77777777" w:rsidR="00513AC5" w:rsidRDefault="00000000">
            <w:pPr>
              <w:spacing w:after="0" w:line="240" w:lineRule="auto"/>
            </w:pPr>
            <w:r>
              <w:rPr>
                <w:sz w:val="15"/>
              </w:rPr>
              <w:t>P27</w:t>
            </w:r>
          </w:p>
        </w:tc>
        <w:tc>
          <w:tcPr>
            <w:tcW w:w="624" w:type="dxa"/>
            <w:shd w:val="clear" w:color="auto" w:fill="F7F7F7"/>
          </w:tcPr>
          <w:p w14:paraId="623F8038" w14:textId="77777777" w:rsidR="00513AC5" w:rsidRDefault="00000000">
            <w:pPr>
              <w:spacing w:after="0" w:line="240" w:lineRule="auto"/>
            </w:pPr>
            <w:r>
              <w:rPr>
                <w:sz w:val="15"/>
              </w:rPr>
              <w:t>T</w:t>
            </w:r>
          </w:p>
        </w:tc>
        <w:tc>
          <w:tcPr>
            <w:tcW w:w="2494" w:type="dxa"/>
            <w:shd w:val="clear" w:color="auto" w:fill="F7F7F7"/>
          </w:tcPr>
          <w:p w14:paraId="3926C96C" w14:textId="77777777" w:rsidR="00513AC5" w:rsidRDefault="00000000">
            <w:pPr>
              <w:spacing w:after="0" w:line="240" w:lineRule="auto"/>
            </w:pPr>
            <w:r>
              <w:rPr>
                <w:sz w:val="15"/>
              </w:rPr>
              <w:t>SPY - Seller payouts</w:t>
            </w:r>
          </w:p>
        </w:tc>
        <w:tc>
          <w:tcPr>
            <w:tcW w:w="1077" w:type="dxa"/>
            <w:shd w:val="clear" w:color="auto" w:fill="F7F7F7"/>
          </w:tcPr>
          <w:p w14:paraId="200A0F59" w14:textId="77777777" w:rsidR="00513AC5" w:rsidRDefault="00000000">
            <w:pPr>
              <w:spacing w:after="0" w:line="240" w:lineRule="auto"/>
            </w:pPr>
            <w:r>
              <w:rPr>
                <w:sz w:val="15"/>
              </w:rPr>
              <w:t>New</w:t>
            </w:r>
          </w:p>
        </w:tc>
      </w:tr>
      <w:tr w:rsidR="00513AC5" w14:paraId="110C100A" w14:textId="77777777">
        <w:trPr>
          <w:jc w:val="center"/>
        </w:trPr>
        <w:tc>
          <w:tcPr>
            <w:tcW w:w="1304" w:type="dxa"/>
            <w:shd w:val="clear" w:color="auto" w:fill="F3E7E9"/>
          </w:tcPr>
          <w:p w14:paraId="1BF7A8F0" w14:textId="77777777" w:rsidR="00513AC5" w:rsidRDefault="00000000">
            <w:pPr>
              <w:spacing w:after="0" w:line="240" w:lineRule="auto"/>
            </w:pPr>
            <w:r>
              <w:rPr>
                <w:b/>
                <w:sz w:val="15"/>
              </w:rPr>
              <w:t>FR-SPY-003</w:t>
            </w:r>
          </w:p>
        </w:tc>
        <w:tc>
          <w:tcPr>
            <w:tcW w:w="510" w:type="dxa"/>
          </w:tcPr>
          <w:p w14:paraId="0718AD6C" w14:textId="77777777" w:rsidR="00513AC5" w:rsidRDefault="00000000">
            <w:pPr>
              <w:spacing w:after="0" w:line="240" w:lineRule="auto"/>
            </w:pPr>
            <w:r>
              <w:rPr>
                <w:sz w:val="15"/>
              </w:rPr>
              <w:t>M</w:t>
            </w:r>
          </w:p>
        </w:tc>
        <w:tc>
          <w:tcPr>
            <w:tcW w:w="1134" w:type="dxa"/>
          </w:tcPr>
          <w:p w14:paraId="58C1BE7B" w14:textId="77777777" w:rsidR="00513AC5" w:rsidRDefault="00000000">
            <w:pPr>
              <w:spacing w:after="0" w:line="240" w:lineRule="auto"/>
            </w:pPr>
            <w:r>
              <w:rPr>
                <w:sz w:val="15"/>
              </w:rPr>
              <w:t>BO-10</w:t>
            </w:r>
          </w:p>
        </w:tc>
        <w:tc>
          <w:tcPr>
            <w:tcW w:w="1871" w:type="dxa"/>
          </w:tcPr>
          <w:p w14:paraId="1BB56202" w14:textId="77777777" w:rsidR="00513AC5" w:rsidRDefault="00000000">
            <w:pPr>
              <w:spacing w:after="0" w:line="240" w:lineRule="auto"/>
            </w:pPr>
            <w:r>
              <w:rPr>
                <w:sz w:val="15"/>
              </w:rPr>
              <w:t>P27</w:t>
            </w:r>
          </w:p>
        </w:tc>
        <w:tc>
          <w:tcPr>
            <w:tcW w:w="624" w:type="dxa"/>
          </w:tcPr>
          <w:p w14:paraId="187D9ABB" w14:textId="77777777" w:rsidR="00513AC5" w:rsidRDefault="00000000">
            <w:pPr>
              <w:spacing w:after="0" w:line="240" w:lineRule="auto"/>
            </w:pPr>
            <w:r>
              <w:rPr>
                <w:sz w:val="15"/>
              </w:rPr>
              <w:t>T</w:t>
            </w:r>
          </w:p>
        </w:tc>
        <w:tc>
          <w:tcPr>
            <w:tcW w:w="2494" w:type="dxa"/>
          </w:tcPr>
          <w:p w14:paraId="25A5ADA9" w14:textId="77777777" w:rsidR="00513AC5" w:rsidRDefault="00000000">
            <w:pPr>
              <w:spacing w:after="0" w:line="240" w:lineRule="auto"/>
            </w:pPr>
            <w:r>
              <w:rPr>
                <w:sz w:val="15"/>
              </w:rPr>
              <w:t>SPY - Seller payouts</w:t>
            </w:r>
          </w:p>
        </w:tc>
        <w:tc>
          <w:tcPr>
            <w:tcW w:w="1077" w:type="dxa"/>
          </w:tcPr>
          <w:p w14:paraId="6003E8EF" w14:textId="77777777" w:rsidR="00513AC5" w:rsidRDefault="00000000">
            <w:pPr>
              <w:spacing w:after="0" w:line="240" w:lineRule="auto"/>
            </w:pPr>
            <w:r>
              <w:rPr>
                <w:sz w:val="15"/>
              </w:rPr>
              <w:t>New</w:t>
            </w:r>
          </w:p>
        </w:tc>
      </w:tr>
      <w:tr w:rsidR="00513AC5" w14:paraId="7CA7B215" w14:textId="77777777">
        <w:trPr>
          <w:jc w:val="center"/>
        </w:trPr>
        <w:tc>
          <w:tcPr>
            <w:tcW w:w="1304" w:type="dxa"/>
            <w:shd w:val="clear" w:color="auto" w:fill="F3E7E9"/>
          </w:tcPr>
          <w:p w14:paraId="16D002BD" w14:textId="77777777" w:rsidR="00513AC5" w:rsidRDefault="00000000">
            <w:pPr>
              <w:spacing w:after="0" w:line="240" w:lineRule="auto"/>
            </w:pPr>
            <w:r>
              <w:rPr>
                <w:b/>
                <w:sz w:val="15"/>
              </w:rPr>
              <w:t>FR-SPY-004</w:t>
            </w:r>
          </w:p>
        </w:tc>
        <w:tc>
          <w:tcPr>
            <w:tcW w:w="510" w:type="dxa"/>
            <w:shd w:val="clear" w:color="auto" w:fill="F7F7F7"/>
          </w:tcPr>
          <w:p w14:paraId="4505BB7E" w14:textId="77777777" w:rsidR="00513AC5" w:rsidRDefault="00000000">
            <w:pPr>
              <w:spacing w:after="0" w:line="240" w:lineRule="auto"/>
            </w:pPr>
            <w:r>
              <w:rPr>
                <w:sz w:val="15"/>
              </w:rPr>
              <w:t>M</w:t>
            </w:r>
          </w:p>
        </w:tc>
        <w:tc>
          <w:tcPr>
            <w:tcW w:w="1134" w:type="dxa"/>
            <w:shd w:val="clear" w:color="auto" w:fill="F7F7F7"/>
          </w:tcPr>
          <w:p w14:paraId="07F69869" w14:textId="77777777" w:rsidR="00513AC5" w:rsidRDefault="00000000">
            <w:pPr>
              <w:spacing w:after="0" w:line="240" w:lineRule="auto"/>
            </w:pPr>
            <w:r>
              <w:rPr>
                <w:sz w:val="15"/>
              </w:rPr>
              <w:t>BO-06</w:t>
            </w:r>
          </w:p>
        </w:tc>
        <w:tc>
          <w:tcPr>
            <w:tcW w:w="1871" w:type="dxa"/>
            <w:shd w:val="clear" w:color="auto" w:fill="F7F7F7"/>
          </w:tcPr>
          <w:p w14:paraId="1A419A23" w14:textId="77777777" w:rsidR="00513AC5" w:rsidRDefault="00000000">
            <w:pPr>
              <w:spacing w:after="0" w:line="240" w:lineRule="auto"/>
            </w:pPr>
            <w:r>
              <w:rPr>
                <w:sz w:val="15"/>
              </w:rPr>
              <w:t>P28</w:t>
            </w:r>
          </w:p>
        </w:tc>
        <w:tc>
          <w:tcPr>
            <w:tcW w:w="624" w:type="dxa"/>
            <w:shd w:val="clear" w:color="auto" w:fill="F7F7F7"/>
          </w:tcPr>
          <w:p w14:paraId="61C2E7B6" w14:textId="77777777" w:rsidR="00513AC5" w:rsidRDefault="00000000">
            <w:pPr>
              <w:spacing w:after="0" w:line="240" w:lineRule="auto"/>
            </w:pPr>
            <w:r>
              <w:rPr>
                <w:sz w:val="15"/>
              </w:rPr>
              <w:t>T</w:t>
            </w:r>
          </w:p>
        </w:tc>
        <w:tc>
          <w:tcPr>
            <w:tcW w:w="2494" w:type="dxa"/>
            <w:shd w:val="clear" w:color="auto" w:fill="F7F7F7"/>
          </w:tcPr>
          <w:p w14:paraId="0D401766" w14:textId="77777777" w:rsidR="00513AC5" w:rsidRDefault="00000000">
            <w:pPr>
              <w:spacing w:after="0" w:line="240" w:lineRule="auto"/>
            </w:pPr>
            <w:r>
              <w:rPr>
                <w:sz w:val="15"/>
              </w:rPr>
              <w:t>SPY - Seller payouts</w:t>
            </w:r>
          </w:p>
        </w:tc>
        <w:tc>
          <w:tcPr>
            <w:tcW w:w="1077" w:type="dxa"/>
            <w:shd w:val="clear" w:color="auto" w:fill="F7F7F7"/>
          </w:tcPr>
          <w:p w14:paraId="6ECE5535" w14:textId="77777777" w:rsidR="00513AC5" w:rsidRDefault="00000000">
            <w:pPr>
              <w:spacing w:after="0" w:line="240" w:lineRule="auto"/>
            </w:pPr>
            <w:r>
              <w:rPr>
                <w:sz w:val="15"/>
              </w:rPr>
              <w:t>New</w:t>
            </w:r>
          </w:p>
        </w:tc>
      </w:tr>
      <w:tr w:rsidR="00513AC5" w14:paraId="6C367C6B" w14:textId="77777777">
        <w:trPr>
          <w:jc w:val="center"/>
        </w:trPr>
        <w:tc>
          <w:tcPr>
            <w:tcW w:w="1304" w:type="dxa"/>
            <w:shd w:val="clear" w:color="auto" w:fill="F3E7E9"/>
          </w:tcPr>
          <w:p w14:paraId="4867DC1F" w14:textId="77777777" w:rsidR="00513AC5" w:rsidRDefault="00000000">
            <w:pPr>
              <w:spacing w:after="0" w:line="240" w:lineRule="auto"/>
            </w:pPr>
            <w:r>
              <w:rPr>
                <w:b/>
                <w:sz w:val="15"/>
              </w:rPr>
              <w:t>FR-SPY-005</w:t>
            </w:r>
          </w:p>
        </w:tc>
        <w:tc>
          <w:tcPr>
            <w:tcW w:w="510" w:type="dxa"/>
          </w:tcPr>
          <w:p w14:paraId="53745AEA" w14:textId="77777777" w:rsidR="00513AC5" w:rsidRDefault="00000000">
            <w:pPr>
              <w:spacing w:after="0" w:line="240" w:lineRule="auto"/>
            </w:pPr>
            <w:r>
              <w:rPr>
                <w:sz w:val="15"/>
              </w:rPr>
              <w:t>M</w:t>
            </w:r>
          </w:p>
        </w:tc>
        <w:tc>
          <w:tcPr>
            <w:tcW w:w="1134" w:type="dxa"/>
          </w:tcPr>
          <w:p w14:paraId="31D0B20D" w14:textId="77777777" w:rsidR="00513AC5" w:rsidRDefault="00000000">
            <w:pPr>
              <w:spacing w:after="0" w:line="240" w:lineRule="auto"/>
            </w:pPr>
            <w:r>
              <w:rPr>
                <w:sz w:val="15"/>
              </w:rPr>
              <w:t>BO-06</w:t>
            </w:r>
          </w:p>
        </w:tc>
        <w:tc>
          <w:tcPr>
            <w:tcW w:w="1871" w:type="dxa"/>
          </w:tcPr>
          <w:p w14:paraId="2E4B7DE8" w14:textId="77777777" w:rsidR="00513AC5" w:rsidRDefault="00000000">
            <w:pPr>
              <w:spacing w:after="0" w:line="240" w:lineRule="auto"/>
            </w:pPr>
            <w:r>
              <w:rPr>
                <w:sz w:val="15"/>
              </w:rPr>
              <w:t>P28</w:t>
            </w:r>
          </w:p>
        </w:tc>
        <w:tc>
          <w:tcPr>
            <w:tcW w:w="624" w:type="dxa"/>
          </w:tcPr>
          <w:p w14:paraId="2129F750" w14:textId="77777777" w:rsidR="00513AC5" w:rsidRDefault="00000000">
            <w:pPr>
              <w:spacing w:after="0" w:line="240" w:lineRule="auto"/>
            </w:pPr>
            <w:r>
              <w:rPr>
                <w:sz w:val="15"/>
              </w:rPr>
              <w:t>T</w:t>
            </w:r>
          </w:p>
        </w:tc>
        <w:tc>
          <w:tcPr>
            <w:tcW w:w="2494" w:type="dxa"/>
          </w:tcPr>
          <w:p w14:paraId="62017D38" w14:textId="77777777" w:rsidR="00513AC5" w:rsidRDefault="00000000">
            <w:pPr>
              <w:spacing w:after="0" w:line="240" w:lineRule="auto"/>
            </w:pPr>
            <w:r>
              <w:rPr>
                <w:sz w:val="15"/>
              </w:rPr>
              <w:t>SPY - Seller payouts</w:t>
            </w:r>
          </w:p>
        </w:tc>
        <w:tc>
          <w:tcPr>
            <w:tcW w:w="1077" w:type="dxa"/>
          </w:tcPr>
          <w:p w14:paraId="6E2DC048" w14:textId="77777777" w:rsidR="00513AC5" w:rsidRDefault="00000000">
            <w:pPr>
              <w:spacing w:after="0" w:line="240" w:lineRule="auto"/>
            </w:pPr>
            <w:r>
              <w:rPr>
                <w:sz w:val="15"/>
              </w:rPr>
              <w:t>New</w:t>
            </w:r>
          </w:p>
        </w:tc>
      </w:tr>
      <w:tr w:rsidR="00513AC5" w14:paraId="51C4BE11" w14:textId="77777777">
        <w:trPr>
          <w:jc w:val="center"/>
        </w:trPr>
        <w:tc>
          <w:tcPr>
            <w:tcW w:w="1304" w:type="dxa"/>
            <w:shd w:val="clear" w:color="auto" w:fill="F3E7E9"/>
          </w:tcPr>
          <w:p w14:paraId="0150153A" w14:textId="77777777" w:rsidR="00513AC5" w:rsidRDefault="00000000">
            <w:pPr>
              <w:spacing w:after="0" w:line="240" w:lineRule="auto"/>
            </w:pPr>
            <w:r>
              <w:rPr>
                <w:b/>
                <w:sz w:val="15"/>
              </w:rPr>
              <w:t>FR-SPY-006</w:t>
            </w:r>
          </w:p>
        </w:tc>
        <w:tc>
          <w:tcPr>
            <w:tcW w:w="510" w:type="dxa"/>
            <w:shd w:val="clear" w:color="auto" w:fill="F7F7F7"/>
          </w:tcPr>
          <w:p w14:paraId="784B0B63" w14:textId="77777777" w:rsidR="00513AC5" w:rsidRDefault="00000000">
            <w:pPr>
              <w:spacing w:after="0" w:line="240" w:lineRule="auto"/>
            </w:pPr>
            <w:r>
              <w:rPr>
                <w:sz w:val="15"/>
              </w:rPr>
              <w:t>M</w:t>
            </w:r>
          </w:p>
        </w:tc>
        <w:tc>
          <w:tcPr>
            <w:tcW w:w="1134" w:type="dxa"/>
            <w:shd w:val="clear" w:color="auto" w:fill="F7F7F7"/>
          </w:tcPr>
          <w:p w14:paraId="7200D371" w14:textId="77777777" w:rsidR="00513AC5" w:rsidRDefault="00000000">
            <w:pPr>
              <w:spacing w:after="0" w:line="240" w:lineRule="auto"/>
            </w:pPr>
            <w:r>
              <w:rPr>
                <w:sz w:val="15"/>
              </w:rPr>
              <w:t>BO-11</w:t>
            </w:r>
          </w:p>
        </w:tc>
        <w:tc>
          <w:tcPr>
            <w:tcW w:w="1871" w:type="dxa"/>
            <w:shd w:val="clear" w:color="auto" w:fill="F7F7F7"/>
          </w:tcPr>
          <w:p w14:paraId="24BC92CF" w14:textId="77777777" w:rsidR="00513AC5" w:rsidRDefault="00000000">
            <w:pPr>
              <w:spacing w:after="0" w:line="240" w:lineRule="auto"/>
            </w:pPr>
            <w:r>
              <w:rPr>
                <w:sz w:val="15"/>
              </w:rPr>
              <w:t>P28</w:t>
            </w:r>
          </w:p>
        </w:tc>
        <w:tc>
          <w:tcPr>
            <w:tcW w:w="624" w:type="dxa"/>
            <w:shd w:val="clear" w:color="auto" w:fill="F7F7F7"/>
          </w:tcPr>
          <w:p w14:paraId="7158D34E" w14:textId="77777777" w:rsidR="00513AC5" w:rsidRDefault="00000000">
            <w:pPr>
              <w:spacing w:after="0" w:line="240" w:lineRule="auto"/>
            </w:pPr>
            <w:r>
              <w:rPr>
                <w:sz w:val="15"/>
              </w:rPr>
              <w:t>T</w:t>
            </w:r>
          </w:p>
        </w:tc>
        <w:tc>
          <w:tcPr>
            <w:tcW w:w="2494" w:type="dxa"/>
            <w:shd w:val="clear" w:color="auto" w:fill="F7F7F7"/>
          </w:tcPr>
          <w:p w14:paraId="77AF5BCE" w14:textId="77777777" w:rsidR="00513AC5" w:rsidRDefault="00000000">
            <w:pPr>
              <w:spacing w:after="0" w:line="240" w:lineRule="auto"/>
            </w:pPr>
            <w:r>
              <w:rPr>
                <w:sz w:val="15"/>
              </w:rPr>
              <w:t>SPY - Seller payouts</w:t>
            </w:r>
          </w:p>
        </w:tc>
        <w:tc>
          <w:tcPr>
            <w:tcW w:w="1077" w:type="dxa"/>
            <w:shd w:val="clear" w:color="auto" w:fill="F7F7F7"/>
          </w:tcPr>
          <w:p w14:paraId="1D61F36F" w14:textId="77777777" w:rsidR="00513AC5" w:rsidRDefault="00000000">
            <w:pPr>
              <w:spacing w:after="0" w:line="240" w:lineRule="auto"/>
            </w:pPr>
            <w:r>
              <w:rPr>
                <w:sz w:val="15"/>
              </w:rPr>
              <w:t>New</w:t>
            </w:r>
          </w:p>
        </w:tc>
      </w:tr>
      <w:tr w:rsidR="00513AC5" w14:paraId="5661E796" w14:textId="77777777">
        <w:trPr>
          <w:jc w:val="center"/>
        </w:trPr>
        <w:tc>
          <w:tcPr>
            <w:tcW w:w="1304" w:type="dxa"/>
            <w:shd w:val="clear" w:color="auto" w:fill="F3E7E9"/>
          </w:tcPr>
          <w:p w14:paraId="03BC7CBA" w14:textId="77777777" w:rsidR="00513AC5" w:rsidRDefault="00000000">
            <w:pPr>
              <w:spacing w:after="0" w:line="240" w:lineRule="auto"/>
            </w:pPr>
            <w:r>
              <w:rPr>
                <w:b/>
                <w:sz w:val="15"/>
              </w:rPr>
              <w:t>FR-SPY-007</w:t>
            </w:r>
          </w:p>
        </w:tc>
        <w:tc>
          <w:tcPr>
            <w:tcW w:w="510" w:type="dxa"/>
          </w:tcPr>
          <w:p w14:paraId="7109AA48" w14:textId="77777777" w:rsidR="00513AC5" w:rsidRDefault="00000000">
            <w:pPr>
              <w:spacing w:after="0" w:line="240" w:lineRule="auto"/>
            </w:pPr>
            <w:r>
              <w:rPr>
                <w:sz w:val="15"/>
              </w:rPr>
              <w:t>S</w:t>
            </w:r>
          </w:p>
        </w:tc>
        <w:tc>
          <w:tcPr>
            <w:tcW w:w="1134" w:type="dxa"/>
          </w:tcPr>
          <w:p w14:paraId="1AD68DA3" w14:textId="77777777" w:rsidR="00513AC5" w:rsidRDefault="00000000">
            <w:pPr>
              <w:spacing w:after="0" w:line="240" w:lineRule="auto"/>
            </w:pPr>
            <w:r>
              <w:rPr>
                <w:sz w:val="15"/>
              </w:rPr>
              <w:t>BO-06</w:t>
            </w:r>
          </w:p>
        </w:tc>
        <w:tc>
          <w:tcPr>
            <w:tcW w:w="1871" w:type="dxa"/>
          </w:tcPr>
          <w:p w14:paraId="340454E5" w14:textId="77777777" w:rsidR="00513AC5" w:rsidRDefault="00000000">
            <w:pPr>
              <w:spacing w:after="0" w:line="240" w:lineRule="auto"/>
            </w:pPr>
            <w:r>
              <w:rPr>
                <w:sz w:val="15"/>
              </w:rPr>
              <w:t>P28</w:t>
            </w:r>
          </w:p>
        </w:tc>
        <w:tc>
          <w:tcPr>
            <w:tcW w:w="624" w:type="dxa"/>
          </w:tcPr>
          <w:p w14:paraId="2539B540" w14:textId="77777777" w:rsidR="00513AC5" w:rsidRDefault="00000000">
            <w:pPr>
              <w:spacing w:after="0" w:line="240" w:lineRule="auto"/>
            </w:pPr>
            <w:r>
              <w:rPr>
                <w:sz w:val="15"/>
              </w:rPr>
              <w:t>D</w:t>
            </w:r>
          </w:p>
        </w:tc>
        <w:tc>
          <w:tcPr>
            <w:tcW w:w="2494" w:type="dxa"/>
          </w:tcPr>
          <w:p w14:paraId="31EB2CD8" w14:textId="77777777" w:rsidR="00513AC5" w:rsidRDefault="00000000">
            <w:pPr>
              <w:spacing w:after="0" w:line="240" w:lineRule="auto"/>
            </w:pPr>
            <w:r>
              <w:rPr>
                <w:sz w:val="15"/>
              </w:rPr>
              <w:t>SPY - Seller payouts</w:t>
            </w:r>
          </w:p>
        </w:tc>
        <w:tc>
          <w:tcPr>
            <w:tcW w:w="1077" w:type="dxa"/>
          </w:tcPr>
          <w:p w14:paraId="26243715" w14:textId="77777777" w:rsidR="00513AC5" w:rsidRDefault="00000000">
            <w:pPr>
              <w:spacing w:after="0" w:line="240" w:lineRule="auto"/>
            </w:pPr>
            <w:r>
              <w:rPr>
                <w:sz w:val="15"/>
              </w:rPr>
              <w:t>New</w:t>
            </w:r>
          </w:p>
        </w:tc>
      </w:tr>
    </w:tbl>
    <w:p w14:paraId="04FE3FDC" w14:textId="77777777" w:rsidR="00513AC5" w:rsidRDefault="00513AC5">
      <w:pPr>
        <w:spacing w:after="80"/>
      </w:pPr>
    </w:p>
    <w:p w14:paraId="28E490A6" w14:textId="77777777" w:rsidR="00513AC5" w:rsidRDefault="00000000">
      <w:pPr>
        <w:pStyle w:val="Heading2"/>
      </w:pPr>
      <w:bookmarkStart w:id="120" w:name="_Toc243598458"/>
      <w:r>
        <w:t>13.2 Business rules</w:t>
      </w:r>
      <w:bookmarkEnd w:id="12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04"/>
        <w:gridCol w:w="510"/>
        <w:gridCol w:w="1134"/>
        <w:gridCol w:w="1871"/>
        <w:gridCol w:w="624"/>
        <w:gridCol w:w="2494"/>
        <w:gridCol w:w="1077"/>
      </w:tblGrid>
      <w:tr w:rsidR="00513AC5" w14:paraId="34475082" w14:textId="77777777">
        <w:trPr>
          <w:tblHeader/>
          <w:jc w:val="center"/>
        </w:trPr>
        <w:tc>
          <w:tcPr>
            <w:tcW w:w="1304" w:type="dxa"/>
            <w:shd w:val="clear" w:color="auto" w:fill="6B1B26"/>
          </w:tcPr>
          <w:p w14:paraId="638DECD8" w14:textId="77777777" w:rsidR="00513AC5" w:rsidRDefault="00000000">
            <w:pPr>
              <w:keepNext/>
              <w:spacing w:after="0"/>
            </w:pPr>
            <w:r>
              <w:rPr>
                <w:b/>
                <w:color w:val="FFFFFF"/>
                <w:sz w:val="15"/>
              </w:rPr>
              <w:t>Requirement</w:t>
            </w:r>
          </w:p>
        </w:tc>
        <w:tc>
          <w:tcPr>
            <w:tcW w:w="510" w:type="dxa"/>
            <w:shd w:val="clear" w:color="auto" w:fill="6B1B26"/>
          </w:tcPr>
          <w:p w14:paraId="56C411AE" w14:textId="77777777" w:rsidR="00513AC5" w:rsidRDefault="00000000">
            <w:pPr>
              <w:keepNext/>
              <w:spacing w:after="0"/>
            </w:pPr>
            <w:r>
              <w:rPr>
                <w:b/>
                <w:color w:val="FFFFFF"/>
                <w:sz w:val="15"/>
              </w:rPr>
              <w:t>Pri.</w:t>
            </w:r>
          </w:p>
        </w:tc>
        <w:tc>
          <w:tcPr>
            <w:tcW w:w="1134" w:type="dxa"/>
            <w:shd w:val="clear" w:color="auto" w:fill="6B1B26"/>
          </w:tcPr>
          <w:p w14:paraId="3AE719AD" w14:textId="77777777" w:rsidR="00513AC5" w:rsidRDefault="00000000">
            <w:pPr>
              <w:keepNext/>
              <w:spacing w:after="0"/>
            </w:pPr>
            <w:r>
              <w:rPr>
                <w:b/>
                <w:color w:val="FFFFFF"/>
                <w:sz w:val="15"/>
              </w:rPr>
              <w:t>Objective</w:t>
            </w:r>
          </w:p>
        </w:tc>
        <w:tc>
          <w:tcPr>
            <w:tcW w:w="1871" w:type="dxa"/>
            <w:shd w:val="clear" w:color="auto" w:fill="6B1B26"/>
          </w:tcPr>
          <w:p w14:paraId="4ED0D70A" w14:textId="77777777" w:rsidR="00513AC5" w:rsidRDefault="00000000">
            <w:pPr>
              <w:keepNext/>
              <w:spacing w:after="0"/>
            </w:pPr>
            <w:r>
              <w:rPr>
                <w:b/>
                <w:color w:val="FFFFFF"/>
                <w:sz w:val="15"/>
              </w:rPr>
              <w:t>Process(es)</w:t>
            </w:r>
          </w:p>
        </w:tc>
        <w:tc>
          <w:tcPr>
            <w:tcW w:w="624" w:type="dxa"/>
            <w:shd w:val="clear" w:color="auto" w:fill="6B1B26"/>
          </w:tcPr>
          <w:p w14:paraId="3CD688A1" w14:textId="77777777" w:rsidR="00513AC5" w:rsidRDefault="00000000">
            <w:pPr>
              <w:keepNext/>
              <w:spacing w:after="0"/>
            </w:pPr>
            <w:r>
              <w:rPr>
                <w:b/>
                <w:color w:val="FFFFFF"/>
                <w:sz w:val="15"/>
              </w:rPr>
              <w:t>Verif.</w:t>
            </w:r>
          </w:p>
        </w:tc>
        <w:tc>
          <w:tcPr>
            <w:tcW w:w="2494" w:type="dxa"/>
            <w:shd w:val="clear" w:color="auto" w:fill="6B1B26"/>
          </w:tcPr>
          <w:p w14:paraId="0D4454D8" w14:textId="77777777" w:rsidR="00513AC5" w:rsidRDefault="00000000">
            <w:pPr>
              <w:keepNext/>
              <w:spacing w:after="0"/>
            </w:pPr>
            <w:r>
              <w:rPr>
                <w:b/>
                <w:color w:val="FFFFFF"/>
                <w:sz w:val="15"/>
              </w:rPr>
              <w:t>Module</w:t>
            </w:r>
          </w:p>
        </w:tc>
        <w:tc>
          <w:tcPr>
            <w:tcW w:w="1077" w:type="dxa"/>
            <w:shd w:val="clear" w:color="auto" w:fill="6B1B26"/>
          </w:tcPr>
          <w:p w14:paraId="11779978" w14:textId="77777777" w:rsidR="00513AC5" w:rsidRDefault="00000000">
            <w:pPr>
              <w:keepNext/>
              <w:spacing w:after="0"/>
            </w:pPr>
            <w:r>
              <w:rPr>
                <w:b/>
                <w:color w:val="FFFFFF"/>
                <w:sz w:val="15"/>
              </w:rPr>
              <w:t>Change</w:t>
            </w:r>
          </w:p>
        </w:tc>
      </w:tr>
      <w:tr w:rsidR="00513AC5" w14:paraId="183D3E7C" w14:textId="77777777">
        <w:trPr>
          <w:jc w:val="center"/>
        </w:trPr>
        <w:tc>
          <w:tcPr>
            <w:tcW w:w="1304" w:type="dxa"/>
            <w:shd w:val="clear" w:color="auto" w:fill="F3E7E9"/>
          </w:tcPr>
          <w:p w14:paraId="2EE862BF" w14:textId="77777777" w:rsidR="00513AC5" w:rsidRDefault="00000000">
            <w:pPr>
              <w:spacing w:after="0" w:line="240" w:lineRule="auto"/>
            </w:pPr>
            <w:r>
              <w:rPr>
                <w:b/>
                <w:sz w:val="15"/>
              </w:rPr>
              <w:t>BR-ACC-001</w:t>
            </w:r>
          </w:p>
        </w:tc>
        <w:tc>
          <w:tcPr>
            <w:tcW w:w="510" w:type="dxa"/>
          </w:tcPr>
          <w:p w14:paraId="2420F2DC" w14:textId="77777777" w:rsidR="00513AC5" w:rsidRDefault="00000000">
            <w:pPr>
              <w:spacing w:after="0" w:line="240" w:lineRule="auto"/>
            </w:pPr>
            <w:r>
              <w:rPr>
                <w:sz w:val="15"/>
              </w:rPr>
              <w:t>M</w:t>
            </w:r>
          </w:p>
        </w:tc>
        <w:tc>
          <w:tcPr>
            <w:tcW w:w="1134" w:type="dxa"/>
          </w:tcPr>
          <w:p w14:paraId="1F11A19D" w14:textId="77777777" w:rsidR="00513AC5" w:rsidRDefault="00000000">
            <w:pPr>
              <w:spacing w:after="0" w:line="240" w:lineRule="auto"/>
            </w:pPr>
            <w:r>
              <w:rPr>
                <w:sz w:val="15"/>
              </w:rPr>
              <w:t>BO-02</w:t>
            </w:r>
          </w:p>
        </w:tc>
        <w:tc>
          <w:tcPr>
            <w:tcW w:w="1871" w:type="dxa"/>
          </w:tcPr>
          <w:p w14:paraId="0271C6A7" w14:textId="77777777" w:rsidR="00513AC5" w:rsidRDefault="00000000">
            <w:pPr>
              <w:spacing w:after="0" w:line="240" w:lineRule="auto"/>
            </w:pPr>
            <w:r>
              <w:rPr>
                <w:sz w:val="15"/>
              </w:rPr>
              <w:t>P07</w:t>
            </w:r>
          </w:p>
        </w:tc>
        <w:tc>
          <w:tcPr>
            <w:tcW w:w="624" w:type="dxa"/>
          </w:tcPr>
          <w:p w14:paraId="61DE9423" w14:textId="77777777" w:rsidR="00513AC5" w:rsidRDefault="00000000">
            <w:pPr>
              <w:spacing w:after="0" w:line="240" w:lineRule="auto"/>
            </w:pPr>
            <w:r>
              <w:rPr>
                <w:sz w:val="15"/>
              </w:rPr>
              <w:t>T</w:t>
            </w:r>
          </w:p>
        </w:tc>
        <w:tc>
          <w:tcPr>
            <w:tcW w:w="2494" w:type="dxa"/>
          </w:tcPr>
          <w:p w14:paraId="32E5E7A6" w14:textId="77777777" w:rsidR="00513AC5" w:rsidRDefault="00000000">
            <w:pPr>
              <w:spacing w:after="0" w:line="240" w:lineRule="auto"/>
            </w:pPr>
            <w:r>
              <w:rPr>
                <w:sz w:val="15"/>
              </w:rPr>
              <w:t>Account book and access</w:t>
            </w:r>
          </w:p>
        </w:tc>
        <w:tc>
          <w:tcPr>
            <w:tcW w:w="1077" w:type="dxa"/>
          </w:tcPr>
          <w:p w14:paraId="38F4891F" w14:textId="77777777" w:rsidR="00513AC5" w:rsidRDefault="00000000">
            <w:pPr>
              <w:spacing w:after="0" w:line="240" w:lineRule="auto"/>
            </w:pPr>
            <w:r>
              <w:rPr>
                <w:sz w:val="15"/>
              </w:rPr>
              <w:t>Reworded</w:t>
            </w:r>
          </w:p>
        </w:tc>
      </w:tr>
      <w:tr w:rsidR="00513AC5" w14:paraId="074DC918" w14:textId="77777777">
        <w:trPr>
          <w:jc w:val="center"/>
        </w:trPr>
        <w:tc>
          <w:tcPr>
            <w:tcW w:w="1304" w:type="dxa"/>
            <w:shd w:val="clear" w:color="auto" w:fill="F3E7E9"/>
          </w:tcPr>
          <w:p w14:paraId="0092D4D2" w14:textId="77777777" w:rsidR="00513AC5" w:rsidRDefault="00000000">
            <w:pPr>
              <w:spacing w:after="0" w:line="240" w:lineRule="auto"/>
            </w:pPr>
            <w:r>
              <w:rPr>
                <w:b/>
                <w:sz w:val="15"/>
              </w:rPr>
              <w:t>BR-ACC-002</w:t>
            </w:r>
          </w:p>
        </w:tc>
        <w:tc>
          <w:tcPr>
            <w:tcW w:w="510" w:type="dxa"/>
            <w:shd w:val="clear" w:color="auto" w:fill="F7F7F7"/>
          </w:tcPr>
          <w:p w14:paraId="1BFB317E" w14:textId="77777777" w:rsidR="00513AC5" w:rsidRDefault="00000000">
            <w:pPr>
              <w:spacing w:after="0" w:line="240" w:lineRule="auto"/>
            </w:pPr>
            <w:r>
              <w:rPr>
                <w:sz w:val="15"/>
              </w:rPr>
              <w:t>M</w:t>
            </w:r>
          </w:p>
        </w:tc>
        <w:tc>
          <w:tcPr>
            <w:tcW w:w="1134" w:type="dxa"/>
            <w:shd w:val="clear" w:color="auto" w:fill="F7F7F7"/>
          </w:tcPr>
          <w:p w14:paraId="0EA660E8" w14:textId="77777777" w:rsidR="00513AC5" w:rsidRDefault="00000000">
            <w:pPr>
              <w:spacing w:after="0" w:line="240" w:lineRule="auto"/>
            </w:pPr>
            <w:r>
              <w:rPr>
                <w:sz w:val="15"/>
              </w:rPr>
              <w:t>BO-02</w:t>
            </w:r>
          </w:p>
        </w:tc>
        <w:tc>
          <w:tcPr>
            <w:tcW w:w="1871" w:type="dxa"/>
            <w:shd w:val="clear" w:color="auto" w:fill="F7F7F7"/>
          </w:tcPr>
          <w:p w14:paraId="1FE050C1" w14:textId="77777777" w:rsidR="00513AC5" w:rsidRDefault="00000000">
            <w:pPr>
              <w:spacing w:after="0" w:line="240" w:lineRule="auto"/>
            </w:pPr>
            <w:r>
              <w:rPr>
                <w:sz w:val="15"/>
              </w:rPr>
              <w:t>P07</w:t>
            </w:r>
          </w:p>
        </w:tc>
        <w:tc>
          <w:tcPr>
            <w:tcW w:w="624" w:type="dxa"/>
            <w:shd w:val="clear" w:color="auto" w:fill="F7F7F7"/>
          </w:tcPr>
          <w:p w14:paraId="7B86BB3D" w14:textId="77777777" w:rsidR="00513AC5" w:rsidRDefault="00000000">
            <w:pPr>
              <w:spacing w:after="0" w:line="240" w:lineRule="auto"/>
            </w:pPr>
            <w:r>
              <w:rPr>
                <w:sz w:val="15"/>
              </w:rPr>
              <w:t>T</w:t>
            </w:r>
          </w:p>
        </w:tc>
        <w:tc>
          <w:tcPr>
            <w:tcW w:w="2494" w:type="dxa"/>
            <w:shd w:val="clear" w:color="auto" w:fill="F7F7F7"/>
          </w:tcPr>
          <w:p w14:paraId="7ACA016A" w14:textId="77777777" w:rsidR="00513AC5" w:rsidRDefault="00000000">
            <w:pPr>
              <w:spacing w:after="0" w:line="240" w:lineRule="auto"/>
            </w:pPr>
            <w:r>
              <w:rPr>
                <w:sz w:val="15"/>
              </w:rPr>
              <w:t>Account book and access</w:t>
            </w:r>
          </w:p>
        </w:tc>
        <w:tc>
          <w:tcPr>
            <w:tcW w:w="1077" w:type="dxa"/>
            <w:shd w:val="clear" w:color="auto" w:fill="F7F7F7"/>
          </w:tcPr>
          <w:p w14:paraId="32A53778" w14:textId="77777777" w:rsidR="00513AC5" w:rsidRDefault="00000000">
            <w:pPr>
              <w:spacing w:after="0" w:line="240" w:lineRule="auto"/>
            </w:pPr>
            <w:r>
              <w:rPr>
                <w:sz w:val="15"/>
              </w:rPr>
              <w:t>Unchanged</w:t>
            </w:r>
          </w:p>
        </w:tc>
      </w:tr>
      <w:tr w:rsidR="00513AC5" w14:paraId="7FC85407" w14:textId="77777777">
        <w:trPr>
          <w:jc w:val="center"/>
        </w:trPr>
        <w:tc>
          <w:tcPr>
            <w:tcW w:w="1304" w:type="dxa"/>
            <w:shd w:val="clear" w:color="auto" w:fill="F3E7E9"/>
          </w:tcPr>
          <w:p w14:paraId="4E2850AB" w14:textId="77777777" w:rsidR="00513AC5" w:rsidRDefault="00000000">
            <w:pPr>
              <w:spacing w:after="0" w:line="240" w:lineRule="auto"/>
            </w:pPr>
            <w:r>
              <w:rPr>
                <w:b/>
                <w:sz w:val="15"/>
              </w:rPr>
              <w:t>BR-ACC-003</w:t>
            </w:r>
          </w:p>
        </w:tc>
        <w:tc>
          <w:tcPr>
            <w:tcW w:w="510" w:type="dxa"/>
          </w:tcPr>
          <w:p w14:paraId="7BAB9DBD" w14:textId="77777777" w:rsidR="00513AC5" w:rsidRDefault="00000000">
            <w:pPr>
              <w:spacing w:after="0" w:line="240" w:lineRule="auto"/>
            </w:pPr>
            <w:r>
              <w:rPr>
                <w:sz w:val="15"/>
              </w:rPr>
              <w:t>M</w:t>
            </w:r>
          </w:p>
        </w:tc>
        <w:tc>
          <w:tcPr>
            <w:tcW w:w="1134" w:type="dxa"/>
          </w:tcPr>
          <w:p w14:paraId="01CF51E7" w14:textId="77777777" w:rsidR="00513AC5" w:rsidRDefault="00000000">
            <w:pPr>
              <w:spacing w:after="0" w:line="240" w:lineRule="auto"/>
            </w:pPr>
            <w:r>
              <w:rPr>
                <w:sz w:val="15"/>
              </w:rPr>
              <w:t>BO-02</w:t>
            </w:r>
          </w:p>
        </w:tc>
        <w:tc>
          <w:tcPr>
            <w:tcW w:w="1871" w:type="dxa"/>
          </w:tcPr>
          <w:p w14:paraId="0985B050" w14:textId="77777777" w:rsidR="00513AC5" w:rsidRDefault="00000000">
            <w:pPr>
              <w:spacing w:after="0" w:line="240" w:lineRule="auto"/>
            </w:pPr>
            <w:r>
              <w:rPr>
                <w:sz w:val="15"/>
              </w:rPr>
              <w:t>P07, P16</w:t>
            </w:r>
          </w:p>
        </w:tc>
        <w:tc>
          <w:tcPr>
            <w:tcW w:w="624" w:type="dxa"/>
          </w:tcPr>
          <w:p w14:paraId="68C992AD" w14:textId="77777777" w:rsidR="00513AC5" w:rsidRDefault="00000000">
            <w:pPr>
              <w:spacing w:after="0" w:line="240" w:lineRule="auto"/>
            </w:pPr>
            <w:r>
              <w:rPr>
                <w:sz w:val="15"/>
              </w:rPr>
              <w:t>T</w:t>
            </w:r>
          </w:p>
        </w:tc>
        <w:tc>
          <w:tcPr>
            <w:tcW w:w="2494" w:type="dxa"/>
          </w:tcPr>
          <w:p w14:paraId="180CEEBA" w14:textId="77777777" w:rsidR="00513AC5" w:rsidRDefault="00000000">
            <w:pPr>
              <w:spacing w:after="0" w:line="240" w:lineRule="auto"/>
            </w:pPr>
            <w:r>
              <w:rPr>
                <w:sz w:val="15"/>
              </w:rPr>
              <w:t>Account book and access</w:t>
            </w:r>
          </w:p>
        </w:tc>
        <w:tc>
          <w:tcPr>
            <w:tcW w:w="1077" w:type="dxa"/>
          </w:tcPr>
          <w:p w14:paraId="432F11BD" w14:textId="77777777" w:rsidR="00513AC5" w:rsidRDefault="00000000">
            <w:pPr>
              <w:spacing w:after="0" w:line="240" w:lineRule="auto"/>
            </w:pPr>
            <w:r>
              <w:rPr>
                <w:sz w:val="15"/>
              </w:rPr>
              <w:t>Reworded</w:t>
            </w:r>
          </w:p>
        </w:tc>
      </w:tr>
      <w:tr w:rsidR="00513AC5" w14:paraId="7CA926B4" w14:textId="77777777">
        <w:trPr>
          <w:jc w:val="center"/>
        </w:trPr>
        <w:tc>
          <w:tcPr>
            <w:tcW w:w="1304" w:type="dxa"/>
            <w:shd w:val="clear" w:color="auto" w:fill="F3E7E9"/>
          </w:tcPr>
          <w:p w14:paraId="434C7E9D" w14:textId="77777777" w:rsidR="00513AC5" w:rsidRDefault="00000000">
            <w:pPr>
              <w:spacing w:after="0" w:line="240" w:lineRule="auto"/>
            </w:pPr>
            <w:r>
              <w:rPr>
                <w:b/>
                <w:sz w:val="15"/>
              </w:rPr>
              <w:t>BR-ACC-004</w:t>
            </w:r>
          </w:p>
        </w:tc>
        <w:tc>
          <w:tcPr>
            <w:tcW w:w="510" w:type="dxa"/>
            <w:shd w:val="clear" w:color="auto" w:fill="F7F7F7"/>
          </w:tcPr>
          <w:p w14:paraId="68A2206E" w14:textId="77777777" w:rsidR="00513AC5" w:rsidRDefault="00000000">
            <w:pPr>
              <w:spacing w:after="0" w:line="240" w:lineRule="auto"/>
            </w:pPr>
            <w:r>
              <w:rPr>
                <w:sz w:val="15"/>
              </w:rPr>
              <w:t>M</w:t>
            </w:r>
          </w:p>
        </w:tc>
        <w:tc>
          <w:tcPr>
            <w:tcW w:w="1134" w:type="dxa"/>
            <w:shd w:val="clear" w:color="auto" w:fill="F7F7F7"/>
          </w:tcPr>
          <w:p w14:paraId="2EC2FC2C" w14:textId="77777777" w:rsidR="00513AC5" w:rsidRDefault="00000000">
            <w:pPr>
              <w:spacing w:after="0" w:line="240" w:lineRule="auto"/>
            </w:pPr>
            <w:r>
              <w:rPr>
                <w:sz w:val="15"/>
              </w:rPr>
              <w:t>BO-02</w:t>
            </w:r>
          </w:p>
        </w:tc>
        <w:tc>
          <w:tcPr>
            <w:tcW w:w="1871" w:type="dxa"/>
            <w:shd w:val="clear" w:color="auto" w:fill="F7F7F7"/>
          </w:tcPr>
          <w:p w14:paraId="0950E028" w14:textId="77777777" w:rsidR="00513AC5" w:rsidRDefault="00000000">
            <w:pPr>
              <w:spacing w:after="0" w:line="240" w:lineRule="auto"/>
            </w:pPr>
            <w:r>
              <w:rPr>
                <w:sz w:val="15"/>
              </w:rPr>
              <w:t>P07</w:t>
            </w:r>
          </w:p>
        </w:tc>
        <w:tc>
          <w:tcPr>
            <w:tcW w:w="624" w:type="dxa"/>
            <w:shd w:val="clear" w:color="auto" w:fill="F7F7F7"/>
          </w:tcPr>
          <w:p w14:paraId="7EB40C89" w14:textId="77777777" w:rsidR="00513AC5" w:rsidRDefault="00000000">
            <w:pPr>
              <w:spacing w:after="0" w:line="240" w:lineRule="auto"/>
            </w:pPr>
            <w:r>
              <w:rPr>
                <w:sz w:val="15"/>
              </w:rPr>
              <w:t>T</w:t>
            </w:r>
          </w:p>
        </w:tc>
        <w:tc>
          <w:tcPr>
            <w:tcW w:w="2494" w:type="dxa"/>
            <w:shd w:val="clear" w:color="auto" w:fill="F7F7F7"/>
          </w:tcPr>
          <w:p w14:paraId="5C51D1D6" w14:textId="77777777" w:rsidR="00513AC5" w:rsidRDefault="00000000">
            <w:pPr>
              <w:spacing w:after="0" w:line="240" w:lineRule="auto"/>
            </w:pPr>
            <w:r>
              <w:rPr>
                <w:sz w:val="15"/>
              </w:rPr>
              <w:t>Account book and access</w:t>
            </w:r>
          </w:p>
        </w:tc>
        <w:tc>
          <w:tcPr>
            <w:tcW w:w="1077" w:type="dxa"/>
            <w:shd w:val="clear" w:color="auto" w:fill="F7F7F7"/>
          </w:tcPr>
          <w:p w14:paraId="49EBF880" w14:textId="77777777" w:rsidR="00513AC5" w:rsidRDefault="00000000">
            <w:pPr>
              <w:spacing w:after="0" w:line="240" w:lineRule="auto"/>
            </w:pPr>
            <w:r>
              <w:rPr>
                <w:sz w:val="15"/>
              </w:rPr>
              <w:t>Unchanged</w:t>
            </w:r>
          </w:p>
        </w:tc>
      </w:tr>
      <w:tr w:rsidR="00513AC5" w14:paraId="0FF8BB8F" w14:textId="77777777">
        <w:trPr>
          <w:jc w:val="center"/>
        </w:trPr>
        <w:tc>
          <w:tcPr>
            <w:tcW w:w="1304" w:type="dxa"/>
            <w:shd w:val="clear" w:color="auto" w:fill="F3E7E9"/>
          </w:tcPr>
          <w:p w14:paraId="003ED04A" w14:textId="77777777" w:rsidR="00513AC5" w:rsidRDefault="00000000">
            <w:pPr>
              <w:spacing w:after="0" w:line="240" w:lineRule="auto"/>
            </w:pPr>
            <w:r>
              <w:rPr>
                <w:b/>
                <w:sz w:val="15"/>
              </w:rPr>
              <w:t>BR-ACC-005</w:t>
            </w:r>
          </w:p>
        </w:tc>
        <w:tc>
          <w:tcPr>
            <w:tcW w:w="510" w:type="dxa"/>
          </w:tcPr>
          <w:p w14:paraId="04C954F8" w14:textId="77777777" w:rsidR="00513AC5" w:rsidRDefault="00000000">
            <w:pPr>
              <w:spacing w:after="0" w:line="240" w:lineRule="auto"/>
            </w:pPr>
            <w:r>
              <w:rPr>
                <w:sz w:val="15"/>
              </w:rPr>
              <w:t>M</w:t>
            </w:r>
          </w:p>
        </w:tc>
        <w:tc>
          <w:tcPr>
            <w:tcW w:w="1134" w:type="dxa"/>
          </w:tcPr>
          <w:p w14:paraId="3ACD5668" w14:textId="77777777" w:rsidR="00513AC5" w:rsidRDefault="00000000">
            <w:pPr>
              <w:spacing w:after="0" w:line="240" w:lineRule="auto"/>
            </w:pPr>
            <w:r>
              <w:rPr>
                <w:sz w:val="15"/>
              </w:rPr>
              <w:t>BO-02</w:t>
            </w:r>
          </w:p>
        </w:tc>
        <w:tc>
          <w:tcPr>
            <w:tcW w:w="1871" w:type="dxa"/>
          </w:tcPr>
          <w:p w14:paraId="7278B15A" w14:textId="77777777" w:rsidR="00513AC5" w:rsidRDefault="00000000">
            <w:pPr>
              <w:spacing w:after="0" w:line="240" w:lineRule="auto"/>
            </w:pPr>
            <w:r>
              <w:rPr>
                <w:sz w:val="15"/>
              </w:rPr>
              <w:t>P07</w:t>
            </w:r>
          </w:p>
        </w:tc>
        <w:tc>
          <w:tcPr>
            <w:tcW w:w="624" w:type="dxa"/>
          </w:tcPr>
          <w:p w14:paraId="1B38AE07" w14:textId="77777777" w:rsidR="00513AC5" w:rsidRDefault="00000000">
            <w:pPr>
              <w:spacing w:after="0" w:line="240" w:lineRule="auto"/>
            </w:pPr>
            <w:r>
              <w:rPr>
                <w:sz w:val="15"/>
              </w:rPr>
              <w:t>T</w:t>
            </w:r>
          </w:p>
        </w:tc>
        <w:tc>
          <w:tcPr>
            <w:tcW w:w="2494" w:type="dxa"/>
          </w:tcPr>
          <w:p w14:paraId="6878FE69" w14:textId="77777777" w:rsidR="00513AC5" w:rsidRDefault="00000000">
            <w:pPr>
              <w:spacing w:after="0" w:line="240" w:lineRule="auto"/>
            </w:pPr>
            <w:r>
              <w:rPr>
                <w:sz w:val="15"/>
              </w:rPr>
              <w:t>Account book and access</w:t>
            </w:r>
          </w:p>
        </w:tc>
        <w:tc>
          <w:tcPr>
            <w:tcW w:w="1077" w:type="dxa"/>
          </w:tcPr>
          <w:p w14:paraId="04C4E102" w14:textId="77777777" w:rsidR="00513AC5" w:rsidRDefault="00000000">
            <w:pPr>
              <w:spacing w:after="0" w:line="240" w:lineRule="auto"/>
            </w:pPr>
            <w:r>
              <w:rPr>
                <w:sz w:val="15"/>
              </w:rPr>
              <w:t>Unchanged</w:t>
            </w:r>
          </w:p>
        </w:tc>
      </w:tr>
      <w:tr w:rsidR="00513AC5" w14:paraId="5435E2B9" w14:textId="77777777">
        <w:trPr>
          <w:jc w:val="center"/>
        </w:trPr>
        <w:tc>
          <w:tcPr>
            <w:tcW w:w="1304" w:type="dxa"/>
            <w:shd w:val="clear" w:color="auto" w:fill="F3E7E9"/>
          </w:tcPr>
          <w:p w14:paraId="54400868" w14:textId="77777777" w:rsidR="00513AC5" w:rsidRDefault="00000000">
            <w:pPr>
              <w:spacing w:after="0" w:line="240" w:lineRule="auto"/>
            </w:pPr>
            <w:r>
              <w:rPr>
                <w:b/>
                <w:sz w:val="15"/>
              </w:rPr>
              <w:t>BR-ACC-006</w:t>
            </w:r>
          </w:p>
        </w:tc>
        <w:tc>
          <w:tcPr>
            <w:tcW w:w="510" w:type="dxa"/>
            <w:shd w:val="clear" w:color="auto" w:fill="F7F7F7"/>
          </w:tcPr>
          <w:p w14:paraId="378F651C" w14:textId="77777777" w:rsidR="00513AC5" w:rsidRDefault="00000000">
            <w:pPr>
              <w:spacing w:after="0" w:line="240" w:lineRule="auto"/>
            </w:pPr>
            <w:r>
              <w:rPr>
                <w:sz w:val="15"/>
              </w:rPr>
              <w:t>M</w:t>
            </w:r>
          </w:p>
        </w:tc>
        <w:tc>
          <w:tcPr>
            <w:tcW w:w="1134" w:type="dxa"/>
            <w:shd w:val="clear" w:color="auto" w:fill="F7F7F7"/>
          </w:tcPr>
          <w:p w14:paraId="1326A928" w14:textId="77777777" w:rsidR="00513AC5" w:rsidRDefault="00000000">
            <w:pPr>
              <w:spacing w:after="0" w:line="240" w:lineRule="auto"/>
            </w:pPr>
            <w:r>
              <w:rPr>
                <w:sz w:val="15"/>
              </w:rPr>
              <w:t>BO-02</w:t>
            </w:r>
          </w:p>
        </w:tc>
        <w:tc>
          <w:tcPr>
            <w:tcW w:w="1871" w:type="dxa"/>
            <w:shd w:val="clear" w:color="auto" w:fill="F7F7F7"/>
          </w:tcPr>
          <w:p w14:paraId="4D343008" w14:textId="77777777" w:rsidR="00513AC5" w:rsidRDefault="00000000">
            <w:pPr>
              <w:spacing w:after="0" w:line="240" w:lineRule="auto"/>
            </w:pPr>
            <w:r>
              <w:rPr>
                <w:sz w:val="15"/>
              </w:rPr>
              <w:t>P07</w:t>
            </w:r>
          </w:p>
        </w:tc>
        <w:tc>
          <w:tcPr>
            <w:tcW w:w="624" w:type="dxa"/>
            <w:shd w:val="clear" w:color="auto" w:fill="F7F7F7"/>
          </w:tcPr>
          <w:p w14:paraId="66238E34" w14:textId="77777777" w:rsidR="00513AC5" w:rsidRDefault="00000000">
            <w:pPr>
              <w:spacing w:after="0" w:line="240" w:lineRule="auto"/>
            </w:pPr>
            <w:r>
              <w:rPr>
                <w:sz w:val="15"/>
              </w:rPr>
              <w:t>T</w:t>
            </w:r>
          </w:p>
        </w:tc>
        <w:tc>
          <w:tcPr>
            <w:tcW w:w="2494" w:type="dxa"/>
            <w:shd w:val="clear" w:color="auto" w:fill="F7F7F7"/>
          </w:tcPr>
          <w:p w14:paraId="7D133EEC" w14:textId="77777777" w:rsidR="00513AC5" w:rsidRDefault="00000000">
            <w:pPr>
              <w:spacing w:after="0" w:line="240" w:lineRule="auto"/>
            </w:pPr>
            <w:r>
              <w:rPr>
                <w:sz w:val="15"/>
              </w:rPr>
              <w:t>Account book and access</w:t>
            </w:r>
          </w:p>
        </w:tc>
        <w:tc>
          <w:tcPr>
            <w:tcW w:w="1077" w:type="dxa"/>
            <w:shd w:val="clear" w:color="auto" w:fill="F7F7F7"/>
          </w:tcPr>
          <w:p w14:paraId="6661E25C" w14:textId="77777777" w:rsidR="00513AC5" w:rsidRDefault="00000000">
            <w:pPr>
              <w:spacing w:after="0" w:line="240" w:lineRule="auto"/>
            </w:pPr>
            <w:r>
              <w:rPr>
                <w:sz w:val="15"/>
              </w:rPr>
              <w:t>Unchanged</w:t>
            </w:r>
          </w:p>
        </w:tc>
      </w:tr>
      <w:tr w:rsidR="00513AC5" w14:paraId="3A43267A" w14:textId="77777777">
        <w:trPr>
          <w:jc w:val="center"/>
        </w:trPr>
        <w:tc>
          <w:tcPr>
            <w:tcW w:w="1304" w:type="dxa"/>
            <w:shd w:val="clear" w:color="auto" w:fill="F3E7E9"/>
          </w:tcPr>
          <w:p w14:paraId="3247C45A" w14:textId="77777777" w:rsidR="00513AC5" w:rsidRDefault="00000000">
            <w:pPr>
              <w:spacing w:after="0" w:line="240" w:lineRule="auto"/>
            </w:pPr>
            <w:r>
              <w:rPr>
                <w:b/>
                <w:sz w:val="15"/>
              </w:rPr>
              <w:t>BR-ACC-007</w:t>
            </w:r>
          </w:p>
        </w:tc>
        <w:tc>
          <w:tcPr>
            <w:tcW w:w="510" w:type="dxa"/>
          </w:tcPr>
          <w:p w14:paraId="06446ED1" w14:textId="77777777" w:rsidR="00513AC5" w:rsidRDefault="00000000">
            <w:pPr>
              <w:spacing w:after="0" w:line="240" w:lineRule="auto"/>
            </w:pPr>
            <w:r>
              <w:rPr>
                <w:sz w:val="15"/>
              </w:rPr>
              <w:t>S</w:t>
            </w:r>
          </w:p>
        </w:tc>
        <w:tc>
          <w:tcPr>
            <w:tcW w:w="1134" w:type="dxa"/>
          </w:tcPr>
          <w:p w14:paraId="0A5BEB4C" w14:textId="77777777" w:rsidR="00513AC5" w:rsidRDefault="00000000">
            <w:pPr>
              <w:spacing w:after="0" w:line="240" w:lineRule="auto"/>
            </w:pPr>
            <w:r>
              <w:rPr>
                <w:sz w:val="15"/>
              </w:rPr>
              <w:t>BO-02</w:t>
            </w:r>
          </w:p>
        </w:tc>
        <w:tc>
          <w:tcPr>
            <w:tcW w:w="1871" w:type="dxa"/>
          </w:tcPr>
          <w:p w14:paraId="035E6BE6" w14:textId="77777777" w:rsidR="00513AC5" w:rsidRDefault="00000000">
            <w:pPr>
              <w:spacing w:after="0" w:line="240" w:lineRule="auto"/>
            </w:pPr>
            <w:r>
              <w:rPr>
                <w:sz w:val="15"/>
              </w:rPr>
              <w:t>P07</w:t>
            </w:r>
          </w:p>
        </w:tc>
        <w:tc>
          <w:tcPr>
            <w:tcW w:w="624" w:type="dxa"/>
          </w:tcPr>
          <w:p w14:paraId="585E0D40" w14:textId="77777777" w:rsidR="00513AC5" w:rsidRDefault="00000000">
            <w:pPr>
              <w:spacing w:after="0" w:line="240" w:lineRule="auto"/>
            </w:pPr>
            <w:r>
              <w:rPr>
                <w:sz w:val="15"/>
              </w:rPr>
              <w:t>T</w:t>
            </w:r>
          </w:p>
        </w:tc>
        <w:tc>
          <w:tcPr>
            <w:tcW w:w="2494" w:type="dxa"/>
          </w:tcPr>
          <w:p w14:paraId="2B2F4105" w14:textId="77777777" w:rsidR="00513AC5" w:rsidRDefault="00000000">
            <w:pPr>
              <w:spacing w:after="0" w:line="240" w:lineRule="auto"/>
            </w:pPr>
            <w:r>
              <w:rPr>
                <w:sz w:val="15"/>
              </w:rPr>
              <w:t>Account book and access</w:t>
            </w:r>
          </w:p>
        </w:tc>
        <w:tc>
          <w:tcPr>
            <w:tcW w:w="1077" w:type="dxa"/>
          </w:tcPr>
          <w:p w14:paraId="4EDE1E74" w14:textId="77777777" w:rsidR="00513AC5" w:rsidRDefault="00000000">
            <w:pPr>
              <w:spacing w:after="0" w:line="240" w:lineRule="auto"/>
            </w:pPr>
            <w:r>
              <w:rPr>
                <w:sz w:val="15"/>
              </w:rPr>
              <w:t>Unchanged</w:t>
            </w:r>
          </w:p>
        </w:tc>
      </w:tr>
      <w:tr w:rsidR="00513AC5" w14:paraId="2544176E" w14:textId="77777777">
        <w:trPr>
          <w:jc w:val="center"/>
        </w:trPr>
        <w:tc>
          <w:tcPr>
            <w:tcW w:w="1304" w:type="dxa"/>
            <w:shd w:val="clear" w:color="auto" w:fill="F3E7E9"/>
          </w:tcPr>
          <w:p w14:paraId="3D27E419" w14:textId="77777777" w:rsidR="00513AC5" w:rsidRDefault="00000000">
            <w:pPr>
              <w:spacing w:after="0" w:line="240" w:lineRule="auto"/>
            </w:pPr>
            <w:r>
              <w:rPr>
                <w:b/>
                <w:sz w:val="15"/>
              </w:rPr>
              <w:t>BR-ACC-008</w:t>
            </w:r>
          </w:p>
        </w:tc>
        <w:tc>
          <w:tcPr>
            <w:tcW w:w="510" w:type="dxa"/>
            <w:shd w:val="clear" w:color="auto" w:fill="F7F7F7"/>
          </w:tcPr>
          <w:p w14:paraId="3E665B63" w14:textId="77777777" w:rsidR="00513AC5" w:rsidRDefault="00000000">
            <w:pPr>
              <w:spacing w:after="0" w:line="240" w:lineRule="auto"/>
            </w:pPr>
            <w:r>
              <w:rPr>
                <w:sz w:val="15"/>
              </w:rPr>
              <w:t>M</w:t>
            </w:r>
          </w:p>
        </w:tc>
        <w:tc>
          <w:tcPr>
            <w:tcW w:w="1134" w:type="dxa"/>
            <w:shd w:val="clear" w:color="auto" w:fill="F7F7F7"/>
          </w:tcPr>
          <w:p w14:paraId="77CCC9AA" w14:textId="77777777" w:rsidR="00513AC5" w:rsidRDefault="00000000">
            <w:pPr>
              <w:spacing w:after="0" w:line="240" w:lineRule="auto"/>
            </w:pPr>
            <w:r>
              <w:rPr>
                <w:sz w:val="15"/>
              </w:rPr>
              <w:t>BO-07</w:t>
            </w:r>
          </w:p>
        </w:tc>
        <w:tc>
          <w:tcPr>
            <w:tcW w:w="1871" w:type="dxa"/>
            <w:shd w:val="clear" w:color="auto" w:fill="F7F7F7"/>
          </w:tcPr>
          <w:p w14:paraId="066183C2" w14:textId="77777777" w:rsidR="00513AC5" w:rsidRDefault="00000000">
            <w:pPr>
              <w:spacing w:after="0" w:line="240" w:lineRule="auto"/>
            </w:pPr>
            <w:r>
              <w:rPr>
                <w:sz w:val="15"/>
              </w:rPr>
              <w:t>P07</w:t>
            </w:r>
          </w:p>
        </w:tc>
        <w:tc>
          <w:tcPr>
            <w:tcW w:w="624" w:type="dxa"/>
            <w:shd w:val="clear" w:color="auto" w:fill="F7F7F7"/>
          </w:tcPr>
          <w:p w14:paraId="66086CD6" w14:textId="77777777" w:rsidR="00513AC5" w:rsidRDefault="00000000">
            <w:pPr>
              <w:spacing w:after="0" w:line="240" w:lineRule="auto"/>
            </w:pPr>
            <w:r>
              <w:rPr>
                <w:sz w:val="15"/>
              </w:rPr>
              <w:t>T</w:t>
            </w:r>
          </w:p>
        </w:tc>
        <w:tc>
          <w:tcPr>
            <w:tcW w:w="2494" w:type="dxa"/>
            <w:shd w:val="clear" w:color="auto" w:fill="F7F7F7"/>
          </w:tcPr>
          <w:p w14:paraId="6C4432E5" w14:textId="77777777" w:rsidR="00513AC5" w:rsidRDefault="00000000">
            <w:pPr>
              <w:spacing w:after="0" w:line="240" w:lineRule="auto"/>
            </w:pPr>
            <w:r>
              <w:rPr>
                <w:sz w:val="15"/>
              </w:rPr>
              <w:t>Account book and access</w:t>
            </w:r>
          </w:p>
        </w:tc>
        <w:tc>
          <w:tcPr>
            <w:tcW w:w="1077" w:type="dxa"/>
            <w:shd w:val="clear" w:color="auto" w:fill="F7F7F7"/>
          </w:tcPr>
          <w:p w14:paraId="0F615D47" w14:textId="77777777" w:rsidR="00513AC5" w:rsidRDefault="00000000">
            <w:pPr>
              <w:spacing w:after="0" w:line="240" w:lineRule="auto"/>
            </w:pPr>
            <w:r>
              <w:rPr>
                <w:sz w:val="15"/>
              </w:rPr>
              <w:t>Reworded</w:t>
            </w:r>
          </w:p>
        </w:tc>
      </w:tr>
      <w:tr w:rsidR="00513AC5" w14:paraId="3E8CEA49" w14:textId="77777777">
        <w:trPr>
          <w:jc w:val="center"/>
        </w:trPr>
        <w:tc>
          <w:tcPr>
            <w:tcW w:w="1304" w:type="dxa"/>
            <w:shd w:val="clear" w:color="auto" w:fill="F3E7E9"/>
          </w:tcPr>
          <w:p w14:paraId="40439800" w14:textId="77777777" w:rsidR="00513AC5" w:rsidRDefault="00000000">
            <w:pPr>
              <w:spacing w:after="0" w:line="240" w:lineRule="auto"/>
            </w:pPr>
            <w:r>
              <w:rPr>
                <w:b/>
                <w:sz w:val="15"/>
              </w:rPr>
              <w:t>BR-ACC-009</w:t>
            </w:r>
          </w:p>
        </w:tc>
        <w:tc>
          <w:tcPr>
            <w:tcW w:w="510" w:type="dxa"/>
          </w:tcPr>
          <w:p w14:paraId="7C2B04F3" w14:textId="77777777" w:rsidR="00513AC5" w:rsidRDefault="00000000">
            <w:pPr>
              <w:spacing w:after="0" w:line="240" w:lineRule="auto"/>
            </w:pPr>
            <w:r>
              <w:rPr>
                <w:sz w:val="15"/>
              </w:rPr>
              <w:t>M</w:t>
            </w:r>
          </w:p>
        </w:tc>
        <w:tc>
          <w:tcPr>
            <w:tcW w:w="1134" w:type="dxa"/>
          </w:tcPr>
          <w:p w14:paraId="1969CD06" w14:textId="77777777" w:rsidR="00513AC5" w:rsidRDefault="00000000">
            <w:pPr>
              <w:spacing w:after="0" w:line="240" w:lineRule="auto"/>
            </w:pPr>
            <w:r>
              <w:rPr>
                <w:sz w:val="15"/>
              </w:rPr>
              <w:t>BO-05, BO-07</w:t>
            </w:r>
          </w:p>
        </w:tc>
        <w:tc>
          <w:tcPr>
            <w:tcW w:w="1871" w:type="dxa"/>
          </w:tcPr>
          <w:p w14:paraId="0AEB24A4" w14:textId="77777777" w:rsidR="00513AC5" w:rsidRDefault="00000000">
            <w:pPr>
              <w:spacing w:after="0" w:line="240" w:lineRule="auto"/>
            </w:pPr>
            <w:r>
              <w:rPr>
                <w:sz w:val="15"/>
              </w:rPr>
              <w:t>P08, P12, P13</w:t>
            </w:r>
          </w:p>
        </w:tc>
        <w:tc>
          <w:tcPr>
            <w:tcW w:w="624" w:type="dxa"/>
          </w:tcPr>
          <w:p w14:paraId="79E969A9" w14:textId="77777777" w:rsidR="00513AC5" w:rsidRDefault="00000000">
            <w:pPr>
              <w:spacing w:after="0" w:line="240" w:lineRule="auto"/>
            </w:pPr>
            <w:r>
              <w:rPr>
                <w:sz w:val="15"/>
              </w:rPr>
              <w:t>T</w:t>
            </w:r>
          </w:p>
        </w:tc>
        <w:tc>
          <w:tcPr>
            <w:tcW w:w="2494" w:type="dxa"/>
          </w:tcPr>
          <w:p w14:paraId="0A87808B" w14:textId="77777777" w:rsidR="00513AC5" w:rsidRDefault="00000000">
            <w:pPr>
              <w:spacing w:after="0" w:line="240" w:lineRule="auto"/>
            </w:pPr>
            <w:r>
              <w:rPr>
                <w:sz w:val="15"/>
              </w:rPr>
              <w:t>Account book and access</w:t>
            </w:r>
          </w:p>
        </w:tc>
        <w:tc>
          <w:tcPr>
            <w:tcW w:w="1077" w:type="dxa"/>
          </w:tcPr>
          <w:p w14:paraId="0B5B09A0" w14:textId="77777777" w:rsidR="00513AC5" w:rsidRDefault="00000000">
            <w:pPr>
              <w:spacing w:after="0" w:line="240" w:lineRule="auto"/>
            </w:pPr>
            <w:r>
              <w:rPr>
                <w:sz w:val="15"/>
              </w:rPr>
              <w:t>Unchanged</w:t>
            </w:r>
          </w:p>
        </w:tc>
      </w:tr>
      <w:tr w:rsidR="00513AC5" w14:paraId="1EA3A3B8" w14:textId="77777777">
        <w:trPr>
          <w:jc w:val="center"/>
        </w:trPr>
        <w:tc>
          <w:tcPr>
            <w:tcW w:w="1304" w:type="dxa"/>
            <w:shd w:val="clear" w:color="auto" w:fill="F3E7E9"/>
          </w:tcPr>
          <w:p w14:paraId="3F04BDF9" w14:textId="77777777" w:rsidR="00513AC5" w:rsidRDefault="00000000">
            <w:pPr>
              <w:spacing w:after="0" w:line="240" w:lineRule="auto"/>
            </w:pPr>
            <w:r>
              <w:rPr>
                <w:b/>
                <w:sz w:val="15"/>
              </w:rPr>
              <w:t>BR-ACC-010</w:t>
            </w:r>
          </w:p>
        </w:tc>
        <w:tc>
          <w:tcPr>
            <w:tcW w:w="510" w:type="dxa"/>
            <w:shd w:val="clear" w:color="auto" w:fill="F7F7F7"/>
          </w:tcPr>
          <w:p w14:paraId="33F8CFED" w14:textId="77777777" w:rsidR="00513AC5" w:rsidRDefault="00000000">
            <w:pPr>
              <w:spacing w:after="0" w:line="240" w:lineRule="auto"/>
            </w:pPr>
            <w:r>
              <w:rPr>
                <w:sz w:val="15"/>
              </w:rPr>
              <w:t>M</w:t>
            </w:r>
          </w:p>
        </w:tc>
        <w:tc>
          <w:tcPr>
            <w:tcW w:w="1134" w:type="dxa"/>
            <w:shd w:val="clear" w:color="auto" w:fill="F7F7F7"/>
          </w:tcPr>
          <w:p w14:paraId="6B4D8219" w14:textId="77777777" w:rsidR="00513AC5" w:rsidRDefault="00000000">
            <w:pPr>
              <w:spacing w:after="0" w:line="240" w:lineRule="auto"/>
            </w:pPr>
            <w:r>
              <w:rPr>
                <w:sz w:val="15"/>
              </w:rPr>
              <w:t>BO-02</w:t>
            </w:r>
          </w:p>
        </w:tc>
        <w:tc>
          <w:tcPr>
            <w:tcW w:w="1871" w:type="dxa"/>
            <w:shd w:val="clear" w:color="auto" w:fill="F7F7F7"/>
          </w:tcPr>
          <w:p w14:paraId="1784F278" w14:textId="77777777" w:rsidR="00513AC5" w:rsidRDefault="00000000">
            <w:pPr>
              <w:spacing w:after="0" w:line="240" w:lineRule="auto"/>
            </w:pPr>
            <w:r>
              <w:rPr>
                <w:sz w:val="15"/>
              </w:rPr>
              <w:t>P03, P07</w:t>
            </w:r>
          </w:p>
        </w:tc>
        <w:tc>
          <w:tcPr>
            <w:tcW w:w="624" w:type="dxa"/>
            <w:shd w:val="clear" w:color="auto" w:fill="F7F7F7"/>
          </w:tcPr>
          <w:p w14:paraId="6256A2F5" w14:textId="77777777" w:rsidR="00513AC5" w:rsidRDefault="00000000">
            <w:pPr>
              <w:spacing w:after="0" w:line="240" w:lineRule="auto"/>
            </w:pPr>
            <w:r>
              <w:rPr>
                <w:sz w:val="15"/>
              </w:rPr>
              <w:t>T</w:t>
            </w:r>
          </w:p>
        </w:tc>
        <w:tc>
          <w:tcPr>
            <w:tcW w:w="2494" w:type="dxa"/>
            <w:shd w:val="clear" w:color="auto" w:fill="F7F7F7"/>
          </w:tcPr>
          <w:p w14:paraId="30B68824" w14:textId="77777777" w:rsidR="00513AC5" w:rsidRDefault="00000000">
            <w:pPr>
              <w:spacing w:after="0" w:line="240" w:lineRule="auto"/>
            </w:pPr>
            <w:r>
              <w:rPr>
                <w:sz w:val="15"/>
              </w:rPr>
              <w:t>Account book and access</w:t>
            </w:r>
          </w:p>
        </w:tc>
        <w:tc>
          <w:tcPr>
            <w:tcW w:w="1077" w:type="dxa"/>
            <w:shd w:val="clear" w:color="auto" w:fill="F7F7F7"/>
          </w:tcPr>
          <w:p w14:paraId="65919F92" w14:textId="77777777" w:rsidR="00513AC5" w:rsidRDefault="00000000">
            <w:pPr>
              <w:spacing w:after="0" w:line="240" w:lineRule="auto"/>
            </w:pPr>
            <w:r>
              <w:rPr>
                <w:sz w:val="15"/>
              </w:rPr>
              <w:t>New</w:t>
            </w:r>
          </w:p>
        </w:tc>
      </w:tr>
      <w:tr w:rsidR="00513AC5" w14:paraId="407A3E7B" w14:textId="77777777">
        <w:trPr>
          <w:jc w:val="center"/>
        </w:trPr>
        <w:tc>
          <w:tcPr>
            <w:tcW w:w="1304" w:type="dxa"/>
            <w:shd w:val="clear" w:color="auto" w:fill="F3E7E9"/>
          </w:tcPr>
          <w:p w14:paraId="06CC911B" w14:textId="77777777" w:rsidR="00513AC5" w:rsidRDefault="00000000">
            <w:pPr>
              <w:spacing w:after="0" w:line="240" w:lineRule="auto"/>
            </w:pPr>
            <w:r>
              <w:rPr>
                <w:b/>
                <w:sz w:val="15"/>
              </w:rPr>
              <w:t>BR-ACC-011</w:t>
            </w:r>
          </w:p>
        </w:tc>
        <w:tc>
          <w:tcPr>
            <w:tcW w:w="510" w:type="dxa"/>
          </w:tcPr>
          <w:p w14:paraId="70E76251" w14:textId="77777777" w:rsidR="00513AC5" w:rsidRDefault="00000000">
            <w:pPr>
              <w:spacing w:after="0" w:line="240" w:lineRule="auto"/>
            </w:pPr>
            <w:r>
              <w:rPr>
                <w:sz w:val="15"/>
              </w:rPr>
              <w:t>M</w:t>
            </w:r>
          </w:p>
        </w:tc>
        <w:tc>
          <w:tcPr>
            <w:tcW w:w="1134" w:type="dxa"/>
          </w:tcPr>
          <w:p w14:paraId="77B3AF63" w14:textId="77777777" w:rsidR="00513AC5" w:rsidRDefault="00000000">
            <w:pPr>
              <w:spacing w:after="0" w:line="240" w:lineRule="auto"/>
            </w:pPr>
            <w:r>
              <w:rPr>
                <w:sz w:val="15"/>
              </w:rPr>
              <w:t>BO-10</w:t>
            </w:r>
          </w:p>
        </w:tc>
        <w:tc>
          <w:tcPr>
            <w:tcW w:w="1871" w:type="dxa"/>
          </w:tcPr>
          <w:p w14:paraId="435C73CF" w14:textId="77777777" w:rsidR="00513AC5" w:rsidRDefault="00000000">
            <w:pPr>
              <w:spacing w:after="0" w:line="240" w:lineRule="auto"/>
            </w:pPr>
            <w:r>
              <w:rPr>
                <w:sz w:val="15"/>
              </w:rPr>
              <w:t>P12</w:t>
            </w:r>
          </w:p>
        </w:tc>
        <w:tc>
          <w:tcPr>
            <w:tcW w:w="624" w:type="dxa"/>
          </w:tcPr>
          <w:p w14:paraId="4CD39601" w14:textId="77777777" w:rsidR="00513AC5" w:rsidRDefault="00000000">
            <w:pPr>
              <w:spacing w:after="0" w:line="240" w:lineRule="auto"/>
            </w:pPr>
            <w:r>
              <w:rPr>
                <w:sz w:val="15"/>
              </w:rPr>
              <w:t>T</w:t>
            </w:r>
          </w:p>
        </w:tc>
        <w:tc>
          <w:tcPr>
            <w:tcW w:w="2494" w:type="dxa"/>
          </w:tcPr>
          <w:p w14:paraId="6C2E7AFA" w14:textId="77777777" w:rsidR="00513AC5" w:rsidRDefault="00000000">
            <w:pPr>
              <w:spacing w:after="0" w:line="240" w:lineRule="auto"/>
            </w:pPr>
            <w:r>
              <w:rPr>
                <w:sz w:val="15"/>
              </w:rPr>
              <w:t>Account book and access</w:t>
            </w:r>
          </w:p>
        </w:tc>
        <w:tc>
          <w:tcPr>
            <w:tcW w:w="1077" w:type="dxa"/>
          </w:tcPr>
          <w:p w14:paraId="4E30C81F" w14:textId="77777777" w:rsidR="00513AC5" w:rsidRDefault="00000000">
            <w:pPr>
              <w:spacing w:after="0" w:line="240" w:lineRule="auto"/>
            </w:pPr>
            <w:r>
              <w:rPr>
                <w:sz w:val="15"/>
              </w:rPr>
              <w:t>New</w:t>
            </w:r>
          </w:p>
        </w:tc>
      </w:tr>
      <w:tr w:rsidR="00513AC5" w14:paraId="7E69ACE6" w14:textId="77777777">
        <w:trPr>
          <w:jc w:val="center"/>
        </w:trPr>
        <w:tc>
          <w:tcPr>
            <w:tcW w:w="1304" w:type="dxa"/>
            <w:shd w:val="clear" w:color="auto" w:fill="F3E7E9"/>
          </w:tcPr>
          <w:p w14:paraId="2CBBB9C5" w14:textId="77777777" w:rsidR="00513AC5" w:rsidRDefault="00000000">
            <w:pPr>
              <w:spacing w:after="0" w:line="240" w:lineRule="auto"/>
            </w:pPr>
            <w:r>
              <w:rPr>
                <w:b/>
                <w:sz w:val="15"/>
              </w:rPr>
              <w:t>BR-ACC-012</w:t>
            </w:r>
          </w:p>
        </w:tc>
        <w:tc>
          <w:tcPr>
            <w:tcW w:w="510" w:type="dxa"/>
            <w:shd w:val="clear" w:color="auto" w:fill="F7F7F7"/>
          </w:tcPr>
          <w:p w14:paraId="38D2802D" w14:textId="77777777" w:rsidR="00513AC5" w:rsidRDefault="00000000">
            <w:pPr>
              <w:spacing w:after="0" w:line="240" w:lineRule="auto"/>
            </w:pPr>
            <w:r>
              <w:rPr>
                <w:sz w:val="15"/>
              </w:rPr>
              <w:t>M</w:t>
            </w:r>
          </w:p>
        </w:tc>
        <w:tc>
          <w:tcPr>
            <w:tcW w:w="1134" w:type="dxa"/>
            <w:shd w:val="clear" w:color="auto" w:fill="F7F7F7"/>
          </w:tcPr>
          <w:p w14:paraId="7E8C0E5E" w14:textId="77777777" w:rsidR="00513AC5" w:rsidRDefault="00000000">
            <w:pPr>
              <w:spacing w:after="0" w:line="240" w:lineRule="auto"/>
            </w:pPr>
            <w:r>
              <w:rPr>
                <w:sz w:val="15"/>
              </w:rPr>
              <w:t>BO-10</w:t>
            </w:r>
          </w:p>
        </w:tc>
        <w:tc>
          <w:tcPr>
            <w:tcW w:w="1871" w:type="dxa"/>
            <w:shd w:val="clear" w:color="auto" w:fill="F7F7F7"/>
          </w:tcPr>
          <w:p w14:paraId="5E102C0D" w14:textId="77777777" w:rsidR="00513AC5" w:rsidRDefault="00000000">
            <w:pPr>
              <w:spacing w:after="0" w:line="240" w:lineRule="auto"/>
            </w:pPr>
            <w:r>
              <w:rPr>
                <w:sz w:val="15"/>
              </w:rPr>
              <w:t>P12</w:t>
            </w:r>
          </w:p>
        </w:tc>
        <w:tc>
          <w:tcPr>
            <w:tcW w:w="624" w:type="dxa"/>
            <w:shd w:val="clear" w:color="auto" w:fill="F7F7F7"/>
          </w:tcPr>
          <w:p w14:paraId="2D76CAF6" w14:textId="77777777" w:rsidR="00513AC5" w:rsidRDefault="00000000">
            <w:pPr>
              <w:spacing w:after="0" w:line="240" w:lineRule="auto"/>
            </w:pPr>
            <w:r>
              <w:rPr>
                <w:sz w:val="15"/>
              </w:rPr>
              <w:t>T</w:t>
            </w:r>
          </w:p>
        </w:tc>
        <w:tc>
          <w:tcPr>
            <w:tcW w:w="2494" w:type="dxa"/>
            <w:shd w:val="clear" w:color="auto" w:fill="F7F7F7"/>
          </w:tcPr>
          <w:p w14:paraId="415509D9" w14:textId="77777777" w:rsidR="00513AC5" w:rsidRDefault="00000000">
            <w:pPr>
              <w:spacing w:after="0" w:line="240" w:lineRule="auto"/>
            </w:pPr>
            <w:r>
              <w:rPr>
                <w:sz w:val="15"/>
              </w:rPr>
              <w:t>Account book and access</w:t>
            </w:r>
          </w:p>
        </w:tc>
        <w:tc>
          <w:tcPr>
            <w:tcW w:w="1077" w:type="dxa"/>
            <w:shd w:val="clear" w:color="auto" w:fill="F7F7F7"/>
          </w:tcPr>
          <w:p w14:paraId="7667926F" w14:textId="77777777" w:rsidR="00513AC5" w:rsidRDefault="00000000">
            <w:pPr>
              <w:spacing w:after="0" w:line="240" w:lineRule="auto"/>
            </w:pPr>
            <w:r>
              <w:rPr>
                <w:sz w:val="15"/>
              </w:rPr>
              <w:t>New</w:t>
            </w:r>
          </w:p>
        </w:tc>
      </w:tr>
      <w:tr w:rsidR="00513AC5" w14:paraId="6432BAAC" w14:textId="77777777">
        <w:trPr>
          <w:jc w:val="center"/>
        </w:trPr>
        <w:tc>
          <w:tcPr>
            <w:tcW w:w="1304" w:type="dxa"/>
            <w:shd w:val="clear" w:color="auto" w:fill="F3E7E9"/>
          </w:tcPr>
          <w:p w14:paraId="371AE812" w14:textId="77777777" w:rsidR="00513AC5" w:rsidRDefault="00000000">
            <w:pPr>
              <w:spacing w:after="0" w:line="240" w:lineRule="auto"/>
            </w:pPr>
            <w:r>
              <w:rPr>
                <w:b/>
                <w:sz w:val="15"/>
              </w:rPr>
              <w:t>BR-ACC-013</w:t>
            </w:r>
          </w:p>
        </w:tc>
        <w:tc>
          <w:tcPr>
            <w:tcW w:w="510" w:type="dxa"/>
          </w:tcPr>
          <w:p w14:paraId="1E45BF67" w14:textId="77777777" w:rsidR="00513AC5" w:rsidRDefault="00000000">
            <w:pPr>
              <w:spacing w:after="0" w:line="240" w:lineRule="auto"/>
            </w:pPr>
            <w:r>
              <w:rPr>
                <w:sz w:val="15"/>
              </w:rPr>
              <w:t>M</w:t>
            </w:r>
          </w:p>
        </w:tc>
        <w:tc>
          <w:tcPr>
            <w:tcW w:w="1134" w:type="dxa"/>
          </w:tcPr>
          <w:p w14:paraId="74CC831E" w14:textId="77777777" w:rsidR="00513AC5" w:rsidRDefault="00000000">
            <w:pPr>
              <w:spacing w:after="0" w:line="240" w:lineRule="auto"/>
            </w:pPr>
            <w:r>
              <w:rPr>
                <w:sz w:val="15"/>
              </w:rPr>
              <w:t>BO-10</w:t>
            </w:r>
          </w:p>
        </w:tc>
        <w:tc>
          <w:tcPr>
            <w:tcW w:w="1871" w:type="dxa"/>
          </w:tcPr>
          <w:p w14:paraId="64CF18A5" w14:textId="77777777" w:rsidR="00513AC5" w:rsidRDefault="00000000">
            <w:pPr>
              <w:spacing w:after="0" w:line="240" w:lineRule="auto"/>
            </w:pPr>
            <w:r>
              <w:rPr>
                <w:sz w:val="15"/>
              </w:rPr>
              <w:t>P12, P20, P26</w:t>
            </w:r>
          </w:p>
        </w:tc>
        <w:tc>
          <w:tcPr>
            <w:tcW w:w="624" w:type="dxa"/>
          </w:tcPr>
          <w:p w14:paraId="77F170CB" w14:textId="77777777" w:rsidR="00513AC5" w:rsidRDefault="00000000">
            <w:pPr>
              <w:spacing w:after="0" w:line="240" w:lineRule="auto"/>
            </w:pPr>
            <w:r>
              <w:rPr>
                <w:sz w:val="15"/>
              </w:rPr>
              <w:t>T</w:t>
            </w:r>
          </w:p>
        </w:tc>
        <w:tc>
          <w:tcPr>
            <w:tcW w:w="2494" w:type="dxa"/>
          </w:tcPr>
          <w:p w14:paraId="04810972" w14:textId="77777777" w:rsidR="00513AC5" w:rsidRDefault="00000000">
            <w:pPr>
              <w:spacing w:after="0" w:line="240" w:lineRule="auto"/>
            </w:pPr>
            <w:r>
              <w:rPr>
                <w:sz w:val="15"/>
              </w:rPr>
              <w:t>Account book and access</w:t>
            </w:r>
          </w:p>
        </w:tc>
        <w:tc>
          <w:tcPr>
            <w:tcW w:w="1077" w:type="dxa"/>
          </w:tcPr>
          <w:p w14:paraId="65540AE4" w14:textId="77777777" w:rsidR="00513AC5" w:rsidRDefault="00000000">
            <w:pPr>
              <w:spacing w:after="0" w:line="240" w:lineRule="auto"/>
            </w:pPr>
            <w:r>
              <w:rPr>
                <w:sz w:val="15"/>
              </w:rPr>
              <w:t>New</w:t>
            </w:r>
          </w:p>
        </w:tc>
      </w:tr>
      <w:tr w:rsidR="00513AC5" w14:paraId="2C22F3E1" w14:textId="77777777">
        <w:trPr>
          <w:jc w:val="center"/>
        </w:trPr>
        <w:tc>
          <w:tcPr>
            <w:tcW w:w="1304" w:type="dxa"/>
            <w:shd w:val="clear" w:color="auto" w:fill="F3E7E9"/>
          </w:tcPr>
          <w:p w14:paraId="09303D44" w14:textId="77777777" w:rsidR="00513AC5" w:rsidRDefault="00000000">
            <w:pPr>
              <w:spacing w:after="0" w:line="240" w:lineRule="auto"/>
            </w:pPr>
            <w:r>
              <w:rPr>
                <w:b/>
                <w:sz w:val="15"/>
              </w:rPr>
              <w:t>BR-ADM-001</w:t>
            </w:r>
          </w:p>
        </w:tc>
        <w:tc>
          <w:tcPr>
            <w:tcW w:w="510" w:type="dxa"/>
            <w:shd w:val="clear" w:color="auto" w:fill="F7F7F7"/>
          </w:tcPr>
          <w:p w14:paraId="1AAB18F2" w14:textId="77777777" w:rsidR="00513AC5" w:rsidRDefault="00000000">
            <w:pPr>
              <w:spacing w:after="0" w:line="240" w:lineRule="auto"/>
            </w:pPr>
            <w:r>
              <w:rPr>
                <w:sz w:val="15"/>
              </w:rPr>
              <w:t>S</w:t>
            </w:r>
          </w:p>
        </w:tc>
        <w:tc>
          <w:tcPr>
            <w:tcW w:w="1134" w:type="dxa"/>
            <w:shd w:val="clear" w:color="auto" w:fill="F7F7F7"/>
          </w:tcPr>
          <w:p w14:paraId="30E8BB14" w14:textId="77777777" w:rsidR="00513AC5" w:rsidRDefault="00000000">
            <w:pPr>
              <w:spacing w:after="0" w:line="240" w:lineRule="auto"/>
            </w:pPr>
            <w:r>
              <w:rPr>
                <w:sz w:val="15"/>
              </w:rPr>
              <w:t>BO-05</w:t>
            </w:r>
          </w:p>
        </w:tc>
        <w:tc>
          <w:tcPr>
            <w:tcW w:w="1871" w:type="dxa"/>
            <w:shd w:val="clear" w:color="auto" w:fill="F7F7F7"/>
          </w:tcPr>
          <w:p w14:paraId="6B5DCCD3" w14:textId="77777777" w:rsidR="00513AC5" w:rsidRDefault="00000000">
            <w:pPr>
              <w:spacing w:after="0" w:line="240" w:lineRule="auto"/>
            </w:pPr>
            <w:r>
              <w:rPr>
                <w:sz w:val="15"/>
              </w:rPr>
              <w:t>P08</w:t>
            </w:r>
          </w:p>
        </w:tc>
        <w:tc>
          <w:tcPr>
            <w:tcW w:w="624" w:type="dxa"/>
            <w:shd w:val="clear" w:color="auto" w:fill="F7F7F7"/>
          </w:tcPr>
          <w:p w14:paraId="08879D56" w14:textId="77777777" w:rsidR="00513AC5" w:rsidRDefault="00000000">
            <w:pPr>
              <w:spacing w:after="0" w:line="240" w:lineRule="auto"/>
            </w:pPr>
            <w:r>
              <w:rPr>
                <w:sz w:val="15"/>
              </w:rPr>
              <w:t>T</w:t>
            </w:r>
          </w:p>
        </w:tc>
        <w:tc>
          <w:tcPr>
            <w:tcW w:w="2494" w:type="dxa"/>
            <w:shd w:val="clear" w:color="auto" w:fill="F7F7F7"/>
          </w:tcPr>
          <w:p w14:paraId="55ABA842" w14:textId="77777777" w:rsidR="00513AC5" w:rsidRDefault="00000000">
            <w:pPr>
              <w:spacing w:after="0" w:line="240" w:lineRule="auto"/>
            </w:pPr>
            <w:r>
              <w:rPr>
                <w:sz w:val="15"/>
              </w:rPr>
              <w:t>Seller onboarding</w:t>
            </w:r>
          </w:p>
        </w:tc>
        <w:tc>
          <w:tcPr>
            <w:tcW w:w="1077" w:type="dxa"/>
            <w:shd w:val="clear" w:color="auto" w:fill="F7F7F7"/>
          </w:tcPr>
          <w:p w14:paraId="3562D8C6" w14:textId="77777777" w:rsidR="00513AC5" w:rsidRDefault="00000000">
            <w:pPr>
              <w:spacing w:after="0" w:line="240" w:lineRule="auto"/>
            </w:pPr>
            <w:r>
              <w:rPr>
                <w:sz w:val="15"/>
              </w:rPr>
              <w:t>Reworded</w:t>
            </w:r>
          </w:p>
        </w:tc>
      </w:tr>
      <w:tr w:rsidR="00513AC5" w14:paraId="3AC11802" w14:textId="77777777">
        <w:trPr>
          <w:jc w:val="center"/>
        </w:trPr>
        <w:tc>
          <w:tcPr>
            <w:tcW w:w="1304" w:type="dxa"/>
            <w:shd w:val="clear" w:color="auto" w:fill="F3E7E9"/>
          </w:tcPr>
          <w:p w14:paraId="53F2D14F" w14:textId="77777777" w:rsidR="00513AC5" w:rsidRDefault="00000000">
            <w:pPr>
              <w:spacing w:after="0" w:line="240" w:lineRule="auto"/>
            </w:pPr>
            <w:r>
              <w:rPr>
                <w:b/>
                <w:sz w:val="15"/>
              </w:rPr>
              <w:t>BR-CAT-001</w:t>
            </w:r>
          </w:p>
        </w:tc>
        <w:tc>
          <w:tcPr>
            <w:tcW w:w="510" w:type="dxa"/>
          </w:tcPr>
          <w:p w14:paraId="2554A3FC" w14:textId="77777777" w:rsidR="00513AC5" w:rsidRDefault="00000000">
            <w:pPr>
              <w:spacing w:after="0" w:line="240" w:lineRule="auto"/>
            </w:pPr>
            <w:r>
              <w:rPr>
                <w:sz w:val="15"/>
              </w:rPr>
              <w:t>S</w:t>
            </w:r>
          </w:p>
        </w:tc>
        <w:tc>
          <w:tcPr>
            <w:tcW w:w="1134" w:type="dxa"/>
          </w:tcPr>
          <w:p w14:paraId="3B23BDAF" w14:textId="77777777" w:rsidR="00513AC5" w:rsidRDefault="00000000">
            <w:pPr>
              <w:spacing w:after="0" w:line="240" w:lineRule="auto"/>
            </w:pPr>
            <w:r>
              <w:rPr>
                <w:sz w:val="15"/>
              </w:rPr>
              <w:t>BO-01</w:t>
            </w:r>
          </w:p>
        </w:tc>
        <w:tc>
          <w:tcPr>
            <w:tcW w:w="1871" w:type="dxa"/>
          </w:tcPr>
          <w:p w14:paraId="6530B2D2" w14:textId="77777777" w:rsidR="00513AC5" w:rsidRDefault="00000000">
            <w:pPr>
              <w:spacing w:after="0" w:line="240" w:lineRule="auto"/>
            </w:pPr>
            <w:r>
              <w:rPr>
                <w:sz w:val="15"/>
              </w:rPr>
              <w:t>P01</w:t>
            </w:r>
          </w:p>
        </w:tc>
        <w:tc>
          <w:tcPr>
            <w:tcW w:w="624" w:type="dxa"/>
          </w:tcPr>
          <w:p w14:paraId="184910BC" w14:textId="77777777" w:rsidR="00513AC5" w:rsidRDefault="00000000">
            <w:pPr>
              <w:spacing w:after="0" w:line="240" w:lineRule="auto"/>
            </w:pPr>
            <w:r>
              <w:rPr>
                <w:sz w:val="15"/>
              </w:rPr>
              <w:t>A, T</w:t>
            </w:r>
          </w:p>
        </w:tc>
        <w:tc>
          <w:tcPr>
            <w:tcW w:w="2494" w:type="dxa"/>
          </w:tcPr>
          <w:p w14:paraId="4613CC18" w14:textId="77777777" w:rsidR="00513AC5" w:rsidRDefault="00000000">
            <w:pPr>
              <w:spacing w:after="0" w:line="240" w:lineRule="auto"/>
            </w:pPr>
            <w:r>
              <w:rPr>
                <w:sz w:val="15"/>
              </w:rPr>
              <w:t>Catalogue</w:t>
            </w:r>
          </w:p>
        </w:tc>
        <w:tc>
          <w:tcPr>
            <w:tcW w:w="1077" w:type="dxa"/>
          </w:tcPr>
          <w:p w14:paraId="00899FB8" w14:textId="77777777" w:rsidR="00513AC5" w:rsidRDefault="00000000">
            <w:pPr>
              <w:spacing w:after="0" w:line="240" w:lineRule="auto"/>
            </w:pPr>
            <w:r>
              <w:rPr>
                <w:sz w:val="15"/>
              </w:rPr>
              <w:t>Reworded</w:t>
            </w:r>
          </w:p>
        </w:tc>
      </w:tr>
      <w:tr w:rsidR="00513AC5" w14:paraId="29F8705F" w14:textId="77777777">
        <w:trPr>
          <w:jc w:val="center"/>
        </w:trPr>
        <w:tc>
          <w:tcPr>
            <w:tcW w:w="1304" w:type="dxa"/>
            <w:shd w:val="clear" w:color="auto" w:fill="F3E7E9"/>
          </w:tcPr>
          <w:p w14:paraId="1CC2C71E" w14:textId="77777777" w:rsidR="00513AC5" w:rsidRDefault="00000000">
            <w:pPr>
              <w:spacing w:after="0" w:line="240" w:lineRule="auto"/>
            </w:pPr>
            <w:r>
              <w:rPr>
                <w:b/>
                <w:sz w:val="15"/>
              </w:rPr>
              <w:t>BR-CAT-002</w:t>
            </w:r>
          </w:p>
        </w:tc>
        <w:tc>
          <w:tcPr>
            <w:tcW w:w="510" w:type="dxa"/>
            <w:shd w:val="clear" w:color="auto" w:fill="F7F7F7"/>
          </w:tcPr>
          <w:p w14:paraId="775D864A" w14:textId="77777777" w:rsidR="00513AC5" w:rsidRDefault="00000000">
            <w:pPr>
              <w:spacing w:after="0" w:line="240" w:lineRule="auto"/>
            </w:pPr>
            <w:r>
              <w:rPr>
                <w:sz w:val="15"/>
              </w:rPr>
              <w:t>M</w:t>
            </w:r>
          </w:p>
        </w:tc>
        <w:tc>
          <w:tcPr>
            <w:tcW w:w="1134" w:type="dxa"/>
            <w:shd w:val="clear" w:color="auto" w:fill="F7F7F7"/>
          </w:tcPr>
          <w:p w14:paraId="59F5AE28" w14:textId="77777777" w:rsidR="00513AC5" w:rsidRDefault="00000000">
            <w:pPr>
              <w:spacing w:after="0" w:line="240" w:lineRule="auto"/>
            </w:pPr>
            <w:r>
              <w:rPr>
                <w:sz w:val="15"/>
              </w:rPr>
              <w:t>BO-01</w:t>
            </w:r>
          </w:p>
        </w:tc>
        <w:tc>
          <w:tcPr>
            <w:tcW w:w="1871" w:type="dxa"/>
            <w:shd w:val="clear" w:color="auto" w:fill="F7F7F7"/>
          </w:tcPr>
          <w:p w14:paraId="41271650" w14:textId="77777777" w:rsidR="00513AC5" w:rsidRDefault="00000000">
            <w:pPr>
              <w:spacing w:after="0" w:line="240" w:lineRule="auto"/>
            </w:pPr>
            <w:r>
              <w:rPr>
                <w:sz w:val="15"/>
              </w:rPr>
              <w:t>P01</w:t>
            </w:r>
          </w:p>
        </w:tc>
        <w:tc>
          <w:tcPr>
            <w:tcW w:w="624" w:type="dxa"/>
            <w:shd w:val="clear" w:color="auto" w:fill="F7F7F7"/>
          </w:tcPr>
          <w:p w14:paraId="138FD67A" w14:textId="77777777" w:rsidR="00513AC5" w:rsidRDefault="00000000">
            <w:pPr>
              <w:spacing w:after="0" w:line="240" w:lineRule="auto"/>
            </w:pPr>
            <w:r>
              <w:rPr>
                <w:sz w:val="15"/>
              </w:rPr>
              <w:t>T</w:t>
            </w:r>
          </w:p>
        </w:tc>
        <w:tc>
          <w:tcPr>
            <w:tcW w:w="2494" w:type="dxa"/>
            <w:shd w:val="clear" w:color="auto" w:fill="F7F7F7"/>
          </w:tcPr>
          <w:p w14:paraId="1023D0E1" w14:textId="77777777" w:rsidR="00513AC5" w:rsidRDefault="00000000">
            <w:pPr>
              <w:spacing w:after="0" w:line="240" w:lineRule="auto"/>
            </w:pPr>
            <w:r>
              <w:rPr>
                <w:sz w:val="15"/>
              </w:rPr>
              <w:t>Catalogue</w:t>
            </w:r>
          </w:p>
        </w:tc>
        <w:tc>
          <w:tcPr>
            <w:tcW w:w="1077" w:type="dxa"/>
            <w:shd w:val="clear" w:color="auto" w:fill="F7F7F7"/>
          </w:tcPr>
          <w:p w14:paraId="4910F0F3" w14:textId="77777777" w:rsidR="00513AC5" w:rsidRDefault="00000000">
            <w:pPr>
              <w:spacing w:after="0" w:line="240" w:lineRule="auto"/>
            </w:pPr>
            <w:r>
              <w:rPr>
                <w:sz w:val="15"/>
              </w:rPr>
              <w:t>Unchanged</w:t>
            </w:r>
          </w:p>
        </w:tc>
      </w:tr>
      <w:tr w:rsidR="00513AC5" w14:paraId="338E3967" w14:textId="77777777">
        <w:trPr>
          <w:jc w:val="center"/>
        </w:trPr>
        <w:tc>
          <w:tcPr>
            <w:tcW w:w="1304" w:type="dxa"/>
            <w:shd w:val="clear" w:color="auto" w:fill="F3E7E9"/>
          </w:tcPr>
          <w:p w14:paraId="3AFBBB0A" w14:textId="77777777" w:rsidR="00513AC5" w:rsidRDefault="00000000">
            <w:pPr>
              <w:spacing w:after="0" w:line="240" w:lineRule="auto"/>
            </w:pPr>
            <w:r>
              <w:rPr>
                <w:b/>
                <w:sz w:val="15"/>
              </w:rPr>
              <w:t>BR-CAT-003</w:t>
            </w:r>
          </w:p>
        </w:tc>
        <w:tc>
          <w:tcPr>
            <w:tcW w:w="510" w:type="dxa"/>
          </w:tcPr>
          <w:p w14:paraId="66432FE5" w14:textId="77777777" w:rsidR="00513AC5" w:rsidRDefault="00000000">
            <w:pPr>
              <w:spacing w:after="0" w:line="240" w:lineRule="auto"/>
            </w:pPr>
            <w:r>
              <w:rPr>
                <w:sz w:val="15"/>
              </w:rPr>
              <w:t>S</w:t>
            </w:r>
          </w:p>
        </w:tc>
        <w:tc>
          <w:tcPr>
            <w:tcW w:w="1134" w:type="dxa"/>
          </w:tcPr>
          <w:p w14:paraId="3A91460C" w14:textId="77777777" w:rsidR="00513AC5" w:rsidRDefault="00000000">
            <w:pPr>
              <w:spacing w:after="0" w:line="240" w:lineRule="auto"/>
            </w:pPr>
            <w:r>
              <w:rPr>
                <w:sz w:val="15"/>
              </w:rPr>
              <w:t>BO-01</w:t>
            </w:r>
          </w:p>
        </w:tc>
        <w:tc>
          <w:tcPr>
            <w:tcW w:w="1871" w:type="dxa"/>
          </w:tcPr>
          <w:p w14:paraId="72391CBD" w14:textId="77777777" w:rsidR="00513AC5" w:rsidRDefault="00000000">
            <w:pPr>
              <w:spacing w:after="0" w:line="240" w:lineRule="auto"/>
            </w:pPr>
            <w:r>
              <w:rPr>
                <w:sz w:val="15"/>
              </w:rPr>
              <w:t>P01</w:t>
            </w:r>
          </w:p>
        </w:tc>
        <w:tc>
          <w:tcPr>
            <w:tcW w:w="624" w:type="dxa"/>
          </w:tcPr>
          <w:p w14:paraId="14106B76" w14:textId="77777777" w:rsidR="00513AC5" w:rsidRDefault="00000000">
            <w:pPr>
              <w:spacing w:after="0" w:line="240" w:lineRule="auto"/>
            </w:pPr>
            <w:r>
              <w:rPr>
                <w:sz w:val="15"/>
              </w:rPr>
              <w:t>T</w:t>
            </w:r>
          </w:p>
        </w:tc>
        <w:tc>
          <w:tcPr>
            <w:tcW w:w="2494" w:type="dxa"/>
          </w:tcPr>
          <w:p w14:paraId="54F73774" w14:textId="77777777" w:rsidR="00513AC5" w:rsidRDefault="00000000">
            <w:pPr>
              <w:spacing w:after="0" w:line="240" w:lineRule="auto"/>
            </w:pPr>
            <w:r>
              <w:rPr>
                <w:sz w:val="15"/>
              </w:rPr>
              <w:t>Catalogue</w:t>
            </w:r>
          </w:p>
        </w:tc>
        <w:tc>
          <w:tcPr>
            <w:tcW w:w="1077" w:type="dxa"/>
          </w:tcPr>
          <w:p w14:paraId="2B172FB7" w14:textId="77777777" w:rsidR="00513AC5" w:rsidRDefault="00000000">
            <w:pPr>
              <w:spacing w:after="0" w:line="240" w:lineRule="auto"/>
            </w:pPr>
            <w:r>
              <w:rPr>
                <w:sz w:val="15"/>
              </w:rPr>
              <w:t>Unchanged</w:t>
            </w:r>
          </w:p>
        </w:tc>
      </w:tr>
      <w:tr w:rsidR="00513AC5" w14:paraId="1D8667EB" w14:textId="77777777">
        <w:trPr>
          <w:jc w:val="center"/>
        </w:trPr>
        <w:tc>
          <w:tcPr>
            <w:tcW w:w="1304" w:type="dxa"/>
            <w:shd w:val="clear" w:color="auto" w:fill="F3E7E9"/>
          </w:tcPr>
          <w:p w14:paraId="723CE78D" w14:textId="77777777" w:rsidR="00513AC5" w:rsidRDefault="00000000">
            <w:pPr>
              <w:spacing w:after="0" w:line="240" w:lineRule="auto"/>
            </w:pPr>
            <w:r>
              <w:rPr>
                <w:b/>
                <w:sz w:val="15"/>
              </w:rPr>
              <w:t>BR-CAT-004</w:t>
            </w:r>
          </w:p>
        </w:tc>
        <w:tc>
          <w:tcPr>
            <w:tcW w:w="510" w:type="dxa"/>
            <w:shd w:val="clear" w:color="auto" w:fill="F7F7F7"/>
          </w:tcPr>
          <w:p w14:paraId="258C02D6" w14:textId="77777777" w:rsidR="00513AC5" w:rsidRDefault="00000000">
            <w:pPr>
              <w:spacing w:after="0" w:line="240" w:lineRule="auto"/>
            </w:pPr>
            <w:r>
              <w:rPr>
                <w:sz w:val="15"/>
              </w:rPr>
              <w:t>C</w:t>
            </w:r>
          </w:p>
        </w:tc>
        <w:tc>
          <w:tcPr>
            <w:tcW w:w="1134" w:type="dxa"/>
            <w:shd w:val="clear" w:color="auto" w:fill="F7F7F7"/>
          </w:tcPr>
          <w:p w14:paraId="075593E7" w14:textId="77777777" w:rsidR="00513AC5" w:rsidRDefault="00000000">
            <w:pPr>
              <w:spacing w:after="0" w:line="240" w:lineRule="auto"/>
            </w:pPr>
            <w:r>
              <w:rPr>
                <w:sz w:val="15"/>
              </w:rPr>
              <w:t>BO-01</w:t>
            </w:r>
          </w:p>
        </w:tc>
        <w:tc>
          <w:tcPr>
            <w:tcW w:w="1871" w:type="dxa"/>
            <w:shd w:val="clear" w:color="auto" w:fill="F7F7F7"/>
          </w:tcPr>
          <w:p w14:paraId="7917B552" w14:textId="77777777" w:rsidR="00513AC5" w:rsidRDefault="00000000">
            <w:pPr>
              <w:spacing w:after="0" w:line="240" w:lineRule="auto"/>
            </w:pPr>
            <w:r>
              <w:rPr>
                <w:sz w:val="15"/>
              </w:rPr>
              <w:t>P01, P30</w:t>
            </w:r>
          </w:p>
        </w:tc>
        <w:tc>
          <w:tcPr>
            <w:tcW w:w="624" w:type="dxa"/>
            <w:shd w:val="clear" w:color="auto" w:fill="F7F7F7"/>
          </w:tcPr>
          <w:p w14:paraId="1D93F1AB" w14:textId="77777777" w:rsidR="00513AC5" w:rsidRDefault="00000000">
            <w:pPr>
              <w:spacing w:after="0" w:line="240" w:lineRule="auto"/>
            </w:pPr>
            <w:r>
              <w:rPr>
                <w:sz w:val="15"/>
              </w:rPr>
              <w:t>T</w:t>
            </w:r>
          </w:p>
        </w:tc>
        <w:tc>
          <w:tcPr>
            <w:tcW w:w="2494" w:type="dxa"/>
            <w:shd w:val="clear" w:color="auto" w:fill="F7F7F7"/>
          </w:tcPr>
          <w:p w14:paraId="4FAAEFBB" w14:textId="77777777" w:rsidR="00513AC5" w:rsidRDefault="00000000">
            <w:pPr>
              <w:spacing w:after="0" w:line="240" w:lineRule="auto"/>
            </w:pPr>
            <w:r>
              <w:rPr>
                <w:sz w:val="15"/>
              </w:rPr>
              <w:t>Catalogue</w:t>
            </w:r>
          </w:p>
        </w:tc>
        <w:tc>
          <w:tcPr>
            <w:tcW w:w="1077" w:type="dxa"/>
            <w:shd w:val="clear" w:color="auto" w:fill="F7F7F7"/>
          </w:tcPr>
          <w:p w14:paraId="6BBBC521" w14:textId="77777777" w:rsidR="00513AC5" w:rsidRDefault="00000000">
            <w:pPr>
              <w:spacing w:after="0" w:line="240" w:lineRule="auto"/>
            </w:pPr>
            <w:r>
              <w:rPr>
                <w:sz w:val="15"/>
              </w:rPr>
              <w:t>Reworded</w:t>
            </w:r>
          </w:p>
        </w:tc>
      </w:tr>
      <w:tr w:rsidR="00513AC5" w14:paraId="30568CC1" w14:textId="77777777">
        <w:trPr>
          <w:jc w:val="center"/>
        </w:trPr>
        <w:tc>
          <w:tcPr>
            <w:tcW w:w="1304" w:type="dxa"/>
            <w:shd w:val="clear" w:color="auto" w:fill="F3E7E9"/>
          </w:tcPr>
          <w:p w14:paraId="484D6F9F" w14:textId="77777777" w:rsidR="00513AC5" w:rsidRDefault="00000000">
            <w:pPr>
              <w:spacing w:after="0" w:line="240" w:lineRule="auto"/>
            </w:pPr>
            <w:r>
              <w:rPr>
                <w:b/>
                <w:sz w:val="15"/>
              </w:rPr>
              <w:t>BR-CAT-005</w:t>
            </w:r>
          </w:p>
        </w:tc>
        <w:tc>
          <w:tcPr>
            <w:tcW w:w="510" w:type="dxa"/>
          </w:tcPr>
          <w:p w14:paraId="5DC00B04" w14:textId="77777777" w:rsidR="00513AC5" w:rsidRDefault="00000000">
            <w:pPr>
              <w:spacing w:after="0" w:line="240" w:lineRule="auto"/>
            </w:pPr>
            <w:r>
              <w:rPr>
                <w:sz w:val="15"/>
              </w:rPr>
              <w:t>S</w:t>
            </w:r>
          </w:p>
        </w:tc>
        <w:tc>
          <w:tcPr>
            <w:tcW w:w="1134" w:type="dxa"/>
          </w:tcPr>
          <w:p w14:paraId="2B7373A4" w14:textId="77777777" w:rsidR="00513AC5" w:rsidRDefault="00000000">
            <w:pPr>
              <w:spacing w:after="0" w:line="240" w:lineRule="auto"/>
            </w:pPr>
            <w:r>
              <w:rPr>
                <w:sz w:val="15"/>
              </w:rPr>
              <w:t>BO-01</w:t>
            </w:r>
          </w:p>
        </w:tc>
        <w:tc>
          <w:tcPr>
            <w:tcW w:w="1871" w:type="dxa"/>
          </w:tcPr>
          <w:p w14:paraId="07283698" w14:textId="77777777" w:rsidR="00513AC5" w:rsidRDefault="00000000">
            <w:pPr>
              <w:spacing w:after="0" w:line="240" w:lineRule="auto"/>
            </w:pPr>
            <w:r>
              <w:rPr>
                <w:sz w:val="15"/>
              </w:rPr>
              <w:t>P01</w:t>
            </w:r>
          </w:p>
        </w:tc>
        <w:tc>
          <w:tcPr>
            <w:tcW w:w="624" w:type="dxa"/>
          </w:tcPr>
          <w:p w14:paraId="2CC31ACB" w14:textId="77777777" w:rsidR="00513AC5" w:rsidRDefault="00000000">
            <w:pPr>
              <w:spacing w:after="0" w:line="240" w:lineRule="auto"/>
            </w:pPr>
            <w:r>
              <w:rPr>
                <w:sz w:val="15"/>
              </w:rPr>
              <w:t>T</w:t>
            </w:r>
          </w:p>
        </w:tc>
        <w:tc>
          <w:tcPr>
            <w:tcW w:w="2494" w:type="dxa"/>
          </w:tcPr>
          <w:p w14:paraId="53E7B2B7" w14:textId="77777777" w:rsidR="00513AC5" w:rsidRDefault="00000000">
            <w:pPr>
              <w:spacing w:after="0" w:line="240" w:lineRule="auto"/>
            </w:pPr>
            <w:r>
              <w:rPr>
                <w:sz w:val="15"/>
              </w:rPr>
              <w:t>Catalogue</w:t>
            </w:r>
          </w:p>
        </w:tc>
        <w:tc>
          <w:tcPr>
            <w:tcW w:w="1077" w:type="dxa"/>
          </w:tcPr>
          <w:p w14:paraId="7ABFEF91" w14:textId="77777777" w:rsidR="00513AC5" w:rsidRDefault="00000000">
            <w:pPr>
              <w:spacing w:after="0" w:line="240" w:lineRule="auto"/>
            </w:pPr>
            <w:r>
              <w:rPr>
                <w:sz w:val="15"/>
              </w:rPr>
              <w:t>Unchanged</w:t>
            </w:r>
          </w:p>
        </w:tc>
      </w:tr>
      <w:tr w:rsidR="00513AC5" w14:paraId="079B1747" w14:textId="77777777">
        <w:trPr>
          <w:jc w:val="center"/>
        </w:trPr>
        <w:tc>
          <w:tcPr>
            <w:tcW w:w="1304" w:type="dxa"/>
            <w:shd w:val="clear" w:color="auto" w:fill="F3E7E9"/>
          </w:tcPr>
          <w:p w14:paraId="0362A45B" w14:textId="77777777" w:rsidR="00513AC5" w:rsidRDefault="00000000">
            <w:pPr>
              <w:spacing w:after="0" w:line="240" w:lineRule="auto"/>
            </w:pPr>
            <w:r>
              <w:rPr>
                <w:b/>
                <w:sz w:val="15"/>
              </w:rPr>
              <w:t>BR-CRT-001</w:t>
            </w:r>
          </w:p>
        </w:tc>
        <w:tc>
          <w:tcPr>
            <w:tcW w:w="510" w:type="dxa"/>
            <w:shd w:val="clear" w:color="auto" w:fill="F7F7F7"/>
          </w:tcPr>
          <w:p w14:paraId="7A47DB2C" w14:textId="77777777" w:rsidR="00513AC5" w:rsidRDefault="00000000">
            <w:pPr>
              <w:spacing w:after="0" w:line="240" w:lineRule="auto"/>
            </w:pPr>
            <w:r>
              <w:rPr>
                <w:sz w:val="15"/>
              </w:rPr>
              <w:t>M</w:t>
            </w:r>
          </w:p>
        </w:tc>
        <w:tc>
          <w:tcPr>
            <w:tcW w:w="1134" w:type="dxa"/>
            <w:shd w:val="clear" w:color="auto" w:fill="F7F7F7"/>
          </w:tcPr>
          <w:p w14:paraId="31B015F4" w14:textId="77777777" w:rsidR="00513AC5" w:rsidRDefault="00000000">
            <w:pPr>
              <w:spacing w:after="0" w:line="240" w:lineRule="auto"/>
            </w:pPr>
            <w:r>
              <w:rPr>
                <w:sz w:val="15"/>
              </w:rPr>
              <w:t>BO-02</w:t>
            </w:r>
          </w:p>
        </w:tc>
        <w:tc>
          <w:tcPr>
            <w:tcW w:w="1871" w:type="dxa"/>
            <w:shd w:val="clear" w:color="auto" w:fill="F7F7F7"/>
          </w:tcPr>
          <w:p w14:paraId="4B470BEE" w14:textId="77777777" w:rsidR="00513AC5" w:rsidRDefault="00000000">
            <w:pPr>
              <w:spacing w:after="0" w:line="240" w:lineRule="auto"/>
            </w:pPr>
            <w:r>
              <w:rPr>
                <w:sz w:val="15"/>
              </w:rPr>
              <w:t>P02, P19</w:t>
            </w:r>
          </w:p>
        </w:tc>
        <w:tc>
          <w:tcPr>
            <w:tcW w:w="624" w:type="dxa"/>
            <w:shd w:val="clear" w:color="auto" w:fill="F7F7F7"/>
          </w:tcPr>
          <w:p w14:paraId="7FA17E93" w14:textId="77777777" w:rsidR="00513AC5" w:rsidRDefault="00000000">
            <w:pPr>
              <w:spacing w:after="0" w:line="240" w:lineRule="auto"/>
            </w:pPr>
            <w:r>
              <w:rPr>
                <w:sz w:val="15"/>
              </w:rPr>
              <w:t>T</w:t>
            </w:r>
          </w:p>
        </w:tc>
        <w:tc>
          <w:tcPr>
            <w:tcW w:w="2494" w:type="dxa"/>
            <w:shd w:val="clear" w:color="auto" w:fill="F7F7F7"/>
          </w:tcPr>
          <w:p w14:paraId="7181DACA" w14:textId="77777777" w:rsidR="00513AC5" w:rsidRDefault="00000000">
            <w:pPr>
              <w:spacing w:after="0" w:line="240" w:lineRule="auto"/>
            </w:pPr>
            <w:r>
              <w:rPr>
                <w:sz w:val="15"/>
              </w:rPr>
              <w:t>Basket and stock</w:t>
            </w:r>
          </w:p>
        </w:tc>
        <w:tc>
          <w:tcPr>
            <w:tcW w:w="1077" w:type="dxa"/>
            <w:shd w:val="clear" w:color="auto" w:fill="F7F7F7"/>
          </w:tcPr>
          <w:p w14:paraId="1DB36E4C" w14:textId="77777777" w:rsidR="00513AC5" w:rsidRDefault="00000000">
            <w:pPr>
              <w:spacing w:after="0" w:line="240" w:lineRule="auto"/>
            </w:pPr>
            <w:r>
              <w:rPr>
                <w:sz w:val="15"/>
              </w:rPr>
              <w:t>Reworded</w:t>
            </w:r>
          </w:p>
        </w:tc>
      </w:tr>
      <w:tr w:rsidR="00513AC5" w14:paraId="0E25778D" w14:textId="77777777">
        <w:trPr>
          <w:jc w:val="center"/>
        </w:trPr>
        <w:tc>
          <w:tcPr>
            <w:tcW w:w="1304" w:type="dxa"/>
            <w:shd w:val="clear" w:color="auto" w:fill="F3E7E9"/>
          </w:tcPr>
          <w:p w14:paraId="63D8C513" w14:textId="77777777" w:rsidR="00513AC5" w:rsidRDefault="00000000">
            <w:pPr>
              <w:spacing w:after="0" w:line="240" w:lineRule="auto"/>
            </w:pPr>
            <w:r>
              <w:rPr>
                <w:b/>
                <w:sz w:val="15"/>
              </w:rPr>
              <w:t>BR-CRT-002</w:t>
            </w:r>
          </w:p>
        </w:tc>
        <w:tc>
          <w:tcPr>
            <w:tcW w:w="510" w:type="dxa"/>
          </w:tcPr>
          <w:p w14:paraId="0E0D5248" w14:textId="77777777" w:rsidR="00513AC5" w:rsidRDefault="00000000">
            <w:pPr>
              <w:spacing w:after="0" w:line="240" w:lineRule="auto"/>
            </w:pPr>
            <w:r>
              <w:rPr>
                <w:sz w:val="15"/>
              </w:rPr>
              <w:t>M</w:t>
            </w:r>
          </w:p>
        </w:tc>
        <w:tc>
          <w:tcPr>
            <w:tcW w:w="1134" w:type="dxa"/>
          </w:tcPr>
          <w:p w14:paraId="301A489B" w14:textId="77777777" w:rsidR="00513AC5" w:rsidRDefault="00000000">
            <w:pPr>
              <w:spacing w:after="0" w:line="240" w:lineRule="auto"/>
            </w:pPr>
            <w:r>
              <w:rPr>
                <w:sz w:val="15"/>
              </w:rPr>
              <w:t>BO-02, BO-07</w:t>
            </w:r>
          </w:p>
        </w:tc>
        <w:tc>
          <w:tcPr>
            <w:tcW w:w="1871" w:type="dxa"/>
          </w:tcPr>
          <w:p w14:paraId="7B6041D7" w14:textId="77777777" w:rsidR="00513AC5" w:rsidRDefault="00000000">
            <w:pPr>
              <w:spacing w:after="0" w:line="240" w:lineRule="auto"/>
            </w:pPr>
            <w:r>
              <w:rPr>
                <w:sz w:val="15"/>
              </w:rPr>
              <w:t>P02, P10, P19, P29</w:t>
            </w:r>
          </w:p>
        </w:tc>
        <w:tc>
          <w:tcPr>
            <w:tcW w:w="624" w:type="dxa"/>
          </w:tcPr>
          <w:p w14:paraId="36CAC5A6" w14:textId="77777777" w:rsidR="00513AC5" w:rsidRDefault="00000000">
            <w:pPr>
              <w:spacing w:after="0" w:line="240" w:lineRule="auto"/>
            </w:pPr>
            <w:r>
              <w:rPr>
                <w:sz w:val="15"/>
              </w:rPr>
              <w:t>T</w:t>
            </w:r>
          </w:p>
        </w:tc>
        <w:tc>
          <w:tcPr>
            <w:tcW w:w="2494" w:type="dxa"/>
          </w:tcPr>
          <w:p w14:paraId="1C0D448D" w14:textId="77777777" w:rsidR="00513AC5" w:rsidRDefault="00000000">
            <w:pPr>
              <w:spacing w:after="0" w:line="240" w:lineRule="auto"/>
            </w:pPr>
            <w:r>
              <w:rPr>
                <w:sz w:val="15"/>
              </w:rPr>
              <w:t>Basket and stock</w:t>
            </w:r>
          </w:p>
        </w:tc>
        <w:tc>
          <w:tcPr>
            <w:tcW w:w="1077" w:type="dxa"/>
          </w:tcPr>
          <w:p w14:paraId="440BA77E" w14:textId="77777777" w:rsidR="00513AC5" w:rsidRDefault="00000000">
            <w:pPr>
              <w:spacing w:after="0" w:line="240" w:lineRule="auto"/>
            </w:pPr>
            <w:r>
              <w:rPr>
                <w:sz w:val="15"/>
              </w:rPr>
              <w:t>Reworded</w:t>
            </w:r>
          </w:p>
        </w:tc>
      </w:tr>
      <w:tr w:rsidR="00513AC5" w14:paraId="13BF8358" w14:textId="77777777">
        <w:trPr>
          <w:jc w:val="center"/>
        </w:trPr>
        <w:tc>
          <w:tcPr>
            <w:tcW w:w="1304" w:type="dxa"/>
            <w:shd w:val="clear" w:color="auto" w:fill="F3E7E9"/>
          </w:tcPr>
          <w:p w14:paraId="4E68097B" w14:textId="77777777" w:rsidR="00513AC5" w:rsidRDefault="00000000">
            <w:pPr>
              <w:spacing w:after="0" w:line="240" w:lineRule="auto"/>
            </w:pPr>
            <w:r>
              <w:rPr>
                <w:b/>
                <w:sz w:val="15"/>
              </w:rPr>
              <w:t>BR-CRT-003</w:t>
            </w:r>
          </w:p>
        </w:tc>
        <w:tc>
          <w:tcPr>
            <w:tcW w:w="510" w:type="dxa"/>
            <w:shd w:val="clear" w:color="auto" w:fill="F7F7F7"/>
          </w:tcPr>
          <w:p w14:paraId="08408270" w14:textId="77777777" w:rsidR="00513AC5" w:rsidRDefault="00000000">
            <w:pPr>
              <w:spacing w:after="0" w:line="240" w:lineRule="auto"/>
            </w:pPr>
            <w:r>
              <w:rPr>
                <w:sz w:val="15"/>
              </w:rPr>
              <w:t>M</w:t>
            </w:r>
          </w:p>
        </w:tc>
        <w:tc>
          <w:tcPr>
            <w:tcW w:w="1134" w:type="dxa"/>
            <w:shd w:val="clear" w:color="auto" w:fill="F7F7F7"/>
          </w:tcPr>
          <w:p w14:paraId="2DD8B27E" w14:textId="77777777" w:rsidR="00513AC5" w:rsidRDefault="00000000">
            <w:pPr>
              <w:spacing w:after="0" w:line="240" w:lineRule="auto"/>
            </w:pPr>
            <w:r>
              <w:rPr>
                <w:sz w:val="15"/>
              </w:rPr>
              <w:t>BO-02</w:t>
            </w:r>
          </w:p>
        </w:tc>
        <w:tc>
          <w:tcPr>
            <w:tcW w:w="1871" w:type="dxa"/>
            <w:shd w:val="clear" w:color="auto" w:fill="F7F7F7"/>
          </w:tcPr>
          <w:p w14:paraId="6D446144" w14:textId="77777777" w:rsidR="00513AC5" w:rsidRDefault="00000000">
            <w:pPr>
              <w:spacing w:after="0" w:line="240" w:lineRule="auto"/>
            </w:pPr>
            <w:r>
              <w:rPr>
                <w:sz w:val="15"/>
              </w:rPr>
              <w:t>P02, P19</w:t>
            </w:r>
          </w:p>
        </w:tc>
        <w:tc>
          <w:tcPr>
            <w:tcW w:w="624" w:type="dxa"/>
            <w:shd w:val="clear" w:color="auto" w:fill="F7F7F7"/>
          </w:tcPr>
          <w:p w14:paraId="73545135" w14:textId="77777777" w:rsidR="00513AC5" w:rsidRDefault="00000000">
            <w:pPr>
              <w:spacing w:after="0" w:line="240" w:lineRule="auto"/>
            </w:pPr>
            <w:r>
              <w:rPr>
                <w:sz w:val="15"/>
              </w:rPr>
              <w:t>T</w:t>
            </w:r>
          </w:p>
        </w:tc>
        <w:tc>
          <w:tcPr>
            <w:tcW w:w="2494" w:type="dxa"/>
            <w:shd w:val="clear" w:color="auto" w:fill="F7F7F7"/>
          </w:tcPr>
          <w:p w14:paraId="04BC407D" w14:textId="77777777" w:rsidR="00513AC5" w:rsidRDefault="00000000">
            <w:pPr>
              <w:spacing w:after="0" w:line="240" w:lineRule="auto"/>
            </w:pPr>
            <w:r>
              <w:rPr>
                <w:sz w:val="15"/>
              </w:rPr>
              <w:t>Basket and stock</w:t>
            </w:r>
          </w:p>
        </w:tc>
        <w:tc>
          <w:tcPr>
            <w:tcW w:w="1077" w:type="dxa"/>
            <w:shd w:val="clear" w:color="auto" w:fill="F7F7F7"/>
          </w:tcPr>
          <w:p w14:paraId="4502B3FB" w14:textId="77777777" w:rsidR="00513AC5" w:rsidRDefault="00000000">
            <w:pPr>
              <w:spacing w:after="0" w:line="240" w:lineRule="auto"/>
            </w:pPr>
            <w:r>
              <w:rPr>
                <w:sz w:val="15"/>
              </w:rPr>
              <w:t>Unchanged</w:t>
            </w:r>
          </w:p>
        </w:tc>
      </w:tr>
      <w:tr w:rsidR="00513AC5" w14:paraId="1AD57D00" w14:textId="77777777">
        <w:trPr>
          <w:jc w:val="center"/>
        </w:trPr>
        <w:tc>
          <w:tcPr>
            <w:tcW w:w="1304" w:type="dxa"/>
            <w:shd w:val="clear" w:color="auto" w:fill="F3E7E9"/>
          </w:tcPr>
          <w:p w14:paraId="351E94AC" w14:textId="77777777" w:rsidR="00513AC5" w:rsidRDefault="00000000">
            <w:pPr>
              <w:spacing w:after="0" w:line="240" w:lineRule="auto"/>
            </w:pPr>
            <w:r>
              <w:rPr>
                <w:b/>
                <w:sz w:val="15"/>
              </w:rPr>
              <w:t>BR-CRT-004</w:t>
            </w:r>
          </w:p>
        </w:tc>
        <w:tc>
          <w:tcPr>
            <w:tcW w:w="510" w:type="dxa"/>
          </w:tcPr>
          <w:p w14:paraId="713A4BD2" w14:textId="77777777" w:rsidR="00513AC5" w:rsidRDefault="00000000">
            <w:pPr>
              <w:spacing w:after="0" w:line="240" w:lineRule="auto"/>
            </w:pPr>
            <w:r>
              <w:rPr>
                <w:sz w:val="15"/>
              </w:rPr>
              <w:t>M</w:t>
            </w:r>
          </w:p>
        </w:tc>
        <w:tc>
          <w:tcPr>
            <w:tcW w:w="1134" w:type="dxa"/>
          </w:tcPr>
          <w:p w14:paraId="647BA01D" w14:textId="77777777" w:rsidR="00513AC5" w:rsidRDefault="00000000">
            <w:pPr>
              <w:spacing w:after="0" w:line="240" w:lineRule="auto"/>
            </w:pPr>
            <w:r>
              <w:rPr>
                <w:sz w:val="15"/>
              </w:rPr>
              <w:t>BO-02</w:t>
            </w:r>
          </w:p>
        </w:tc>
        <w:tc>
          <w:tcPr>
            <w:tcW w:w="1871" w:type="dxa"/>
          </w:tcPr>
          <w:p w14:paraId="75BA56DE" w14:textId="77777777" w:rsidR="00513AC5" w:rsidRDefault="00000000">
            <w:pPr>
              <w:spacing w:after="0" w:line="240" w:lineRule="auto"/>
            </w:pPr>
            <w:r>
              <w:rPr>
                <w:sz w:val="15"/>
              </w:rPr>
              <w:t>P02</w:t>
            </w:r>
          </w:p>
        </w:tc>
        <w:tc>
          <w:tcPr>
            <w:tcW w:w="624" w:type="dxa"/>
          </w:tcPr>
          <w:p w14:paraId="08A376CA" w14:textId="77777777" w:rsidR="00513AC5" w:rsidRDefault="00000000">
            <w:pPr>
              <w:spacing w:after="0" w:line="240" w:lineRule="auto"/>
            </w:pPr>
            <w:r>
              <w:rPr>
                <w:sz w:val="15"/>
              </w:rPr>
              <w:t>T</w:t>
            </w:r>
          </w:p>
        </w:tc>
        <w:tc>
          <w:tcPr>
            <w:tcW w:w="2494" w:type="dxa"/>
          </w:tcPr>
          <w:p w14:paraId="0210EBD8" w14:textId="77777777" w:rsidR="00513AC5" w:rsidRDefault="00000000">
            <w:pPr>
              <w:spacing w:after="0" w:line="240" w:lineRule="auto"/>
            </w:pPr>
            <w:r>
              <w:rPr>
                <w:sz w:val="15"/>
              </w:rPr>
              <w:t>Basket and stock</w:t>
            </w:r>
          </w:p>
        </w:tc>
        <w:tc>
          <w:tcPr>
            <w:tcW w:w="1077" w:type="dxa"/>
          </w:tcPr>
          <w:p w14:paraId="5E346362" w14:textId="77777777" w:rsidR="00513AC5" w:rsidRDefault="00000000">
            <w:pPr>
              <w:spacing w:after="0" w:line="240" w:lineRule="auto"/>
            </w:pPr>
            <w:r>
              <w:rPr>
                <w:sz w:val="15"/>
              </w:rPr>
              <w:t>Unchanged</w:t>
            </w:r>
          </w:p>
        </w:tc>
      </w:tr>
      <w:tr w:rsidR="00513AC5" w14:paraId="6C19B7EC" w14:textId="77777777">
        <w:trPr>
          <w:jc w:val="center"/>
        </w:trPr>
        <w:tc>
          <w:tcPr>
            <w:tcW w:w="1304" w:type="dxa"/>
            <w:shd w:val="clear" w:color="auto" w:fill="F3E7E9"/>
          </w:tcPr>
          <w:p w14:paraId="0B291DAE" w14:textId="77777777" w:rsidR="00513AC5" w:rsidRDefault="00000000">
            <w:pPr>
              <w:spacing w:after="0" w:line="240" w:lineRule="auto"/>
            </w:pPr>
            <w:r>
              <w:rPr>
                <w:b/>
                <w:sz w:val="15"/>
              </w:rPr>
              <w:t>BR-CRT-005</w:t>
            </w:r>
          </w:p>
        </w:tc>
        <w:tc>
          <w:tcPr>
            <w:tcW w:w="510" w:type="dxa"/>
            <w:shd w:val="clear" w:color="auto" w:fill="F7F7F7"/>
          </w:tcPr>
          <w:p w14:paraId="436443EC" w14:textId="77777777" w:rsidR="00513AC5" w:rsidRDefault="00000000">
            <w:pPr>
              <w:spacing w:after="0" w:line="240" w:lineRule="auto"/>
            </w:pPr>
            <w:r>
              <w:rPr>
                <w:sz w:val="15"/>
              </w:rPr>
              <w:t>M</w:t>
            </w:r>
          </w:p>
        </w:tc>
        <w:tc>
          <w:tcPr>
            <w:tcW w:w="1134" w:type="dxa"/>
            <w:shd w:val="clear" w:color="auto" w:fill="F7F7F7"/>
          </w:tcPr>
          <w:p w14:paraId="788E98E9" w14:textId="77777777" w:rsidR="00513AC5" w:rsidRDefault="00000000">
            <w:pPr>
              <w:spacing w:after="0" w:line="240" w:lineRule="auto"/>
            </w:pPr>
            <w:r>
              <w:rPr>
                <w:sz w:val="15"/>
              </w:rPr>
              <w:t>BO-02</w:t>
            </w:r>
          </w:p>
        </w:tc>
        <w:tc>
          <w:tcPr>
            <w:tcW w:w="1871" w:type="dxa"/>
            <w:shd w:val="clear" w:color="auto" w:fill="F7F7F7"/>
          </w:tcPr>
          <w:p w14:paraId="118D1D3B" w14:textId="77777777" w:rsidR="00513AC5" w:rsidRDefault="00000000">
            <w:pPr>
              <w:spacing w:after="0" w:line="240" w:lineRule="auto"/>
            </w:pPr>
            <w:r>
              <w:rPr>
                <w:sz w:val="15"/>
              </w:rPr>
              <w:t>P02, P03</w:t>
            </w:r>
          </w:p>
        </w:tc>
        <w:tc>
          <w:tcPr>
            <w:tcW w:w="624" w:type="dxa"/>
            <w:shd w:val="clear" w:color="auto" w:fill="F7F7F7"/>
          </w:tcPr>
          <w:p w14:paraId="6DA71A33" w14:textId="77777777" w:rsidR="00513AC5" w:rsidRDefault="00000000">
            <w:pPr>
              <w:spacing w:after="0" w:line="240" w:lineRule="auto"/>
            </w:pPr>
            <w:r>
              <w:rPr>
                <w:sz w:val="15"/>
              </w:rPr>
              <w:t>T</w:t>
            </w:r>
          </w:p>
        </w:tc>
        <w:tc>
          <w:tcPr>
            <w:tcW w:w="2494" w:type="dxa"/>
            <w:shd w:val="clear" w:color="auto" w:fill="F7F7F7"/>
          </w:tcPr>
          <w:p w14:paraId="3EA51874" w14:textId="77777777" w:rsidR="00513AC5" w:rsidRDefault="00000000">
            <w:pPr>
              <w:spacing w:after="0" w:line="240" w:lineRule="auto"/>
            </w:pPr>
            <w:r>
              <w:rPr>
                <w:sz w:val="15"/>
              </w:rPr>
              <w:t>Basket and stock</w:t>
            </w:r>
          </w:p>
        </w:tc>
        <w:tc>
          <w:tcPr>
            <w:tcW w:w="1077" w:type="dxa"/>
            <w:shd w:val="clear" w:color="auto" w:fill="F7F7F7"/>
          </w:tcPr>
          <w:p w14:paraId="5EA7F2C7" w14:textId="77777777" w:rsidR="00513AC5" w:rsidRDefault="00000000">
            <w:pPr>
              <w:spacing w:after="0" w:line="240" w:lineRule="auto"/>
            </w:pPr>
            <w:r>
              <w:rPr>
                <w:sz w:val="15"/>
              </w:rPr>
              <w:t>Reworded</w:t>
            </w:r>
          </w:p>
        </w:tc>
      </w:tr>
      <w:tr w:rsidR="00513AC5" w14:paraId="376156BB" w14:textId="77777777">
        <w:trPr>
          <w:jc w:val="center"/>
        </w:trPr>
        <w:tc>
          <w:tcPr>
            <w:tcW w:w="1304" w:type="dxa"/>
            <w:shd w:val="clear" w:color="auto" w:fill="F3E7E9"/>
          </w:tcPr>
          <w:p w14:paraId="31B1CDB3" w14:textId="77777777" w:rsidR="00513AC5" w:rsidRDefault="00000000">
            <w:pPr>
              <w:spacing w:after="0" w:line="240" w:lineRule="auto"/>
            </w:pPr>
            <w:r>
              <w:rPr>
                <w:b/>
                <w:sz w:val="15"/>
              </w:rPr>
              <w:t>BR-CRT-006</w:t>
            </w:r>
          </w:p>
        </w:tc>
        <w:tc>
          <w:tcPr>
            <w:tcW w:w="510" w:type="dxa"/>
          </w:tcPr>
          <w:p w14:paraId="0D2D1456" w14:textId="77777777" w:rsidR="00513AC5" w:rsidRDefault="00000000">
            <w:pPr>
              <w:spacing w:after="0" w:line="240" w:lineRule="auto"/>
            </w:pPr>
            <w:r>
              <w:rPr>
                <w:sz w:val="15"/>
              </w:rPr>
              <w:t>S</w:t>
            </w:r>
          </w:p>
        </w:tc>
        <w:tc>
          <w:tcPr>
            <w:tcW w:w="1134" w:type="dxa"/>
          </w:tcPr>
          <w:p w14:paraId="1571E596" w14:textId="77777777" w:rsidR="00513AC5" w:rsidRDefault="00000000">
            <w:pPr>
              <w:spacing w:after="0" w:line="240" w:lineRule="auto"/>
            </w:pPr>
            <w:r>
              <w:rPr>
                <w:sz w:val="15"/>
              </w:rPr>
              <w:t>BO-02</w:t>
            </w:r>
          </w:p>
        </w:tc>
        <w:tc>
          <w:tcPr>
            <w:tcW w:w="1871" w:type="dxa"/>
          </w:tcPr>
          <w:p w14:paraId="4D8163C3" w14:textId="77777777" w:rsidR="00513AC5" w:rsidRDefault="00000000">
            <w:pPr>
              <w:spacing w:after="0" w:line="240" w:lineRule="auto"/>
            </w:pPr>
            <w:r>
              <w:rPr>
                <w:sz w:val="15"/>
              </w:rPr>
              <w:t>P19</w:t>
            </w:r>
          </w:p>
        </w:tc>
        <w:tc>
          <w:tcPr>
            <w:tcW w:w="624" w:type="dxa"/>
          </w:tcPr>
          <w:p w14:paraId="77DD197C" w14:textId="77777777" w:rsidR="00513AC5" w:rsidRDefault="00000000">
            <w:pPr>
              <w:spacing w:after="0" w:line="240" w:lineRule="auto"/>
            </w:pPr>
            <w:r>
              <w:rPr>
                <w:sz w:val="15"/>
              </w:rPr>
              <w:t>T</w:t>
            </w:r>
          </w:p>
        </w:tc>
        <w:tc>
          <w:tcPr>
            <w:tcW w:w="2494" w:type="dxa"/>
          </w:tcPr>
          <w:p w14:paraId="7827AE98" w14:textId="77777777" w:rsidR="00513AC5" w:rsidRDefault="00000000">
            <w:pPr>
              <w:spacing w:after="0" w:line="240" w:lineRule="auto"/>
            </w:pPr>
            <w:r>
              <w:rPr>
                <w:sz w:val="15"/>
              </w:rPr>
              <w:t>Basket and stock</w:t>
            </w:r>
          </w:p>
        </w:tc>
        <w:tc>
          <w:tcPr>
            <w:tcW w:w="1077" w:type="dxa"/>
          </w:tcPr>
          <w:p w14:paraId="2561E37F" w14:textId="77777777" w:rsidR="00513AC5" w:rsidRDefault="00000000">
            <w:pPr>
              <w:spacing w:after="0" w:line="240" w:lineRule="auto"/>
            </w:pPr>
            <w:r>
              <w:rPr>
                <w:sz w:val="15"/>
              </w:rPr>
              <w:t>Reworded</w:t>
            </w:r>
          </w:p>
        </w:tc>
      </w:tr>
      <w:tr w:rsidR="00513AC5" w14:paraId="3F5DBBB7" w14:textId="77777777">
        <w:trPr>
          <w:jc w:val="center"/>
        </w:trPr>
        <w:tc>
          <w:tcPr>
            <w:tcW w:w="1304" w:type="dxa"/>
            <w:shd w:val="clear" w:color="auto" w:fill="F3E7E9"/>
          </w:tcPr>
          <w:p w14:paraId="2C490460" w14:textId="77777777" w:rsidR="00513AC5" w:rsidRDefault="00000000">
            <w:pPr>
              <w:spacing w:after="0" w:line="240" w:lineRule="auto"/>
            </w:pPr>
            <w:r>
              <w:rPr>
                <w:b/>
                <w:sz w:val="15"/>
              </w:rPr>
              <w:t>BR-CRT-007</w:t>
            </w:r>
          </w:p>
        </w:tc>
        <w:tc>
          <w:tcPr>
            <w:tcW w:w="510" w:type="dxa"/>
            <w:shd w:val="clear" w:color="auto" w:fill="F7F7F7"/>
          </w:tcPr>
          <w:p w14:paraId="08399272" w14:textId="77777777" w:rsidR="00513AC5" w:rsidRDefault="00000000">
            <w:pPr>
              <w:spacing w:after="0" w:line="240" w:lineRule="auto"/>
            </w:pPr>
            <w:r>
              <w:rPr>
                <w:sz w:val="15"/>
              </w:rPr>
              <w:t>S</w:t>
            </w:r>
          </w:p>
        </w:tc>
        <w:tc>
          <w:tcPr>
            <w:tcW w:w="1134" w:type="dxa"/>
            <w:shd w:val="clear" w:color="auto" w:fill="F7F7F7"/>
          </w:tcPr>
          <w:p w14:paraId="23B3E267" w14:textId="77777777" w:rsidR="00513AC5" w:rsidRDefault="00000000">
            <w:pPr>
              <w:spacing w:after="0" w:line="240" w:lineRule="auto"/>
            </w:pPr>
            <w:r>
              <w:rPr>
                <w:sz w:val="15"/>
              </w:rPr>
              <w:t>BO-02</w:t>
            </w:r>
          </w:p>
        </w:tc>
        <w:tc>
          <w:tcPr>
            <w:tcW w:w="1871" w:type="dxa"/>
            <w:shd w:val="clear" w:color="auto" w:fill="F7F7F7"/>
          </w:tcPr>
          <w:p w14:paraId="47014BBB" w14:textId="77777777" w:rsidR="00513AC5" w:rsidRDefault="00000000">
            <w:pPr>
              <w:spacing w:after="0" w:line="240" w:lineRule="auto"/>
            </w:pPr>
            <w:r>
              <w:rPr>
                <w:sz w:val="15"/>
              </w:rPr>
              <w:t>P02, P19</w:t>
            </w:r>
          </w:p>
        </w:tc>
        <w:tc>
          <w:tcPr>
            <w:tcW w:w="624" w:type="dxa"/>
            <w:shd w:val="clear" w:color="auto" w:fill="F7F7F7"/>
          </w:tcPr>
          <w:p w14:paraId="17C31542" w14:textId="77777777" w:rsidR="00513AC5" w:rsidRDefault="00000000">
            <w:pPr>
              <w:spacing w:after="0" w:line="240" w:lineRule="auto"/>
            </w:pPr>
            <w:r>
              <w:rPr>
                <w:sz w:val="15"/>
              </w:rPr>
              <w:t>T</w:t>
            </w:r>
          </w:p>
        </w:tc>
        <w:tc>
          <w:tcPr>
            <w:tcW w:w="2494" w:type="dxa"/>
            <w:shd w:val="clear" w:color="auto" w:fill="F7F7F7"/>
          </w:tcPr>
          <w:p w14:paraId="32135407" w14:textId="77777777" w:rsidR="00513AC5" w:rsidRDefault="00000000">
            <w:pPr>
              <w:spacing w:after="0" w:line="240" w:lineRule="auto"/>
            </w:pPr>
            <w:r>
              <w:rPr>
                <w:sz w:val="15"/>
              </w:rPr>
              <w:t>Basket and stock</w:t>
            </w:r>
          </w:p>
        </w:tc>
        <w:tc>
          <w:tcPr>
            <w:tcW w:w="1077" w:type="dxa"/>
            <w:shd w:val="clear" w:color="auto" w:fill="F7F7F7"/>
          </w:tcPr>
          <w:p w14:paraId="2A8B5C39" w14:textId="77777777" w:rsidR="00513AC5" w:rsidRDefault="00000000">
            <w:pPr>
              <w:spacing w:after="0" w:line="240" w:lineRule="auto"/>
            </w:pPr>
            <w:r>
              <w:rPr>
                <w:sz w:val="15"/>
              </w:rPr>
              <w:t>Reworded</w:t>
            </w:r>
          </w:p>
        </w:tc>
      </w:tr>
      <w:tr w:rsidR="00513AC5" w14:paraId="7D0D2F69" w14:textId="77777777">
        <w:trPr>
          <w:jc w:val="center"/>
        </w:trPr>
        <w:tc>
          <w:tcPr>
            <w:tcW w:w="1304" w:type="dxa"/>
            <w:shd w:val="clear" w:color="auto" w:fill="F3E7E9"/>
          </w:tcPr>
          <w:p w14:paraId="09F7407D" w14:textId="77777777" w:rsidR="00513AC5" w:rsidRDefault="00000000">
            <w:pPr>
              <w:spacing w:after="0" w:line="240" w:lineRule="auto"/>
            </w:pPr>
            <w:r>
              <w:rPr>
                <w:b/>
                <w:sz w:val="15"/>
              </w:rPr>
              <w:t>BR-CS-001</w:t>
            </w:r>
          </w:p>
        </w:tc>
        <w:tc>
          <w:tcPr>
            <w:tcW w:w="510" w:type="dxa"/>
          </w:tcPr>
          <w:p w14:paraId="6D71A930" w14:textId="77777777" w:rsidR="00513AC5" w:rsidRDefault="00000000">
            <w:pPr>
              <w:spacing w:after="0" w:line="240" w:lineRule="auto"/>
            </w:pPr>
            <w:r>
              <w:rPr>
                <w:sz w:val="15"/>
              </w:rPr>
              <w:t>M</w:t>
            </w:r>
          </w:p>
        </w:tc>
        <w:tc>
          <w:tcPr>
            <w:tcW w:w="1134" w:type="dxa"/>
          </w:tcPr>
          <w:p w14:paraId="3C7495F7" w14:textId="77777777" w:rsidR="00513AC5" w:rsidRDefault="00000000">
            <w:pPr>
              <w:spacing w:after="0" w:line="240" w:lineRule="auto"/>
            </w:pPr>
            <w:r>
              <w:rPr>
                <w:sz w:val="15"/>
              </w:rPr>
              <w:t>BO-04</w:t>
            </w:r>
          </w:p>
        </w:tc>
        <w:tc>
          <w:tcPr>
            <w:tcW w:w="1871" w:type="dxa"/>
          </w:tcPr>
          <w:p w14:paraId="5FAA0490" w14:textId="77777777" w:rsidR="00513AC5" w:rsidRDefault="00000000">
            <w:pPr>
              <w:spacing w:after="0" w:line="240" w:lineRule="auto"/>
            </w:pPr>
            <w:r>
              <w:rPr>
                <w:sz w:val="15"/>
              </w:rPr>
              <w:t>P05, P15, P22</w:t>
            </w:r>
          </w:p>
        </w:tc>
        <w:tc>
          <w:tcPr>
            <w:tcW w:w="624" w:type="dxa"/>
          </w:tcPr>
          <w:p w14:paraId="187DEE5E" w14:textId="77777777" w:rsidR="00513AC5" w:rsidRDefault="00000000">
            <w:pPr>
              <w:spacing w:after="0" w:line="240" w:lineRule="auto"/>
            </w:pPr>
            <w:r>
              <w:rPr>
                <w:sz w:val="15"/>
              </w:rPr>
              <w:t>T</w:t>
            </w:r>
          </w:p>
        </w:tc>
        <w:tc>
          <w:tcPr>
            <w:tcW w:w="2494" w:type="dxa"/>
          </w:tcPr>
          <w:p w14:paraId="322E4EC3" w14:textId="77777777" w:rsidR="00513AC5" w:rsidRDefault="00000000">
            <w:pPr>
              <w:spacing w:after="0" w:line="240" w:lineRule="auto"/>
            </w:pPr>
            <w:r>
              <w:rPr>
                <w:sz w:val="15"/>
              </w:rPr>
              <w:t>Customer service</w:t>
            </w:r>
          </w:p>
        </w:tc>
        <w:tc>
          <w:tcPr>
            <w:tcW w:w="1077" w:type="dxa"/>
          </w:tcPr>
          <w:p w14:paraId="359054AD" w14:textId="77777777" w:rsidR="00513AC5" w:rsidRDefault="00000000">
            <w:pPr>
              <w:spacing w:after="0" w:line="240" w:lineRule="auto"/>
            </w:pPr>
            <w:r>
              <w:rPr>
                <w:sz w:val="15"/>
              </w:rPr>
              <w:t>Reworded</w:t>
            </w:r>
          </w:p>
        </w:tc>
      </w:tr>
      <w:tr w:rsidR="00513AC5" w14:paraId="2C1441EB" w14:textId="77777777">
        <w:trPr>
          <w:jc w:val="center"/>
        </w:trPr>
        <w:tc>
          <w:tcPr>
            <w:tcW w:w="1304" w:type="dxa"/>
            <w:shd w:val="clear" w:color="auto" w:fill="F3E7E9"/>
          </w:tcPr>
          <w:p w14:paraId="7DE0C2AE" w14:textId="77777777" w:rsidR="00513AC5" w:rsidRDefault="00000000">
            <w:pPr>
              <w:spacing w:after="0" w:line="240" w:lineRule="auto"/>
            </w:pPr>
            <w:r>
              <w:rPr>
                <w:b/>
                <w:sz w:val="15"/>
              </w:rPr>
              <w:lastRenderedPageBreak/>
              <w:t>BR-CS-002</w:t>
            </w:r>
          </w:p>
        </w:tc>
        <w:tc>
          <w:tcPr>
            <w:tcW w:w="510" w:type="dxa"/>
            <w:shd w:val="clear" w:color="auto" w:fill="F7F7F7"/>
          </w:tcPr>
          <w:p w14:paraId="32999103" w14:textId="77777777" w:rsidR="00513AC5" w:rsidRDefault="00000000">
            <w:pPr>
              <w:spacing w:after="0" w:line="240" w:lineRule="auto"/>
            </w:pPr>
            <w:r>
              <w:rPr>
                <w:sz w:val="15"/>
              </w:rPr>
              <w:t>S</w:t>
            </w:r>
          </w:p>
        </w:tc>
        <w:tc>
          <w:tcPr>
            <w:tcW w:w="1134" w:type="dxa"/>
            <w:shd w:val="clear" w:color="auto" w:fill="F7F7F7"/>
          </w:tcPr>
          <w:p w14:paraId="485CE70C" w14:textId="77777777" w:rsidR="00513AC5" w:rsidRDefault="00000000">
            <w:pPr>
              <w:spacing w:after="0" w:line="240" w:lineRule="auto"/>
            </w:pPr>
            <w:r>
              <w:rPr>
                <w:sz w:val="15"/>
              </w:rPr>
              <w:t>BO-04</w:t>
            </w:r>
          </w:p>
        </w:tc>
        <w:tc>
          <w:tcPr>
            <w:tcW w:w="1871" w:type="dxa"/>
            <w:shd w:val="clear" w:color="auto" w:fill="F7F7F7"/>
          </w:tcPr>
          <w:p w14:paraId="2F1891B9" w14:textId="77777777" w:rsidR="00513AC5" w:rsidRDefault="00000000">
            <w:pPr>
              <w:spacing w:after="0" w:line="240" w:lineRule="auto"/>
            </w:pPr>
            <w:r>
              <w:rPr>
                <w:sz w:val="15"/>
              </w:rPr>
              <w:t>P05</w:t>
            </w:r>
          </w:p>
        </w:tc>
        <w:tc>
          <w:tcPr>
            <w:tcW w:w="624" w:type="dxa"/>
            <w:shd w:val="clear" w:color="auto" w:fill="F7F7F7"/>
          </w:tcPr>
          <w:p w14:paraId="5C9B424B" w14:textId="77777777" w:rsidR="00513AC5" w:rsidRDefault="00000000">
            <w:pPr>
              <w:spacing w:after="0" w:line="240" w:lineRule="auto"/>
            </w:pPr>
            <w:r>
              <w:rPr>
                <w:sz w:val="15"/>
              </w:rPr>
              <w:t>T</w:t>
            </w:r>
          </w:p>
        </w:tc>
        <w:tc>
          <w:tcPr>
            <w:tcW w:w="2494" w:type="dxa"/>
            <w:shd w:val="clear" w:color="auto" w:fill="F7F7F7"/>
          </w:tcPr>
          <w:p w14:paraId="4B4B1A27" w14:textId="77777777" w:rsidR="00513AC5" w:rsidRDefault="00000000">
            <w:pPr>
              <w:spacing w:after="0" w:line="240" w:lineRule="auto"/>
            </w:pPr>
            <w:r>
              <w:rPr>
                <w:sz w:val="15"/>
              </w:rPr>
              <w:t>Customer service</w:t>
            </w:r>
          </w:p>
        </w:tc>
        <w:tc>
          <w:tcPr>
            <w:tcW w:w="1077" w:type="dxa"/>
            <w:shd w:val="clear" w:color="auto" w:fill="F7F7F7"/>
          </w:tcPr>
          <w:p w14:paraId="1B371B05" w14:textId="77777777" w:rsidR="00513AC5" w:rsidRDefault="00000000">
            <w:pPr>
              <w:spacing w:after="0" w:line="240" w:lineRule="auto"/>
            </w:pPr>
            <w:r>
              <w:rPr>
                <w:sz w:val="15"/>
              </w:rPr>
              <w:t>Unchanged</w:t>
            </w:r>
          </w:p>
        </w:tc>
      </w:tr>
      <w:tr w:rsidR="00513AC5" w14:paraId="65FA409A" w14:textId="77777777">
        <w:trPr>
          <w:jc w:val="center"/>
        </w:trPr>
        <w:tc>
          <w:tcPr>
            <w:tcW w:w="1304" w:type="dxa"/>
            <w:shd w:val="clear" w:color="auto" w:fill="F3E7E9"/>
          </w:tcPr>
          <w:p w14:paraId="2031A991" w14:textId="77777777" w:rsidR="00513AC5" w:rsidRDefault="00000000">
            <w:pPr>
              <w:spacing w:after="0" w:line="240" w:lineRule="auto"/>
            </w:pPr>
            <w:r>
              <w:rPr>
                <w:b/>
                <w:sz w:val="15"/>
              </w:rPr>
              <w:t>BR-CS-003</w:t>
            </w:r>
          </w:p>
        </w:tc>
        <w:tc>
          <w:tcPr>
            <w:tcW w:w="510" w:type="dxa"/>
          </w:tcPr>
          <w:p w14:paraId="2C42E74F" w14:textId="77777777" w:rsidR="00513AC5" w:rsidRDefault="00000000">
            <w:pPr>
              <w:spacing w:after="0" w:line="240" w:lineRule="auto"/>
            </w:pPr>
            <w:r>
              <w:rPr>
                <w:sz w:val="15"/>
              </w:rPr>
              <w:t>S</w:t>
            </w:r>
          </w:p>
        </w:tc>
        <w:tc>
          <w:tcPr>
            <w:tcW w:w="1134" w:type="dxa"/>
          </w:tcPr>
          <w:p w14:paraId="1DB08E0E" w14:textId="77777777" w:rsidR="00513AC5" w:rsidRDefault="00000000">
            <w:pPr>
              <w:spacing w:after="0" w:line="240" w:lineRule="auto"/>
            </w:pPr>
            <w:r>
              <w:rPr>
                <w:sz w:val="15"/>
              </w:rPr>
              <w:t>BO-04</w:t>
            </w:r>
          </w:p>
        </w:tc>
        <w:tc>
          <w:tcPr>
            <w:tcW w:w="1871" w:type="dxa"/>
          </w:tcPr>
          <w:p w14:paraId="19466616" w14:textId="77777777" w:rsidR="00513AC5" w:rsidRDefault="00000000">
            <w:pPr>
              <w:spacing w:after="0" w:line="240" w:lineRule="auto"/>
            </w:pPr>
            <w:r>
              <w:rPr>
                <w:sz w:val="15"/>
              </w:rPr>
              <w:t>P05, P22</w:t>
            </w:r>
          </w:p>
        </w:tc>
        <w:tc>
          <w:tcPr>
            <w:tcW w:w="624" w:type="dxa"/>
          </w:tcPr>
          <w:p w14:paraId="3CC719E8" w14:textId="77777777" w:rsidR="00513AC5" w:rsidRDefault="00000000">
            <w:pPr>
              <w:spacing w:after="0" w:line="240" w:lineRule="auto"/>
            </w:pPr>
            <w:r>
              <w:rPr>
                <w:sz w:val="15"/>
              </w:rPr>
              <w:t>T</w:t>
            </w:r>
          </w:p>
        </w:tc>
        <w:tc>
          <w:tcPr>
            <w:tcW w:w="2494" w:type="dxa"/>
          </w:tcPr>
          <w:p w14:paraId="3D39B0CC" w14:textId="77777777" w:rsidR="00513AC5" w:rsidRDefault="00000000">
            <w:pPr>
              <w:spacing w:after="0" w:line="240" w:lineRule="auto"/>
            </w:pPr>
            <w:r>
              <w:rPr>
                <w:sz w:val="15"/>
              </w:rPr>
              <w:t>Customer service</w:t>
            </w:r>
          </w:p>
        </w:tc>
        <w:tc>
          <w:tcPr>
            <w:tcW w:w="1077" w:type="dxa"/>
          </w:tcPr>
          <w:p w14:paraId="694061F1" w14:textId="77777777" w:rsidR="00513AC5" w:rsidRDefault="00000000">
            <w:pPr>
              <w:spacing w:after="0" w:line="240" w:lineRule="auto"/>
            </w:pPr>
            <w:r>
              <w:rPr>
                <w:sz w:val="15"/>
              </w:rPr>
              <w:t>Reworded</w:t>
            </w:r>
          </w:p>
        </w:tc>
      </w:tr>
      <w:tr w:rsidR="00513AC5" w14:paraId="0284685D" w14:textId="77777777">
        <w:trPr>
          <w:jc w:val="center"/>
        </w:trPr>
        <w:tc>
          <w:tcPr>
            <w:tcW w:w="1304" w:type="dxa"/>
            <w:shd w:val="clear" w:color="auto" w:fill="F3E7E9"/>
          </w:tcPr>
          <w:p w14:paraId="4C8D3CEB" w14:textId="77777777" w:rsidR="00513AC5" w:rsidRDefault="00000000">
            <w:pPr>
              <w:spacing w:after="0" w:line="240" w:lineRule="auto"/>
            </w:pPr>
            <w:r>
              <w:rPr>
                <w:b/>
                <w:sz w:val="15"/>
              </w:rPr>
              <w:t>BR-CS-004</w:t>
            </w:r>
          </w:p>
        </w:tc>
        <w:tc>
          <w:tcPr>
            <w:tcW w:w="510" w:type="dxa"/>
            <w:shd w:val="clear" w:color="auto" w:fill="F7F7F7"/>
          </w:tcPr>
          <w:p w14:paraId="6166EF91" w14:textId="77777777" w:rsidR="00513AC5" w:rsidRDefault="00000000">
            <w:pPr>
              <w:spacing w:after="0" w:line="240" w:lineRule="auto"/>
            </w:pPr>
            <w:r>
              <w:rPr>
                <w:sz w:val="15"/>
              </w:rPr>
              <w:t>S</w:t>
            </w:r>
          </w:p>
        </w:tc>
        <w:tc>
          <w:tcPr>
            <w:tcW w:w="1134" w:type="dxa"/>
            <w:shd w:val="clear" w:color="auto" w:fill="F7F7F7"/>
          </w:tcPr>
          <w:p w14:paraId="4501729B" w14:textId="77777777" w:rsidR="00513AC5" w:rsidRDefault="00000000">
            <w:pPr>
              <w:spacing w:after="0" w:line="240" w:lineRule="auto"/>
            </w:pPr>
            <w:r>
              <w:rPr>
                <w:sz w:val="15"/>
              </w:rPr>
              <w:t>BO-04</w:t>
            </w:r>
          </w:p>
        </w:tc>
        <w:tc>
          <w:tcPr>
            <w:tcW w:w="1871" w:type="dxa"/>
            <w:shd w:val="clear" w:color="auto" w:fill="F7F7F7"/>
          </w:tcPr>
          <w:p w14:paraId="6396717C" w14:textId="77777777" w:rsidR="00513AC5" w:rsidRDefault="00000000">
            <w:pPr>
              <w:spacing w:after="0" w:line="240" w:lineRule="auto"/>
            </w:pPr>
            <w:r>
              <w:rPr>
                <w:sz w:val="15"/>
              </w:rPr>
              <w:t>P05, P25</w:t>
            </w:r>
          </w:p>
        </w:tc>
        <w:tc>
          <w:tcPr>
            <w:tcW w:w="624" w:type="dxa"/>
            <w:shd w:val="clear" w:color="auto" w:fill="F7F7F7"/>
          </w:tcPr>
          <w:p w14:paraId="1D8C7F56" w14:textId="77777777" w:rsidR="00513AC5" w:rsidRDefault="00000000">
            <w:pPr>
              <w:spacing w:after="0" w:line="240" w:lineRule="auto"/>
            </w:pPr>
            <w:r>
              <w:rPr>
                <w:sz w:val="15"/>
              </w:rPr>
              <w:t>I</w:t>
            </w:r>
          </w:p>
        </w:tc>
        <w:tc>
          <w:tcPr>
            <w:tcW w:w="2494" w:type="dxa"/>
            <w:shd w:val="clear" w:color="auto" w:fill="F7F7F7"/>
          </w:tcPr>
          <w:p w14:paraId="31FDBF30" w14:textId="77777777" w:rsidR="00513AC5" w:rsidRDefault="00000000">
            <w:pPr>
              <w:spacing w:after="0" w:line="240" w:lineRule="auto"/>
            </w:pPr>
            <w:r>
              <w:rPr>
                <w:sz w:val="15"/>
              </w:rPr>
              <w:t>Customer service</w:t>
            </w:r>
          </w:p>
        </w:tc>
        <w:tc>
          <w:tcPr>
            <w:tcW w:w="1077" w:type="dxa"/>
            <w:shd w:val="clear" w:color="auto" w:fill="F7F7F7"/>
          </w:tcPr>
          <w:p w14:paraId="6E9C7013" w14:textId="77777777" w:rsidR="00513AC5" w:rsidRDefault="00000000">
            <w:pPr>
              <w:spacing w:after="0" w:line="240" w:lineRule="auto"/>
            </w:pPr>
            <w:r>
              <w:rPr>
                <w:sz w:val="15"/>
              </w:rPr>
              <w:t>Reworded</w:t>
            </w:r>
          </w:p>
        </w:tc>
      </w:tr>
      <w:tr w:rsidR="00513AC5" w14:paraId="0A36D0F9" w14:textId="77777777">
        <w:trPr>
          <w:jc w:val="center"/>
        </w:trPr>
        <w:tc>
          <w:tcPr>
            <w:tcW w:w="1304" w:type="dxa"/>
            <w:shd w:val="clear" w:color="auto" w:fill="F3E7E9"/>
          </w:tcPr>
          <w:p w14:paraId="2CA47B26" w14:textId="77777777" w:rsidR="00513AC5" w:rsidRDefault="00000000">
            <w:pPr>
              <w:spacing w:after="0" w:line="240" w:lineRule="auto"/>
            </w:pPr>
            <w:r>
              <w:rPr>
                <w:b/>
                <w:sz w:val="15"/>
              </w:rPr>
              <w:t>BR-CS-005</w:t>
            </w:r>
          </w:p>
        </w:tc>
        <w:tc>
          <w:tcPr>
            <w:tcW w:w="510" w:type="dxa"/>
          </w:tcPr>
          <w:p w14:paraId="3D151F99" w14:textId="77777777" w:rsidR="00513AC5" w:rsidRDefault="00000000">
            <w:pPr>
              <w:spacing w:after="0" w:line="240" w:lineRule="auto"/>
            </w:pPr>
            <w:r>
              <w:rPr>
                <w:sz w:val="15"/>
              </w:rPr>
              <w:t>M</w:t>
            </w:r>
          </w:p>
        </w:tc>
        <w:tc>
          <w:tcPr>
            <w:tcW w:w="1134" w:type="dxa"/>
          </w:tcPr>
          <w:p w14:paraId="6E6A034D" w14:textId="77777777" w:rsidR="00513AC5" w:rsidRDefault="00000000">
            <w:pPr>
              <w:spacing w:after="0" w:line="240" w:lineRule="auto"/>
            </w:pPr>
            <w:r>
              <w:rPr>
                <w:sz w:val="15"/>
              </w:rPr>
              <w:t>BO-07</w:t>
            </w:r>
          </w:p>
        </w:tc>
        <w:tc>
          <w:tcPr>
            <w:tcW w:w="1871" w:type="dxa"/>
          </w:tcPr>
          <w:p w14:paraId="740D8F30" w14:textId="77777777" w:rsidR="00513AC5" w:rsidRDefault="00000000">
            <w:pPr>
              <w:spacing w:after="0" w:line="240" w:lineRule="auto"/>
            </w:pPr>
            <w:r>
              <w:rPr>
                <w:sz w:val="15"/>
              </w:rPr>
              <w:t>P22</w:t>
            </w:r>
          </w:p>
        </w:tc>
        <w:tc>
          <w:tcPr>
            <w:tcW w:w="624" w:type="dxa"/>
          </w:tcPr>
          <w:p w14:paraId="473B2C22" w14:textId="77777777" w:rsidR="00513AC5" w:rsidRDefault="00000000">
            <w:pPr>
              <w:spacing w:after="0" w:line="240" w:lineRule="auto"/>
            </w:pPr>
            <w:r>
              <w:rPr>
                <w:sz w:val="15"/>
              </w:rPr>
              <w:t>T</w:t>
            </w:r>
          </w:p>
        </w:tc>
        <w:tc>
          <w:tcPr>
            <w:tcW w:w="2494" w:type="dxa"/>
          </w:tcPr>
          <w:p w14:paraId="4418EC64" w14:textId="77777777" w:rsidR="00513AC5" w:rsidRDefault="00000000">
            <w:pPr>
              <w:spacing w:after="0" w:line="240" w:lineRule="auto"/>
            </w:pPr>
            <w:r>
              <w:rPr>
                <w:sz w:val="15"/>
              </w:rPr>
              <w:t>Customer service</w:t>
            </w:r>
          </w:p>
        </w:tc>
        <w:tc>
          <w:tcPr>
            <w:tcW w:w="1077" w:type="dxa"/>
          </w:tcPr>
          <w:p w14:paraId="0B31A294" w14:textId="77777777" w:rsidR="00513AC5" w:rsidRDefault="00000000">
            <w:pPr>
              <w:spacing w:after="0" w:line="240" w:lineRule="auto"/>
            </w:pPr>
            <w:r>
              <w:rPr>
                <w:sz w:val="15"/>
              </w:rPr>
              <w:t>New</w:t>
            </w:r>
          </w:p>
        </w:tc>
      </w:tr>
      <w:tr w:rsidR="00513AC5" w14:paraId="04A36AB2" w14:textId="77777777">
        <w:trPr>
          <w:jc w:val="center"/>
        </w:trPr>
        <w:tc>
          <w:tcPr>
            <w:tcW w:w="1304" w:type="dxa"/>
            <w:shd w:val="clear" w:color="auto" w:fill="F3E7E9"/>
          </w:tcPr>
          <w:p w14:paraId="73FBA5B0" w14:textId="77777777" w:rsidR="00513AC5" w:rsidRDefault="00000000">
            <w:pPr>
              <w:spacing w:after="0" w:line="240" w:lineRule="auto"/>
            </w:pPr>
            <w:r>
              <w:rPr>
                <w:b/>
                <w:sz w:val="15"/>
              </w:rPr>
              <w:t>BR-CTL-001</w:t>
            </w:r>
          </w:p>
        </w:tc>
        <w:tc>
          <w:tcPr>
            <w:tcW w:w="510" w:type="dxa"/>
            <w:shd w:val="clear" w:color="auto" w:fill="F7F7F7"/>
          </w:tcPr>
          <w:p w14:paraId="18104AD9" w14:textId="77777777" w:rsidR="00513AC5" w:rsidRDefault="00000000">
            <w:pPr>
              <w:spacing w:after="0" w:line="240" w:lineRule="auto"/>
            </w:pPr>
            <w:r>
              <w:rPr>
                <w:sz w:val="15"/>
              </w:rPr>
              <w:t>M</w:t>
            </w:r>
          </w:p>
        </w:tc>
        <w:tc>
          <w:tcPr>
            <w:tcW w:w="1134" w:type="dxa"/>
            <w:shd w:val="clear" w:color="auto" w:fill="F7F7F7"/>
          </w:tcPr>
          <w:p w14:paraId="44142EB0" w14:textId="77777777" w:rsidR="00513AC5" w:rsidRDefault="00000000">
            <w:pPr>
              <w:spacing w:after="0" w:line="240" w:lineRule="auto"/>
            </w:pPr>
            <w:r>
              <w:rPr>
                <w:sz w:val="15"/>
              </w:rPr>
              <w:t>BO-01</w:t>
            </w:r>
          </w:p>
        </w:tc>
        <w:tc>
          <w:tcPr>
            <w:tcW w:w="1871" w:type="dxa"/>
            <w:shd w:val="clear" w:color="auto" w:fill="F7F7F7"/>
          </w:tcPr>
          <w:p w14:paraId="554FF732" w14:textId="77777777" w:rsidR="00513AC5" w:rsidRDefault="00000000">
            <w:pPr>
              <w:spacing w:after="0" w:line="240" w:lineRule="auto"/>
            </w:pPr>
            <w:r>
              <w:rPr>
                <w:sz w:val="15"/>
              </w:rPr>
              <w:t>P30</w:t>
            </w:r>
          </w:p>
        </w:tc>
        <w:tc>
          <w:tcPr>
            <w:tcW w:w="624" w:type="dxa"/>
            <w:shd w:val="clear" w:color="auto" w:fill="F7F7F7"/>
          </w:tcPr>
          <w:p w14:paraId="77CB0A29" w14:textId="77777777" w:rsidR="00513AC5" w:rsidRDefault="00000000">
            <w:pPr>
              <w:spacing w:after="0" w:line="240" w:lineRule="auto"/>
            </w:pPr>
            <w:r>
              <w:rPr>
                <w:sz w:val="15"/>
              </w:rPr>
              <w:t>T</w:t>
            </w:r>
          </w:p>
        </w:tc>
        <w:tc>
          <w:tcPr>
            <w:tcW w:w="2494" w:type="dxa"/>
            <w:shd w:val="clear" w:color="auto" w:fill="F7F7F7"/>
          </w:tcPr>
          <w:p w14:paraId="4351AE4C" w14:textId="77777777" w:rsidR="00513AC5" w:rsidRDefault="00000000">
            <w:pPr>
              <w:spacing w:after="0" w:line="240" w:lineRule="auto"/>
            </w:pPr>
            <w:r>
              <w:rPr>
                <w:sz w:val="15"/>
              </w:rPr>
              <w:t>Catalogue</w:t>
            </w:r>
          </w:p>
        </w:tc>
        <w:tc>
          <w:tcPr>
            <w:tcW w:w="1077" w:type="dxa"/>
            <w:shd w:val="clear" w:color="auto" w:fill="F7F7F7"/>
          </w:tcPr>
          <w:p w14:paraId="2F986690" w14:textId="77777777" w:rsidR="00513AC5" w:rsidRDefault="00000000">
            <w:pPr>
              <w:spacing w:after="0" w:line="240" w:lineRule="auto"/>
            </w:pPr>
            <w:r>
              <w:rPr>
                <w:sz w:val="15"/>
              </w:rPr>
              <w:t>New</w:t>
            </w:r>
          </w:p>
        </w:tc>
      </w:tr>
      <w:tr w:rsidR="00513AC5" w14:paraId="7F9E9A0E" w14:textId="77777777">
        <w:trPr>
          <w:jc w:val="center"/>
        </w:trPr>
        <w:tc>
          <w:tcPr>
            <w:tcW w:w="1304" w:type="dxa"/>
            <w:shd w:val="clear" w:color="auto" w:fill="F3E7E9"/>
          </w:tcPr>
          <w:p w14:paraId="0C40F3FA" w14:textId="77777777" w:rsidR="00513AC5" w:rsidRDefault="00000000">
            <w:pPr>
              <w:spacing w:after="0" w:line="240" w:lineRule="auto"/>
            </w:pPr>
            <w:r>
              <w:rPr>
                <w:b/>
                <w:sz w:val="15"/>
              </w:rPr>
              <w:t>BR-ORD-001</w:t>
            </w:r>
          </w:p>
        </w:tc>
        <w:tc>
          <w:tcPr>
            <w:tcW w:w="510" w:type="dxa"/>
          </w:tcPr>
          <w:p w14:paraId="32DC71F9" w14:textId="77777777" w:rsidR="00513AC5" w:rsidRDefault="00000000">
            <w:pPr>
              <w:spacing w:after="0" w:line="240" w:lineRule="auto"/>
            </w:pPr>
            <w:r>
              <w:rPr>
                <w:sz w:val="15"/>
              </w:rPr>
              <w:t>M</w:t>
            </w:r>
          </w:p>
        </w:tc>
        <w:tc>
          <w:tcPr>
            <w:tcW w:w="1134" w:type="dxa"/>
          </w:tcPr>
          <w:p w14:paraId="4E0D211E" w14:textId="77777777" w:rsidR="00513AC5" w:rsidRDefault="00000000">
            <w:pPr>
              <w:spacing w:after="0" w:line="240" w:lineRule="auto"/>
            </w:pPr>
            <w:r>
              <w:rPr>
                <w:sz w:val="15"/>
              </w:rPr>
              <w:t>BO-04</w:t>
            </w:r>
          </w:p>
        </w:tc>
        <w:tc>
          <w:tcPr>
            <w:tcW w:w="1871" w:type="dxa"/>
          </w:tcPr>
          <w:p w14:paraId="68BC568F" w14:textId="77777777" w:rsidR="00513AC5" w:rsidRDefault="00000000">
            <w:pPr>
              <w:spacing w:after="0" w:line="240" w:lineRule="auto"/>
            </w:pPr>
            <w:r>
              <w:rPr>
                <w:sz w:val="15"/>
              </w:rPr>
              <w:t>P03</w:t>
            </w:r>
          </w:p>
        </w:tc>
        <w:tc>
          <w:tcPr>
            <w:tcW w:w="624" w:type="dxa"/>
          </w:tcPr>
          <w:p w14:paraId="1C51A3E9" w14:textId="77777777" w:rsidR="00513AC5" w:rsidRDefault="00000000">
            <w:pPr>
              <w:spacing w:after="0" w:line="240" w:lineRule="auto"/>
            </w:pPr>
            <w:r>
              <w:rPr>
                <w:sz w:val="15"/>
              </w:rPr>
              <w:t>T</w:t>
            </w:r>
          </w:p>
        </w:tc>
        <w:tc>
          <w:tcPr>
            <w:tcW w:w="2494" w:type="dxa"/>
          </w:tcPr>
          <w:p w14:paraId="0309F412" w14:textId="77777777" w:rsidR="00513AC5" w:rsidRDefault="00000000">
            <w:pPr>
              <w:spacing w:after="0" w:line="240" w:lineRule="auto"/>
            </w:pPr>
            <w:r>
              <w:rPr>
                <w:sz w:val="15"/>
              </w:rPr>
              <w:t>Orders, fulfilment, cancellations and returns</w:t>
            </w:r>
          </w:p>
        </w:tc>
        <w:tc>
          <w:tcPr>
            <w:tcW w:w="1077" w:type="dxa"/>
          </w:tcPr>
          <w:p w14:paraId="2FE50286" w14:textId="77777777" w:rsidR="00513AC5" w:rsidRDefault="00000000">
            <w:pPr>
              <w:spacing w:after="0" w:line="240" w:lineRule="auto"/>
            </w:pPr>
            <w:r>
              <w:rPr>
                <w:sz w:val="15"/>
              </w:rPr>
              <w:t>Unchanged</w:t>
            </w:r>
          </w:p>
        </w:tc>
      </w:tr>
      <w:tr w:rsidR="00513AC5" w14:paraId="58E55EC3" w14:textId="77777777">
        <w:trPr>
          <w:jc w:val="center"/>
        </w:trPr>
        <w:tc>
          <w:tcPr>
            <w:tcW w:w="1304" w:type="dxa"/>
            <w:shd w:val="clear" w:color="auto" w:fill="F3E7E9"/>
          </w:tcPr>
          <w:p w14:paraId="028917F5" w14:textId="77777777" w:rsidR="00513AC5" w:rsidRDefault="00000000">
            <w:pPr>
              <w:spacing w:after="0" w:line="240" w:lineRule="auto"/>
            </w:pPr>
            <w:r>
              <w:rPr>
                <w:b/>
                <w:sz w:val="15"/>
              </w:rPr>
              <w:t>BR-ORD-002</w:t>
            </w:r>
          </w:p>
        </w:tc>
        <w:tc>
          <w:tcPr>
            <w:tcW w:w="510" w:type="dxa"/>
            <w:shd w:val="clear" w:color="auto" w:fill="F7F7F7"/>
          </w:tcPr>
          <w:p w14:paraId="6068B1B2" w14:textId="77777777" w:rsidR="00513AC5" w:rsidRDefault="00000000">
            <w:pPr>
              <w:spacing w:after="0" w:line="240" w:lineRule="auto"/>
            </w:pPr>
            <w:r>
              <w:rPr>
                <w:sz w:val="15"/>
              </w:rPr>
              <w:t>M</w:t>
            </w:r>
          </w:p>
        </w:tc>
        <w:tc>
          <w:tcPr>
            <w:tcW w:w="1134" w:type="dxa"/>
            <w:shd w:val="clear" w:color="auto" w:fill="F7F7F7"/>
          </w:tcPr>
          <w:p w14:paraId="2B75F380" w14:textId="77777777" w:rsidR="00513AC5" w:rsidRDefault="00000000">
            <w:pPr>
              <w:spacing w:after="0" w:line="240" w:lineRule="auto"/>
            </w:pPr>
            <w:r>
              <w:rPr>
                <w:sz w:val="15"/>
              </w:rPr>
              <w:t>BO-04</w:t>
            </w:r>
          </w:p>
        </w:tc>
        <w:tc>
          <w:tcPr>
            <w:tcW w:w="1871" w:type="dxa"/>
            <w:shd w:val="clear" w:color="auto" w:fill="F7F7F7"/>
          </w:tcPr>
          <w:p w14:paraId="670B4D50" w14:textId="77777777" w:rsidR="00513AC5" w:rsidRDefault="00000000">
            <w:pPr>
              <w:spacing w:after="0" w:line="240" w:lineRule="auto"/>
            </w:pPr>
            <w:r>
              <w:rPr>
                <w:sz w:val="15"/>
              </w:rPr>
              <w:t>P03</w:t>
            </w:r>
          </w:p>
        </w:tc>
        <w:tc>
          <w:tcPr>
            <w:tcW w:w="624" w:type="dxa"/>
            <w:shd w:val="clear" w:color="auto" w:fill="F7F7F7"/>
          </w:tcPr>
          <w:p w14:paraId="37A1F1C5" w14:textId="77777777" w:rsidR="00513AC5" w:rsidRDefault="00000000">
            <w:pPr>
              <w:spacing w:after="0" w:line="240" w:lineRule="auto"/>
            </w:pPr>
            <w:r>
              <w:rPr>
                <w:sz w:val="15"/>
              </w:rPr>
              <w:t>T</w:t>
            </w:r>
          </w:p>
        </w:tc>
        <w:tc>
          <w:tcPr>
            <w:tcW w:w="2494" w:type="dxa"/>
            <w:shd w:val="clear" w:color="auto" w:fill="F7F7F7"/>
          </w:tcPr>
          <w:p w14:paraId="5AC4E822" w14:textId="77777777" w:rsidR="00513AC5" w:rsidRDefault="00000000">
            <w:pPr>
              <w:spacing w:after="0" w:line="240" w:lineRule="auto"/>
            </w:pPr>
            <w:r>
              <w:rPr>
                <w:sz w:val="15"/>
              </w:rPr>
              <w:t>Orders, fulfilment, cancellations and returns</w:t>
            </w:r>
          </w:p>
        </w:tc>
        <w:tc>
          <w:tcPr>
            <w:tcW w:w="1077" w:type="dxa"/>
            <w:shd w:val="clear" w:color="auto" w:fill="F7F7F7"/>
          </w:tcPr>
          <w:p w14:paraId="4F0A4AD3" w14:textId="77777777" w:rsidR="00513AC5" w:rsidRDefault="00000000">
            <w:pPr>
              <w:spacing w:after="0" w:line="240" w:lineRule="auto"/>
            </w:pPr>
            <w:r>
              <w:rPr>
                <w:sz w:val="15"/>
              </w:rPr>
              <w:t>Reworded</w:t>
            </w:r>
          </w:p>
        </w:tc>
      </w:tr>
      <w:tr w:rsidR="00513AC5" w14:paraId="19D9D59B" w14:textId="77777777">
        <w:trPr>
          <w:jc w:val="center"/>
        </w:trPr>
        <w:tc>
          <w:tcPr>
            <w:tcW w:w="1304" w:type="dxa"/>
            <w:shd w:val="clear" w:color="auto" w:fill="F3E7E9"/>
          </w:tcPr>
          <w:p w14:paraId="72713E12" w14:textId="77777777" w:rsidR="00513AC5" w:rsidRDefault="00000000">
            <w:pPr>
              <w:spacing w:after="0" w:line="240" w:lineRule="auto"/>
            </w:pPr>
            <w:r>
              <w:rPr>
                <w:b/>
                <w:sz w:val="15"/>
              </w:rPr>
              <w:t>BR-ORD-003</w:t>
            </w:r>
          </w:p>
        </w:tc>
        <w:tc>
          <w:tcPr>
            <w:tcW w:w="510" w:type="dxa"/>
          </w:tcPr>
          <w:p w14:paraId="7D673391" w14:textId="77777777" w:rsidR="00513AC5" w:rsidRDefault="00000000">
            <w:pPr>
              <w:spacing w:after="0" w:line="240" w:lineRule="auto"/>
            </w:pPr>
            <w:r>
              <w:rPr>
                <w:sz w:val="15"/>
              </w:rPr>
              <w:t>M</w:t>
            </w:r>
          </w:p>
        </w:tc>
        <w:tc>
          <w:tcPr>
            <w:tcW w:w="1134" w:type="dxa"/>
          </w:tcPr>
          <w:p w14:paraId="7B324BC4" w14:textId="77777777" w:rsidR="00513AC5" w:rsidRDefault="00000000">
            <w:pPr>
              <w:spacing w:after="0" w:line="240" w:lineRule="auto"/>
            </w:pPr>
            <w:r>
              <w:rPr>
                <w:sz w:val="15"/>
              </w:rPr>
              <w:t>BO-04</w:t>
            </w:r>
          </w:p>
        </w:tc>
        <w:tc>
          <w:tcPr>
            <w:tcW w:w="1871" w:type="dxa"/>
          </w:tcPr>
          <w:p w14:paraId="5391956A" w14:textId="77777777" w:rsidR="00513AC5" w:rsidRDefault="00000000">
            <w:pPr>
              <w:spacing w:after="0" w:line="240" w:lineRule="auto"/>
            </w:pPr>
            <w:r>
              <w:rPr>
                <w:sz w:val="15"/>
              </w:rPr>
              <w:t>P03, P04</w:t>
            </w:r>
          </w:p>
        </w:tc>
        <w:tc>
          <w:tcPr>
            <w:tcW w:w="624" w:type="dxa"/>
          </w:tcPr>
          <w:p w14:paraId="131DDD0D" w14:textId="77777777" w:rsidR="00513AC5" w:rsidRDefault="00000000">
            <w:pPr>
              <w:spacing w:after="0" w:line="240" w:lineRule="auto"/>
            </w:pPr>
            <w:r>
              <w:rPr>
                <w:sz w:val="15"/>
              </w:rPr>
              <w:t>T</w:t>
            </w:r>
          </w:p>
        </w:tc>
        <w:tc>
          <w:tcPr>
            <w:tcW w:w="2494" w:type="dxa"/>
          </w:tcPr>
          <w:p w14:paraId="7BB5F185" w14:textId="77777777" w:rsidR="00513AC5" w:rsidRDefault="00000000">
            <w:pPr>
              <w:spacing w:after="0" w:line="240" w:lineRule="auto"/>
            </w:pPr>
            <w:r>
              <w:rPr>
                <w:sz w:val="15"/>
              </w:rPr>
              <w:t>Orders, fulfilment, cancellations and returns</w:t>
            </w:r>
          </w:p>
        </w:tc>
        <w:tc>
          <w:tcPr>
            <w:tcW w:w="1077" w:type="dxa"/>
          </w:tcPr>
          <w:p w14:paraId="0DFF6532" w14:textId="77777777" w:rsidR="00513AC5" w:rsidRDefault="00000000">
            <w:pPr>
              <w:spacing w:after="0" w:line="240" w:lineRule="auto"/>
            </w:pPr>
            <w:r>
              <w:rPr>
                <w:sz w:val="15"/>
              </w:rPr>
              <w:t>Unchanged</w:t>
            </w:r>
          </w:p>
        </w:tc>
      </w:tr>
      <w:tr w:rsidR="00513AC5" w14:paraId="1F2C7CBF" w14:textId="77777777">
        <w:trPr>
          <w:jc w:val="center"/>
        </w:trPr>
        <w:tc>
          <w:tcPr>
            <w:tcW w:w="1304" w:type="dxa"/>
            <w:shd w:val="clear" w:color="auto" w:fill="F3E7E9"/>
          </w:tcPr>
          <w:p w14:paraId="54E455C0" w14:textId="77777777" w:rsidR="00513AC5" w:rsidRDefault="00000000">
            <w:pPr>
              <w:spacing w:after="0" w:line="240" w:lineRule="auto"/>
            </w:pPr>
            <w:r>
              <w:rPr>
                <w:b/>
                <w:sz w:val="15"/>
              </w:rPr>
              <w:t>BR-ORD-004</w:t>
            </w:r>
          </w:p>
        </w:tc>
        <w:tc>
          <w:tcPr>
            <w:tcW w:w="510" w:type="dxa"/>
            <w:shd w:val="clear" w:color="auto" w:fill="F7F7F7"/>
          </w:tcPr>
          <w:p w14:paraId="56BA9AAA" w14:textId="77777777" w:rsidR="00513AC5" w:rsidRDefault="00000000">
            <w:pPr>
              <w:spacing w:after="0" w:line="240" w:lineRule="auto"/>
            </w:pPr>
            <w:r>
              <w:rPr>
                <w:sz w:val="15"/>
              </w:rPr>
              <w:t>S</w:t>
            </w:r>
          </w:p>
        </w:tc>
        <w:tc>
          <w:tcPr>
            <w:tcW w:w="1134" w:type="dxa"/>
            <w:shd w:val="clear" w:color="auto" w:fill="F7F7F7"/>
          </w:tcPr>
          <w:p w14:paraId="4FCC4585" w14:textId="77777777" w:rsidR="00513AC5" w:rsidRDefault="00000000">
            <w:pPr>
              <w:spacing w:after="0" w:line="240" w:lineRule="auto"/>
            </w:pPr>
            <w:r>
              <w:rPr>
                <w:sz w:val="15"/>
              </w:rPr>
              <w:t>BO-04</w:t>
            </w:r>
          </w:p>
        </w:tc>
        <w:tc>
          <w:tcPr>
            <w:tcW w:w="1871" w:type="dxa"/>
            <w:shd w:val="clear" w:color="auto" w:fill="F7F7F7"/>
          </w:tcPr>
          <w:p w14:paraId="6A93F062" w14:textId="77777777" w:rsidR="00513AC5" w:rsidRDefault="00000000">
            <w:pPr>
              <w:spacing w:after="0" w:line="240" w:lineRule="auto"/>
            </w:pPr>
            <w:r>
              <w:rPr>
                <w:sz w:val="15"/>
              </w:rPr>
              <w:t>P03</w:t>
            </w:r>
          </w:p>
        </w:tc>
        <w:tc>
          <w:tcPr>
            <w:tcW w:w="624" w:type="dxa"/>
            <w:shd w:val="clear" w:color="auto" w:fill="F7F7F7"/>
          </w:tcPr>
          <w:p w14:paraId="4879BD1D" w14:textId="77777777" w:rsidR="00513AC5" w:rsidRDefault="00000000">
            <w:pPr>
              <w:spacing w:after="0" w:line="240" w:lineRule="auto"/>
            </w:pPr>
            <w:r>
              <w:rPr>
                <w:sz w:val="15"/>
              </w:rPr>
              <w:t>T</w:t>
            </w:r>
          </w:p>
        </w:tc>
        <w:tc>
          <w:tcPr>
            <w:tcW w:w="2494" w:type="dxa"/>
            <w:shd w:val="clear" w:color="auto" w:fill="F7F7F7"/>
          </w:tcPr>
          <w:p w14:paraId="0158CF64" w14:textId="77777777" w:rsidR="00513AC5" w:rsidRDefault="00000000">
            <w:pPr>
              <w:spacing w:after="0" w:line="240" w:lineRule="auto"/>
            </w:pPr>
            <w:r>
              <w:rPr>
                <w:sz w:val="15"/>
              </w:rPr>
              <w:t>Orders, fulfilment, cancellations and returns</w:t>
            </w:r>
          </w:p>
        </w:tc>
        <w:tc>
          <w:tcPr>
            <w:tcW w:w="1077" w:type="dxa"/>
            <w:shd w:val="clear" w:color="auto" w:fill="F7F7F7"/>
          </w:tcPr>
          <w:p w14:paraId="4718D83D" w14:textId="77777777" w:rsidR="00513AC5" w:rsidRDefault="00000000">
            <w:pPr>
              <w:spacing w:after="0" w:line="240" w:lineRule="auto"/>
            </w:pPr>
            <w:r>
              <w:rPr>
                <w:sz w:val="15"/>
              </w:rPr>
              <w:t>Unchanged</w:t>
            </w:r>
          </w:p>
        </w:tc>
      </w:tr>
      <w:tr w:rsidR="00513AC5" w14:paraId="1E90D244" w14:textId="77777777">
        <w:trPr>
          <w:jc w:val="center"/>
        </w:trPr>
        <w:tc>
          <w:tcPr>
            <w:tcW w:w="1304" w:type="dxa"/>
            <w:shd w:val="clear" w:color="auto" w:fill="F3E7E9"/>
          </w:tcPr>
          <w:p w14:paraId="08BA6F80" w14:textId="77777777" w:rsidR="00513AC5" w:rsidRDefault="00000000">
            <w:pPr>
              <w:spacing w:after="0" w:line="240" w:lineRule="auto"/>
            </w:pPr>
            <w:r>
              <w:rPr>
                <w:b/>
                <w:sz w:val="15"/>
              </w:rPr>
              <w:t>BR-ORD-005</w:t>
            </w:r>
          </w:p>
        </w:tc>
        <w:tc>
          <w:tcPr>
            <w:tcW w:w="510" w:type="dxa"/>
          </w:tcPr>
          <w:p w14:paraId="7354393E" w14:textId="77777777" w:rsidR="00513AC5" w:rsidRDefault="00000000">
            <w:pPr>
              <w:spacing w:after="0" w:line="240" w:lineRule="auto"/>
            </w:pPr>
            <w:r>
              <w:rPr>
                <w:sz w:val="15"/>
              </w:rPr>
              <w:t>M</w:t>
            </w:r>
          </w:p>
        </w:tc>
        <w:tc>
          <w:tcPr>
            <w:tcW w:w="1134" w:type="dxa"/>
          </w:tcPr>
          <w:p w14:paraId="01250520" w14:textId="77777777" w:rsidR="00513AC5" w:rsidRDefault="00000000">
            <w:pPr>
              <w:spacing w:after="0" w:line="240" w:lineRule="auto"/>
            </w:pPr>
            <w:r>
              <w:rPr>
                <w:sz w:val="15"/>
              </w:rPr>
              <w:t>BO-04</w:t>
            </w:r>
          </w:p>
        </w:tc>
        <w:tc>
          <w:tcPr>
            <w:tcW w:w="1871" w:type="dxa"/>
          </w:tcPr>
          <w:p w14:paraId="04424B02" w14:textId="77777777" w:rsidR="00513AC5" w:rsidRDefault="00000000">
            <w:pPr>
              <w:spacing w:after="0" w:line="240" w:lineRule="auto"/>
            </w:pPr>
            <w:r>
              <w:rPr>
                <w:sz w:val="15"/>
              </w:rPr>
              <w:t>P04, P23</w:t>
            </w:r>
          </w:p>
        </w:tc>
        <w:tc>
          <w:tcPr>
            <w:tcW w:w="624" w:type="dxa"/>
          </w:tcPr>
          <w:p w14:paraId="7E444FE9" w14:textId="77777777" w:rsidR="00513AC5" w:rsidRDefault="00000000">
            <w:pPr>
              <w:spacing w:after="0" w:line="240" w:lineRule="auto"/>
            </w:pPr>
            <w:r>
              <w:rPr>
                <w:sz w:val="15"/>
              </w:rPr>
              <w:t>T</w:t>
            </w:r>
          </w:p>
        </w:tc>
        <w:tc>
          <w:tcPr>
            <w:tcW w:w="2494" w:type="dxa"/>
          </w:tcPr>
          <w:p w14:paraId="1DBA8E39" w14:textId="77777777" w:rsidR="00513AC5" w:rsidRDefault="00000000">
            <w:pPr>
              <w:spacing w:after="0" w:line="240" w:lineRule="auto"/>
            </w:pPr>
            <w:r>
              <w:rPr>
                <w:sz w:val="15"/>
              </w:rPr>
              <w:t>Orders, fulfilment, cancellations and returns</w:t>
            </w:r>
          </w:p>
        </w:tc>
        <w:tc>
          <w:tcPr>
            <w:tcW w:w="1077" w:type="dxa"/>
          </w:tcPr>
          <w:p w14:paraId="18EEDC94" w14:textId="77777777" w:rsidR="00513AC5" w:rsidRDefault="00000000">
            <w:pPr>
              <w:spacing w:after="0" w:line="240" w:lineRule="auto"/>
            </w:pPr>
            <w:r>
              <w:rPr>
                <w:sz w:val="15"/>
              </w:rPr>
              <w:t>Reworded</w:t>
            </w:r>
          </w:p>
        </w:tc>
      </w:tr>
      <w:tr w:rsidR="00513AC5" w14:paraId="1B137485" w14:textId="77777777">
        <w:trPr>
          <w:jc w:val="center"/>
        </w:trPr>
        <w:tc>
          <w:tcPr>
            <w:tcW w:w="1304" w:type="dxa"/>
            <w:shd w:val="clear" w:color="auto" w:fill="F3E7E9"/>
          </w:tcPr>
          <w:p w14:paraId="34DF2C88" w14:textId="77777777" w:rsidR="00513AC5" w:rsidRDefault="00000000">
            <w:pPr>
              <w:spacing w:after="0" w:line="240" w:lineRule="auto"/>
            </w:pPr>
            <w:r>
              <w:rPr>
                <w:b/>
                <w:sz w:val="15"/>
              </w:rPr>
              <w:t>BR-ORD-006</w:t>
            </w:r>
          </w:p>
        </w:tc>
        <w:tc>
          <w:tcPr>
            <w:tcW w:w="510" w:type="dxa"/>
            <w:shd w:val="clear" w:color="auto" w:fill="F7F7F7"/>
          </w:tcPr>
          <w:p w14:paraId="70BC2F3A" w14:textId="77777777" w:rsidR="00513AC5" w:rsidRDefault="00000000">
            <w:pPr>
              <w:spacing w:after="0" w:line="240" w:lineRule="auto"/>
            </w:pPr>
            <w:r>
              <w:rPr>
                <w:sz w:val="15"/>
              </w:rPr>
              <w:t>M</w:t>
            </w:r>
          </w:p>
        </w:tc>
        <w:tc>
          <w:tcPr>
            <w:tcW w:w="1134" w:type="dxa"/>
            <w:shd w:val="clear" w:color="auto" w:fill="F7F7F7"/>
          </w:tcPr>
          <w:p w14:paraId="7E6CAB65" w14:textId="77777777" w:rsidR="00513AC5" w:rsidRDefault="00000000">
            <w:pPr>
              <w:spacing w:after="0" w:line="240" w:lineRule="auto"/>
            </w:pPr>
            <w:r>
              <w:rPr>
                <w:sz w:val="15"/>
              </w:rPr>
              <w:t>BO-04</w:t>
            </w:r>
          </w:p>
        </w:tc>
        <w:tc>
          <w:tcPr>
            <w:tcW w:w="1871" w:type="dxa"/>
            <w:shd w:val="clear" w:color="auto" w:fill="F7F7F7"/>
          </w:tcPr>
          <w:p w14:paraId="29F82E1D" w14:textId="77777777" w:rsidR="00513AC5" w:rsidRDefault="00000000">
            <w:pPr>
              <w:spacing w:after="0" w:line="240" w:lineRule="auto"/>
            </w:pPr>
            <w:r>
              <w:rPr>
                <w:sz w:val="15"/>
              </w:rPr>
              <w:t>P04, P25</w:t>
            </w:r>
          </w:p>
        </w:tc>
        <w:tc>
          <w:tcPr>
            <w:tcW w:w="624" w:type="dxa"/>
            <w:shd w:val="clear" w:color="auto" w:fill="F7F7F7"/>
          </w:tcPr>
          <w:p w14:paraId="310DE215" w14:textId="77777777" w:rsidR="00513AC5" w:rsidRDefault="00000000">
            <w:pPr>
              <w:spacing w:after="0" w:line="240" w:lineRule="auto"/>
            </w:pPr>
            <w:r>
              <w:rPr>
                <w:sz w:val="15"/>
              </w:rPr>
              <w:t>T</w:t>
            </w:r>
          </w:p>
        </w:tc>
        <w:tc>
          <w:tcPr>
            <w:tcW w:w="2494" w:type="dxa"/>
            <w:shd w:val="clear" w:color="auto" w:fill="F7F7F7"/>
          </w:tcPr>
          <w:p w14:paraId="7CA70768" w14:textId="77777777" w:rsidR="00513AC5" w:rsidRDefault="00000000">
            <w:pPr>
              <w:spacing w:after="0" w:line="240" w:lineRule="auto"/>
            </w:pPr>
            <w:r>
              <w:rPr>
                <w:sz w:val="15"/>
              </w:rPr>
              <w:t>Orders, fulfilment, cancellations and returns</w:t>
            </w:r>
          </w:p>
        </w:tc>
        <w:tc>
          <w:tcPr>
            <w:tcW w:w="1077" w:type="dxa"/>
            <w:shd w:val="clear" w:color="auto" w:fill="F7F7F7"/>
          </w:tcPr>
          <w:p w14:paraId="2ED4216F" w14:textId="77777777" w:rsidR="00513AC5" w:rsidRDefault="00000000">
            <w:pPr>
              <w:spacing w:after="0" w:line="240" w:lineRule="auto"/>
            </w:pPr>
            <w:r>
              <w:rPr>
                <w:sz w:val="15"/>
              </w:rPr>
              <w:t>Reworded</w:t>
            </w:r>
          </w:p>
        </w:tc>
      </w:tr>
      <w:tr w:rsidR="00513AC5" w14:paraId="3FE16F1C" w14:textId="77777777">
        <w:trPr>
          <w:jc w:val="center"/>
        </w:trPr>
        <w:tc>
          <w:tcPr>
            <w:tcW w:w="1304" w:type="dxa"/>
            <w:shd w:val="clear" w:color="auto" w:fill="F3E7E9"/>
          </w:tcPr>
          <w:p w14:paraId="5469D9F2" w14:textId="77777777" w:rsidR="00513AC5" w:rsidRDefault="00000000">
            <w:pPr>
              <w:spacing w:after="0" w:line="240" w:lineRule="auto"/>
            </w:pPr>
            <w:r>
              <w:rPr>
                <w:b/>
                <w:sz w:val="15"/>
              </w:rPr>
              <w:t>BR-ORD-007</w:t>
            </w:r>
          </w:p>
        </w:tc>
        <w:tc>
          <w:tcPr>
            <w:tcW w:w="510" w:type="dxa"/>
          </w:tcPr>
          <w:p w14:paraId="7BDB0BA0" w14:textId="77777777" w:rsidR="00513AC5" w:rsidRDefault="00000000">
            <w:pPr>
              <w:spacing w:after="0" w:line="240" w:lineRule="auto"/>
            </w:pPr>
            <w:r>
              <w:rPr>
                <w:sz w:val="15"/>
              </w:rPr>
              <w:t>M</w:t>
            </w:r>
          </w:p>
        </w:tc>
        <w:tc>
          <w:tcPr>
            <w:tcW w:w="1134" w:type="dxa"/>
          </w:tcPr>
          <w:p w14:paraId="1D59FCDA" w14:textId="77777777" w:rsidR="00513AC5" w:rsidRDefault="00000000">
            <w:pPr>
              <w:spacing w:after="0" w:line="240" w:lineRule="auto"/>
            </w:pPr>
            <w:r>
              <w:rPr>
                <w:sz w:val="15"/>
              </w:rPr>
              <w:t>BO-04</w:t>
            </w:r>
          </w:p>
        </w:tc>
        <w:tc>
          <w:tcPr>
            <w:tcW w:w="1871" w:type="dxa"/>
          </w:tcPr>
          <w:p w14:paraId="2045F743" w14:textId="77777777" w:rsidR="00513AC5" w:rsidRDefault="00000000">
            <w:pPr>
              <w:spacing w:after="0" w:line="240" w:lineRule="auto"/>
            </w:pPr>
            <w:r>
              <w:rPr>
                <w:sz w:val="15"/>
              </w:rPr>
              <w:t>P05, P06</w:t>
            </w:r>
          </w:p>
        </w:tc>
        <w:tc>
          <w:tcPr>
            <w:tcW w:w="624" w:type="dxa"/>
          </w:tcPr>
          <w:p w14:paraId="372B846E" w14:textId="77777777" w:rsidR="00513AC5" w:rsidRDefault="00000000">
            <w:pPr>
              <w:spacing w:after="0" w:line="240" w:lineRule="auto"/>
            </w:pPr>
            <w:r>
              <w:rPr>
                <w:sz w:val="15"/>
              </w:rPr>
              <w:t>T</w:t>
            </w:r>
          </w:p>
        </w:tc>
        <w:tc>
          <w:tcPr>
            <w:tcW w:w="2494" w:type="dxa"/>
          </w:tcPr>
          <w:p w14:paraId="1B84478E" w14:textId="77777777" w:rsidR="00513AC5" w:rsidRDefault="00000000">
            <w:pPr>
              <w:spacing w:after="0" w:line="240" w:lineRule="auto"/>
            </w:pPr>
            <w:r>
              <w:rPr>
                <w:sz w:val="15"/>
              </w:rPr>
              <w:t>Orders, fulfilment, cancellations and returns</w:t>
            </w:r>
          </w:p>
        </w:tc>
        <w:tc>
          <w:tcPr>
            <w:tcW w:w="1077" w:type="dxa"/>
          </w:tcPr>
          <w:p w14:paraId="3CB9D306" w14:textId="77777777" w:rsidR="00513AC5" w:rsidRDefault="00000000">
            <w:pPr>
              <w:spacing w:after="0" w:line="240" w:lineRule="auto"/>
            </w:pPr>
            <w:r>
              <w:rPr>
                <w:sz w:val="15"/>
              </w:rPr>
              <w:t>Reworded</w:t>
            </w:r>
          </w:p>
        </w:tc>
      </w:tr>
      <w:tr w:rsidR="00513AC5" w14:paraId="7CA6B8BB" w14:textId="77777777">
        <w:trPr>
          <w:jc w:val="center"/>
        </w:trPr>
        <w:tc>
          <w:tcPr>
            <w:tcW w:w="1304" w:type="dxa"/>
            <w:shd w:val="clear" w:color="auto" w:fill="F3E7E9"/>
          </w:tcPr>
          <w:p w14:paraId="46706E85" w14:textId="77777777" w:rsidR="00513AC5" w:rsidRDefault="00000000">
            <w:pPr>
              <w:spacing w:after="0" w:line="240" w:lineRule="auto"/>
            </w:pPr>
            <w:r>
              <w:rPr>
                <w:b/>
                <w:sz w:val="15"/>
              </w:rPr>
              <w:t>BR-ORD-008</w:t>
            </w:r>
          </w:p>
        </w:tc>
        <w:tc>
          <w:tcPr>
            <w:tcW w:w="510" w:type="dxa"/>
            <w:shd w:val="clear" w:color="auto" w:fill="F7F7F7"/>
          </w:tcPr>
          <w:p w14:paraId="624CCCFD" w14:textId="77777777" w:rsidR="00513AC5" w:rsidRDefault="00000000">
            <w:pPr>
              <w:spacing w:after="0" w:line="240" w:lineRule="auto"/>
            </w:pPr>
            <w:r>
              <w:rPr>
                <w:sz w:val="15"/>
              </w:rPr>
              <w:t>M</w:t>
            </w:r>
          </w:p>
        </w:tc>
        <w:tc>
          <w:tcPr>
            <w:tcW w:w="1134" w:type="dxa"/>
            <w:shd w:val="clear" w:color="auto" w:fill="F7F7F7"/>
          </w:tcPr>
          <w:p w14:paraId="3760FC99" w14:textId="77777777" w:rsidR="00513AC5" w:rsidRDefault="00000000">
            <w:pPr>
              <w:spacing w:after="0" w:line="240" w:lineRule="auto"/>
            </w:pPr>
            <w:r>
              <w:rPr>
                <w:sz w:val="15"/>
              </w:rPr>
              <w:t>BO-04</w:t>
            </w:r>
          </w:p>
        </w:tc>
        <w:tc>
          <w:tcPr>
            <w:tcW w:w="1871" w:type="dxa"/>
            <w:shd w:val="clear" w:color="auto" w:fill="F7F7F7"/>
          </w:tcPr>
          <w:p w14:paraId="1EC748A2" w14:textId="77777777" w:rsidR="00513AC5" w:rsidRDefault="00000000">
            <w:pPr>
              <w:spacing w:after="0" w:line="240" w:lineRule="auto"/>
            </w:pPr>
            <w:r>
              <w:rPr>
                <w:sz w:val="15"/>
              </w:rPr>
              <w:t>P23, P24</w:t>
            </w:r>
          </w:p>
        </w:tc>
        <w:tc>
          <w:tcPr>
            <w:tcW w:w="624" w:type="dxa"/>
            <w:shd w:val="clear" w:color="auto" w:fill="F7F7F7"/>
          </w:tcPr>
          <w:p w14:paraId="5E3A3A87" w14:textId="77777777" w:rsidR="00513AC5" w:rsidRDefault="00000000">
            <w:pPr>
              <w:spacing w:after="0" w:line="240" w:lineRule="auto"/>
            </w:pPr>
            <w:r>
              <w:rPr>
                <w:sz w:val="15"/>
              </w:rPr>
              <w:t>T</w:t>
            </w:r>
          </w:p>
        </w:tc>
        <w:tc>
          <w:tcPr>
            <w:tcW w:w="2494" w:type="dxa"/>
            <w:shd w:val="clear" w:color="auto" w:fill="F7F7F7"/>
          </w:tcPr>
          <w:p w14:paraId="7AE43869" w14:textId="77777777" w:rsidR="00513AC5" w:rsidRDefault="00000000">
            <w:pPr>
              <w:spacing w:after="0" w:line="240" w:lineRule="auto"/>
            </w:pPr>
            <w:r>
              <w:rPr>
                <w:sz w:val="15"/>
              </w:rPr>
              <w:t>Orders, fulfilment, cancellations and returns</w:t>
            </w:r>
          </w:p>
        </w:tc>
        <w:tc>
          <w:tcPr>
            <w:tcW w:w="1077" w:type="dxa"/>
            <w:shd w:val="clear" w:color="auto" w:fill="F7F7F7"/>
          </w:tcPr>
          <w:p w14:paraId="20551F83" w14:textId="77777777" w:rsidR="00513AC5" w:rsidRDefault="00000000">
            <w:pPr>
              <w:spacing w:after="0" w:line="240" w:lineRule="auto"/>
            </w:pPr>
            <w:r>
              <w:rPr>
                <w:sz w:val="15"/>
              </w:rPr>
              <w:t>New</w:t>
            </w:r>
          </w:p>
        </w:tc>
      </w:tr>
      <w:tr w:rsidR="00513AC5" w14:paraId="44689F6E" w14:textId="77777777">
        <w:trPr>
          <w:jc w:val="center"/>
        </w:trPr>
        <w:tc>
          <w:tcPr>
            <w:tcW w:w="1304" w:type="dxa"/>
            <w:shd w:val="clear" w:color="auto" w:fill="F3E7E9"/>
          </w:tcPr>
          <w:p w14:paraId="2309DD77" w14:textId="77777777" w:rsidR="00513AC5" w:rsidRDefault="00000000">
            <w:pPr>
              <w:spacing w:after="0" w:line="240" w:lineRule="auto"/>
            </w:pPr>
            <w:r>
              <w:rPr>
                <w:b/>
                <w:sz w:val="15"/>
              </w:rPr>
              <w:t>BR-ORD-009</w:t>
            </w:r>
          </w:p>
        </w:tc>
        <w:tc>
          <w:tcPr>
            <w:tcW w:w="510" w:type="dxa"/>
          </w:tcPr>
          <w:p w14:paraId="4C81D7B3" w14:textId="77777777" w:rsidR="00513AC5" w:rsidRDefault="00000000">
            <w:pPr>
              <w:spacing w:after="0" w:line="240" w:lineRule="auto"/>
            </w:pPr>
            <w:r>
              <w:rPr>
                <w:sz w:val="15"/>
              </w:rPr>
              <w:t>M</w:t>
            </w:r>
          </w:p>
        </w:tc>
        <w:tc>
          <w:tcPr>
            <w:tcW w:w="1134" w:type="dxa"/>
          </w:tcPr>
          <w:p w14:paraId="2C3CD415" w14:textId="77777777" w:rsidR="00513AC5" w:rsidRDefault="00000000">
            <w:pPr>
              <w:spacing w:after="0" w:line="240" w:lineRule="auto"/>
            </w:pPr>
            <w:r>
              <w:rPr>
                <w:sz w:val="15"/>
              </w:rPr>
              <w:t>BO-04</w:t>
            </w:r>
          </w:p>
        </w:tc>
        <w:tc>
          <w:tcPr>
            <w:tcW w:w="1871" w:type="dxa"/>
          </w:tcPr>
          <w:p w14:paraId="34A0EC3E" w14:textId="77777777" w:rsidR="00513AC5" w:rsidRDefault="00000000">
            <w:pPr>
              <w:spacing w:after="0" w:line="240" w:lineRule="auto"/>
            </w:pPr>
            <w:r>
              <w:rPr>
                <w:sz w:val="15"/>
              </w:rPr>
              <w:t>P24</w:t>
            </w:r>
          </w:p>
        </w:tc>
        <w:tc>
          <w:tcPr>
            <w:tcW w:w="624" w:type="dxa"/>
          </w:tcPr>
          <w:p w14:paraId="1C93CC5C" w14:textId="77777777" w:rsidR="00513AC5" w:rsidRDefault="00000000">
            <w:pPr>
              <w:spacing w:after="0" w:line="240" w:lineRule="auto"/>
            </w:pPr>
            <w:r>
              <w:rPr>
                <w:sz w:val="15"/>
              </w:rPr>
              <w:t>T</w:t>
            </w:r>
          </w:p>
        </w:tc>
        <w:tc>
          <w:tcPr>
            <w:tcW w:w="2494" w:type="dxa"/>
          </w:tcPr>
          <w:p w14:paraId="6D13A3FC" w14:textId="77777777" w:rsidR="00513AC5" w:rsidRDefault="00000000">
            <w:pPr>
              <w:spacing w:after="0" w:line="240" w:lineRule="auto"/>
            </w:pPr>
            <w:r>
              <w:rPr>
                <w:sz w:val="15"/>
              </w:rPr>
              <w:t>Orders, fulfilment, cancellations and returns</w:t>
            </w:r>
          </w:p>
        </w:tc>
        <w:tc>
          <w:tcPr>
            <w:tcW w:w="1077" w:type="dxa"/>
          </w:tcPr>
          <w:p w14:paraId="2586EE17" w14:textId="77777777" w:rsidR="00513AC5" w:rsidRDefault="00000000">
            <w:pPr>
              <w:spacing w:after="0" w:line="240" w:lineRule="auto"/>
            </w:pPr>
            <w:r>
              <w:rPr>
                <w:sz w:val="15"/>
              </w:rPr>
              <w:t>New</w:t>
            </w:r>
          </w:p>
        </w:tc>
      </w:tr>
      <w:tr w:rsidR="00513AC5" w14:paraId="092ED696" w14:textId="77777777">
        <w:trPr>
          <w:jc w:val="center"/>
        </w:trPr>
        <w:tc>
          <w:tcPr>
            <w:tcW w:w="1304" w:type="dxa"/>
            <w:shd w:val="clear" w:color="auto" w:fill="F3E7E9"/>
          </w:tcPr>
          <w:p w14:paraId="7CB905D7" w14:textId="77777777" w:rsidR="00513AC5" w:rsidRDefault="00000000">
            <w:pPr>
              <w:spacing w:after="0" w:line="240" w:lineRule="auto"/>
            </w:pPr>
            <w:r>
              <w:rPr>
                <w:b/>
                <w:sz w:val="15"/>
              </w:rPr>
              <w:t>BR-ORD-010</w:t>
            </w:r>
          </w:p>
        </w:tc>
        <w:tc>
          <w:tcPr>
            <w:tcW w:w="510" w:type="dxa"/>
            <w:shd w:val="clear" w:color="auto" w:fill="F7F7F7"/>
          </w:tcPr>
          <w:p w14:paraId="612202DD" w14:textId="77777777" w:rsidR="00513AC5" w:rsidRDefault="00000000">
            <w:pPr>
              <w:spacing w:after="0" w:line="240" w:lineRule="auto"/>
            </w:pPr>
            <w:r>
              <w:rPr>
                <w:sz w:val="15"/>
              </w:rPr>
              <w:t>S</w:t>
            </w:r>
          </w:p>
        </w:tc>
        <w:tc>
          <w:tcPr>
            <w:tcW w:w="1134" w:type="dxa"/>
            <w:shd w:val="clear" w:color="auto" w:fill="F7F7F7"/>
          </w:tcPr>
          <w:p w14:paraId="70D4B891" w14:textId="77777777" w:rsidR="00513AC5" w:rsidRDefault="00000000">
            <w:pPr>
              <w:spacing w:after="0" w:line="240" w:lineRule="auto"/>
            </w:pPr>
            <w:r>
              <w:rPr>
                <w:sz w:val="15"/>
              </w:rPr>
              <w:t>BO-04</w:t>
            </w:r>
          </w:p>
        </w:tc>
        <w:tc>
          <w:tcPr>
            <w:tcW w:w="1871" w:type="dxa"/>
            <w:shd w:val="clear" w:color="auto" w:fill="F7F7F7"/>
          </w:tcPr>
          <w:p w14:paraId="2BB97C2D" w14:textId="77777777" w:rsidR="00513AC5" w:rsidRDefault="00000000">
            <w:pPr>
              <w:spacing w:after="0" w:line="240" w:lineRule="auto"/>
            </w:pPr>
            <w:r>
              <w:rPr>
                <w:sz w:val="15"/>
              </w:rPr>
              <w:t>P25</w:t>
            </w:r>
          </w:p>
        </w:tc>
        <w:tc>
          <w:tcPr>
            <w:tcW w:w="624" w:type="dxa"/>
            <w:shd w:val="clear" w:color="auto" w:fill="F7F7F7"/>
          </w:tcPr>
          <w:p w14:paraId="05DD9A9A" w14:textId="77777777" w:rsidR="00513AC5" w:rsidRDefault="00000000">
            <w:pPr>
              <w:spacing w:after="0" w:line="240" w:lineRule="auto"/>
            </w:pPr>
            <w:r>
              <w:rPr>
                <w:sz w:val="15"/>
              </w:rPr>
              <w:t>T</w:t>
            </w:r>
          </w:p>
        </w:tc>
        <w:tc>
          <w:tcPr>
            <w:tcW w:w="2494" w:type="dxa"/>
            <w:shd w:val="clear" w:color="auto" w:fill="F7F7F7"/>
          </w:tcPr>
          <w:p w14:paraId="2180A7AA" w14:textId="77777777" w:rsidR="00513AC5" w:rsidRDefault="00000000">
            <w:pPr>
              <w:spacing w:after="0" w:line="240" w:lineRule="auto"/>
            </w:pPr>
            <w:r>
              <w:rPr>
                <w:sz w:val="15"/>
              </w:rPr>
              <w:t>Orders, fulfilment, cancellations and returns</w:t>
            </w:r>
          </w:p>
        </w:tc>
        <w:tc>
          <w:tcPr>
            <w:tcW w:w="1077" w:type="dxa"/>
            <w:shd w:val="clear" w:color="auto" w:fill="F7F7F7"/>
          </w:tcPr>
          <w:p w14:paraId="5FACF48E" w14:textId="77777777" w:rsidR="00513AC5" w:rsidRDefault="00000000">
            <w:pPr>
              <w:spacing w:after="0" w:line="240" w:lineRule="auto"/>
            </w:pPr>
            <w:r>
              <w:rPr>
                <w:sz w:val="15"/>
              </w:rPr>
              <w:t>New</w:t>
            </w:r>
          </w:p>
        </w:tc>
      </w:tr>
      <w:tr w:rsidR="00513AC5" w14:paraId="3A4DDF92" w14:textId="77777777">
        <w:trPr>
          <w:jc w:val="center"/>
        </w:trPr>
        <w:tc>
          <w:tcPr>
            <w:tcW w:w="1304" w:type="dxa"/>
            <w:shd w:val="clear" w:color="auto" w:fill="F3E7E9"/>
          </w:tcPr>
          <w:p w14:paraId="64EAFAA7" w14:textId="77777777" w:rsidR="00513AC5" w:rsidRDefault="00000000">
            <w:pPr>
              <w:spacing w:after="0" w:line="240" w:lineRule="auto"/>
            </w:pPr>
            <w:r>
              <w:rPr>
                <w:b/>
                <w:sz w:val="15"/>
              </w:rPr>
              <w:t>BR-ORD-011</w:t>
            </w:r>
          </w:p>
        </w:tc>
        <w:tc>
          <w:tcPr>
            <w:tcW w:w="510" w:type="dxa"/>
          </w:tcPr>
          <w:p w14:paraId="259EC16B" w14:textId="77777777" w:rsidR="00513AC5" w:rsidRDefault="00000000">
            <w:pPr>
              <w:spacing w:after="0" w:line="240" w:lineRule="auto"/>
            </w:pPr>
            <w:r>
              <w:rPr>
                <w:sz w:val="15"/>
              </w:rPr>
              <w:t>M</w:t>
            </w:r>
          </w:p>
        </w:tc>
        <w:tc>
          <w:tcPr>
            <w:tcW w:w="1134" w:type="dxa"/>
          </w:tcPr>
          <w:p w14:paraId="566EFD29" w14:textId="77777777" w:rsidR="00513AC5" w:rsidRDefault="00000000">
            <w:pPr>
              <w:spacing w:after="0" w:line="240" w:lineRule="auto"/>
            </w:pPr>
            <w:r>
              <w:rPr>
                <w:sz w:val="15"/>
              </w:rPr>
              <w:t>BO-03</w:t>
            </w:r>
          </w:p>
        </w:tc>
        <w:tc>
          <w:tcPr>
            <w:tcW w:w="1871" w:type="dxa"/>
          </w:tcPr>
          <w:p w14:paraId="7AF2FF2F" w14:textId="77777777" w:rsidR="00513AC5" w:rsidRDefault="00000000">
            <w:pPr>
              <w:spacing w:after="0" w:line="240" w:lineRule="auto"/>
            </w:pPr>
            <w:r>
              <w:rPr>
                <w:sz w:val="15"/>
              </w:rPr>
              <w:t>P24</w:t>
            </w:r>
          </w:p>
        </w:tc>
        <w:tc>
          <w:tcPr>
            <w:tcW w:w="624" w:type="dxa"/>
          </w:tcPr>
          <w:p w14:paraId="5734A07D" w14:textId="77777777" w:rsidR="00513AC5" w:rsidRDefault="00000000">
            <w:pPr>
              <w:spacing w:after="0" w:line="240" w:lineRule="auto"/>
            </w:pPr>
            <w:r>
              <w:rPr>
                <w:sz w:val="15"/>
              </w:rPr>
              <w:t>T</w:t>
            </w:r>
          </w:p>
        </w:tc>
        <w:tc>
          <w:tcPr>
            <w:tcW w:w="2494" w:type="dxa"/>
          </w:tcPr>
          <w:p w14:paraId="18FDC357" w14:textId="77777777" w:rsidR="00513AC5" w:rsidRDefault="00000000">
            <w:pPr>
              <w:spacing w:after="0" w:line="240" w:lineRule="auto"/>
            </w:pPr>
            <w:r>
              <w:rPr>
                <w:sz w:val="15"/>
              </w:rPr>
              <w:t>Orders, fulfilment, cancellations and returns</w:t>
            </w:r>
          </w:p>
        </w:tc>
        <w:tc>
          <w:tcPr>
            <w:tcW w:w="1077" w:type="dxa"/>
          </w:tcPr>
          <w:p w14:paraId="5A3B919B" w14:textId="77777777" w:rsidR="00513AC5" w:rsidRDefault="00000000">
            <w:pPr>
              <w:spacing w:after="0" w:line="240" w:lineRule="auto"/>
            </w:pPr>
            <w:r>
              <w:rPr>
                <w:sz w:val="15"/>
              </w:rPr>
              <w:t>New</w:t>
            </w:r>
          </w:p>
        </w:tc>
      </w:tr>
      <w:tr w:rsidR="00513AC5" w14:paraId="1AC00F72" w14:textId="77777777">
        <w:trPr>
          <w:jc w:val="center"/>
        </w:trPr>
        <w:tc>
          <w:tcPr>
            <w:tcW w:w="1304" w:type="dxa"/>
            <w:shd w:val="clear" w:color="auto" w:fill="F3E7E9"/>
          </w:tcPr>
          <w:p w14:paraId="5886ABF8" w14:textId="77777777" w:rsidR="00513AC5" w:rsidRDefault="00000000">
            <w:pPr>
              <w:spacing w:after="0" w:line="240" w:lineRule="auto"/>
            </w:pPr>
            <w:r>
              <w:rPr>
                <w:b/>
                <w:sz w:val="15"/>
              </w:rPr>
              <w:t>BR-ORD-012</w:t>
            </w:r>
          </w:p>
        </w:tc>
        <w:tc>
          <w:tcPr>
            <w:tcW w:w="510" w:type="dxa"/>
            <w:shd w:val="clear" w:color="auto" w:fill="F7F7F7"/>
          </w:tcPr>
          <w:p w14:paraId="41803152" w14:textId="77777777" w:rsidR="00513AC5" w:rsidRDefault="00000000">
            <w:pPr>
              <w:spacing w:after="0" w:line="240" w:lineRule="auto"/>
            </w:pPr>
            <w:r>
              <w:rPr>
                <w:sz w:val="15"/>
              </w:rPr>
              <w:t>M</w:t>
            </w:r>
          </w:p>
        </w:tc>
        <w:tc>
          <w:tcPr>
            <w:tcW w:w="1134" w:type="dxa"/>
            <w:shd w:val="clear" w:color="auto" w:fill="F7F7F7"/>
          </w:tcPr>
          <w:p w14:paraId="6DF0E3AA" w14:textId="77777777" w:rsidR="00513AC5" w:rsidRDefault="00000000">
            <w:pPr>
              <w:spacing w:after="0" w:line="240" w:lineRule="auto"/>
            </w:pPr>
            <w:r>
              <w:rPr>
                <w:sz w:val="15"/>
              </w:rPr>
              <w:t>BO-04</w:t>
            </w:r>
          </w:p>
        </w:tc>
        <w:tc>
          <w:tcPr>
            <w:tcW w:w="1871" w:type="dxa"/>
            <w:shd w:val="clear" w:color="auto" w:fill="F7F7F7"/>
          </w:tcPr>
          <w:p w14:paraId="4D5AD888" w14:textId="77777777" w:rsidR="00513AC5" w:rsidRDefault="00000000">
            <w:pPr>
              <w:spacing w:after="0" w:line="240" w:lineRule="auto"/>
            </w:pPr>
            <w:r>
              <w:rPr>
                <w:sz w:val="15"/>
              </w:rPr>
              <w:t>P25</w:t>
            </w:r>
          </w:p>
        </w:tc>
        <w:tc>
          <w:tcPr>
            <w:tcW w:w="624" w:type="dxa"/>
            <w:shd w:val="clear" w:color="auto" w:fill="F7F7F7"/>
          </w:tcPr>
          <w:p w14:paraId="3131C947" w14:textId="77777777" w:rsidR="00513AC5" w:rsidRDefault="00000000">
            <w:pPr>
              <w:spacing w:after="0" w:line="240" w:lineRule="auto"/>
            </w:pPr>
            <w:r>
              <w:rPr>
                <w:sz w:val="15"/>
              </w:rPr>
              <w:t>T</w:t>
            </w:r>
          </w:p>
        </w:tc>
        <w:tc>
          <w:tcPr>
            <w:tcW w:w="2494" w:type="dxa"/>
            <w:shd w:val="clear" w:color="auto" w:fill="F7F7F7"/>
          </w:tcPr>
          <w:p w14:paraId="5E036389" w14:textId="77777777" w:rsidR="00513AC5" w:rsidRDefault="00000000">
            <w:pPr>
              <w:spacing w:after="0" w:line="240" w:lineRule="auto"/>
            </w:pPr>
            <w:r>
              <w:rPr>
                <w:sz w:val="15"/>
              </w:rPr>
              <w:t>Orders, fulfilment, cancellations and returns</w:t>
            </w:r>
          </w:p>
        </w:tc>
        <w:tc>
          <w:tcPr>
            <w:tcW w:w="1077" w:type="dxa"/>
            <w:shd w:val="clear" w:color="auto" w:fill="F7F7F7"/>
          </w:tcPr>
          <w:p w14:paraId="430E6832" w14:textId="77777777" w:rsidR="00513AC5" w:rsidRDefault="00000000">
            <w:pPr>
              <w:spacing w:after="0" w:line="240" w:lineRule="auto"/>
            </w:pPr>
            <w:r>
              <w:rPr>
                <w:sz w:val="15"/>
              </w:rPr>
              <w:t>New</w:t>
            </w:r>
          </w:p>
        </w:tc>
      </w:tr>
      <w:tr w:rsidR="00513AC5" w14:paraId="13065BBC" w14:textId="77777777">
        <w:trPr>
          <w:jc w:val="center"/>
        </w:trPr>
        <w:tc>
          <w:tcPr>
            <w:tcW w:w="1304" w:type="dxa"/>
            <w:shd w:val="clear" w:color="auto" w:fill="F3E7E9"/>
          </w:tcPr>
          <w:p w14:paraId="551D549D" w14:textId="77777777" w:rsidR="00513AC5" w:rsidRDefault="00000000">
            <w:pPr>
              <w:spacing w:after="0" w:line="240" w:lineRule="auto"/>
            </w:pPr>
            <w:r>
              <w:rPr>
                <w:b/>
                <w:sz w:val="15"/>
              </w:rPr>
              <w:t>BR-PRC-001</w:t>
            </w:r>
          </w:p>
        </w:tc>
        <w:tc>
          <w:tcPr>
            <w:tcW w:w="510" w:type="dxa"/>
          </w:tcPr>
          <w:p w14:paraId="614400D2" w14:textId="77777777" w:rsidR="00513AC5" w:rsidRDefault="00000000">
            <w:pPr>
              <w:spacing w:after="0" w:line="240" w:lineRule="auto"/>
            </w:pPr>
            <w:r>
              <w:rPr>
                <w:sz w:val="15"/>
              </w:rPr>
              <w:t>M</w:t>
            </w:r>
          </w:p>
        </w:tc>
        <w:tc>
          <w:tcPr>
            <w:tcW w:w="1134" w:type="dxa"/>
          </w:tcPr>
          <w:p w14:paraId="08E066D0" w14:textId="77777777" w:rsidR="00513AC5" w:rsidRDefault="00000000">
            <w:pPr>
              <w:spacing w:after="0" w:line="240" w:lineRule="auto"/>
            </w:pPr>
            <w:r>
              <w:rPr>
                <w:sz w:val="15"/>
              </w:rPr>
              <w:t>BO-02</w:t>
            </w:r>
          </w:p>
        </w:tc>
        <w:tc>
          <w:tcPr>
            <w:tcW w:w="1871" w:type="dxa"/>
          </w:tcPr>
          <w:p w14:paraId="23D4E9F8" w14:textId="77777777" w:rsidR="00513AC5" w:rsidRDefault="00000000">
            <w:pPr>
              <w:spacing w:after="0" w:line="240" w:lineRule="auto"/>
            </w:pPr>
            <w:r>
              <w:rPr>
                <w:sz w:val="15"/>
              </w:rPr>
              <w:t>P01, P02</w:t>
            </w:r>
          </w:p>
        </w:tc>
        <w:tc>
          <w:tcPr>
            <w:tcW w:w="624" w:type="dxa"/>
          </w:tcPr>
          <w:p w14:paraId="3A208F9C" w14:textId="77777777" w:rsidR="00513AC5" w:rsidRDefault="00000000">
            <w:pPr>
              <w:spacing w:after="0" w:line="240" w:lineRule="auto"/>
            </w:pPr>
            <w:r>
              <w:rPr>
                <w:sz w:val="15"/>
              </w:rPr>
              <w:t>T</w:t>
            </w:r>
          </w:p>
        </w:tc>
        <w:tc>
          <w:tcPr>
            <w:tcW w:w="2494" w:type="dxa"/>
          </w:tcPr>
          <w:p w14:paraId="0E321636" w14:textId="77777777" w:rsidR="00513AC5" w:rsidRDefault="00000000">
            <w:pPr>
              <w:spacing w:after="0" w:line="240" w:lineRule="auto"/>
            </w:pPr>
            <w:r>
              <w:rPr>
                <w:sz w:val="15"/>
              </w:rPr>
              <w:t>Pricing, delivery, tax and refunds</w:t>
            </w:r>
          </w:p>
        </w:tc>
        <w:tc>
          <w:tcPr>
            <w:tcW w:w="1077" w:type="dxa"/>
          </w:tcPr>
          <w:p w14:paraId="328AD47C" w14:textId="77777777" w:rsidR="00513AC5" w:rsidRDefault="00000000">
            <w:pPr>
              <w:spacing w:after="0" w:line="240" w:lineRule="auto"/>
            </w:pPr>
            <w:r>
              <w:rPr>
                <w:sz w:val="15"/>
              </w:rPr>
              <w:t>Reworded</w:t>
            </w:r>
          </w:p>
        </w:tc>
      </w:tr>
      <w:tr w:rsidR="00513AC5" w14:paraId="5BD22DA8" w14:textId="77777777">
        <w:trPr>
          <w:jc w:val="center"/>
        </w:trPr>
        <w:tc>
          <w:tcPr>
            <w:tcW w:w="1304" w:type="dxa"/>
            <w:shd w:val="clear" w:color="auto" w:fill="F3E7E9"/>
          </w:tcPr>
          <w:p w14:paraId="75FA0818" w14:textId="77777777" w:rsidR="00513AC5" w:rsidRDefault="00000000">
            <w:pPr>
              <w:spacing w:after="0" w:line="240" w:lineRule="auto"/>
            </w:pPr>
            <w:r>
              <w:rPr>
                <w:b/>
                <w:sz w:val="15"/>
              </w:rPr>
              <w:t>BR-PRC-002</w:t>
            </w:r>
          </w:p>
        </w:tc>
        <w:tc>
          <w:tcPr>
            <w:tcW w:w="510" w:type="dxa"/>
            <w:shd w:val="clear" w:color="auto" w:fill="F7F7F7"/>
          </w:tcPr>
          <w:p w14:paraId="141587E4" w14:textId="77777777" w:rsidR="00513AC5" w:rsidRDefault="00000000">
            <w:pPr>
              <w:spacing w:after="0" w:line="240" w:lineRule="auto"/>
            </w:pPr>
            <w:r>
              <w:rPr>
                <w:sz w:val="15"/>
              </w:rPr>
              <w:t>M</w:t>
            </w:r>
          </w:p>
        </w:tc>
        <w:tc>
          <w:tcPr>
            <w:tcW w:w="1134" w:type="dxa"/>
            <w:shd w:val="clear" w:color="auto" w:fill="F7F7F7"/>
          </w:tcPr>
          <w:p w14:paraId="190B0362" w14:textId="77777777" w:rsidR="00513AC5" w:rsidRDefault="00000000">
            <w:pPr>
              <w:spacing w:after="0" w:line="240" w:lineRule="auto"/>
            </w:pPr>
            <w:r>
              <w:rPr>
                <w:sz w:val="15"/>
              </w:rPr>
              <w:t>BO-03</w:t>
            </w:r>
          </w:p>
        </w:tc>
        <w:tc>
          <w:tcPr>
            <w:tcW w:w="1871" w:type="dxa"/>
            <w:shd w:val="clear" w:color="auto" w:fill="F7F7F7"/>
          </w:tcPr>
          <w:p w14:paraId="568D7A00" w14:textId="77777777" w:rsidR="00513AC5" w:rsidRDefault="00000000">
            <w:pPr>
              <w:spacing w:after="0" w:line="240" w:lineRule="auto"/>
            </w:pPr>
            <w:r>
              <w:rPr>
                <w:sz w:val="15"/>
              </w:rPr>
              <w:t>P02, P03</w:t>
            </w:r>
          </w:p>
        </w:tc>
        <w:tc>
          <w:tcPr>
            <w:tcW w:w="624" w:type="dxa"/>
            <w:shd w:val="clear" w:color="auto" w:fill="F7F7F7"/>
          </w:tcPr>
          <w:p w14:paraId="0C8E4312" w14:textId="77777777" w:rsidR="00513AC5" w:rsidRDefault="00000000">
            <w:pPr>
              <w:spacing w:after="0" w:line="240" w:lineRule="auto"/>
            </w:pPr>
            <w:r>
              <w:rPr>
                <w:sz w:val="15"/>
              </w:rPr>
              <w:t>T</w:t>
            </w:r>
          </w:p>
        </w:tc>
        <w:tc>
          <w:tcPr>
            <w:tcW w:w="2494" w:type="dxa"/>
            <w:shd w:val="clear" w:color="auto" w:fill="F7F7F7"/>
          </w:tcPr>
          <w:p w14:paraId="48AFC0B0" w14:textId="77777777" w:rsidR="00513AC5" w:rsidRDefault="00000000">
            <w:pPr>
              <w:spacing w:after="0" w:line="240" w:lineRule="auto"/>
            </w:pPr>
            <w:r>
              <w:rPr>
                <w:sz w:val="15"/>
              </w:rPr>
              <w:t>Pricing, delivery, tax and refunds</w:t>
            </w:r>
          </w:p>
        </w:tc>
        <w:tc>
          <w:tcPr>
            <w:tcW w:w="1077" w:type="dxa"/>
            <w:shd w:val="clear" w:color="auto" w:fill="F7F7F7"/>
          </w:tcPr>
          <w:p w14:paraId="197FEDCA" w14:textId="77777777" w:rsidR="00513AC5" w:rsidRDefault="00000000">
            <w:pPr>
              <w:spacing w:after="0" w:line="240" w:lineRule="auto"/>
            </w:pPr>
            <w:r>
              <w:rPr>
                <w:sz w:val="15"/>
              </w:rPr>
              <w:t>Reworded</w:t>
            </w:r>
          </w:p>
        </w:tc>
      </w:tr>
      <w:tr w:rsidR="00513AC5" w14:paraId="1CB0BA43" w14:textId="77777777">
        <w:trPr>
          <w:jc w:val="center"/>
        </w:trPr>
        <w:tc>
          <w:tcPr>
            <w:tcW w:w="1304" w:type="dxa"/>
            <w:shd w:val="clear" w:color="auto" w:fill="F3E7E9"/>
          </w:tcPr>
          <w:p w14:paraId="292E669E" w14:textId="77777777" w:rsidR="00513AC5" w:rsidRDefault="00000000">
            <w:pPr>
              <w:spacing w:after="0" w:line="240" w:lineRule="auto"/>
            </w:pPr>
            <w:r>
              <w:rPr>
                <w:b/>
                <w:sz w:val="15"/>
              </w:rPr>
              <w:t>BR-PRC-003</w:t>
            </w:r>
          </w:p>
        </w:tc>
        <w:tc>
          <w:tcPr>
            <w:tcW w:w="510" w:type="dxa"/>
          </w:tcPr>
          <w:p w14:paraId="7423740B" w14:textId="77777777" w:rsidR="00513AC5" w:rsidRDefault="00000000">
            <w:pPr>
              <w:spacing w:after="0" w:line="240" w:lineRule="auto"/>
            </w:pPr>
            <w:r>
              <w:rPr>
                <w:sz w:val="15"/>
              </w:rPr>
              <w:t>M</w:t>
            </w:r>
          </w:p>
        </w:tc>
        <w:tc>
          <w:tcPr>
            <w:tcW w:w="1134" w:type="dxa"/>
          </w:tcPr>
          <w:p w14:paraId="0F27B020" w14:textId="77777777" w:rsidR="00513AC5" w:rsidRDefault="00000000">
            <w:pPr>
              <w:spacing w:after="0" w:line="240" w:lineRule="auto"/>
            </w:pPr>
            <w:r>
              <w:rPr>
                <w:sz w:val="15"/>
              </w:rPr>
              <w:t>BO-02</w:t>
            </w:r>
          </w:p>
        </w:tc>
        <w:tc>
          <w:tcPr>
            <w:tcW w:w="1871" w:type="dxa"/>
          </w:tcPr>
          <w:p w14:paraId="009C8549" w14:textId="77777777" w:rsidR="00513AC5" w:rsidRDefault="00000000">
            <w:pPr>
              <w:spacing w:after="0" w:line="240" w:lineRule="auto"/>
            </w:pPr>
            <w:r>
              <w:rPr>
                <w:sz w:val="15"/>
              </w:rPr>
              <w:t>P03</w:t>
            </w:r>
          </w:p>
        </w:tc>
        <w:tc>
          <w:tcPr>
            <w:tcW w:w="624" w:type="dxa"/>
          </w:tcPr>
          <w:p w14:paraId="0FB1E3D7" w14:textId="77777777" w:rsidR="00513AC5" w:rsidRDefault="00000000">
            <w:pPr>
              <w:spacing w:after="0" w:line="240" w:lineRule="auto"/>
            </w:pPr>
            <w:r>
              <w:rPr>
                <w:sz w:val="15"/>
              </w:rPr>
              <w:t>T</w:t>
            </w:r>
          </w:p>
        </w:tc>
        <w:tc>
          <w:tcPr>
            <w:tcW w:w="2494" w:type="dxa"/>
          </w:tcPr>
          <w:p w14:paraId="367E69ED" w14:textId="77777777" w:rsidR="00513AC5" w:rsidRDefault="00000000">
            <w:pPr>
              <w:spacing w:after="0" w:line="240" w:lineRule="auto"/>
            </w:pPr>
            <w:r>
              <w:rPr>
                <w:sz w:val="15"/>
              </w:rPr>
              <w:t>Pricing, delivery, tax and refunds</w:t>
            </w:r>
          </w:p>
        </w:tc>
        <w:tc>
          <w:tcPr>
            <w:tcW w:w="1077" w:type="dxa"/>
          </w:tcPr>
          <w:p w14:paraId="2AB27EA1" w14:textId="77777777" w:rsidR="00513AC5" w:rsidRDefault="00000000">
            <w:pPr>
              <w:spacing w:after="0" w:line="240" w:lineRule="auto"/>
            </w:pPr>
            <w:r>
              <w:rPr>
                <w:sz w:val="15"/>
              </w:rPr>
              <w:t>Unchanged</w:t>
            </w:r>
          </w:p>
        </w:tc>
      </w:tr>
      <w:tr w:rsidR="00513AC5" w14:paraId="6F49E3B3" w14:textId="77777777">
        <w:trPr>
          <w:jc w:val="center"/>
        </w:trPr>
        <w:tc>
          <w:tcPr>
            <w:tcW w:w="1304" w:type="dxa"/>
            <w:shd w:val="clear" w:color="auto" w:fill="F3E7E9"/>
          </w:tcPr>
          <w:p w14:paraId="42E652AA" w14:textId="77777777" w:rsidR="00513AC5" w:rsidRDefault="00000000">
            <w:pPr>
              <w:spacing w:after="0" w:line="240" w:lineRule="auto"/>
            </w:pPr>
            <w:r>
              <w:rPr>
                <w:b/>
                <w:sz w:val="15"/>
              </w:rPr>
              <w:t>BR-PRC-004</w:t>
            </w:r>
          </w:p>
        </w:tc>
        <w:tc>
          <w:tcPr>
            <w:tcW w:w="510" w:type="dxa"/>
            <w:shd w:val="clear" w:color="auto" w:fill="F7F7F7"/>
          </w:tcPr>
          <w:p w14:paraId="18FE11B0" w14:textId="77777777" w:rsidR="00513AC5" w:rsidRDefault="00000000">
            <w:pPr>
              <w:spacing w:after="0" w:line="240" w:lineRule="auto"/>
            </w:pPr>
            <w:r>
              <w:rPr>
                <w:sz w:val="15"/>
              </w:rPr>
              <w:t>M</w:t>
            </w:r>
          </w:p>
        </w:tc>
        <w:tc>
          <w:tcPr>
            <w:tcW w:w="1134" w:type="dxa"/>
            <w:shd w:val="clear" w:color="auto" w:fill="F7F7F7"/>
          </w:tcPr>
          <w:p w14:paraId="65F93CD1" w14:textId="77777777" w:rsidR="00513AC5" w:rsidRDefault="00000000">
            <w:pPr>
              <w:spacing w:after="0" w:line="240" w:lineRule="auto"/>
            </w:pPr>
            <w:r>
              <w:rPr>
                <w:sz w:val="15"/>
              </w:rPr>
              <w:t>BO-02</w:t>
            </w:r>
          </w:p>
        </w:tc>
        <w:tc>
          <w:tcPr>
            <w:tcW w:w="1871" w:type="dxa"/>
            <w:shd w:val="clear" w:color="auto" w:fill="F7F7F7"/>
          </w:tcPr>
          <w:p w14:paraId="259EFA64" w14:textId="77777777" w:rsidR="00513AC5" w:rsidRDefault="00000000">
            <w:pPr>
              <w:spacing w:after="0" w:line="240" w:lineRule="auto"/>
            </w:pPr>
            <w:r>
              <w:rPr>
                <w:sz w:val="15"/>
              </w:rPr>
              <w:t>P03</w:t>
            </w:r>
          </w:p>
        </w:tc>
        <w:tc>
          <w:tcPr>
            <w:tcW w:w="624" w:type="dxa"/>
            <w:shd w:val="clear" w:color="auto" w:fill="F7F7F7"/>
          </w:tcPr>
          <w:p w14:paraId="5EF88759" w14:textId="77777777" w:rsidR="00513AC5" w:rsidRDefault="00000000">
            <w:pPr>
              <w:spacing w:after="0" w:line="240" w:lineRule="auto"/>
            </w:pPr>
            <w:r>
              <w:rPr>
                <w:sz w:val="15"/>
              </w:rPr>
              <w:t>T</w:t>
            </w:r>
          </w:p>
        </w:tc>
        <w:tc>
          <w:tcPr>
            <w:tcW w:w="2494" w:type="dxa"/>
            <w:shd w:val="clear" w:color="auto" w:fill="F7F7F7"/>
          </w:tcPr>
          <w:p w14:paraId="7F6D43EF" w14:textId="77777777" w:rsidR="00513AC5" w:rsidRDefault="00000000">
            <w:pPr>
              <w:spacing w:after="0" w:line="240" w:lineRule="auto"/>
            </w:pPr>
            <w:r>
              <w:rPr>
                <w:sz w:val="15"/>
              </w:rPr>
              <w:t>Pricing, delivery, tax and refunds</w:t>
            </w:r>
          </w:p>
        </w:tc>
        <w:tc>
          <w:tcPr>
            <w:tcW w:w="1077" w:type="dxa"/>
            <w:shd w:val="clear" w:color="auto" w:fill="F7F7F7"/>
          </w:tcPr>
          <w:p w14:paraId="1DD42987" w14:textId="77777777" w:rsidR="00513AC5" w:rsidRDefault="00000000">
            <w:pPr>
              <w:spacing w:after="0" w:line="240" w:lineRule="auto"/>
            </w:pPr>
            <w:r>
              <w:rPr>
                <w:sz w:val="15"/>
              </w:rPr>
              <w:t>Unchanged</w:t>
            </w:r>
          </w:p>
        </w:tc>
      </w:tr>
      <w:tr w:rsidR="00513AC5" w14:paraId="210755FB" w14:textId="77777777">
        <w:trPr>
          <w:jc w:val="center"/>
        </w:trPr>
        <w:tc>
          <w:tcPr>
            <w:tcW w:w="1304" w:type="dxa"/>
            <w:shd w:val="clear" w:color="auto" w:fill="F3E7E9"/>
          </w:tcPr>
          <w:p w14:paraId="00B14B0F" w14:textId="77777777" w:rsidR="00513AC5" w:rsidRDefault="00000000">
            <w:pPr>
              <w:spacing w:after="0" w:line="240" w:lineRule="auto"/>
            </w:pPr>
            <w:r>
              <w:rPr>
                <w:b/>
                <w:sz w:val="15"/>
              </w:rPr>
              <w:t>BR-PRC-005</w:t>
            </w:r>
          </w:p>
        </w:tc>
        <w:tc>
          <w:tcPr>
            <w:tcW w:w="510" w:type="dxa"/>
          </w:tcPr>
          <w:p w14:paraId="2C9929D6" w14:textId="77777777" w:rsidR="00513AC5" w:rsidRDefault="00000000">
            <w:pPr>
              <w:spacing w:after="0" w:line="240" w:lineRule="auto"/>
            </w:pPr>
            <w:r>
              <w:rPr>
                <w:sz w:val="15"/>
              </w:rPr>
              <w:t>S</w:t>
            </w:r>
          </w:p>
        </w:tc>
        <w:tc>
          <w:tcPr>
            <w:tcW w:w="1134" w:type="dxa"/>
          </w:tcPr>
          <w:p w14:paraId="0AE6B0BE" w14:textId="77777777" w:rsidR="00513AC5" w:rsidRDefault="00000000">
            <w:pPr>
              <w:spacing w:after="0" w:line="240" w:lineRule="auto"/>
            </w:pPr>
            <w:r>
              <w:rPr>
                <w:sz w:val="15"/>
              </w:rPr>
              <w:t>BO-03</w:t>
            </w:r>
          </w:p>
        </w:tc>
        <w:tc>
          <w:tcPr>
            <w:tcW w:w="1871" w:type="dxa"/>
          </w:tcPr>
          <w:p w14:paraId="4F171844" w14:textId="77777777" w:rsidR="00513AC5" w:rsidRDefault="00000000">
            <w:pPr>
              <w:spacing w:after="0" w:line="240" w:lineRule="auto"/>
            </w:pPr>
            <w:r>
              <w:rPr>
                <w:sz w:val="15"/>
              </w:rPr>
              <w:t>P02</w:t>
            </w:r>
          </w:p>
        </w:tc>
        <w:tc>
          <w:tcPr>
            <w:tcW w:w="624" w:type="dxa"/>
          </w:tcPr>
          <w:p w14:paraId="440AC37B" w14:textId="77777777" w:rsidR="00513AC5" w:rsidRDefault="00000000">
            <w:pPr>
              <w:spacing w:after="0" w:line="240" w:lineRule="auto"/>
            </w:pPr>
            <w:r>
              <w:rPr>
                <w:sz w:val="15"/>
              </w:rPr>
              <w:t>T</w:t>
            </w:r>
          </w:p>
        </w:tc>
        <w:tc>
          <w:tcPr>
            <w:tcW w:w="2494" w:type="dxa"/>
          </w:tcPr>
          <w:p w14:paraId="6BFA0E83" w14:textId="77777777" w:rsidR="00513AC5" w:rsidRDefault="00000000">
            <w:pPr>
              <w:spacing w:after="0" w:line="240" w:lineRule="auto"/>
            </w:pPr>
            <w:r>
              <w:rPr>
                <w:sz w:val="15"/>
              </w:rPr>
              <w:t>Pricing, delivery, tax and refunds</w:t>
            </w:r>
          </w:p>
        </w:tc>
        <w:tc>
          <w:tcPr>
            <w:tcW w:w="1077" w:type="dxa"/>
          </w:tcPr>
          <w:p w14:paraId="730BA6B5" w14:textId="77777777" w:rsidR="00513AC5" w:rsidRDefault="00000000">
            <w:pPr>
              <w:spacing w:after="0" w:line="240" w:lineRule="auto"/>
            </w:pPr>
            <w:r>
              <w:rPr>
                <w:sz w:val="15"/>
              </w:rPr>
              <w:t>Unchanged</w:t>
            </w:r>
          </w:p>
        </w:tc>
      </w:tr>
      <w:tr w:rsidR="00513AC5" w14:paraId="36AED933" w14:textId="77777777">
        <w:trPr>
          <w:jc w:val="center"/>
        </w:trPr>
        <w:tc>
          <w:tcPr>
            <w:tcW w:w="1304" w:type="dxa"/>
            <w:shd w:val="clear" w:color="auto" w:fill="F3E7E9"/>
          </w:tcPr>
          <w:p w14:paraId="317A4B23" w14:textId="77777777" w:rsidR="00513AC5" w:rsidRDefault="00000000">
            <w:pPr>
              <w:spacing w:after="0" w:line="240" w:lineRule="auto"/>
            </w:pPr>
            <w:r>
              <w:rPr>
                <w:b/>
                <w:sz w:val="15"/>
              </w:rPr>
              <w:t>BR-PRC-006</w:t>
            </w:r>
          </w:p>
        </w:tc>
        <w:tc>
          <w:tcPr>
            <w:tcW w:w="510" w:type="dxa"/>
            <w:shd w:val="clear" w:color="auto" w:fill="F7F7F7"/>
          </w:tcPr>
          <w:p w14:paraId="3BA14619" w14:textId="77777777" w:rsidR="00513AC5" w:rsidRDefault="00000000">
            <w:pPr>
              <w:spacing w:after="0" w:line="240" w:lineRule="auto"/>
            </w:pPr>
            <w:r>
              <w:rPr>
                <w:sz w:val="15"/>
              </w:rPr>
              <w:t>S</w:t>
            </w:r>
          </w:p>
        </w:tc>
        <w:tc>
          <w:tcPr>
            <w:tcW w:w="1134" w:type="dxa"/>
            <w:shd w:val="clear" w:color="auto" w:fill="F7F7F7"/>
          </w:tcPr>
          <w:p w14:paraId="350AF264" w14:textId="77777777" w:rsidR="00513AC5" w:rsidRDefault="00000000">
            <w:pPr>
              <w:spacing w:after="0" w:line="240" w:lineRule="auto"/>
            </w:pPr>
            <w:r>
              <w:rPr>
                <w:sz w:val="15"/>
              </w:rPr>
              <w:t>BO-02</w:t>
            </w:r>
          </w:p>
        </w:tc>
        <w:tc>
          <w:tcPr>
            <w:tcW w:w="1871" w:type="dxa"/>
            <w:shd w:val="clear" w:color="auto" w:fill="F7F7F7"/>
          </w:tcPr>
          <w:p w14:paraId="0001C0D9" w14:textId="77777777" w:rsidR="00513AC5" w:rsidRDefault="00000000">
            <w:pPr>
              <w:spacing w:after="0" w:line="240" w:lineRule="auto"/>
            </w:pPr>
            <w:r>
              <w:rPr>
                <w:sz w:val="15"/>
              </w:rPr>
              <w:t>P02, P03</w:t>
            </w:r>
          </w:p>
        </w:tc>
        <w:tc>
          <w:tcPr>
            <w:tcW w:w="624" w:type="dxa"/>
            <w:shd w:val="clear" w:color="auto" w:fill="F7F7F7"/>
          </w:tcPr>
          <w:p w14:paraId="5E4FE221" w14:textId="77777777" w:rsidR="00513AC5" w:rsidRDefault="00000000">
            <w:pPr>
              <w:spacing w:after="0" w:line="240" w:lineRule="auto"/>
            </w:pPr>
            <w:r>
              <w:rPr>
                <w:sz w:val="15"/>
              </w:rPr>
              <w:t>T</w:t>
            </w:r>
          </w:p>
        </w:tc>
        <w:tc>
          <w:tcPr>
            <w:tcW w:w="2494" w:type="dxa"/>
            <w:shd w:val="clear" w:color="auto" w:fill="F7F7F7"/>
          </w:tcPr>
          <w:p w14:paraId="39A2E6A7" w14:textId="77777777" w:rsidR="00513AC5" w:rsidRDefault="00000000">
            <w:pPr>
              <w:spacing w:after="0" w:line="240" w:lineRule="auto"/>
            </w:pPr>
            <w:r>
              <w:rPr>
                <w:sz w:val="15"/>
              </w:rPr>
              <w:t>Pricing, delivery, tax and refunds</w:t>
            </w:r>
          </w:p>
        </w:tc>
        <w:tc>
          <w:tcPr>
            <w:tcW w:w="1077" w:type="dxa"/>
            <w:shd w:val="clear" w:color="auto" w:fill="F7F7F7"/>
          </w:tcPr>
          <w:p w14:paraId="39777421" w14:textId="77777777" w:rsidR="00513AC5" w:rsidRDefault="00000000">
            <w:pPr>
              <w:spacing w:after="0" w:line="240" w:lineRule="auto"/>
            </w:pPr>
            <w:r>
              <w:rPr>
                <w:sz w:val="15"/>
              </w:rPr>
              <w:t>Reworded</w:t>
            </w:r>
          </w:p>
        </w:tc>
      </w:tr>
      <w:tr w:rsidR="00513AC5" w14:paraId="03EDA4CB" w14:textId="77777777">
        <w:trPr>
          <w:jc w:val="center"/>
        </w:trPr>
        <w:tc>
          <w:tcPr>
            <w:tcW w:w="1304" w:type="dxa"/>
            <w:shd w:val="clear" w:color="auto" w:fill="F3E7E9"/>
          </w:tcPr>
          <w:p w14:paraId="6CCF50BE" w14:textId="77777777" w:rsidR="00513AC5" w:rsidRDefault="00000000">
            <w:pPr>
              <w:spacing w:after="0" w:line="240" w:lineRule="auto"/>
            </w:pPr>
            <w:r>
              <w:rPr>
                <w:b/>
                <w:sz w:val="15"/>
              </w:rPr>
              <w:t>BR-PRC-007</w:t>
            </w:r>
          </w:p>
        </w:tc>
        <w:tc>
          <w:tcPr>
            <w:tcW w:w="510" w:type="dxa"/>
          </w:tcPr>
          <w:p w14:paraId="68597358" w14:textId="77777777" w:rsidR="00513AC5" w:rsidRDefault="00000000">
            <w:pPr>
              <w:spacing w:after="0" w:line="240" w:lineRule="auto"/>
            </w:pPr>
            <w:r>
              <w:rPr>
                <w:sz w:val="15"/>
              </w:rPr>
              <w:t>S</w:t>
            </w:r>
          </w:p>
        </w:tc>
        <w:tc>
          <w:tcPr>
            <w:tcW w:w="1134" w:type="dxa"/>
          </w:tcPr>
          <w:p w14:paraId="4AAAED94" w14:textId="77777777" w:rsidR="00513AC5" w:rsidRDefault="00000000">
            <w:pPr>
              <w:spacing w:after="0" w:line="240" w:lineRule="auto"/>
            </w:pPr>
            <w:r>
              <w:rPr>
                <w:sz w:val="15"/>
              </w:rPr>
              <w:t>BO-02</w:t>
            </w:r>
          </w:p>
        </w:tc>
        <w:tc>
          <w:tcPr>
            <w:tcW w:w="1871" w:type="dxa"/>
          </w:tcPr>
          <w:p w14:paraId="1A693536" w14:textId="77777777" w:rsidR="00513AC5" w:rsidRDefault="00000000">
            <w:pPr>
              <w:spacing w:after="0" w:line="240" w:lineRule="auto"/>
            </w:pPr>
            <w:r>
              <w:rPr>
                <w:sz w:val="15"/>
              </w:rPr>
              <w:t>P03</w:t>
            </w:r>
          </w:p>
        </w:tc>
        <w:tc>
          <w:tcPr>
            <w:tcW w:w="624" w:type="dxa"/>
          </w:tcPr>
          <w:p w14:paraId="512B286A" w14:textId="77777777" w:rsidR="00513AC5" w:rsidRDefault="00000000">
            <w:pPr>
              <w:spacing w:after="0" w:line="240" w:lineRule="auto"/>
            </w:pPr>
            <w:r>
              <w:rPr>
                <w:sz w:val="15"/>
              </w:rPr>
              <w:t>T</w:t>
            </w:r>
          </w:p>
        </w:tc>
        <w:tc>
          <w:tcPr>
            <w:tcW w:w="2494" w:type="dxa"/>
          </w:tcPr>
          <w:p w14:paraId="7FBA5580" w14:textId="77777777" w:rsidR="00513AC5" w:rsidRDefault="00000000">
            <w:pPr>
              <w:spacing w:after="0" w:line="240" w:lineRule="auto"/>
            </w:pPr>
            <w:r>
              <w:rPr>
                <w:sz w:val="15"/>
              </w:rPr>
              <w:t>Pricing, delivery, tax and refunds</w:t>
            </w:r>
          </w:p>
        </w:tc>
        <w:tc>
          <w:tcPr>
            <w:tcW w:w="1077" w:type="dxa"/>
          </w:tcPr>
          <w:p w14:paraId="2A6F1E64" w14:textId="77777777" w:rsidR="00513AC5" w:rsidRDefault="00000000">
            <w:pPr>
              <w:spacing w:after="0" w:line="240" w:lineRule="auto"/>
            </w:pPr>
            <w:r>
              <w:rPr>
                <w:sz w:val="15"/>
              </w:rPr>
              <w:t>Unchanged</w:t>
            </w:r>
          </w:p>
        </w:tc>
      </w:tr>
      <w:tr w:rsidR="00513AC5" w14:paraId="6C0D528B" w14:textId="77777777">
        <w:trPr>
          <w:jc w:val="center"/>
        </w:trPr>
        <w:tc>
          <w:tcPr>
            <w:tcW w:w="1304" w:type="dxa"/>
            <w:shd w:val="clear" w:color="auto" w:fill="F3E7E9"/>
          </w:tcPr>
          <w:p w14:paraId="4ED7B7A4" w14:textId="77777777" w:rsidR="00513AC5" w:rsidRDefault="00000000">
            <w:pPr>
              <w:spacing w:after="0" w:line="240" w:lineRule="auto"/>
            </w:pPr>
            <w:r>
              <w:rPr>
                <w:b/>
                <w:sz w:val="15"/>
              </w:rPr>
              <w:t>BR-PRC-008</w:t>
            </w:r>
          </w:p>
        </w:tc>
        <w:tc>
          <w:tcPr>
            <w:tcW w:w="510" w:type="dxa"/>
            <w:shd w:val="clear" w:color="auto" w:fill="F7F7F7"/>
          </w:tcPr>
          <w:p w14:paraId="44ACFBC0" w14:textId="77777777" w:rsidR="00513AC5" w:rsidRDefault="00000000">
            <w:pPr>
              <w:spacing w:after="0" w:line="240" w:lineRule="auto"/>
            </w:pPr>
            <w:r>
              <w:rPr>
                <w:sz w:val="15"/>
              </w:rPr>
              <w:t>C</w:t>
            </w:r>
          </w:p>
        </w:tc>
        <w:tc>
          <w:tcPr>
            <w:tcW w:w="1134" w:type="dxa"/>
            <w:shd w:val="clear" w:color="auto" w:fill="F7F7F7"/>
          </w:tcPr>
          <w:p w14:paraId="3B42C12D" w14:textId="77777777" w:rsidR="00513AC5" w:rsidRDefault="00000000">
            <w:pPr>
              <w:spacing w:after="0" w:line="240" w:lineRule="auto"/>
            </w:pPr>
            <w:r>
              <w:rPr>
                <w:sz w:val="15"/>
              </w:rPr>
              <w:t>BO-03</w:t>
            </w:r>
          </w:p>
        </w:tc>
        <w:tc>
          <w:tcPr>
            <w:tcW w:w="1871" w:type="dxa"/>
            <w:shd w:val="clear" w:color="auto" w:fill="F7F7F7"/>
          </w:tcPr>
          <w:p w14:paraId="0AF9BFAE" w14:textId="77777777" w:rsidR="00513AC5" w:rsidRDefault="00000000">
            <w:pPr>
              <w:spacing w:after="0" w:line="240" w:lineRule="auto"/>
            </w:pPr>
            <w:r>
              <w:rPr>
                <w:sz w:val="15"/>
              </w:rPr>
              <w:t>P01</w:t>
            </w:r>
          </w:p>
        </w:tc>
        <w:tc>
          <w:tcPr>
            <w:tcW w:w="624" w:type="dxa"/>
            <w:shd w:val="clear" w:color="auto" w:fill="F7F7F7"/>
          </w:tcPr>
          <w:p w14:paraId="2A3B3201" w14:textId="77777777" w:rsidR="00513AC5" w:rsidRDefault="00000000">
            <w:pPr>
              <w:spacing w:after="0" w:line="240" w:lineRule="auto"/>
            </w:pPr>
            <w:r>
              <w:rPr>
                <w:sz w:val="15"/>
              </w:rPr>
              <w:t>T</w:t>
            </w:r>
          </w:p>
        </w:tc>
        <w:tc>
          <w:tcPr>
            <w:tcW w:w="2494" w:type="dxa"/>
            <w:shd w:val="clear" w:color="auto" w:fill="F7F7F7"/>
          </w:tcPr>
          <w:p w14:paraId="3BFA2841" w14:textId="77777777" w:rsidR="00513AC5" w:rsidRDefault="00000000">
            <w:pPr>
              <w:spacing w:after="0" w:line="240" w:lineRule="auto"/>
            </w:pPr>
            <w:r>
              <w:rPr>
                <w:sz w:val="15"/>
              </w:rPr>
              <w:t>Pricing, delivery, tax and refunds</w:t>
            </w:r>
          </w:p>
        </w:tc>
        <w:tc>
          <w:tcPr>
            <w:tcW w:w="1077" w:type="dxa"/>
            <w:shd w:val="clear" w:color="auto" w:fill="F7F7F7"/>
          </w:tcPr>
          <w:p w14:paraId="06E721EE" w14:textId="77777777" w:rsidR="00513AC5" w:rsidRDefault="00000000">
            <w:pPr>
              <w:spacing w:after="0" w:line="240" w:lineRule="auto"/>
            </w:pPr>
            <w:r>
              <w:rPr>
                <w:sz w:val="15"/>
              </w:rPr>
              <w:t>Reworded</w:t>
            </w:r>
          </w:p>
        </w:tc>
      </w:tr>
      <w:tr w:rsidR="00513AC5" w14:paraId="2592E49D" w14:textId="77777777">
        <w:trPr>
          <w:jc w:val="center"/>
        </w:trPr>
        <w:tc>
          <w:tcPr>
            <w:tcW w:w="1304" w:type="dxa"/>
            <w:shd w:val="clear" w:color="auto" w:fill="F3E7E9"/>
          </w:tcPr>
          <w:p w14:paraId="56248958" w14:textId="77777777" w:rsidR="00513AC5" w:rsidRDefault="00000000">
            <w:pPr>
              <w:spacing w:after="0" w:line="240" w:lineRule="auto"/>
            </w:pPr>
            <w:r>
              <w:rPr>
                <w:b/>
                <w:sz w:val="15"/>
              </w:rPr>
              <w:t>BR-PRC-009</w:t>
            </w:r>
          </w:p>
        </w:tc>
        <w:tc>
          <w:tcPr>
            <w:tcW w:w="510" w:type="dxa"/>
          </w:tcPr>
          <w:p w14:paraId="52B5CFB5" w14:textId="77777777" w:rsidR="00513AC5" w:rsidRDefault="00000000">
            <w:pPr>
              <w:spacing w:after="0" w:line="240" w:lineRule="auto"/>
            </w:pPr>
            <w:r>
              <w:rPr>
                <w:sz w:val="15"/>
              </w:rPr>
              <w:t>M</w:t>
            </w:r>
          </w:p>
        </w:tc>
        <w:tc>
          <w:tcPr>
            <w:tcW w:w="1134" w:type="dxa"/>
          </w:tcPr>
          <w:p w14:paraId="23EE2B52" w14:textId="77777777" w:rsidR="00513AC5" w:rsidRDefault="00000000">
            <w:pPr>
              <w:spacing w:after="0" w:line="240" w:lineRule="auto"/>
            </w:pPr>
            <w:r>
              <w:rPr>
                <w:sz w:val="15"/>
              </w:rPr>
              <w:t>BO-04</w:t>
            </w:r>
          </w:p>
        </w:tc>
        <w:tc>
          <w:tcPr>
            <w:tcW w:w="1871" w:type="dxa"/>
          </w:tcPr>
          <w:p w14:paraId="0300B718" w14:textId="77777777" w:rsidR="00513AC5" w:rsidRDefault="00000000">
            <w:pPr>
              <w:spacing w:after="0" w:line="240" w:lineRule="auto"/>
            </w:pPr>
            <w:r>
              <w:rPr>
                <w:sz w:val="15"/>
              </w:rPr>
              <w:t>P24, P25</w:t>
            </w:r>
          </w:p>
        </w:tc>
        <w:tc>
          <w:tcPr>
            <w:tcW w:w="624" w:type="dxa"/>
          </w:tcPr>
          <w:p w14:paraId="4D7CC013" w14:textId="77777777" w:rsidR="00513AC5" w:rsidRDefault="00000000">
            <w:pPr>
              <w:spacing w:after="0" w:line="240" w:lineRule="auto"/>
            </w:pPr>
            <w:r>
              <w:rPr>
                <w:sz w:val="15"/>
              </w:rPr>
              <w:t>T</w:t>
            </w:r>
          </w:p>
        </w:tc>
        <w:tc>
          <w:tcPr>
            <w:tcW w:w="2494" w:type="dxa"/>
          </w:tcPr>
          <w:p w14:paraId="45E18720" w14:textId="77777777" w:rsidR="00513AC5" w:rsidRDefault="00000000">
            <w:pPr>
              <w:spacing w:after="0" w:line="240" w:lineRule="auto"/>
            </w:pPr>
            <w:r>
              <w:rPr>
                <w:sz w:val="15"/>
              </w:rPr>
              <w:t>Pricing, delivery, tax and refunds</w:t>
            </w:r>
          </w:p>
        </w:tc>
        <w:tc>
          <w:tcPr>
            <w:tcW w:w="1077" w:type="dxa"/>
          </w:tcPr>
          <w:p w14:paraId="7809A885" w14:textId="77777777" w:rsidR="00513AC5" w:rsidRDefault="00000000">
            <w:pPr>
              <w:spacing w:after="0" w:line="240" w:lineRule="auto"/>
            </w:pPr>
            <w:r>
              <w:rPr>
                <w:sz w:val="15"/>
              </w:rPr>
              <w:t>New</w:t>
            </w:r>
          </w:p>
        </w:tc>
      </w:tr>
      <w:tr w:rsidR="00513AC5" w14:paraId="1FFA7C64" w14:textId="77777777">
        <w:trPr>
          <w:jc w:val="center"/>
        </w:trPr>
        <w:tc>
          <w:tcPr>
            <w:tcW w:w="1304" w:type="dxa"/>
            <w:shd w:val="clear" w:color="auto" w:fill="F3E7E9"/>
          </w:tcPr>
          <w:p w14:paraId="0F591CE7" w14:textId="77777777" w:rsidR="00513AC5" w:rsidRDefault="00000000">
            <w:pPr>
              <w:spacing w:after="0" w:line="240" w:lineRule="auto"/>
            </w:pPr>
            <w:r>
              <w:rPr>
                <w:b/>
                <w:sz w:val="15"/>
              </w:rPr>
              <w:t>BR-REV-001</w:t>
            </w:r>
          </w:p>
        </w:tc>
        <w:tc>
          <w:tcPr>
            <w:tcW w:w="510" w:type="dxa"/>
            <w:shd w:val="clear" w:color="auto" w:fill="F7F7F7"/>
          </w:tcPr>
          <w:p w14:paraId="68B6706E" w14:textId="77777777" w:rsidR="00513AC5" w:rsidRDefault="00000000">
            <w:pPr>
              <w:spacing w:after="0" w:line="240" w:lineRule="auto"/>
            </w:pPr>
            <w:r>
              <w:rPr>
                <w:sz w:val="15"/>
              </w:rPr>
              <w:t>M</w:t>
            </w:r>
          </w:p>
        </w:tc>
        <w:tc>
          <w:tcPr>
            <w:tcW w:w="1134" w:type="dxa"/>
            <w:shd w:val="clear" w:color="auto" w:fill="F7F7F7"/>
          </w:tcPr>
          <w:p w14:paraId="3A0413BD" w14:textId="77777777" w:rsidR="00513AC5" w:rsidRDefault="00000000">
            <w:pPr>
              <w:spacing w:after="0" w:line="240" w:lineRule="auto"/>
            </w:pPr>
            <w:r>
              <w:rPr>
                <w:sz w:val="15"/>
              </w:rPr>
              <w:t>BO-07</w:t>
            </w:r>
          </w:p>
        </w:tc>
        <w:tc>
          <w:tcPr>
            <w:tcW w:w="1871" w:type="dxa"/>
            <w:shd w:val="clear" w:color="auto" w:fill="F7F7F7"/>
          </w:tcPr>
          <w:p w14:paraId="49760317" w14:textId="77777777" w:rsidR="00513AC5" w:rsidRDefault="00000000">
            <w:pPr>
              <w:spacing w:after="0" w:line="240" w:lineRule="auto"/>
            </w:pPr>
            <w:r>
              <w:rPr>
                <w:sz w:val="15"/>
              </w:rPr>
              <w:t>P06</w:t>
            </w:r>
          </w:p>
        </w:tc>
        <w:tc>
          <w:tcPr>
            <w:tcW w:w="624" w:type="dxa"/>
            <w:shd w:val="clear" w:color="auto" w:fill="F7F7F7"/>
          </w:tcPr>
          <w:p w14:paraId="4F61637E" w14:textId="77777777" w:rsidR="00513AC5" w:rsidRDefault="00000000">
            <w:pPr>
              <w:spacing w:after="0" w:line="240" w:lineRule="auto"/>
            </w:pPr>
            <w:r>
              <w:rPr>
                <w:sz w:val="15"/>
              </w:rPr>
              <w:t>T</w:t>
            </w:r>
          </w:p>
        </w:tc>
        <w:tc>
          <w:tcPr>
            <w:tcW w:w="2494" w:type="dxa"/>
            <w:shd w:val="clear" w:color="auto" w:fill="F7F7F7"/>
          </w:tcPr>
          <w:p w14:paraId="6632C651" w14:textId="77777777" w:rsidR="00513AC5" w:rsidRDefault="00000000">
            <w:pPr>
              <w:spacing w:after="0" w:line="240" w:lineRule="auto"/>
            </w:pPr>
            <w:r>
              <w:rPr>
                <w:sz w:val="15"/>
              </w:rPr>
              <w:t>Reviews</w:t>
            </w:r>
          </w:p>
        </w:tc>
        <w:tc>
          <w:tcPr>
            <w:tcW w:w="1077" w:type="dxa"/>
            <w:shd w:val="clear" w:color="auto" w:fill="F7F7F7"/>
          </w:tcPr>
          <w:p w14:paraId="44EF00B2" w14:textId="77777777" w:rsidR="00513AC5" w:rsidRDefault="00000000">
            <w:pPr>
              <w:spacing w:after="0" w:line="240" w:lineRule="auto"/>
            </w:pPr>
            <w:r>
              <w:rPr>
                <w:sz w:val="15"/>
              </w:rPr>
              <w:t>Reworded</w:t>
            </w:r>
          </w:p>
        </w:tc>
      </w:tr>
      <w:tr w:rsidR="00513AC5" w14:paraId="74F7C496" w14:textId="77777777">
        <w:trPr>
          <w:jc w:val="center"/>
        </w:trPr>
        <w:tc>
          <w:tcPr>
            <w:tcW w:w="1304" w:type="dxa"/>
            <w:shd w:val="clear" w:color="auto" w:fill="F3E7E9"/>
          </w:tcPr>
          <w:p w14:paraId="6782C5FE" w14:textId="77777777" w:rsidR="00513AC5" w:rsidRDefault="00000000">
            <w:pPr>
              <w:spacing w:after="0" w:line="240" w:lineRule="auto"/>
            </w:pPr>
            <w:r>
              <w:rPr>
                <w:b/>
                <w:sz w:val="15"/>
              </w:rPr>
              <w:t>BR-REV-002</w:t>
            </w:r>
          </w:p>
        </w:tc>
        <w:tc>
          <w:tcPr>
            <w:tcW w:w="510" w:type="dxa"/>
          </w:tcPr>
          <w:p w14:paraId="1EF28DEC" w14:textId="77777777" w:rsidR="00513AC5" w:rsidRDefault="00000000">
            <w:pPr>
              <w:spacing w:after="0" w:line="240" w:lineRule="auto"/>
            </w:pPr>
            <w:r>
              <w:rPr>
                <w:sz w:val="15"/>
              </w:rPr>
              <w:t>M</w:t>
            </w:r>
          </w:p>
        </w:tc>
        <w:tc>
          <w:tcPr>
            <w:tcW w:w="1134" w:type="dxa"/>
          </w:tcPr>
          <w:p w14:paraId="5A3B58BF" w14:textId="77777777" w:rsidR="00513AC5" w:rsidRDefault="00000000">
            <w:pPr>
              <w:spacing w:after="0" w:line="240" w:lineRule="auto"/>
            </w:pPr>
            <w:r>
              <w:rPr>
                <w:sz w:val="15"/>
              </w:rPr>
              <w:t>BO-07</w:t>
            </w:r>
          </w:p>
        </w:tc>
        <w:tc>
          <w:tcPr>
            <w:tcW w:w="1871" w:type="dxa"/>
          </w:tcPr>
          <w:p w14:paraId="31C87233" w14:textId="77777777" w:rsidR="00513AC5" w:rsidRDefault="00000000">
            <w:pPr>
              <w:spacing w:after="0" w:line="240" w:lineRule="auto"/>
            </w:pPr>
            <w:r>
              <w:rPr>
                <w:sz w:val="15"/>
              </w:rPr>
              <w:t>P06</w:t>
            </w:r>
          </w:p>
        </w:tc>
        <w:tc>
          <w:tcPr>
            <w:tcW w:w="624" w:type="dxa"/>
          </w:tcPr>
          <w:p w14:paraId="71D1EE0F" w14:textId="77777777" w:rsidR="00513AC5" w:rsidRDefault="00000000">
            <w:pPr>
              <w:spacing w:after="0" w:line="240" w:lineRule="auto"/>
            </w:pPr>
            <w:r>
              <w:rPr>
                <w:sz w:val="15"/>
              </w:rPr>
              <w:t>T</w:t>
            </w:r>
          </w:p>
        </w:tc>
        <w:tc>
          <w:tcPr>
            <w:tcW w:w="2494" w:type="dxa"/>
          </w:tcPr>
          <w:p w14:paraId="1DA6A5FE" w14:textId="77777777" w:rsidR="00513AC5" w:rsidRDefault="00000000">
            <w:pPr>
              <w:spacing w:after="0" w:line="240" w:lineRule="auto"/>
            </w:pPr>
            <w:r>
              <w:rPr>
                <w:sz w:val="15"/>
              </w:rPr>
              <w:t>Reviews</w:t>
            </w:r>
          </w:p>
        </w:tc>
        <w:tc>
          <w:tcPr>
            <w:tcW w:w="1077" w:type="dxa"/>
          </w:tcPr>
          <w:p w14:paraId="1D3AD485" w14:textId="77777777" w:rsidR="00513AC5" w:rsidRDefault="00000000">
            <w:pPr>
              <w:spacing w:after="0" w:line="240" w:lineRule="auto"/>
            </w:pPr>
            <w:r>
              <w:rPr>
                <w:sz w:val="15"/>
              </w:rPr>
              <w:t>Reworded</w:t>
            </w:r>
          </w:p>
        </w:tc>
      </w:tr>
      <w:tr w:rsidR="00513AC5" w14:paraId="1F09B3CF" w14:textId="77777777">
        <w:trPr>
          <w:jc w:val="center"/>
        </w:trPr>
        <w:tc>
          <w:tcPr>
            <w:tcW w:w="1304" w:type="dxa"/>
            <w:shd w:val="clear" w:color="auto" w:fill="F3E7E9"/>
          </w:tcPr>
          <w:p w14:paraId="603D9943" w14:textId="77777777" w:rsidR="00513AC5" w:rsidRDefault="00000000">
            <w:pPr>
              <w:spacing w:after="0" w:line="240" w:lineRule="auto"/>
            </w:pPr>
            <w:r>
              <w:rPr>
                <w:b/>
                <w:sz w:val="15"/>
              </w:rPr>
              <w:t>BR-REV-003</w:t>
            </w:r>
          </w:p>
        </w:tc>
        <w:tc>
          <w:tcPr>
            <w:tcW w:w="510" w:type="dxa"/>
            <w:shd w:val="clear" w:color="auto" w:fill="F7F7F7"/>
          </w:tcPr>
          <w:p w14:paraId="362D9966" w14:textId="77777777" w:rsidR="00513AC5" w:rsidRDefault="00000000">
            <w:pPr>
              <w:spacing w:after="0" w:line="240" w:lineRule="auto"/>
            </w:pPr>
            <w:r>
              <w:rPr>
                <w:sz w:val="15"/>
              </w:rPr>
              <w:t>M</w:t>
            </w:r>
          </w:p>
        </w:tc>
        <w:tc>
          <w:tcPr>
            <w:tcW w:w="1134" w:type="dxa"/>
            <w:shd w:val="clear" w:color="auto" w:fill="F7F7F7"/>
          </w:tcPr>
          <w:p w14:paraId="0E62B3C7" w14:textId="77777777" w:rsidR="00513AC5" w:rsidRDefault="00000000">
            <w:pPr>
              <w:spacing w:after="0" w:line="240" w:lineRule="auto"/>
            </w:pPr>
            <w:r>
              <w:rPr>
                <w:sz w:val="15"/>
              </w:rPr>
              <w:t>BO-07</w:t>
            </w:r>
          </w:p>
        </w:tc>
        <w:tc>
          <w:tcPr>
            <w:tcW w:w="1871" w:type="dxa"/>
            <w:shd w:val="clear" w:color="auto" w:fill="F7F7F7"/>
          </w:tcPr>
          <w:p w14:paraId="7B9784F9" w14:textId="77777777" w:rsidR="00513AC5" w:rsidRDefault="00000000">
            <w:pPr>
              <w:spacing w:after="0" w:line="240" w:lineRule="auto"/>
            </w:pPr>
            <w:r>
              <w:rPr>
                <w:sz w:val="15"/>
              </w:rPr>
              <w:t>P06</w:t>
            </w:r>
          </w:p>
        </w:tc>
        <w:tc>
          <w:tcPr>
            <w:tcW w:w="624" w:type="dxa"/>
            <w:shd w:val="clear" w:color="auto" w:fill="F7F7F7"/>
          </w:tcPr>
          <w:p w14:paraId="7ED540AF" w14:textId="77777777" w:rsidR="00513AC5" w:rsidRDefault="00000000">
            <w:pPr>
              <w:spacing w:after="0" w:line="240" w:lineRule="auto"/>
            </w:pPr>
            <w:r>
              <w:rPr>
                <w:sz w:val="15"/>
              </w:rPr>
              <w:t>T</w:t>
            </w:r>
          </w:p>
        </w:tc>
        <w:tc>
          <w:tcPr>
            <w:tcW w:w="2494" w:type="dxa"/>
            <w:shd w:val="clear" w:color="auto" w:fill="F7F7F7"/>
          </w:tcPr>
          <w:p w14:paraId="561F8012" w14:textId="77777777" w:rsidR="00513AC5" w:rsidRDefault="00000000">
            <w:pPr>
              <w:spacing w:after="0" w:line="240" w:lineRule="auto"/>
            </w:pPr>
            <w:r>
              <w:rPr>
                <w:sz w:val="15"/>
              </w:rPr>
              <w:t>Reviews</w:t>
            </w:r>
          </w:p>
        </w:tc>
        <w:tc>
          <w:tcPr>
            <w:tcW w:w="1077" w:type="dxa"/>
            <w:shd w:val="clear" w:color="auto" w:fill="F7F7F7"/>
          </w:tcPr>
          <w:p w14:paraId="11810E2E" w14:textId="77777777" w:rsidR="00513AC5" w:rsidRDefault="00000000">
            <w:pPr>
              <w:spacing w:after="0" w:line="240" w:lineRule="auto"/>
            </w:pPr>
            <w:r>
              <w:rPr>
                <w:sz w:val="15"/>
              </w:rPr>
              <w:t>Reworded</w:t>
            </w:r>
          </w:p>
        </w:tc>
      </w:tr>
      <w:tr w:rsidR="00513AC5" w14:paraId="20012374" w14:textId="77777777">
        <w:trPr>
          <w:jc w:val="center"/>
        </w:trPr>
        <w:tc>
          <w:tcPr>
            <w:tcW w:w="1304" w:type="dxa"/>
            <w:shd w:val="clear" w:color="auto" w:fill="F3E7E9"/>
          </w:tcPr>
          <w:p w14:paraId="5243CF69" w14:textId="77777777" w:rsidR="00513AC5" w:rsidRDefault="00000000">
            <w:pPr>
              <w:spacing w:after="0" w:line="240" w:lineRule="auto"/>
            </w:pPr>
            <w:r>
              <w:rPr>
                <w:b/>
                <w:sz w:val="15"/>
              </w:rPr>
              <w:t>BR-REV-004</w:t>
            </w:r>
          </w:p>
        </w:tc>
        <w:tc>
          <w:tcPr>
            <w:tcW w:w="510" w:type="dxa"/>
          </w:tcPr>
          <w:p w14:paraId="0E78C65D" w14:textId="77777777" w:rsidR="00513AC5" w:rsidRDefault="00000000">
            <w:pPr>
              <w:spacing w:after="0" w:line="240" w:lineRule="auto"/>
            </w:pPr>
            <w:r>
              <w:rPr>
                <w:sz w:val="15"/>
              </w:rPr>
              <w:t>S</w:t>
            </w:r>
          </w:p>
        </w:tc>
        <w:tc>
          <w:tcPr>
            <w:tcW w:w="1134" w:type="dxa"/>
          </w:tcPr>
          <w:p w14:paraId="4A5EA1BF" w14:textId="77777777" w:rsidR="00513AC5" w:rsidRDefault="00000000">
            <w:pPr>
              <w:spacing w:after="0" w:line="240" w:lineRule="auto"/>
            </w:pPr>
            <w:r>
              <w:rPr>
                <w:sz w:val="15"/>
              </w:rPr>
              <w:t>BO-07</w:t>
            </w:r>
          </w:p>
        </w:tc>
        <w:tc>
          <w:tcPr>
            <w:tcW w:w="1871" w:type="dxa"/>
          </w:tcPr>
          <w:p w14:paraId="2B6FEC90" w14:textId="77777777" w:rsidR="00513AC5" w:rsidRDefault="00000000">
            <w:pPr>
              <w:spacing w:after="0" w:line="240" w:lineRule="auto"/>
            </w:pPr>
            <w:r>
              <w:rPr>
                <w:sz w:val="15"/>
              </w:rPr>
              <w:t>P06, P18, P31</w:t>
            </w:r>
          </w:p>
        </w:tc>
        <w:tc>
          <w:tcPr>
            <w:tcW w:w="624" w:type="dxa"/>
          </w:tcPr>
          <w:p w14:paraId="7FD3116C" w14:textId="77777777" w:rsidR="00513AC5" w:rsidRDefault="00000000">
            <w:pPr>
              <w:spacing w:after="0" w:line="240" w:lineRule="auto"/>
            </w:pPr>
            <w:r>
              <w:rPr>
                <w:sz w:val="15"/>
              </w:rPr>
              <w:t>T</w:t>
            </w:r>
          </w:p>
        </w:tc>
        <w:tc>
          <w:tcPr>
            <w:tcW w:w="2494" w:type="dxa"/>
          </w:tcPr>
          <w:p w14:paraId="5F505684" w14:textId="77777777" w:rsidR="00513AC5" w:rsidRDefault="00000000">
            <w:pPr>
              <w:spacing w:after="0" w:line="240" w:lineRule="auto"/>
            </w:pPr>
            <w:r>
              <w:rPr>
                <w:sz w:val="15"/>
              </w:rPr>
              <w:t>Reviews</w:t>
            </w:r>
          </w:p>
        </w:tc>
        <w:tc>
          <w:tcPr>
            <w:tcW w:w="1077" w:type="dxa"/>
          </w:tcPr>
          <w:p w14:paraId="2813F094" w14:textId="77777777" w:rsidR="00513AC5" w:rsidRDefault="00000000">
            <w:pPr>
              <w:spacing w:after="0" w:line="240" w:lineRule="auto"/>
            </w:pPr>
            <w:r>
              <w:rPr>
                <w:sz w:val="15"/>
              </w:rPr>
              <w:t>Reworded</w:t>
            </w:r>
          </w:p>
        </w:tc>
      </w:tr>
      <w:tr w:rsidR="00513AC5" w14:paraId="50429459" w14:textId="77777777">
        <w:trPr>
          <w:jc w:val="center"/>
        </w:trPr>
        <w:tc>
          <w:tcPr>
            <w:tcW w:w="1304" w:type="dxa"/>
            <w:shd w:val="clear" w:color="auto" w:fill="F3E7E9"/>
          </w:tcPr>
          <w:p w14:paraId="66B9C9C4" w14:textId="77777777" w:rsidR="00513AC5" w:rsidRDefault="00000000">
            <w:pPr>
              <w:spacing w:after="0" w:line="240" w:lineRule="auto"/>
            </w:pPr>
            <w:r>
              <w:rPr>
                <w:b/>
                <w:sz w:val="15"/>
              </w:rPr>
              <w:t>BR-REV-005</w:t>
            </w:r>
          </w:p>
        </w:tc>
        <w:tc>
          <w:tcPr>
            <w:tcW w:w="510" w:type="dxa"/>
            <w:shd w:val="clear" w:color="auto" w:fill="F7F7F7"/>
          </w:tcPr>
          <w:p w14:paraId="007E5FFD" w14:textId="77777777" w:rsidR="00513AC5" w:rsidRDefault="00000000">
            <w:pPr>
              <w:spacing w:after="0" w:line="240" w:lineRule="auto"/>
            </w:pPr>
            <w:r>
              <w:rPr>
                <w:sz w:val="15"/>
              </w:rPr>
              <w:t>S</w:t>
            </w:r>
          </w:p>
        </w:tc>
        <w:tc>
          <w:tcPr>
            <w:tcW w:w="1134" w:type="dxa"/>
            <w:shd w:val="clear" w:color="auto" w:fill="F7F7F7"/>
          </w:tcPr>
          <w:p w14:paraId="0B352316" w14:textId="77777777" w:rsidR="00513AC5" w:rsidRDefault="00000000">
            <w:pPr>
              <w:spacing w:after="0" w:line="240" w:lineRule="auto"/>
            </w:pPr>
            <w:r>
              <w:rPr>
                <w:sz w:val="15"/>
              </w:rPr>
              <w:t>BO-07</w:t>
            </w:r>
          </w:p>
        </w:tc>
        <w:tc>
          <w:tcPr>
            <w:tcW w:w="1871" w:type="dxa"/>
            <w:shd w:val="clear" w:color="auto" w:fill="F7F7F7"/>
          </w:tcPr>
          <w:p w14:paraId="108FC2FC" w14:textId="77777777" w:rsidR="00513AC5" w:rsidRDefault="00000000">
            <w:pPr>
              <w:spacing w:after="0" w:line="240" w:lineRule="auto"/>
            </w:pPr>
            <w:r>
              <w:rPr>
                <w:sz w:val="15"/>
              </w:rPr>
              <w:t>P06, P18</w:t>
            </w:r>
          </w:p>
        </w:tc>
        <w:tc>
          <w:tcPr>
            <w:tcW w:w="624" w:type="dxa"/>
            <w:shd w:val="clear" w:color="auto" w:fill="F7F7F7"/>
          </w:tcPr>
          <w:p w14:paraId="7638012B" w14:textId="77777777" w:rsidR="00513AC5" w:rsidRDefault="00000000">
            <w:pPr>
              <w:spacing w:after="0" w:line="240" w:lineRule="auto"/>
            </w:pPr>
            <w:r>
              <w:rPr>
                <w:sz w:val="15"/>
              </w:rPr>
              <w:t>T</w:t>
            </w:r>
          </w:p>
        </w:tc>
        <w:tc>
          <w:tcPr>
            <w:tcW w:w="2494" w:type="dxa"/>
            <w:shd w:val="clear" w:color="auto" w:fill="F7F7F7"/>
          </w:tcPr>
          <w:p w14:paraId="5D91B8FB" w14:textId="77777777" w:rsidR="00513AC5" w:rsidRDefault="00000000">
            <w:pPr>
              <w:spacing w:after="0" w:line="240" w:lineRule="auto"/>
            </w:pPr>
            <w:r>
              <w:rPr>
                <w:sz w:val="15"/>
              </w:rPr>
              <w:t>Reviews</w:t>
            </w:r>
          </w:p>
        </w:tc>
        <w:tc>
          <w:tcPr>
            <w:tcW w:w="1077" w:type="dxa"/>
            <w:shd w:val="clear" w:color="auto" w:fill="F7F7F7"/>
          </w:tcPr>
          <w:p w14:paraId="3A725C10" w14:textId="77777777" w:rsidR="00513AC5" w:rsidRDefault="00000000">
            <w:pPr>
              <w:spacing w:after="0" w:line="240" w:lineRule="auto"/>
            </w:pPr>
            <w:r>
              <w:rPr>
                <w:sz w:val="15"/>
              </w:rPr>
              <w:t>Unchanged</w:t>
            </w:r>
          </w:p>
        </w:tc>
      </w:tr>
      <w:tr w:rsidR="00513AC5" w14:paraId="7CA24CB1" w14:textId="77777777">
        <w:trPr>
          <w:jc w:val="center"/>
        </w:trPr>
        <w:tc>
          <w:tcPr>
            <w:tcW w:w="1304" w:type="dxa"/>
            <w:shd w:val="clear" w:color="auto" w:fill="F3E7E9"/>
          </w:tcPr>
          <w:p w14:paraId="2541FF90" w14:textId="77777777" w:rsidR="00513AC5" w:rsidRDefault="00000000">
            <w:pPr>
              <w:spacing w:after="0" w:line="240" w:lineRule="auto"/>
            </w:pPr>
            <w:r>
              <w:rPr>
                <w:b/>
                <w:sz w:val="15"/>
              </w:rPr>
              <w:t>BR-REV-006</w:t>
            </w:r>
          </w:p>
        </w:tc>
        <w:tc>
          <w:tcPr>
            <w:tcW w:w="510" w:type="dxa"/>
          </w:tcPr>
          <w:p w14:paraId="6FF5F9FF" w14:textId="77777777" w:rsidR="00513AC5" w:rsidRDefault="00000000">
            <w:pPr>
              <w:spacing w:after="0" w:line="240" w:lineRule="auto"/>
            </w:pPr>
            <w:r>
              <w:rPr>
                <w:sz w:val="15"/>
              </w:rPr>
              <w:t>S</w:t>
            </w:r>
          </w:p>
        </w:tc>
        <w:tc>
          <w:tcPr>
            <w:tcW w:w="1134" w:type="dxa"/>
          </w:tcPr>
          <w:p w14:paraId="4A849ECD" w14:textId="77777777" w:rsidR="00513AC5" w:rsidRDefault="00000000">
            <w:pPr>
              <w:spacing w:after="0" w:line="240" w:lineRule="auto"/>
            </w:pPr>
            <w:r>
              <w:rPr>
                <w:sz w:val="15"/>
              </w:rPr>
              <w:t>BO-07</w:t>
            </w:r>
          </w:p>
        </w:tc>
        <w:tc>
          <w:tcPr>
            <w:tcW w:w="1871" w:type="dxa"/>
          </w:tcPr>
          <w:p w14:paraId="5CCCFF5A" w14:textId="77777777" w:rsidR="00513AC5" w:rsidRDefault="00000000">
            <w:pPr>
              <w:spacing w:after="0" w:line="240" w:lineRule="auto"/>
            </w:pPr>
            <w:r>
              <w:rPr>
                <w:sz w:val="15"/>
              </w:rPr>
              <w:t>P06, P18, P31</w:t>
            </w:r>
          </w:p>
        </w:tc>
        <w:tc>
          <w:tcPr>
            <w:tcW w:w="624" w:type="dxa"/>
          </w:tcPr>
          <w:p w14:paraId="3F6D1A94" w14:textId="77777777" w:rsidR="00513AC5" w:rsidRDefault="00000000">
            <w:pPr>
              <w:spacing w:after="0" w:line="240" w:lineRule="auto"/>
            </w:pPr>
            <w:r>
              <w:rPr>
                <w:sz w:val="15"/>
              </w:rPr>
              <w:t>T</w:t>
            </w:r>
          </w:p>
        </w:tc>
        <w:tc>
          <w:tcPr>
            <w:tcW w:w="2494" w:type="dxa"/>
          </w:tcPr>
          <w:p w14:paraId="57A17568" w14:textId="77777777" w:rsidR="00513AC5" w:rsidRDefault="00000000">
            <w:pPr>
              <w:spacing w:after="0" w:line="240" w:lineRule="auto"/>
            </w:pPr>
            <w:r>
              <w:rPr>
                <w:sz w:val="15"/>
              </w:rPr>
              <w:t>Reviews</w:t>
            </w:r>
          </w:p>
        </w:tc>
        <w:tc>
          <w:tcPr>
            <w:tcW w:w="1077" w:type="dxa"/>
          </w:tcPr>
          <w:p w14:paraId="68220838" w14:textId="77777777" w:rsidR="00513AC5" w:rsidRDefault="00000000">
            <w:pPr>
              <w:spacing w:after="0" w:line="240" w:lineRule="auto"/>
            </w:pPr>
            <w:r>
              <w:rPr>
                <w:sz w:val="15"/>
              </w:rPr>
              <w:t>Reworded</w:t>
            </w:r>
          </w:p>
        </w:tc>
      </w:tr>
      <w:tr w:rsidR="00513AC5" w14:paraId="4A7F2DF7" w14:textId="77777777">
        <w:trPr>
          <w:jc w:val="center"/>
        </w:trPr>
        <w:tc>
          <w:tcPr>
            <w:tcW w:w="1304" w:type="dxa"/>
            <w:shd w:val="clear" w:color="auto" w:fill="F3E7E9"/>
          </w:tcPr>
          <w:p w14:paraId="79652845" w14:textId="77777777" w:rsidR="00513AC5" w:rsidRDefault="00000000">
            <w:pPr>
              <w:spacing w:after="0" w:line="240" w:lineRule="auto"/>
            </w:pPr>
            <w:r>
              <w:rPr>
                <w:b/>
                <w:sz w:val="15"/>
              </w:rPr>
              <w:t>BR-REV-007</w:t>
            </w:r>
          </w:p>
        </w:tc>
        <w:tc>
          <w:tcPr>
            <w:tcW w:w="510" w:type="dxa"/>
            <w:shd w:val="clear" w:color="auto" w:fill="F7F7F7"/>
          </w:tcPr>
          <w:p w14:paraId="38C6D694" w14:textId="77777777" w:rsidR="00513AC5" w:rsidRDefault="00000000">
            <w:pPr>
              <w:spacing w:after="0" w:line="240" w:lineRule="auto"/>
            </w:pPr>
            <w:r>
              <w:rPr>
                <w:sz w:val="15"/>
              </w:rPr>
              <w:t>S</w:t>
            </w:r>
          </w:p>
        </w:tc>
        <w:tc>
          <w:tcPr>
            <w:tcW w:w="1134" w:type="dxa"/>
            <w:shd w:val="clear" w:color="auto" w:fill="F7F7F7"/>
          </w:tcPr>
          <w:p w14:paraId="3F22BAD1" w14:textId="77777777" w:rsidR="00513AC5" w:rsidRDefault="00000000">
            <w:pPr>
              <w:spacing w:after="0" w:line="240" w:lineRule="auto"/>
            </w:pPr>
            <w:r>
              <w:rPr>
                <w:sz w:val="15"/>
              </w:rPr>
              <w:t>BO-07</w:t>
            </w:r>
          </w:p>
        </w:tc>
        <w:tc>
          <w:tcPr>
            <w:tcW w:w="1871" w:type="dxa"/>
            <w:shd w:val="clear" w:color="auto" w:fill="F7F7F7"/>
          </w:tcPr>
          <w:p w14:paraId="3265AF9B" w14:textId="77777777" w:rsidR="00513AC5" w:rsidRDefault="00000000">
            <w:pPr>
              <w:spacing w:after="0" w:line="240" w:lineRule="auto"/>
            </w:pPr>
            <w:r>
              <w:rPr>
                <w:sz w:val="15"/>
              </w:rPr>
              <w:t>P31</w:t>
            </w:r>
          </w:p>
        </w:tc>
        <w:tc>
          <w:tcPr>
            <w:tcW w:w="624" w:type="dxa"/>
            <w:shd w:val="clear" w:color="auto" w:fill="F7F7F7"/>
          </w:tcPr>
          <w:p w14:paraId="020E9252" w14:textId="77777777" w:rsidR="00513AC5" w:rsidRDefault="00000000">
            <w:pPr>
              <w:spacing w:after="0" w:line="240" w:lineRule="auto"/>
            </w:pPr>
            <w:r>
              <w:rPr>
                <w:sz w:val="15"/>
              </w:rPr>
              <w:t>T</w:t>
            </w:r>
          </w:p>
        </w:tc>
        <w:tc>
          <w:tcPr>
            <w:tcW w:w="2494" w:type="dxa"/>
            <w:shd w:val="clear" w:color="auto" w:fill="F7F7F7"/>
          </w:tcPr>
          <w:p w14:paraId="0410126F" w14:textId="77777777" w:rsidR="00513AC5" w:rsidRDefault="00000000">
            <w:pPr>
              <w:spacing w:after="0" w:line="240" w:lineRule="auto"/>
            </w:pPr>
            <w:r>
              <w:rPr>
                <w:sz w:val="15"/>
              </w:rPr>
              <w:t>Reviews</w:t>
            </w:r>
          </w:p>
        </w:tc>
        <w:tc>
          <w:tcPr>
            <w:tcW w:w="1077" w:type="dxa"/>
            <w:shd w:val="clear" w:color="auto" w:fill="F7F7F7"/>
          </w:tcPr>
          <w:p w14:paraId="779FDA1B" w14:textId="77777777" w:rsidR="00513AC5" w:rsidRDefault="00000000">
            <w:pPr>
              <w:spacing w:after="0" w:line="240" w:lineRule="auto"/>
            </w:pPr>
            <w:r>
              <w:rPr>
                <w:sz w:val="15"/>
              </w:rPr>
              <w:t>New</w:t>
            </w:r>
          </w:p>
        </w:tc>
      </w:tr>
      <w:tr w:rsidR="00513AC5" w14:paraId="6EA462ED" w14:textId="77777777">
        <w:trPr>
          <w:jc w:val="center"/>
        </w:trPr>
        <w:tc>
          <w:tcPr>
            <w:tcW w:w="1304" w:type="dxa"/>
            <w:shd w:val="clear" w:color="auto" w:fill="F3E7E9"/>
          </w:tcPr>
          <w:p w14:paraId="0C134A81" w14:textId="77777777" w:rsidR="00513AC5" w:rsidRDefault="00000000">
            <w:pPr>
              <w:spacing w:after="0" w:line="240" w:lineRule="auto"/>
            </w:pPr>
            <w:r>
              <w:rPr>
                <w:b/>
                <w:sz w:val="15"/>
              </w:rPr>
              <w:t>BR-SAP-001</w:t>
            </w:r>
          </w:p>
        </w:tc>
        <w:tc>
          <w:tcPr>
            <w:tcW w:w="510" w:type="dxa"/>
          </w:tcPr>
          <w:p w14:paraId="5B1DEE4F" w14:textId="77777777" w:rsidR="00513AC5" w:rsidRDefault="00000000">
            <w:pPr>
              <w:spacing w:after="0" w:line="240" w:lineRule="auto"/>
            </w:pPr>
            <w:r>
              <w:rPr>
                <w:sz w:val="15"/>
              </w:rPr>
              <w:t>M</w:t>
            </w:r>
          </w:p>
        </w:tc>
        <w:tc>
          <w:tcPr>
            <w:tcW w:w="1134" w:type="dxa"/>
          </w:tcPr>
          <w:p w14:paraId="264C366D" w14:textId="77777777" w:rsidR="00513AC5" w:rsidRDefault="00000000">
            <w:pPr>
              <w:spacing w:after="0" w:line="240" w:lineRule="auto"/>
            </w:pPr>
            <w:r>
              <w:rPr>
                <w:sz w:val="15"/>
              </w:rPr>
              <w:t>BO-05</w:t>
            </w:r>
          </w:p>
        </w:tc>
        <w:tc>
          <w:tcPr>
            <w:tcW w:w="1871" w:type="dxa"/>
          </w:tcPr>
          <w:p w14:paraId="54D0B263" w14:textId="77777777" w:rsidR="00513AC5" w:rsidRDefault="00000000">
            <w:pPr>
              <w:spacing w:after="0" w:line="240" w:lineRule="auto"/>
            </w:pPr>
            <w:r>
              <w:rPr>
                <w:sz w:val="15"/>
              </w:rPr>
              <w:t>P08</w:t>
            </w:r>
          </w:p>
        </w:tc>
        <w:tc>
          <w:tcPr>
            <w:tcW w:w="624" w:type="dxa"/>
          </w:tcPr>
          <w:p w14:paraId="6558620B" w14:textId="77777777" w:rsidR="00513AC5" w:rsidRDefault="00000000">
            <w:pPr>
              <w:spacing w:after="0" w:line="240" w:lineRule="auto"/>
            </w:pPr>
            <w:r>
              <w:rPr>
                <w:sz w:val="15"/>
              </w:rPr>
              <w:t>T</w:t>
            </w:r>
          </w:p>
        </w:tc>
        <w:tc>
          <w:tcPr>
            <w:tcW w:w="2494" w:type="dxa"/>
          </w:tcPr>
          <w:p w14:paraId="0AB63749" w14:textId="77777777" w:rsidR="00513AC5" w:rsidRDefault="00000000">
            <w:pPr>
              <w:spacing w:after="0" w:line="240" w:lineRule="auto"/>
            </w:pPr>
            <w:r>
              <w:rPr>
                <w:sz w:val="15"/>
              </w:rPr>
              <w:t>Seller onboarding</w:t>
            </w:r>
          </w:p>
        </w:tc>
        <w:tc>
          <w:tcPr>
            <w:tcW w:w="1077" w:type="dxa"/>
          </w:tcPr>
          <w:p w14:paraId="0B73A598" w14:textId="77777777" w:rsidR="00513AC5" w:rsidRDefault="00000000">
            <w:pPr>
              <w:spacing w:after="0" w:line="240" w:lineRule="auto"/>
            </w:pPr>
            <w:r>
              <w:rPr>
                <w:sz w:val="15"/>
              </w:rPr>
              <w:t>Unchanged</w:t>
            </w:r>
          </w:p>
        </w:tc>
      </w:tr>
      <w:tr w:rsidR="00513AC5" w14:paraId="1944E17A" w14:textId="77777777">
        <w:trPr>
          <w:jc w:val="center"/>
        </w:trPr>
        <w:tc>
          <w:tcPr>
            <w:tcW w:w="1304" w:type="dxa"/>
            <w:shd w:val="clear" w:color="auto" w:fill="F3E7E9"/>
          </w:tcPr>
          <w:p w14:paraId="33740C78" w14:textId="77777777" w:rsidR="00513AC5" w:rsidRDefault="00000000">
            <w:pPr>
              <w:spacing w:after="0" w:line="240" w:lineRule="auto"/>
            </w:pPr>
            <w:r>
              <w:rPr>
                <w:b/>
                <w:sz w:val="15"/>
              </w:rPr>
              <w:t>BR-SAP-002</w:t>
            </w:r>
          </w:p>
        </w:tc>
        <w:tc>
          <w:tcPr>
            <w:tcW w:w="510" w:type="dxa"/>
            <w:shd w:val="clear" w:color="auto" w:fill="F7F7F7"/>
          </w:tcPr>
          <w:p w14:paraId="060F2081" w14:textId="77777777" w:rsidR="00513AC5" w:rsidRDefault="00000000">
            <w:pPr>
              <w:spacing w:after="0" w:line="240" w:lineRule="auto"/>
            </w:pPr>
            <w:r>
              <w:rPr>
                <w:sz w:val="15"/>
              </w:rPr>
              <w:t>M</w:t>
            </w:r>
          </w:p>
        </w:tc>
        <w:tc>
          <w:tcPr>
            <w:tcW w:w="1134" w:type="dxa"/>
            <w:shd w:val="clear" w:color="auto" w:fill="F7F7F7"/>
          </w:tcPr>
          <w:p w14:paraId="0D5E9E3A" w14:textId="77777777" w:rsidR="00513AC5" w:rsidRDefault="00000000">
            <w:pPr>
              <w:spacing w:after="0" w:line="240" w:lineRule="auto"/>
            </w:pPr>
            <w:r>
              <w:rPr>
                <w:sz w:val="15"/>
              </w:rPr>
              <w:t>BO-05</w:t>
            </w:r>
          </w:p>
        </w:tc>
        <w:tc>
          <w:tcPr>
            <w:tcW w:w="1871" w:type="dxa"/>
            <w:shd w:val="clear" w:color="auto" w:fill="F7F7F7"/>
          </w:tcPr>
          <w:p w14:paraId="01E8D4BE" w14:textId="77777777" w:rsidR="00513AC5" w:rsidRDefault="00000000">
            <w:pPr>
              <w:spacing w:after="0" w:line="240" w:lineRule="auto"/>
            </w:pPr>
            <w:r>
              <w:rPr>
                <w:sz w:val="15"/>
              </w:rPr>
              <w:t>P08</w:t>
            </w:r>
          </w:p>
        </w:tc>
        <w:tc>
          <w:tcPr>
            <w:tcW w:w="624" w:type="dxa"/>
            <w:shd w:val="clear" w:color="auto" w:fill="F7F7F7"/>
          </w:tcPr>
          <w:p w14:paraId="5C361CF1" w14:textId="77777777" w:rsidR="00513AC5" w:rsidRDefault="00000000">
            <w:pPr>
              <w:spacing w:after="0" w:line="240" w:lineRule="auto"/>
            </w:pPr>
            <w:r>
              <w:rPr>
                <w:sz w:val="15"/>
              </w:rPr>
              <w:t>T</w:t>
            </w:r>
          </w:p>
        </w:tc>
        <w:tc>
          <w:tcPr>
            <w:tcW w:w="2494" w:type="dxa"/>
            <w:shd w:val="clear" w:color="auto" w:fill="F7F7F7"/>
          </w:tcPr>
          <w:p w14:paraId="230131EE" w14:textId="77777777" w:rsidR="00513AC5" w:rsidRDefault="00000000">
            <w:pPr>
              <w:spacing w:after="0" w:line="240" w:lineRule="auto"/>
            </w:pPr>
            <w:r>
              <w:rPr>
                <w:sz w:val="15"/>
              </w:rPr>
              <w:t>Seller onboarding</w:t>
            </w:r>
          </w:p>
        </w:tc>
        <w:tc>
          <w:tcPr>
            <w:tcW w:w="1077" w:type="dxa"/>
            <w:shd w:val="clear" w:color="auto" w:fill="F7F7F7"/>
          </w:tcPr>
          <w:p w14:paraId="7FE542E9" w14:textId="77777777" w:rsidR="00513AC5" w:rsidRDefault="00000000">
            <w:pPr>
              <w:spacing w:after="0" w:line="240" w:lineRule="auto"/>
            </w:pPr>
            <w:r>
              <w:rPr>
                <w:sz w:val="15"/>
              </w:rPr>
              <w:t>Unchanged</w:t>
            </w:r>
          </w:p>
        </w:tc>
      </w:tr>
      <w:tr w:rsidR="00513AC5" w14:paraId="0A940420" w14:textId="77777777">
        <w:trPr>
          <w:jc w:val="center"/>
        </w:trPr>
        <w:tc>
          <w:tcPr>
            <w:tcW w:w="1304" w:type="dxa"/>
            <w:shd w:val="clear" w:color="auto" w:fill="F3E7E9"/>
          </w:tcPr>
          <w:p w14:paraId="028AD07A" w14:textId="77777777" w:rsidR="00513AC5" w:rsidRDefault="00000000">
            <w:pPr>
              <w:spacing w:after="0" w:line="240" w:lineRule="auto"/>
            </w:pPr>
            <w:r>
              <w:rPr>
                <w:b/>
                <w:sz w:val="15"/>
              </w:rPr>
              <w:t>BR-SAP-003</w:t>
            </w:r>
          </w:p>
        </w:tc>
        <w:tc>
          <w:tcPr>
            <w:tcW w:w="510" w:type="dxa"/>
          </w:tcPr>
          <w:p w14:paraId="226C92EB" w14:textId="77777777" w:rsidR="00513AC5" w:rsidRDefault="00000000">
            <w:pPr>
              <w:spacing w:after="0" w:line="240" w:lineRule="auto"/>
            </w:pPr>
            <w:r>
              <w:rPr>
                <w:sz w:val="15"/>
              </w:rPr>
              <w:t>M</w:t>
            </w:r>
          </w:p>
        </w:tc>
        <w:tc>
          <w:tcPr>
            <w:tcW w:w="1134" w:type="dxa"/>
          </w:tcPr>
          <w:p w14:paraId="3A4CF680" w14:textId="77777777" w:rsidR="00513AC5" w:rsidRDefault="00000000">
            <w:pPr>
              <w:spacing w:after="0" w:line="240" w:lineRule="auto"/>
            </w:pPr>
            <w:r>
              <w:rPr>
                <w:sz w:val="15"/>
              </w:rPr>
              <w:t>BO-05</w:t>
            </w:r>
          </w:p>
        </w:tc>
        <w:tc>
          <w:tcPr>
            <w:tcW w:w="1871" w:type="dxa"/>
          </w:tcPr>
          <w:p w14:paraId="35994EAA" w14:textId="77777777" w:rsidR="00513AC5" w:rsidRDefault="00000000">
            <w:pPr>
              <w:spacing w:after="0" w:line="240" w:lineRule="auto"/>
            </w:pPr>
            <w:r>
              <w:rPr>
                <w:sz w:val="15"/>
              </w:rPr>
              <w:t>P08, P14</w:t>
            </w:r>
          </w:p>
        </w:tc>
        <w:tc>
          <w:tcPr>
            <w:tcW w:w="624" w:type="dxa"/>
          </w:tcPr>
          <w:p w14:paraId="556B9225" w14:textId="77777777" w:rsidR="00513AC5" w:rsidRDefault="00000000">
            <w:pPr>
              <w:spacing w:after="0" w:line="240" w:lineRule="auto"/>
            </w:pPr>
            <w:r>
              <w:rPr>
                <w:sz w:val="15"/>
              </w:rPr>
              <w:t>T</w:t>
            </w:r>
          </w:p>
        </w:tc>
        <w:tc>
          <w:tcPr>
            <w:tcW w:w="2494" w:type="dxa"/>
          </w:tcPr>
          <w:p w14:paraId="1AD26CBC" w14:textId="77777777" w:rsidR="00513AC5" w:rsidRDefault="00000000">
            <w:pPr>
              <w:spacing w:after="0" w:line="240" w:lineRule="auto"/>
            </w:pPr>
            <w:r>
              <w:rPr>
                <w:sz w:val="15"/>
              </w:rPr>
              <w:t>Seller onboarding</w:t>
            </w:r>
          </w:p>
        </w:tc>
        <w:tc>
          <w:tcPr>
            <w:tcW w:w="1077" w:type="dxa"/>
          </w:tcPr>
          <w:p w14:paraId="15A2333A" w14:textId="77777777" w:rsidR="00513AC5" w:rsidRDefault="00000000">
            <w:pPr>
              <w:spacing w:after="0" w:line="240" w:lineRule="auto"/>
            </w:pPr>
            <w:r>
              <w:rPr>
                <w:sz w:val="15"/>
              </w:rPr>
              <w:t>Unchanged</w:t>
            </w:r>
          </w:p>
        </w:tc>
      </w:tr>
      <w:tr w:rsidR="00513AC5" w14:paraId="3AE8B811" w14:textId="77777777">
        <w:trPr>
          <w:jc w:val="center"/>
        </w:trPr>
        <w:tc>
          <w:tcPr>
            <w:tcW w:w="1304" w:type="dxa"/>
            <w:shd w:val="clear" w:color="auto" w:fill="F3E7E9"/>
          </w:tcPr>
          <w:p w14:paraId="6B6F011C" w14:textId="77777777" w:rsidR="00513AC5" w:rsidRDefault="00000000">
            <w:pPr>
              <w:spacing w:after="0" w:line="240" w:lineRule="auto"/>
            </w:pPr>
            <w:r>
              <w:rPr>
                <w:b/>
                <w:sz w:val="15"/>
              </w:rPr>
              <w:t>BR-SAP-004</w:t>
            </w:r>
          </w:p>
        </w:tc>
        <w:tc>
          <w:tcPr>
            <w:tcW w:w="510" w:type="dxa"/>
            <w:shd w:val="clear" w:color="auto" w:fill="F7F7F7"/>
          </w:tcPr>
          <w:p w14:paraId="1C8A85F0" w14:textId="77777777" w:rsidR="00513AC5" w:rsidRDefault="00000000">
            <w:pPr>
              <w:spacing w:after="0" w:line="240" w:lineRule="auto"/>
            </w:pPr>
            <w:r>
              <w:rPr>
                <w:sz w:val="15"/>
              </w:rPr>
              <w:t>M</w:t>
            </w:r>
          </w:p>
        </w:tc>
        <w:tc>
          <w:tcPr>
            <w:tcW w:w="1134" w:type="dxa"/>
            <w:shd w:val="clear" w:color="auto" w:fill="F7F7F7"/>
          </w:tcPr>
          <w:p w14:paraId="0940F7EC" w14:textId="77777777" w:rsidR="00513AC5" w:rsidRDefault="00000000">
            <w:pPr>
              <w:spacing w:after="0" w:line="240" w:lineRule="auto"/>
            </w:pPr>
            <w:r>
              <w:rPr>
                <w:sz w:val="15"/>
              </w:rPr>
              <w:t>BO-05</w:t>
            </w:r>
          </w:p>
        </w:tc>
        <w:tc>
          <w:tcPr>
            <w:tcW w:w="1871" w:type="dxa"/>
            <w:shd w:val="clear" w:color="auto" w:fill="F7F7F7"/>
          </w:tcPr>
          <w:p w14:paraId="1C73C0E6" w14:textId="77777777" w:rsidR="00513AC5" w:rsidRDefault="00000000">
            <w:pPr>
              <w:spacing w:after="0" w:line="240" w:lineRule="auto"/>
            </w:pPr>
            <w:r>
              <w:rPr>
                <w:sz w:val="15"/>
              </w:rPr>
              <w:t>P08, P09, P14, P21</w:t>
            </w:r>
          </w:p>
        </w:tc>
        <w:tc>
          <w:tcPr>
            <w:tcW w:w="624" w:type="dxa"/>
            <w:shd w:val="clear" w:color="auto" w:fill="F7F7F7"/>
          </w:tcPr>
          <w:p w14:paraId="1FBBF8D2" w14:textId="77777777" w:rsidR="00513AC5" w:rsidRDefault="00000000">
            <w:pPr>
              <w:spacing w:after="0" w:line="240" w:lineRule="auto"/>
            </w:pPr>
            <w:r>
              <w:rPr>
                <w:sz w:val="15"/>
              </w:rPr>
              <w:t>T</w:t>
            </w:r>
          </w:p>
        </w:tc>
        <w:tc>
          <w:tcPr>
            <w:tcW w:w="2494" w:type="dxa"/>
            <w:shd w:val="clear" w:color="auto" w:fill="F7F7F7"/>
          </w:tcPr>
          <w:p w14:paraId="09454BC9" w14:textId="77777777" w:rsidR="00513AC5" w:rsidRDefault="00000000">
            <w:pPr>
              <w:spacing w:after="0" w:line="240" w:lineRule="auto"/>
            </w:pPr>
            <w:r>
              <w:rPr>
                <w:sz w:val="15"/>
              </w:rPr>
              <w:t>Seller onboarding</w:t>
            </w:r>
          </w:p>
        </w:tc>
        <w:tc>
          <w:tcPr>
            <w:tcW w:w="1077" w:type="dxa"/>
            <w:shd w:val="clear" w:color="auto" w:fill="F7F7F7"/>
          </w:tcPr>
          <w:p w14:paraId="42791A0A" w14:textId="77777777" w:rsidR="00513AC5" w:rsidRDefault="00000000">
            <w:pPr>
              <w:spacing w:after="0" w:line="240" w:lineRule="auto"/>
            </w:pPr>
            <w:r>
              <w:rPr>
                <w:sz w:val="15"/>
              </w:rPr>
              <w:t>Reworded</w:t>
            </w:r>
          </w:p>
        </w:tc>
      </w:tr>
      <w:tr w:rsidR="00513AC5" w14:paraId="243555E3" w14:textId="77777777">
        <w:trPr>
          <w:jc w:val="center"/>
        </w:trPr>
        <w:tc>
          <w:tcPr>
            <w:tcW w:w="1304" w:type="dxa"/>
            <w:shd w:val="clear" w:color="auto" w:fill="F3E7E9"/>
          </w:tcPr>
          <w:p w14:paraId="0CEA3421" w14:textId="77777777" w:rsidR="00513AC5" w:rsidRDefault="00000000">
            <w:pPr>
              <w:spacing w:after="0" w:line="240" w:lineRule="auto"/>
            </w:pPr>
            <w:r>
              <w:rPr>
                <w:b/>
                <w:sz w:val="15"/>
              </w:rPr>
              <w:t>BR-SAP-005</w:t>
            </w:r>
          </w:p>
        </w:tc>
        <w:tc>
          <w:tcPr>
            <w:tcW w:w="510" w:type="dxa"/>
          </w:tcPr>
          <w:p w14:paraId="0FDE8233" w14:textId="77777777" w:rsidR="00513AC5" w:rsidRDefault="00000000">
            <w:pPr>
              <w:spacing w:after="0" w:line="240" w:lineRule="auto"/>
            </w:pPr>
            <w:r>
              <w:rPr>
                <w:sz w:val="15"/>
              </w:rPr>
              <w:t>S</w:t>
            </w:r>
          </w:p>
        </w:tc>
        <w:tc>
          <w:tcPr>
            <w:tcW w:w="1134" w:type="dxa"/>
          </w:tcPr>
          <w:p w14:paraId="66359872" w14:textId="77777777" w:rsidR="00513AC5" w:rsidRDefault="00000000">
            <w:pPr>
              <w:spacing w:after="0" w:line="240" w:lineRule="auto"/>
            </w:pPr>
            <w:r>
              <w:rPr>
                <w:sz w:val="15"/>
              </w:rPr>
              <w:t>BO-05</w:t>
            </w:r>
          </w:p>
        </w:tc>
        <w:tc>
          <w:tcPr>
            <w:tcW w:w="1871" w:type="dxa"/>
          </w:tcPr>
          <w:p w14:paraId="312636EA" w14:textId="77777777" w:rsidR="00513AC5" w:rsidRDefault="00000000">
            <w:pPr>
              <w:spacing w:after="0" w:line="240" w:lineRule="auto"/>
            </w:pPr>
            <w:r>
              <w:rPr>
                <w:sz w:val="15"/>
              </w:rPr>
              <w:t>P08, P27</w:t>
            </w:r>
          </w:p>
        </w:tc>
        <w:tc>
          <w:tcPr>
            <w:tcW w:w="624" w:type="dxa"/>
          </w:tcPr>
          <w:p w14:paraId="22157F42" w14:textId="77777777" w:rsidR="00513AC5" w:rsidRDefault="00000000">
            <w:pPr>
              <w:spacing w:after="0" w:line="240" w:lineRule="auto"/>
            </w:pPr>
            <w:r>
              <w:rPr>
                <w:sz w:val="15"/>
              </w:rPr>
              <w:t>T</w:t>
            </w:r>
          </w:p>
        </w:tc>
        <w:tc>
          <w:tcPr>
            <w:tcW w:w="2494" w:type="dxa"/>
          </w:tcPr>
          <w:p w14:paraId="2DBFCF0F" w14:textId="77777777" w:rsidR="00513AC5" w:rsidRDefault="00000000">
            <w:pPr>
              <w:spacing w:after="0" w:line="240" w:lineRule="auto"/>
            </w:pPr>
            <w:r>
              <w:rPr>
                <w:sz w:val="15"/>
              </w:rPr>
              <w:t>Seller onboarding</w:t>
            </w:r>
          </w:p>
        </w:tc>
        <w:tc>
          <w:tcPr>
            <w:tcW w:w="1077" w:type="dxa"/>
          </w:tcPr>
          <w:p w14:paraId="32774240" w14:textId="77777777" w:rsidR="00513AC5" w:rsidRDefault="00000000">
            <w:pPr>
              <w:spacing w:after="0" w:line="240" w:lineRule="auto"/>
            </w:pPr>
            <w:r>
              <w:rPr>
                <w:sz w:val="15"/>
              </w:rPr>
              <w:t>Reworded</w:t>
            </w:r>
          </w:p>
        </w:tc>
      </w:tr>
      <w:tr w:rsidR="00513AC5" w14:paraId="4991E6FF" w14:textId="77777777">
        <w:trPr>
          <w:jc w:val="center"/>
        </w:trPr>
        <w:tc>
          <w:tcPr>
            <w:tcW w:w="1304" w:type="dxa"/>
            <w:shd w:val="clear" w:color="auto" w:fill="F3E7E9"/>
          </w:tcPr>
          <w:p w14:paraId="2D2CA7A1" w14:textId="77777777" w:rsidR="00513AC5" w:rsidRDefault="00000000">
            <w:pPr>
              <w:spacing w:after="0" w:line="240" w:lineRule="auto"/>
            </w:pPr>
            <w:r>
              <w:rPr>
                <w:b/>
                <w:sz w:val="15"/>
              </w:rPr>
              <w:t>BR-SAP-006</w:t>
            </w:r>
          </w:p>
        </w:tc>
        <w:tc>
          <w:tcPr>
            <w:tcW w:w="510" w:type="dxa"/>
            <w:shd w:val="clear" w:color="auto" w:fill="F7F7F7"/>
          </w:tcPr>
          <w:p w14:paraId="25278DE0" w14:textId="77777777" w:rsidR="00513AC5" w:rsidRDefault="00000000">
            <w:pPr>
              <w:spacing w:after="0" w:line="240" w:lineRule="auto"/>
            </w:pPr>
            <w:r>
              <w:rPr>
                <w:sz w:val="15"/>
              </w:rPr>
              <w:t>C</w:t>
            </w:r>
          </w:p>
        </w:tc>
        <w:tc>
          <w:tcPr>
            <w:tcW w:w="1134" w:type="dxa"/>
            <w:shd w:val="clear" w:color="auto" w:fill="F7F7F7"/>
          </w:tcPr>
          <w:p w14:paraId="797AA1AA" w14:textId="77777777" w:rsidR="00513AC5" w:rsidRDefault="00000000">
            <w:pPr>
              <w:spacing w:after="0" w:line="240" w:lineRule="auto"/>
            </w:pPr>
            <w:r>
              <w:rPr>
                <w:sz w:val="15"/>
              </w:rPr>
              <w:t>BO-05</w:t>
            </w:r>
          </w:p>
        </w:tc>
        <w:tc>
          <w:tcPr>
            <w:tcW w:w="1871" w:type="dxa"/>
            <w:shd w:val="clear" w:color="auto" w:fill="F7F7F7"/>
          </w:tcPr>
          <w:p w14:paraId="7098E80C" w14:textId="77777777" w:rsidR="00513AC5" w:rsidRDefault="00000000">
            <w:pPr>
              <w:spacing w:after="0" w:line="240" w:lineRule="auto"/>
            </w:pPr>
            <w:r>
              <w:rPr>
                <w:sz w:val="15"/>
              </w:rPr>
              <w:t>P08</w:t>
            </w:r>
          </w:p>
        </w:tc>
        <w:tc>
          <w:tcPr>
            <w:tcW w:w="624" w:type="dxa"/>
            <w:shd w:val="clear" w:color="auto" w:fill="F7F7F7"/>
          </w:tcPr>
          <w:p w14:paraId="350B06C7" w14:textId="77777777" w:rsidR="00513AC5" w:rsidRDefault="00000000">
            <w:pPr>
              <w:spacing w:after="0" w:line="240" w:lineRule="auto"/>
            </w:pPr>
            <w:r>
              <w:rPr>
                <w:sz w:val="15"/>
              </w:rPr>
              <w:t>T</w:t>
            </w:r>
          </w:p>
        </w:tc>
        <w:tc>
          <w:tcPr>
            <w:tcW w:w="2494" w:type="dxa"/>
            <w:shd w:val="clear" w:color="auto" w:fill="F7F7F7"/>
          </w:tcPr>
          <w:p w14:paraId="030FC1DC" w14:textId="77777777" w:rsidR="00513AC5" w:rsidRDefault="00000000">
            <w:pPr>
              <w:spacing w:after="0" w:line="240" w:lineRule="auto"/>
            </w:pPr>
            <w:r>
              <w:rPr>
                <w:sz w:val="15"/>
              </w:rPr>
              <w:t>Seller onboarding</w:t>
            </w:r>
          </w:p>
        </w:tc>
        <w:tc>
          <w:tcPr>
            <w:tcW w:w="1077" w:type="dxa"/>
            <w:shd w:val="clear" w:color="auto" w:fill="F7F7F7"/>
          </w:tcPr>
          <w:p w14:paraId="0E8CC5EE" w14:textId="77777777" w:rsidR="00513AC5" w:rsidRDefault="00000000">
            <w:pPr>
              <w:spacing w:after="0" w:line="240" w:lineRule="auto"/>
            </w:pPr>
            <w:r>
              <w:rPr>
                <w:sz w:val="15"/>
              </w:rPr>
              <w:t>Reworded</w:t>
            </w:r>
          </w:p>
        </w:tc>
      </w:tr>
      <w:tr w:rsidR="00513AC5" w14:paraId="6244B1E3" w14:textId="77777777">
        <w:trPr>
          <w:jc w:val="center"/>
        </w:trPr>
        <w:tc>
          <w:tcPr>
            <w:tcW w:w="1304" w:type="dxa"/>
            <w:shd w:val="clear" w:color="auto" w:fill="F3E7E9"/>
          </w:tcPr>
          <w:p w14:paraId="7D57A391" w14:textId="77777777" w:rsidR="00513AC5" w:rsidRDefault="00000000">
            <w:pPr>
              <w:spacing w:after="0" w:line="240" w:lineRule="auto"/>
            </w:pPr>
            <w:r>
              <w:rPr>
                <w:b/>
                <w:sz w:val="15"/>
              </w:rPr>
              <w:t>BR-SAP-007</w:t>
            </w:r>
          </w:p>
        </w:tc>
        <w:tc>
          <w:tcPr>
            <w:tcW w:w="510" w:type="dxa"/>
          </w:tcPr>
          <w:p w14:paraId="262AF733" w14:textId="77777777" w:rsidR="00513AC5" w:rsidRDefault="00000000">
            <w:pPr>
              <w:spacing w:after="0" w:line="240" w:lineRule="auto"/>
            </w:pPr>
            <w:r>
              <w:rPr>
                <w:sz w:val="15"/>
              </w:rPr>
              <w:t>M</w:t>
            </w:r>
          </w:p>
        </w:tc>
        <w:tc>
          <w:tcPr>
            <w:tcW w:w="1134" w:type="dxa"/>
          </w:tcPr>
          <w:p w14:paraId="595A2D60" w14:textId="77777777" w:rsidR="00513AC5" w:rsidRDefault="00000000">
            <w:pPr>
              <w:spacing w:after="0" w:line="240" w:lineRule="auto"/>
            </w:pPr>
            <w:r>
              <w:rPr>
                <w:sz w:val="15"/>
              </w:rPr>
              <w:t>BO-05</w:t>
            </w:r>
          </w:p>
        </w:tc>
        <w:tc>
          <w:tcPr>
            <w:tcW w:w="1871" w:type="dxa"/>
          </w:tcPr>
          <w:p w14:paraId="738BB182" w14:textId="77777777" w:rsidR="00513AC5" w:rsidRDefault="00000000">
            <w:pPr>
              <w:spacing w:after="0" w:line="240" w:lineRule="auto"/>
            </w:pPr>
            <w:r>
              <w:rPr>
                <w:sz w:val="15"/>
              </w:rPr>
              <w:t>P08</w:t>
            </w:r>
          </w:p>
        </w:tc>
        <w:tc>
          <w:tcPr>
            <w:tcW w:w="624" w:type="dxa"/>
          </w:tcPr>
          <w:p w14:paraId="5125CF2C" w14:textId="77777777" w:rsidR="00513AC5" w:rsidRDefault="00000000">
            <w:pPr>
              <w:spacing w:after="0" w:line="240" w:lineRule="auto"/>
            </w:pPr>
            <w:r>
              <w:rPr>
                <w:sz w:val="15"/>
              </w:rPr>
              <w:t>T</w:t>
            </w:r>
          </w:p>
        </w:tc>
        <w:tc>
          <w:tcPr>
            <w:tcW w:w="2494" w:type="dxa"/>
          </w:tcPr>
          <w:p w14:paraId="3289AA12" w14:textId="77777777" w:rsidR="00513AC5" w:rsidRDefault="00000000">
            <w:pPr>
              <w:spacing w:after="0" w:line="240" w:lineRule="auto"/>
            </w:pPr>
            <w:r>
              <w:rPr>
                <w:sz w:val="15"/>
              </w:rPr>
              <w:t>Seller onboarding</w:t>
            </w:r>
          </w:p>
        </w:tc>
        <w:tc>
          <w:tcPr>
            <w:tcW w:w="1077" w:type="dxa"/>
          </w:tcPr>
          <w:p w14:paraId="664E3B45" w14:textId="77777777" w:rsidR="00513AC5" w:rsidRDefault="00000000">
            <w:pPr>
              <w:spacing w:after="0" w:line="240" w:lineRule="auto"/>
            </w:pPr>
            <w:r>
              <w:rPr>
                <w:sz w:val="15"/>
              </w:rPr>
              <w:t>Reworded</w:t>
            </w:r>
          </w:p>
        </w:tc>
      </w:tr>
      <w:tr w:rsidR="00513AC5" w14:paraId="21800BA9" w14:textId="77777777">
        <w:trPr>
          <w:jc w:val="center"/>
        </w:trPr>
        <w:tc>
          <w:tcPr>
            <w:tcW w:w="1304" w:type="dxa"/>
            <w:shd w:val="clear" w:color="auto" w:fill="F3E7E9"/>
          </w:tcPr>
          <w:p w14:paraId="006939EB" w14:textId="77777777" w:rsidR="00513AC5" w:rsidRDefault="00000000">
            <w:pPr>
              <w:spacing w:after="0" w:line="240" w:lineRule="auto"/>
            </w:pPr>
            <w:r>
              <w:rPr>
                <w:b/>
                <w:sz w:val="15"/>
              </w:rPr>
              <w:t>BR-SAP-008</w:t>
            </w:r>
          </w:p>
        </w:tc>
        <w:tc>
          <w:tcPr>
            <w:tcW w:w="510" w:type="dxa"/>
            <w:shd w:val="clear" w:color="auto" w:fill="F7F7F7"/>
          </w:tcPr>
          <w:p w14:paraId="5FDFA7CA" w14:textId="77777777" w:rsidR="00513AC5" w:rsidRDefault="00000000">
            <w:pPr>
              <w:spacing w:after="0" w:line="240" w:lineRule="auto"/>
            </w:pPr>
            <w:r>
              <w:rPr>
                <w:sz w:val="15"/>
              </w:rPr>
              <w:t>M</w:t>
            </w:r>
          </w:p>
        </w:tc>
        <w:tc>
          <w:tcPr>
            <w:tcW w:w="1134" w:type="dxa"/>
            <w:shd w:val="clear" w:color="auto" w:fill="F7F7F7"/>
          </w:tcPr>
          <w:p w14:paraId="2234CBCD" w14:textId="77777777" w:rsidR="00513AC5" w:rsidRDefault="00000000">
            <w:pPr>
              <w:spacing w:after="0" w:line="240" w:lineRule="auto"/>
            </w:pPr>
            <w:r>
              <w:rPr>
                <w:sz w:val="15"/>
              </w:rPr>
              <w:t>BO-05</w:t>
            </w:r>
          </w:p>
        </w:tc>
        <w:tc>
          <w:tcPr>
            <w:tcW w:w="1871" w:type="dxa"/>
            <w:shd w:val="clear" w:color="auto" w:fill="F7F7F7"/>
          </w:tcPr>
          <w:p w14:paraId="5E7B2A0C" w14:textId="77777777" w:rsidR="00513AC5" w:rsidRDefault="00000000">
            <w:pPr>
              <w:spacing w:after="0" w:line="240" w:lineRule="auto"/>
            </w:pPr>
            <w:r>
              <w:rPr>
                <w:sz w:val="15"/>
              </w:rPr>
              <w:t>P13</w:t>
            </w:r>
          </w:p>
        </w:tc>
        <w:tc>
          <w:tcPr>
            <w:tcW w:w="624" w:type="dxa"/>
            <w:shd w:val="clear" w:color="auto" w:fill="F7F7F7"/>
          </w:tcPr>
          <w:p w14:paraId="3608FF81" w14:textId="77777777" w:rsidR="00513AC5" w:rsidRDefault="00000000">
            <w:pPr>
              <w:spacing w:after="0" w:line="240" w:lineRule="auto"/>
            </w:pPr>
            <w:r>
              <w:rPr>
                <w:sz w:val="15"/>
              </w:rPr>
              <w:t>T</w:t>
            </w:r>
          </w:p>
        </w:tc>
        <w:tc>
          <w:tcPr>
            <w:tcW w:w="2494" w:type="dxa"/>
            <w:shd w:val="clear" w:color="auto" w:fill="F7F7F7"/>
          </w:tcPr>
          <w:p w14:paraId="123EB5FB" w14:textId="77777777" w:rsidR="00513AC5" w:rsidRDefault="00000000">
            <w:pPr>
              <w:spacing w:after="0" w:line="240" w:lineRule="auto"/>
            </w:pPr>
            <w:r>
              <w:rPr>
                <w:sz w:val="15"/>
              </w:rPr>
              <w:t>Seller onboarding</w:t>
            </w:r>
          </w:p>
        </w:tc>
        <w:tc>
          <w:tcPr>
            <w:tcW w:w="1077" w:type="dxa"/>
            <w:shd w:val="clear" w:color="auto" w:fill="F7F7F7"/>
          </w:tcPr>
          <w:p w14:paraId="0AD827EB" w14:textId="77777777" w:rsidR="00513AC5" w:rsidRDefault="00000000">
            <w:pPr>
              <w:spacing w:after="0" w:line="240" w:lineRule="auto"/>
            </w:pPr>
            <w:r>
              <w:rPr>
                <w:sz w:val="15"/>
              </w:rPr>
              <w:t>Unchanged</w:t>
            </w:r>
          </w:p>
        </w:tc>
      </w:tr>
      <w:tr w:rsidR="00513AC5" w14:paraId="71B41F5B" w14:textId="77777777">
        <w:trPr>
          <w:jc w:val="center"/>
        </w:trPr>
        <w:tc>
          <w:tcPr>
            <w:tcW w:w="1304" w:type="dxa"/>
            <w:shd w:val="clear" w:color="auto" w:fill="F3E7E9"/>
          </w:tcPr>
          <w:p w14:paraId="484C0918" w14:textId="77777777" w:rsidR="00513AC5" w:rsidRDefault="00000000">
            <w:pPr>
              <w:spacing w:after="0" w:line="240" w:lineRule="auto"/>
            </w:pPr>
            <w:r>
              <w:rPr>
                <w:b/>
                <w:sz w:val="15"/>
              </w:rPr>
              <w:lastRenderedPageBreak/>
              <w:t>BR-SAP-009</w:t>
            </w:r>
          </w:p>
        </w:tc>
        <w:tc>
          <w:tcPr>
            <w:tcW w:w="510" w:type="dxa"/>
          </w:tcPr>
          <w:p w14:paraId="2805A820" w14:textId="77777777" w:rsidR="00513AC5" w:rsidRDefault="00000000">
            <w:pPr>
              <w:spacing w:after="0" w:line="240" w:lineRule="auto"/>
            </w:pPr>
            <w:r>
              <w:rPr>
                <w:sz w:val="15"/>
              </w:rPr>
              <w:t>S</w:t>
            </w:r>
          </w:p>
        </w:tc>
        <w:tc>
          <w:tcPr>
            <w:tcW w:w="1134" w:type="dxa"/>
          </w:tcPr>
          <w:p w14:paraId="7C0F9542" w14:textId="77777777" w:rsidR="00513AC5" w:rsidRDefault="00000000">
            <w:pPr>
              <w:spacing w:after="0" w:line="240" w:lineRule="auto"/>
            </w:pPr>
            <w:r>
              <w:rPr>
                <w:sz w:val="15"/>
              </w:rPr>
              <w:t>BO-05</w:t>
            </w:r>
          </w:p>
        </w:tc>
        <w:tc>
          <w:tcPr>
            <w:tcW w:w="1871" w:type="dxa"/>
          </w:tcPr>
          <w:p w14:paraId="7CDE09AC" w14:textId="77777777" w:rsidR="00513AC5" w:rsidRDefault="00000000">
            <w:pPr>
              <w:spacing w:after="0" w:line="240" w:lineRule="auto"/>
            </w:pPr>
            <w:r>
              <w:rPr>
                <w:sz w:val="15"/>
              </w:rPr>
              <w:t>P08</w:t>
            </w:r>
          </w:p>
        </w:tc>
        <w:tc>
          <w:tcPr>
            <w:tcW w:w="624" w:type="dxa"/>
          </w:tcPr>
          <w:p w14:paraId="6D25FFB2" w14:textId="77777777" w:rsidR="00513AC5" w:rsidRDefault="00000000">
            <w:pPr>
              <w:spacing w:after="0" w:line="240" w:lineRule="auto"/>
            </w:pPr>
            <w:r>
              <w:rPr>
                <w:sz w:val="15"/>
              </w:rPr>
              <w:t>T</w:t>
            </w:r>
          </w:p>
        </w:tc>
        <w:tc>
          <w:tcPr>
            <w:tcW w:w="2494" w:type="dxa"/>
          </w:tcPr>
          <w:p w14:paraId="65CF4560" w14:textId="77777777" w:rsidR="00513AC5" w:rsidRDefault="00000000">
            <w:pPr>
              <w:spacing w:after="0" w:line="240" w:lineRule="auto"/>
            </w:pPr>
            <w:r>
              <w:rPr>
                <w:sz w:val="15"/>
              </w:rPr>
              <w:t>Seller onboarding</w:t>
            </w:r>
          </w:p>
        </w:tc>
        <w:tc>
          <w:tcPr>
            <w:tcW w:w="1077" w:type="dxa"/>
          </w:tcPr>
          <w:p w14:paraId="5BA55B80" w14:textId="77777777" w:rsidR="00513AC5" w:rsidRDefault="00000000">
            <w:pPr>
              <w:spacing w:after="0" w:line="240" w:lineRule="auto"/>
            </w:pPr>
            <w:r>
              <w:rPr>
                <w:sz w:val="15"/>
              </w:rPr>
              <w:t>Unchanged</w:t>
            </w:r>
          </w:p>
        </w:tc>
      </w:tr>
      <w:tr w:rsidR="00513AC5" w14:paraId="3772F6DD" w14:textId="77777777">
        <w:trPr>
          <w:jc w:val="center"/>
        </w:trPr>
        <w:tc>
          <w:tcPr>
            <w:tcW w:w="1304" w:type="dxa"/>
            <w:shd w:val="clear" w:color="auto" w:fill="F3E7E9"/>
          </w:tcPr>
          <w:p w14:paraId="2623C871" w14:textId="77777777" w:rsidR="00513AC5" w:rsidRDefault="00000000">
            <w:pPr>
              <w:spacing w:after="0" w:line="240" w:lineRule="auto"/>
            </w:pPr>
            <w:r>
              <w:rPr>
                <w:b/>
                <w:sz w:val="15"/>
              </w:rPr>
              <w:t>BR-SAP-010</w:t>
            </w:r>
          </w:p>
        </w:tc>
        <w:tc>
          <w:tcPr>
            <w:tcW w:w="510" w:type="dxa"/>
            <w:shd w:val="clear" w:color="auto" w:fill="F7F7F7"/>
          </w:tcPr>
          <w:p w14:paraId="45CD5D8F" w14:textId="77777777" w:rsidR="00513AC5" w:rsidRDefault="00000000">
            <w:pPr>
              <w:spacing w:after="0" w:line="240" w:lineRule="auto"/>
            </w:pPr>
            <w:r>
              <w:rPr>
                <w:sz w:val="15"/>
              </w:rPr>
              <w:t>M</w:t>
            </w:r>
          </w:p>
        </w:tc>
        <w:tc>
          <w:tcPr>
            <w:tcW w:w="1134" w:type="dxa"/>
            <w:shd w:val="clear" w:color="auto" w:fill="F7F7F7"/>
          </w:tcPr>
          <w:p w14:paraId="728B0DDD" w14:textId="77777777" w:rsidR="00513AC5" w:rsidRDefault="00000000">
            <w:pPr>
              <w:spacing w:after="0" w:line="240" w:lineRule="auto"/>
            </w:pPr>
            <w:r>
              <w:rPr>
                <w:sz w:val="15"/>
              </w:rPr>
              <w:t>BO-05</w:t>
            </w:r>
          </w:p>
        </w:tc>
        <w:tc>
          <w:tcPr>
            <w:tcW w:w="1871" w:type="dxa"/>
            <w:shd w:val="clear" w:color="auto" w:fill="F7F7F7"/>
          </w:tcPr>
          <w:p w14:paraId="5B9FCC19" w14:textId="77777777" w:rsidR="00513AC5" w:rsidRDefault="00000000">
            <w:pPr>
              <w:spacing w:after="0" w:line="240" w:lineRule="auto"/>
            </w:pPr>
            <w:r>
              <w:rPr>
                <w:sz w:val="15"/>
              </w:rPr>
              <w:t>P08</w:t>
            </w:r>
          </w:p>
        </w:tc>
        <w:tc>
          <w:tcPr>
            <w:tcW w:w="624" w:type="dxa"/>
            <w:shd w:val="clear" w:color="auto" w:fill="F7F7F7"/>
          </w:tcPr>
          <w:p w14:paraId="1C65BBD1" w14:textId="77777777" w:rsidR="00513AC5" w:rsidRDefault="00000000">
            <w:pPr>
              <w:spacing w:after="0" w:line="240" w:lineRule="auto"/>
            </w:pPr>
            <w:r>
              <w:rPr>
                <w:sz w:val="15"/>
              </w:rPr>
              <w:t>T</w:t>
            </w:r>
          </w:p>
        </w:tc>
        <w:tc>
          <w:tcPr>
            <w:tcW w:w="2494" w:type="dxa"/>
            <w:shd w:val="clear" w:color="auto" w:fill="F7F7F7"/>
          </w:tcPr>
          <w:p w14:paraId="05E30783" w14:textId="77777777" w:rsidR="00513AC5" w:rsidRDefault="00000000">
            <w:pPr>
              <w:spacing w:after="0" w:line="240" w:lineRule="auto"/>
            </w:pPr>
            <w:r>
              <w:rPr>
                <w:sz w:val="15"/>
              </w:rPr>
              <w:t>Seller onboarding</w:t>
            </w:r>
          </w:p>
        </w:tc>
        <w:tc>
          <w:tcPr>
            <w:tcW w:w="1077" w:type="dxa"/>
            <w:shd w:val="clear" w:color="auto" w:fill="F7F7F7"/>
          </w:tcPr>
          <w:p w14:paraId="71A3E41C" w14:textId="77777777" w:rsidR="00513AC5" w:rsidRDefault="00000000">
            <w:pPr>
              <w:spacing w:after="0" w:line="240" w:lineRule="auto"/>
            </w:pPr>
            <w:r>
              <w:rPr>
                <w:sz w:val="15"/>
              </w:rPr>
              <w:t>Unchanged</w:t>
            </w:r>
          </w:p>
        </w:tc>
      </w:tr>
      <w:tr w:rsidR="00513AC5" w14:paraId="7F04F6A5" w14:textId="77777777">
        <w:trPr>
          <w:jc w:val="center"/>
        </w:trPr>
        <w:tc>
          <w:tcPr>
            <w:tcW w:w="1304" w:type="dxa"/>
            <w:shd w:val="clear" w:color="auto" w:fill="F3E7E9"/>
          </w:tcPr>
          <w:p w14:paraId="50755D51" w14:textId="77777777" w:rsidR="00513AC5" w:rsidRDefault="00000000">
            <w:pPr>
              <w:spacing w:after="0" w:line="240" w:lineRule="auto"/>
            </w:pPr>
            <w:r>
              <w:rPr>
                <w:b/>
                <w:sz w:val="15"/>
              </w:rPr>
              <w:t>BR-SAP-011</w:t>
            </w:r>
          </w:p>
        </w:tc>
        <w:tc>
          <w:tcPr>
            <w:tcW w:w="510" w:type="dxa"/>
          </w:tcPr>
          <w:p w14:paraId="4189CEE2" w14:textId="77777777" w:rsidR="00513AC5" w:rsidRDefault="00000000">
            <w:pPr>
              <w:spacing w:after="0" w:line="240" w:lineRule="auto"/>
            </w:pPr>
            <w:r>
              <w:rPr>
                <w:sz w:val="15"/>
              </w:rPr>
              <w:t>M</w:t>
            </w:r>
          </w:p>
        </w:tc>
        <w:tc>
          <w:tcPr>
            <w:tcW w:w="1134" w:type="dxa"/>
          </w:tcPr>
          <w:p w14:paraId="5ED28180" w14:textId="77777777" w:rsidR="00513AC5" w:rsidRDefault="00000000">
            <w:pPr>
              <w:spacing w:after="0" w:line="240" w:lineRule="auto"/>
            </w:pPr>
            <w:r>
              <w:rPr>
                <w:sz w:val="15"/>
              </w:rPr>
              <w:t>BO-05</w:t>
            </w:r>
          </w:p>
        </w:tc>
        <w:tc>
          <w:tcPr>
            <w:tcW w:w="1871" w:type="dxa"/>
          </w:tcPr>
          <w:p w14:paraId="4CBEFDB1" w14:textId="77777777" w:rsidR="00513AC5" w:rsidRDefault="00000000">
            <w:pPr>
              <w:spacing w:after="0" w:line="240" w:lineRule="auto"/>
            </w:pPr>
            <w:r>
              <w:rPr>
                <w:sz w:val="15"/>
              </w:rPr>
              <w:t>P08</w:t>
            </w:r>
          </w:p>
        </w:tc>
        <w:tc>
          <w:tcPr>
            <w:tcW w:w="624" w:type="dxa"/>
          </w:tcPr>
          <w:p w14:paraId="5617423F" w14:textId="77777777" w:rsidR="00513AC5" w:rsidRDefault="00000000">
            <w:pPr>
              <w:spacing w:after="0" w:line="240" w:lineRule="auto"/>
            </w:pPr>
            <w:r>
              <w:rPr>
                <w:sz w:val="15"/>
              </w:rPr>
              <w:t>T</w:t>
            </w:r>
          </w:p>
        </w:tc>
        <w:tc>
          <w:tcPr>
            <w:tcW w:w="2494" w:type="dxa"/>
          </w:tcPr>
          <w:p w14:paraId="555547A6" w14:textId="77777777" w:rsidR="00513AC5" w:rsidRDefault="00000000">
            <w:pPr>
              <w:spacing w:after="0" w:line="240" w:lineRule="auto"/>
            </w:pPr>
            <w:r>
              <w:rPr>
                <w:sz w:val="15"/>
              </w:rPr>
              <w:t>Seller onboarding</w:t>
            </w:r>
          </w:p>
        </w:tc>
        <w:tc>
          <w:tcPr>
            <w:tcW w:w="1077" w:type="dxa"/>
          </w:tcPr>
          <w:p w14:paraId="43AA8033" w14:textId="77777777" w:rsidR="00513AC5" w:rsidRDefault="00000000">
            <w:pPr>
              <w:spacing w:after="0" w:line="240" w:lineRule="auto"/>
            </w:pPr>
            <w:r>
              <w:rPr>
                <w:sz w:val="15"/>
              </w:rPr>
              <w:t>Unchanged</w:t>
            </w:r>
          </w:p>
        </w:tc>
      </w:tr>
      <w:tr w:rsidR="00513AC5" w14:paraId="46D2C25B" w14:textId="77777777">
        <w:trPr>
          <w:jc w:val="center"/>
        </w:trPr>
        <w:tc>
          <w:tcPr>
            <w:tcW w:w="1304" w:type="dxa"/>
            <w:shd w:val="clear" w:color="auto" w:fill="F3E7E9"/>
          </w:tcPr>
          <w:p w14:paraId="7C771B23" w14:textId="77777777" w:rsidR="00513AC5" w:rsidRDefault="00000000">
            <w:pPr>
              <w:spacing w:after="0" w:line="240" w:lineRule="auto"/>
            </w:pPr>
            <w:r>
              <w:rPr>
                <w:b/>
                <w:sz w:val="15"/>
              </w:rPr>
              <w:t>BR-SDL-001</w:t>
            </w:r>
          </w:p>
        </w:tc>
        <w:tc>
          <w:tcPr>
            <w:tcW w:w="510" w:type="dxa"/>
            <w:shd w:val="clear" w:color="auto" w:fill="F7F7F7"/>
          </w:tcPr>
          <w:p w14:paraId="00591005" w14:textId="77777777" w:rsidR="00513AC5" w:rsidRDefault="00000000">
            <w:pPr>
              <w:spacing w:after="0" w:line="240" w:lineRule="auto"/>
            </w:pPr>
            <w:r>
              <w:rPr>
                <w:sz w:val="15"/>
              </w:rPr>
              <w:t>M</w:t>
            </w:r>
          </w:p>
        </w:tc>
        <w:tc>
          <w:tcPr>
            <w:tcW w:w="1134" w:type="dxa"/>
            <w:shd w:val="clear" w:color="auto" w:fill="F7F7F7"/>
          </w:tcPr>
          <w:p w14:paraId="73C83E7E" w14:textId="77777777" w:rsidR="00513AC5" w:rsidRDefault="00000000">
            <w:pPr>
              <w:spacing w:after="0" w:line="240" w:lineRule="auto"/>
            </w:pPr>
            <w:r>
              <w:rPr>
                <w:sz w:val="15"/>
              </w:rPr>
              <w:t>BO-03, BO-06</w:t>
            </w:r>
          </w:p>
        </w:tc>
        <w:tc>
          <w:tcPr>
            <w:tcW w:w="1871" w:type="dxa"/>
            <w:shd w:val="clear" w:color="auto" w:fill="F7F7F7"/>
          </w:tcPr>
          <w:p w14:paraId="64126E32" w14:textId="77777777" w:rsidR="00513AC5" w:rsidRDefault="00000000">
            <w:pPr>
              <w:spacing w:after="0" w:line="240" w:lineRule="auto"/>
            </w:pPr>
            <w:r>
              <w:rPr>
                <w:sz w:val="15"/>
              </w:rPr>
              <w:t>P10, P17</w:t>
            </w:r>
          </w:p>
        </w:tc>
        <w:tc>
          <w:tcPr>
            <w:tcW w:w="624" w:type="dxa"/>
            <w:shd w:val="clear" w:color="auto" w:fill="F7F7F7"/>
          </w:tcPr>
          <w:p w14:paraId="321A5725" w14:textId="77777777" w:rsidR="00513AC5" w:rsidRDefault="00000000">
            <w:pPr>
              <w:spacing w:after="0" w:line="240" w:lineRule="auto"/>
            </w:pPr>
            <w:r>
              <w:rPr>
                <w:sz w:val="15"/>
              </w:rPr>
              <w:t>T</w:t>
            </w:r>
          </w:p>
        </w:tc>
        <w:tc>
          <w:tcPr>
            <w:tcW w:w="2494" w:type="dxa"/>
            <w:shd w:val="clear" w:color="auto" w:fill="F7F7F7"/>
          </w:tcPr>
          <w:p w14:paraId="378DFE42" w14:textId="77777777" w:rsidR="00513AC5" w:rsidRDefault="00000000">
            <w:pPr>
              <w:spacing w:after="0" w:line="240" w:lineRule="auto"/>
            </w:pPr>
            <w:r>
              <w:rPr>
                <w:sz w:val="15"/>
              </w:rPr>
              <w:t>Seller deals</w:t>
            </w:r>
          </w:p>
        </w:tc>
        <w:tc>
          <w:tcPr>
            <w:tcW w:w="1077" w:type="dxa"/>
            <w:shd w:val="clear" w:color="auto" w:fill="F7F7F7"/>
          </w:tcPr>
          <w:p w14:paraId="5D5FFF52" w14:textId="77777777" w:rsidR="00513AC5" w:rsidRDefault="00000000">
            <w:pPr>
              <w:spacing w:after="0" w:line="240" w:lineRule="auto"/>
            </w:pPr>
            <w:r>
              <w:rPr>
                <w:sz w:val="15"/>
              </w:rPr>
              <w:t>Unchanged</w:t>
            </w:r>
          </w:p>
        </w:tc>
      </w:tr>
      <w:tr w:rsidR="00513AC5" w14:paraId="73F0B571" w14:textId="77777777">
        <w:trPr>
          <w:jc w:val="center"/>
        </w:trPr>
        <w:tc>
          <w:tcPr>
            <w:tcW w:w="1304" w:type="dxa"/>
            <w:shd w:val="clear" w:color="auto" w:fill="F3E7E9"/>
          </w:tcPr>
          <w:p w14:paraId="1E770789" w14:textId="77777777" w:rsidR="00513AC5" w:rsidRDefault="00000000">
            <w:pPr>
              <w:spacing w:after="0" w:line="240" w:lineRule="auto"/>
            </w:pPr>
            <w:r>
              <w:rPr>
                <w:b/>
                <w:sz w:val="15"/>
              </w:rPr>
              <w:t>BR-SDL-002</w:t>
            </w:r>
          </w:p>
        </w:tc>
        <w:tc>
          <w:tcPr>
            <w:tcW w:w="510" w:type="dxa"/>
          </w:tcPr>
          <w:p w14:paraId="5768CA84" w14:textId="77777777" w:rsidR="00513AC5" w:rsidRDefault="00000000">
            <w:pPr>
              <w:spacing w:after="0" w:line="240" w:lineRule="auto"/>
            </w:pPr>
            <w:r>
              <w:rPr>
                <w:sz w:val="15"/>
              </w:rPr>
              <w:t>M</w:t>
            </w:r>
          </w:p>
        </w:tc>
        <w:tc>
          <w:tcPr>
            <w:tcW w:w="1134" w:type="dxa"/>
          </w:tcPr>
          <w:p w14:paraId="6A2E092F" w14:textId="77777777" w:rsidR="00513AC5" w:rsidRDefault="00000000">
            <w:pPr>
              <w:spacing w:after="0" w:line="240" w:lineRule="auto"/>
            </w:pPr>
            <w:r>
              <w:rPr>
                <w:sz w:val="15"/>
              </w:rPr>
              <w:t>BO-03, BO-06</w:t>
            </w:r>
          </w:p>
        </w:tc>
        <w:tc>
          <w:tcPr>
            <w:tcW w:w="1871" w:type="dxa"/>
          </w:tcPr>
          <w:p w14:paraId="03234B1C" w14:textId="77777777" w:rsidR="00513AC5" w:rsidRDefault="00000000">
            <w:pPr>
              <w:spacing w:after="0" w:line="240" w:lineRule="auto"/>
            </w:pPr>
            <w:r>
              <w:rPr>
                <w:sz w:val="15"/>
              </w:rPr>
              <w:t>P10, P17</w:t>
            </w:r>
          </w:p>
        </w:tc>
        <w:tc>
          <w:tcPr>
            <w:tcW w:w="624" w:type="dxa"/>
          </w:tcPr>
          <w:p w14:paraId="7C052E63" w14:textId="77777777" w:rsidR="00513AC5" w:rsidRDefault="00000000">
            <w:pPr>
              <w:spacing w:after="0" w:line="240" w:lineRule="auto"/>
            </w:pPr>
            <w:r>
              <w:rPr>
                <w:sz w:val="15"/>
              </w:rPr>
              <w:t>T</w:t>
            </w:r>
          </w:p>
        </w:tc>
        <w:tc>
          <w:tcPr>
            <w:tcW w:w="2494" w:type="dxa"/>
          </w:tcPr>
          <w:p w14:paraId="6DD1752A" w14:textId="77777777" w:rsidR="00513AC5" w:rsidRDefault="00000000">
            <w:pPr>
              <w:spacing w:after="0" w:line="240" w:lineRule="auto"/>
            </w:pPr>
            <w:r>
              <w:rPr>
                <w:sz w:val="15"/>
              </w:rPr>
              <w:t>Seller deals</w:t>
            </w:r>
          </w:p>
        </w:tc>
        <w:tc>
          <w:tcPr>
            <w:tcW w:w="1077" w:type="dxa"/>
          </w:tcPr>
          <w:p w14:paraId="1788BE14" w14:textId="77777777" w:rsidR="00513AC5" w:rsidRDefault="00000000">
            <w:pPr>
              <w:spacing w:after="0" w:line="240" w:lineRule="auto"/>
            </w:pPr>
            <w:r>
              <w:rPr>
                <w:sz w:val="15"/>
              </w:rPr>
              <w:t>Unchanged</w:t>
            </w:r>
          </w:p>
        </w:tc>
      </w:tr>
      <w:tr w:rsidR="00513AC5" w14:paraId="3EF58807" w14:textId="77777777">
        <w:trPr>
          <w:jc w:val="center"/>
        </w:trPr>
        <w:tc>
          <w:tcPr>
            <w:tcW w:w="1304" w:type="dxa"/>
            <w:shd w:val="clear" w:color="auto" w:fill="F3E7E9"/>
          </w:tcPr>
          <w:p w14:paraId="746DA862" w14:textId="77777777" w:rsidR="00513AC5" w:rsidRDefault="00000000">
            <w:pPr>
              <w:spacing w:after="0" w:line="240" w:lineRule="auto"/>
            </w:pPr>
            <w:r>
              <w:rPr>
                <w:b/>
                <w:sz w:val="15"/>
              </w:rPr>
              <w:t>BR-SDL-003</w:t>
            </w:r>
          </w:p>
        </w:tc>
        <w:tc>
          <w:tcPr>
            <w:tcW w:w="510" w:type="dxa"/>
            <w:shd w:val="clear" w:color="auto" w:fill="F7F7F7"/>
          </w:tcPr>
          <w:p w14:paraId="2DE1AD04" w14:textId="77777777" w:rsidR="00513AC5" w:rsidRDefault="00000000">
            <w:pPr>
              <w:spacing w:after="0" w:line="240" w:lineRule="auto"/>
            </w:pPr>
            <w:r>
              <w:rPr>
                <w:sz w:val="15"/>
              </w:rPr>
              <w:t>M</w:t>
            </w:r>
          </w:p>
        </w:tc>
        <w:tc>
          <w:tcPr>
            <w:tcW w:w="1134" w:type="dxa"/>
            <w:shd w:val="clear" w:color="auto" w:fill="F7F7F7"/>
          </w:tcPr>
          <w:p w14:paraId="45B73E35" w14:textId="77777777" w:rsidR="00513AC5" w:rsidRDefault="00000000">
            <w:pPr>
              <w:spacing w:after="0" w:line="240" w:lineRule="auto"/>
            </w:pPr>
            <w:r>
              <w:rPr>
                <w:sz w:val="15"/>
              </w:rPr>
              <w:t>BO-03, BO-06</w:t>
            </w:r>
          </w:p>
        </w:tc>
        <w:tc>
          <w:tcPr>
            <w:tcW w:w="1871" w:type="dxa"/>
            <w:shd w:val="clear" w:color="auto" w:fill="F7F7F7"/>
          </w:tcPr>
          <w:p w14:paraId="21DA433C" w14:textId="77777777" w:rsidR="00513AC5" w:rsidRDefault="00000000">
            <w:pPr>
              <w:spacing w:after="0" w:line="240" w:lineRule="auto"/>
            </w:pPr>
            <w:r>
              <w:rPr>
                <w:sz w:val="15"/>
              </w:rPr>
              <w:t>P17</w:t>
            </w:r>
          </w:p>
        </w:tc>
        <w:tc>
          <w:tcPr>
            <w:tcW w:w="624" w:type="dxa"/>
            <w:shd w:val="clear" w:color="auto" w:fill="F7F7F7"/>
          </w:tcPr>
          <w:p w14:paraId="4D520F51" w14:textId="77777777" w:rsidR="00513AC5" w:rsidRDefault="00000000">
            <w:pPr>
              <w:spacing w:after="0" w:line="240" w:lineRule="auto"/>
            </w:pPr>
            <w:r>
              <w:rPr>
                <w:sz w:val="15"/>
              </w:rPr>
              <w:t>T</w:t>
            </w:r>
          </w:p>
        </w:tc>
        <w:tc>
          <w:tcPr>
            <w:tcW w:w="2494" w:type="dxa"/>
            <w:shd w:val="clear" w:color="auto" w:fill="F7F7F7"/>
          </w:tcPr>
          <w:p w14:paraId="60226AF1" w14:textId="77777777" w:rsidR="00513AC5" w:rsidRDefault="00000000">
            <w:pPr>
              <w:spacing w:after="0" w:line="240" w:lineRule="auto"/>
            </w:pPr>
            <w:r>
              <w:rPr>
                <w:sz w:val="15"/>
              </w:rPr>
              <w:t>Seller deals</w:t>
            </w:r>
          </w:p>
        </w:tc>
        <w:tc>
          <w:tcPr>
            <w:tcW w:w="1077" w:type="dxa"/>
            <w:shd w:val="clear" w:color="auto" w:fill="F7F7F7"/>
          </w:tcPr>
          <w:p w14:paraId="236D9B8F" w14:textId="77777777" w:rsidR="00513AC5" w:rsidRDefault="00000000">
            <w:pPr>
              <w:spacing w:after="0" w:line="240" w:lineRule="auto"/>
            </w:pPr>
            <w:r>
              <w:rPr>
                <w:sz w:val="15"/>
              </w:rPr>
              <w:t>Unchanged</w:t>
            </w:r>
          </w:p>
        </w:tc>
      </w:tr>
      <w:tr w:rsidR="00513AC5" w14:paraId="4EBC9D2E" w14:textId="77777777">
        <w:trPr>
          <w:jc w:val="center"/>
        </w:trPr>
        <w:tc>
          <w:tcPr>
            <w:tcW w:w="1304" w:type="dxa"/>
            <w:shd w:val="clear" w:color="auto" w:fill="F3E7E9"/>
          </w:tcPr>
          <w:p w14:paraId="6C704E88" w14:textId="77777777" w:rsidR="00513AC5" w:rsidRDefault="00000000">
            <w:pPr>
              <w:spacing w:after="0" w:line="240" w:lineRule="auto"/>
            </w:pPr>
            <w:r>
              <w:rPr>
                <w:b/>
                <w:sz w:val="15"/>
              </w:rPr>
              <w:t>BR-SDL-004</w:t>
            </w:r>
          </w:p>
        </w:tc>
        <w:tc>
          <w:tcPr>
            <w:tcW w:w="510" w:type="dxa"/>
          </w:tcPr>
          <w:p w14:paraId="2B819704" w14:textId="77777777" w:rsidR="00513AC5" w:rsidRDefault="00000000">
            <w:pPr>
              <w:spacing w:after="0" w:line="240" w:lineRule="auto"/>
            </w:pPr>
            <w:r>
              <w:rPr>
                <w:sz w:val="15"/>
              </w:rPr>
              <w:t>M</w:t>
            </w:r>
          </w:p>
        </w:tc>
        <w:tc>
          <w:tcPr>
            <w:tcW w:w="1134" w:type="dxa"/>
          </w:tcPr>
          <w:p w14:paraId="258B459A" w14:textId="77777777" w:rsidR="00513AC5" w:rsidRDefault="00000000">
            <w:pPr>
              <w:spacing w:after="0" w:line="240" w:lineRule="auto"/>
            </w:pPr>
            <w:r>
              <w:rPr>
                <w:sz w:val="15"/>
              </w:rPr>
              <w:t>BO-03, BO-06</w:t>
            </w:r>
          </w:p>
        </w:tc>
        <w:tc>
          <w:tcPr>
            <w:tcW w:w="1871" w:type="dxa"/>
          </w:tcPr>
          <w:p w14:paraId="6AF9F3EB" w14:textId="77777777" w:rsidR="00513AC5" w:rsidRDefault="00000000">
            <w:pPr>
              <w:spacing w:after="0" w:line="240" w:lineRule="auto"/>
            </w:pPr>
            <w:r>
              <w:rPr>
                <w:sz w:val="15"/>
              </w:rPr>
              <w:t>P10, P17</w:t>
            </w:r>
          </w:p>
        </w:tc>
        <w:tc>
          <w:tcPr>
            <w:tcW w:w="624" w:type="dxa"/>
          </w:tcPr>
          <w:p w14:paraId="120F6972" w14:textId="77777777" w:rsidR="00513AC5" w:rsidRDefault="00000000">
            <w:pPr>
              <w:spacing w:after="0" w:line="240" w:lineRule="auto"/>
            </w:pPr>
            <w:r>
              <w:rPr>
                <w:sz w:val="15"/>
              </w:rPr>
              <w:t>T</w:t>
            </w:r>
          </w:p>
        </w:tc>
        <w:tc>
          <w:tcPr>
            <w:tcW w:w="2494" w:type="dxa"/>
          </w:tcPr>
          <w:p w14:paraId="744D039E" w14:textId="77777777" w:rsidR="00513AC5" w:rsidRDefault="00000000">
            <w:pPr>
              <w:spacing w:after="0" w:line="240" w:lineRule="auto"/>
            </w:pPr>
            <w:r>
              <w:rPr>
                <w:sz w:val="15"/>
              </w:rPr>
              <w:t>Seller deals</w:t>
            </w:r>
          </w:p>
        </w:tc>
        <w:tc>
          <w:tcPr>
            <w:tcW w:w="1077" w:type="dxa"/>
          </w:tcPr>
          <w:p w14:paraId="4990AFFF" w14:textId="77777777" w:rsidR="00513AC5" w:rsidRDefault="00000000">
            <w:pPr>
              <w:spacing w:after="0" w:line="240" w:lineRule="auto"/>
            </w:pPr>
            <w:r>
              <w:rPr>
                <w:sz w:val="15"/>
              </w:rPr>
              <w:t>Unchanged</w:t>
            </w:r>
          </w:p>
        </w:tc>
      </w:tr>
      <w:tr w:rsidR="00513AC5" w14:paraId="398B1D22" w14:textId="77777777">
        <w:trPr>
          <w:jc w:val="center"/>
        </w:trPr>
        <w:tc>
          <w:tcPr>
            <w:tcW w:w="1304" w:type="dxa"/>
            <w:shd w:val="clear" w:color="auto" w:fill="F3E7E9"/>
          </w:tcPr>
          <w:p w14:paraId="34E6DBDB" w14:textId="77777777" w:rsidR="00513AC5" w:rsidRDefault="00000000">
            <w:pPr>
              <w:spacing w:after="0" w:line="240" w:lineRule="auto"/>
            </w:pPr>
            <w:r>
              <w:rPr>
                <w:b/>
                <w:sz w:val="15"/>
              </w:rPr>
              <w:t>BR-SDL-005</w:t>
            </w:r>
          </w:p>
        </w:tc>
        <w:tc>
          <w:tcPr>
            <w:tcW w:w="510" w:type="dxa"/>
            <w:shd w:val="clear" w:color="auto" w:fill="F7F7F7"/>
          </w:tcPr>
          <w:p w14:paraId="178D3ADA" w14:textId="77777777" w:rsidR="00513AC5" w:rsidRDefault="00000000">
            <w:pPr>
              <w:spacing w:after="0" w:line="240" w:lineRule="auto"/>
            </w:pPr>
            <w:r>
              <w:rPr>
                <w:sz w:val="15"/>
              </w:rPr>
              <w:t>M</w:t>
            </w:r>
          </w:p>
        </w:tc>
        <w:tc>
          <w:tcPr>
            <w:tcW w:w="1134" w:type="dxa"/>
            <w:shd w:val="clear" w:color="auto" w:fill="F7F7F7"/>
          </w:tcPr>
          <w:p w14:paraId="20176BF4" w14:textId="77777777" w:rsidR="00513AC5" w:rsidRDefault="00000000">
            <w:pPr>
              <w:spacing w:after="0" w:line="240" w:lineRule="auto"/>
            </w:pPr>
            <w:r>
              <w:rPr>
                <w:sz w:val="15"/>
              </w:rPr>
              <w:t>BO-03, BO-06</w:t>
            </w:r>
          </w:p>
        </w:tc>
        <w:tc>
          <w:tcPr>
            <w:tcW w:w="1871" w:type="dxa"/>
            <w:shd w:val="clear" w:color="auto" w:fill="F7F7F7"/>
          </w:tcPr>
          <w:p w14:paraId="3D95304E" w14:textId="77777777" w:rsidR="00513AC5" w:rsidRDefault="00000000">
            <w:pPr>
              <w:spacing w:after="0" w:line="240" w:lineRule="auto"/>
            </w:pPr>
            <w:r>
              <w:rPr>
                <w:sz w:val="15"/>
              </w:rPr>
              <w:t>P10, P17</w:t>
            </w:r>
          </w:p>
        </w:tc>
        <w:tc>
          <w:tcPr>
            <w:tcW w:w="624" w:type="dxa"/>
            <w:shd w:val="clear" w:color="auto" w:fill="F7F7F7"/>
          </w:tcPr>
          <w:p w14:paraId="1F6AF0D0" w14:textId="77777777" w:rsidR="00513AC5" w:rsidRDefault="00000000">
            <w:pPr>
              <w:spacing w:after="0" w:line="240" w:lineRule="auto"/>
            </w:pPr>
            <w:r>
              <w:rPr>
                <w:sz w:val="15"/>
              </w:rPr>
              <w:t>T</w:t>
            </w:r>
          </w:p>
        </w:tc>
        <w:tc>
          <w:tcPr>
            <w:tcW w:w="2494" w:type="dxa"/>
            <w:shd w:val="clear" w:color="auto" w:fill="F7F7F7"/>
          </w:tcPr>
          <w:p w14:paraId="64A5122F" w14:textId="77777777" w:rsidR="00513AC5" w:rsidRDefault="00000000">
            <w:pPr>
              <w:spacing w:after="0" w:line="240" w:lineRule="auto"/>
            </w:pPr>
            <w:r>
              <w:rPr>
                <w:sz w:val="15"/>
              </w:rPr>
              <w:t>Seller deals</w:t>
            </w:r>
          </w:p>
        </w:tc>
        <w:tc>
          <w:tcPr>
            <w:tcW w:w="1077" w:type="dxa"/>
            <w:shd w:val="clear" w:color="auto" w:fill="F7F7F7"/>
          </w:tcPr>
          <w:p w14:paraId="2BB77EE0" w14:textId="77777777" w:rsidR="00513AC5" w:rsidRDefault="00000000">
            <w:pPr>
              <w:spacing w:after="0" w:line="240" w:lineRule="auto"/>
            </w:pPr>
            <w:r>
              <w:rPr>
                <w:sz w:val="15"/>
              </w:rPr>
              <w:t>Unchanged</w:t>
            </w:r>
          </w:p>
        </w:tc>
      </w:tr>
      <w:tr w:rsidR="00513AC5" w14:paraId="53FC6E24" w14:textId="77777777">
        <w:trPr>
          <w:jc w:val="center"/>
        </w:trPr>
        <w:tc>
          <w:tcPr>
            <w:tcW w:w="1304" w:type="dxa"/>
            <w:shd w:val="clear" w:color="auto" w:fill="F3E7E9"/>
          </w:tcPr>
          <w:p w14:paraId="28E97F50" w14:textId="77777777" w:rsidR="00513AC5" w:rsidRDefault="00000000">
            <w:pPr>
              <w:spacing w:after="0" w:line="240" w:lineRule="auto"/>
            </w:pPr>
            <w:r>
              <w:rPr>
                <w:b/>
                <w:sz w:val="15"/>
              </w:rPr>
              <w:t>BR-SDL-006</w:t>
            </w:r>
          </w:p>
        </w:tc>
        <w:tc>
          <w:tcPr>
            <w:tcW w:w="510" w:type="dxa"/>
          </w:tcPr>
          <w:p w14:paraId="20C5F15D" w14:textId="77777777" w:rsidR="00513AC5" w:rsidRDefault="00000000">
            <w:pPr>
              <w:spacing w:after="0" w:line="240" w:lineRule="auto"/>
            </w:pPr>
            <w:r>
              <w:rPr>
                <w:sz w:val="15"/>
              </w:rPr>
              <w:t>M</w:t>
            </w:r>
          </w:p>
        </w:tc>
        <w:tc>
          <w:tcPr>
            <w:tcW w:w="1134" w:type="dxa"/>
          </w:tcPr>
          <w:p w14:paraId="64C93355" w14:textId="77777777" w:rsidR="00513AC5" w:rsidRDefault="00000000">
            <w:pPr>
              <w:spacing w:after="0" w:line="240" w:lineRule="auto"/>
            </w:pPr>
            <w:r>
              <w:rPr>
                <w:sz w:val="15"/>
              </w:rPr>
              <w:t>BO-03, BO-06</w:t>
            </w:r>
          </w:p>
        </w:tc>
        <w:tc>
          <w:tcPr>
            <w:tcW w:w="1871" w:type="dxa"/>
          </w:tcPr>
          <w:p w14:paraId="15C326B6" w14:textId="77777777" w:rsidR="00513AC5" w:rsidRDefault="00000000">
            <w:pPr>
              <w:spacing w:after="0" w:line="240" w:lineRule="auto"/>
            </w:pPr>
            <w:r>
              <w:rPr>
                <w:sz w:val="15"/>
              </w:rPr>
              <w:t>P10</w:t>
            </w:r>
          </w:p>
        </w:tc>
        <w:tc>
          <w:tcPr>
            <w:tcW w:w="624" w:type="dxa"/>
          </w:tcPr>
          <w:p w14:paraId="7AB0DDFE" w14:textId="77777777" w:rsidR="00513AC5" w:rsidRDefault="00000000">
            <w:pPr>
              <w:spacing w:after="0" w:line="240" w:lineRule="auto"/>
            </w:pPr>
            <w:r>
              <w:rPr>
                <w:sz w:val="15"/>
              </w:rPr>
              <w:t>T</w:t>
            </w:r>
          </w:p>
        </w:tc>
        <w:tc>
          <w:tcPr>
            <w:tcW w:w="2494" w:type="dxa"/>
          </w:tcPr>
          <w:p w14:paraId="6E415D38" w14:textId="77777777" w:rsidR="00513AC5" w:rsidRDefault="00000000">
            <w:pPr>
              <w:spacing w:after="0" w:line="240" w:lineRule="auto"/>
            </w:pPr>
            <w:r>
              <w:rPr>
                <w:sz w:val="15"/>
              </w:rPr>
              <w:t>Seller deals</w:t>
            </w:r>
          </w:p>
        </w:tc>
        <w:tc>
          <w:tcPr>
            <w:tcW w:w="1077" w:type="dxa"/>
          </w:tcPr>
          <w:p w14:paraId="5CA22899" w14:textId="77777777" w:rsidR="00513AC5" w:rsidRDefault="00000000">
            <w:pPr>
              <w:spacing w:after="0" w:line="240" w:lineRule="auto"/>
            </w:pPr>
            <w:r>
              <w:rPr>
                <w:sz w:val="15"/>
              </w:rPr>
              <w:t>Unchanged</w:t>
            </w:r>
          </w:p>
        </w:tc>
      </w:tr>
      <w:tr w:rsidR="00513AC5" w14:paraId="580FE074" w14:textId="77777777">
        <w:trPr>
          <w:jc w:val="center"/>
        </w:trPr>
        <w:tc>
          <w:tcPr>
            <w:tcW w:w="1304" w:type="dxa"/>
            <w:shd w:val="clear" w:color="auto" w:fill="F3E7E9"/>
          </w:tcPr>
          <w:p w14:paraId="161A3EE3" w14:textId="77777777" w:rsidR="00513AC5" w:rsidRDefault="00000000">
            <w:pPr>
              <w:spacing w:after="0" w:line="240" w:lineRule="auto"/>
            </w:pPr>
            <w:r>
              <w:rPr>
                <w:b/>
                <w:sz w:val="15"/>
              </w:rPr>
              <w:t>BR-SDL-007</w:t>
            </w:r>
          </w:p>
        </w:tc>
        <w:tc>
          <w:tcPr>
            <w:tcW w:w="510" w:type="dxa"/>
            <w:shd w:val="clear" w:color="auto" w:fill="F7F7F7"/>
          </w:tcPr>
          <w:p w14:paraId="07EB3BD9" w14:textId="77777777" w:rsidR="00513AC5" w:rsidRDefault="00000000">
            <w:pPr>
              <w:spacing w:after="0" w:line="240" w:lineRule="auto"/>
            </w:pPr>
            <w:r>
              <w:rPr>
                <w:sz w:val="15"/>
              </w:rPr>
              <w:t>M</w:t>
            </w:r>
          </w:p>
        </w:tc>
        <w:tc>
          <w:tcPr>
            <w:tcW w:w="1134" w:type="dxa"/>
            <w:shd w:val="clear" w:color="auto" w:fill="F7F7F7"/>
          </w:tcPr>
          <w:p w14:paraId="66639BD7" w14:textId="77777777" w:rsidR="00513AC5" w:rsidRDefault="00000000">
            <w:pPr>
              <w:spacing w:after="0" w:line="240" w:lineRule="auto"/>
            </w:pPr>
            <w:r>
              <w:rPr>
                <w:sz w:val="15"/>
              </w:rPr>
              <w:t>BO-03, BO-06</w:t>
            </w:r>
          </w:p>
        </w:tc>
        <w:tc>
          <w:tcPr>
            <w:tcW w:w="1871" w:type="dxa"/>
            <w:shd w:val="clear" w:color="auto" w:fill="F7F7F7"/>
          </w:tcPr>
          <w:p w14:paraId="165E8729" w14:textId="77777777" w:rsidR="00513AC5" w:rsidRDefault="00000000">
            <w:pPr>
              <w:spacing w:after="0" w:line="240" w:lineRule="auto"/>
            </w:pPr>
            <w:r>
              <w:rPr>
                <w:sz w:val="15"/>
              </w:rPr>
              <w:t>P10, P17</w:t>
            </w:r>
          </w:p>
        </w:tc>
        <w:tc>
          <w:tcPr>
            <w:tcW w:w="624" w:type="dxa"/>
            <w:shd w:val="clear" w:color="auto" w:fill="F7F7F7"/>
          </w:tcPr>
          <w:p w14:paraId="4373F3A1" w14:textId="77777777" w:rsidR="00513AC5" w:rsidRDefault="00000000">
            <w:pPr>
              <w:spacing w:after="0" w:line="240" w:lineRule="auto"/>
            </w:pPr>
            <w:r>
              <w:rPr>
                <w:sz w:val="15"/>
              </w:rPr>
              <w:t>T</w:t>
            </w:r>
          </w:p>
        </w:tc>
        <w:tc>
          <w:tcPr>
            <w:tcW w:w="2494" w:type="dxa"/>
            <w:shd w:val="clear" w:color="auto" w:fill="F7F7F7"/>
          </w:tcPr>
          <w:p w14:paraId="5256491E" w14:textId="77777777" w:rsidR="00513AC5" w:rsidRDefault="00000000">
            <w:pPr>
              <w:spacing w:after="0" w:line="240" w:lineRule="auto"/>
            </w:pPr>
            <w:r>
              <w:rPr>
                <w:sz w:val="15"/>
              </w:rPr>
              <w:t>Seller deals</w:t>
            </w:r>
          </w:p>
        </w:tc>
        <w:tc>
          <w:tcPr>
            <w:tcW w:w="1077" w:type="dxa"/>
            <w:shd w:val="clear" w:color="auto" w:fill="F7F7F7"/>
          </w:tcPr>
          <w:p w14:paraId="533FF7BD" w14:textId="77777777" w:rsidR="00513AC5" w:rsidRDefault="00000000">
            <w:pPr>
              <w:spacing w:after="0" w:line="240" w:lineRule="auto"/>
            </w:pPr>
            <w:r>
              <w:rPr>
                <w:sz w:val="15"/>
              </w:rPr>
              <w:t>Reworded</w:t>
            </w:r>
          </w:p>
        </w:tc>
      </w:tr>
      <w:tr w:rsidR="00513AC5" w14:paraId="13CA1535" w14:textId="77777777">
        <w:trPr>
          <w:jc w:val="center"/>
        </w:trPr>
        <w:tc>
          <w:tcPr>
            <w:tcW w:w="1304" w:type="dxa"/>
            <w:shd w:val="clear" w:color="auto" w:fill="F3E7E9"/>
          </w:tcPr>
          <w:p w14:paraId="7422B753" w14:textId="77777777" w:rsidR="00513AC5" w:rsidRDefault="00000000">
            <w:pPr>
              <w:spacing w:after="0" w:line="240" w:lineRule="auto"/>
            </w:pPr>
            <w:r>
              <w:rPr>
                <w:b/>
                <w:sz w:val="15"/>
              </w:rPr>
              <w:t>BR-SDL-008</w:t>
            </w:r>
          </w:p>
        </w:tc>
        <w:tc>
          <w:tcPr>
            <w:tcW w:w="510" w:type="dxa"/>
          </w:tcPr>
          <w:p w14:paraId="72DFEEA6" w14:textId="77777777" w:rsidR="00513AC5" w:rsidRDefault="00000000">
            <w:pPr>
              <w:spacing w:after="0" w:line="240" w:lineRule="auto"/>
            </w:pPr>
            <w:r>
              <w:rPr>
                <w:sz w:val="15"/>
              </w:rPr>
              <w:t>M</w:t>
            </w:r>
          </w:p>
        </w:tc>
        <w:tc>
          <w:tcPr>
            <w:tcW w:w="1134" w:type="dxa"/>
          </w:tcPr>
          <w:p w14:paraId="13D34E1E" w14:textId="77777777" w:rsidR="00513AC5" w:rsidRDefault="00000000">
            <w:pPr>
              <w:spacing w:after="0" w:line="240" w:lineRule="auto"/>
            </w:pPr>
            <w:r>
              <w:rPr>
                <w:sz w:val="15"/>
              </w:rPr>
              <w:t>BO-03, BO-06</w:t>
            </w:r>
          </w:p>
        </w:tc>
        <w:tc>
          <w:tcPr>
            <w:tcW w:w="1871" w:type="dxa"/>
          </w:tcPr>
          <w:p w14:paraId="2C689976" w14:textId="77777777" w:rsidR="00513AC5" w:rsidRDefault="00000000">
            <w:pPr>
              <w:spacing w:after="0" w:line="240" w:lineRule="auto"/>
            </w:pPr>
            <w:r>
              <w:rPr>
                <w:sz w:val="15"/>
              </w:rPr>
              <w:t>P10, P17, P14</w:t>
            </w:r>
          </w:p>
        </w:tc>
        <w:tc>
          <w:tcPr>
            <w:tcW w:w="624" w:type="dxa"/>
          </w:tcPr>
          <w:p w14:paraId="43D3FF10" w14:textId="77777777" w:rsidR="00513AC5" w:rsidRDefault="00000000">
            <w:pPr>
              <w:spacing w:after="0" w:line="240" w:lineRule="auto"/>
            </w:pPr>
            <w:r>
              <w:rPr>
                <w:sz w:val="15"/>
              </w:rPr>
              <w:t>T</w:t>
            </w:r>
          </w:p>
        </w:tc>
        <w:tc>
          <w:tcPr>
            <w:tcW w:w="2494" w:type="dxa"/>
          </w:tcPr>
          <w:p w14:paraId="36ECCF52" w14:textId="77777777" w:rsidR="00513AC5" w:rsidRDefault="00000000">
            <w:pPr>
              <w:spacing w:after="0" w:line="240" w:lineRule="auto"/>
            </w:pPr>
            <w:r>
              <w:rPr>
                <w:sz w:val="15"/>
              </w:rPr>
              <w:t>Seller deals</w:t>
            </w:r>
          </w:p>
        </w:tc>
        <w:tc>
          <w:tcPr>
            <w:tcW w:w="1077" w:type="dxa"/>
          </w:tcPr>
          <w:p w14:paraId="35DA53B5" w14:textId="77777777" w:rsidR="00513AC5" w:rsidRDefault="00000000">
            <w:pPr>
              <w:spacing w:after="0" w:line="240" w:lineRule="auto"/>
            </w:pPr>
            <w:r>
              <w:rPr>
                <w:sz w:val="15"/>
              </w:rPr>
              <w:t>Reworded</w:t>
            </w:r>
          </w:p>
        </w:tc>
      </w:tr>
      <w:tr w:rsidR="00513AC5" w14:paraId="315912C0" w14:textId="77777777">
        <w:trPr>
          <w:jc w:val="center"/>
        </w:trPr>
        <w:tc>
          <w:tcPr>
            <w:tcW w:w="1304" w:type="dxa"/>
            <w:shd w:val="clear" w:color="auto" w:fill="F3E7E9"/>
          </w:tcPr>
          <w:p w14:paraId="4A9C4C8C" w14:textId="77777777" w:rsidR="00513AC5" w:rsidRDefault="00000000">
            <w:pPr>
              <w:spacing w:after="0" w:line="240" w:lineRule="auto"/>
            </w:pPr>
            <w:r>
              <w:rPr>
                <w:b/>
                <w:sz w:val="15"/>
              </w:rPr>
              <w:t>BR-SDL-009</w:t>
            </w:r>
          </w:p>
        </w:tc>
        <w:tc>
          <w:tcPr>
            <w:tcW w:w="510" w:type="dxa"/>
            <w:shd w:val="clear" w:color="auto" w:fill="F7F7F7"/>
          </w:tcPr>
          <w:p w14:paraId="69317CD6" w14:textId="77777777" w:rsidR="00513AC5" w:rsidRDefault="00000000">
            <w:pPr>
              <w:spacing w:after="0" w:line="240" w:lineRule="auto"/>
            </w:pPr>
            <w:r>
              <w:rPr>
                <w:sz w:val="15"/>
              </w:rPr>
              <w:t>M</w:t>
            </w:r>
          </w:p>
        </w:tc>
        <w:tc>
          <w:tcPr>
            <w:tcW w:w="1134" w:type="dxa"/>
            <w:shd w:val="clear" w:color="auto" w:fill="F7F7F7"/>
          </w:tcPr>
          <w:p w14:paraId="2A8EFFC0" w14:textId="77777777" w:rsidR="00513AC5" w:rsidRDefault="00000000">
            <w:pPr>
              <w:spacing w:after="0" w:line="240" w:lineRule="auto"/>
            </w:pPr>
            <w:r>
              <w:rPr>
                <w:sz w:val="15"/>
              </w:rPr>
              <w:t>BO-03, BO-06</w:t>
            </w:r>
          </w:p>
        </w:tc>
        <w:tc>
          <w:tcPr>
            <w:tcW w:w="1871" w:type="dxa"/>
            <w:shd w:val="clear" w:color="auto" w:fill="F7F7F7"/>
          </w:tcPr>
          <w:p w14:paraId="4AF632B4" w14:textId="77777777" w:rsidR="00513AC5" w:rsidRDefault="00000000">
            <w:pPr>
              <w:spacing w:after="0" w:line="240" w:lineRule="auto"/>
            </w:pPr>
            <w:r>
              <w:rPr>
                <w:sz w:val="15"/>
              </w:rPr>
              <w:t>P10, P03</w:t>
            </w:r>
          </w:p>
        </w:tc>
        <w:tc>
          <w:tcPr>
            <w:tcW w:w="624" w:type="dxa"/>
            <w:shd w:val="clear" w:color="auto" w:fill="F7F7F7"/>
          </w:tcPr>
          <w:p w14:paraId="620407F1" w14:textId="77777777" w:rsidR="00513AC5" w:rsidRDefault="00000000">
            <w:pPr>
              <w:spacing w:after="0" w:line="240" w:lineRule="auto"/>
            </w:pPr>
            <w:r>
              <w:rPr>
                <w:sz w:val="15"/>
              </w:rPr>
              <w:t>T</w:t>
            </w:r>
          </w:p>
        </w:tc>
        <w:tc>
          <w:tcPr>
            <w:tcW w:w="2494" w:type="dxa"/>
            <w:shd w:val="clear" w:color="auto" w:fill="F7F7F7"/>
          </w:tcPr>
          <w:p w14:paraId="4FB19F9C" w14:textId="77777777" w:rsidR="00513AC5" w:rsidRDefault="00000000">
            <w:pPr>
              <w:spacing w:after="0" w:line="240" w:lineRule="auto"/>
            </w:pPr>
            <w:r>
              <w:rPr>
                <w:sz w:val="15"/>
              </w:rPr>
              <w:t>Seller deals</w:t>
            </w:r>
          </w:p>
        </w:tc>
        <w:tc>
          <w:tcPr>
            <w:tcW w:w="1077" w:type="dxa"/>
            <w:shd w:val="clear" w:color="auto" w:fill="F7F7F7"/>
          </w:tcPr>
          <w:p w14:paraId="6C45158F" w14:textId="77777777" w:rsidR="00513AC5" w:rsidRDefault="00000000">
            <w:pPr>
              <w:spacing w:after="0" w:line="240" w:lineRule="auto"/>
            </w:pPr>
            <w:r>
              <w:rPr>
                <w:sz w:val="15"/>
              </w:rPr>
              <w:t>Unchanged</w:t>
            </w:r>
          </w:p>
        </w:tc>
      </w:tr>
      <w:tr w:rsidR="00513AC5" w14:paraId="75DFF72B" w14:textId="77777777">
        <w:trPr>
          <w:jc w:val="center"/>
        </w:trPr>
        <w:tc>
          <w:tcPr>
            <w:tcW w:w="1304" w:type="dxa"/>
            <w:shd w:val="clear" w:color="auto" w:fill="F3E7E9"/>
          </w:tcPr>
          <w:p w14:paraId="413116B5" w14:textId="77777777" w:rsidR="00513AC5" w:rsidRDefault="00000000">
            <w:pPr>
              <w:spacing w:after="0" w:line="240" w:lineRule="auto"/>
            </w:pPr>
            <w:r>
              <w:rPr>
                <w:b/>
                <w:sz w:val="15"/>
              </w:rPr>
              <w:t>BR-SDL-010</w:t>
            </w:r>
          </w:p>
        </w:tc>
        <w:tc>
          <w:tcPr>
            <w:tcW w:w="510" w:type="dxa"/>
          </w:tcPr>
          <w:p w14:paraId="1340F81F" w14:textId="77777777" w:rsidR="00513AC5" w:rsidRDefault="00000000">
            <w:pPr>
              <w:spacing w:after="0" w:line="240" w:lineRule="auto"/>
            </w:pPr>
            <w:r>
              <w:rPr>
                <w:sz w:val="15"/>
              </w:rPr>
              <w:t>M</w:t>
            </w:r>
          </w:p>
        </w:tc>
        <w:tc>
          <w:tcPr>
            <w:tcW w:w="1134" w:type="dxa"/>
          </w:tcPr>
          <w:p w14:paraId="3E7B72FC" w14:textId="77777777" w:rsidR="00513AC5" w:rsidRDefault="00000000">
            <w:pPr>
              <w:spacing w:after="0" w:line="240" w:lineRule="auto"/>
            </w:pPr>
            <w:r>
              <w:rPr>
                <w:sz w:val="15"/>
              </w:rPr>
              <w:t>BO-03, BO-06</w:t>
            </w:r>
          </w:p>
        </w:tc>
        <w:tc>
          <w:tcPr>
            <w:tcW w:w="1871" w:type="dxa"/>
          </w:tcPr>
          <w:p w14:paraId="20F71074" w14:textId="77777777" w:rsidR="00513AC5" w:rsidRDefault="00000000">
            <w:pPr>
              <w:spacing w:after="0" w:line="240" w:lineRule="auto"/>
            </w:pPr>
            <w:r>
              <w:rPr>
                <w:sz w:val="15"/>
              </w:rPr>
              <w:t>P10</w:t>
            </w:r>
          </w:p>
        </w:tc>
        <w:tc>
          <w:tcPr>
            <w:tcW w:w="624" w:type="dxa"/>
          </w:tcPr>
          <w:p w14:paraId="413F02FD" w14:textId="77777777" w:rsidR="00513AC5" w:rsidRDefault="00000000">
            <w:pPr>
              <w:spacing w:after="0" w:line="240" w:lineRule="auto"/>
            </w:pPr>
            <w:r>
              <w:rPr>
                <w:sz w:val="15"/>
              </w:rPr>
              <w:t>T</w:t>
            </w:r>
          </w:p>
        </w:tc>
        <w:tc>
          <w:tcPr>
            <w:tcW w:w="2494" w:type="dxa"/>
          </w:tcPr>
          <w:p w14:paraId="29627D60" w14:textId="77777777" w:rsidR="00513AC5" w:rsidRDefault="00000000">
            <w:pPr>
              <w:spacing w:after="0" w:line="240" w:lineRule="auto"/>
            </w:pPr>
            <w:r>
              <w:rPr>
                <w:sz w:val="15"/>
              </w:rPr>
              <w:t>Seller deals</w:t>
            </w:r>
          </w:p>
        </w:tc>
        <w:tc>
          <w:tcPr>
            <w:tcW w:w="1077" w:type="dxa"/>
          </w:tcPr>
          <w:p w14:paraId="4270A112" w14:textId="77777777" w:rsidR="00513AC5" w:rsidRDefault="00000000">
            <w:pPr>
              <w:spacing w:after="0" w:line="240" w:lineRule="auto"/>
            </w:pPr>
            <w:r>
              <w:rPr>
                <w:sz w:val="15"/>
              </w:rPr>
              <w:t>Unchanged</w:t>
            </w:r>
          </w:p>
        </w:tc>
      </w:tr>
      <w:tr w:rsidR="00513AC5" w14:paraId="6D1610BB" w14:textId="77777777">
        <w:trPr>
          <w:jc w:val="center"/>
        </w:trPr>
        <w:tc>
          <w:tcPr>
            <w:tcW w:w="1304" w:type="dxa"/>
            <w:shd w:val="clear" w:color="auto" w:fill="F3E7E9"/>
          </w:tcPr>
          <w:p w14:paraId="2C1A1F56" w14:textId="77777777" w:rsidR="00513AC5" w:rsidRDefault="00000000">
            <w:pPr>
              <w:spacing w:after="0" w:line="240" w:lineRule="auto"/>
            </w:pPr>
            <w:r>
              <w:rPr>
                <w:b/>
                <w:sz w:val="15"/>
              </w:rPr>
              <w:t>BR-SDL-011</w:t>
            </w:r>
          </w:p>
        </w:tc>
        <w:tc>
          <w:tcPr>
            <w:tcW w:w="510" w:type="dxa"/>
            <w:shd w:val="clear" w:color="auto" w:fill="F7F7F7"/>
          </w:tcPr>
          <w:p w14:paraId="013103AF" w14:textId="77777777" w:rsidR="00513AC5" w:rsidRDefault="00000000">
            <w:pPr>
              <w:spacing w:after="0" w:line="240" w:lineRule="auto"/>
            </w:pPr>
            <w:r>
              <w:rPr>
                <w:sz w:val="15"/>
              </w:rPr>
              <w:t>S</w:t>
            </w:r>
          </w:p>
        </w:tc>
        <w:tc>
          <w:tcPr>
            <w:tcW w:w="1134" w:type="dxa"/>
            <w:shd w:val="clear" w:color="auto" w:fill="F7F7F7"/>
          </w:tcPr>
          <w:p w14:paraId="5066F118" w14:textId="77777777" w:rsidR="00513AC5" w:rsidRDefault="00000000">
            <w:pPr>
              <w:spacing w:after="0" w:line="240" w:lineRule="auto"/>
            </w:pPr>
            <w:r>
              <w:rPr>
                <w:sz w:val="15"/>
              </w:rPr>
              <w:t>BO-03, BO-06</w:t>
            </w:r>
          </w:p>
        </w:tc>
        <w:tc>
          <w:tcPr>
            <w:tcW w:w="1871" w:type="dxa"/>
            <w:shd w:val="clear" w:color="auto" w:fill="F7F7F7"/>
          </w:tcPr>
          <w:p w14:paraId="183BF91E" w14:textId="77777777" w:rsidR="00513AC5" w:rsidRDefault="00000000">
            <w:pPr>
              <w:spacing w:after="0" w:line="240" w:lineRule="auto"/>
            </w:pPr>
            <w:r>
              <w:rPr>
                <w:sz w:val="15"/>
              </w:rPr>
              <w:t>P17</w:t>
            </w:r>
          </w:p>
        </w:tc>
        <w:tc>
          <w:tcPr>
            <w:tcW w:w="624" w:type="dxa"/>
            <w:shd w:val="clear" w:color="auto" w:fill="F7F7F7"/>
          </w:tcPr>
          <w:p w14:paraId="4FD0B935" w14:textId="77777777" w:rsidR="00513AC5" w:rsidRDefault="00000000">
            <w:pPr>
              <w:spacing w:after="0" w:line="240" w:lineRule="auto"/>
            </w:pPr>
            <w:r>
              <w:rPr>
                <w:sz w:val="15"/>
              </w:rPr>
              <w:t>T</w:t>
            </w:r>
          </w:p>
        </w:tc>
        <w:tc>
          <w:tcPr>
            <w:tcW w:w="2494" w:type="dxa"/>
            <w:shd w:val="clear" w:color="auto" w:fill="F7F7F7"/>
          </w:tcPr>
          <w:p w14:paraId="155E00C5" w14:textId="77777777" w:rsidR="00513AC5" w:rsidRDefault="00000000">
            <w:pPr>
              <w:spacing w:after="0" w:line="240" w:lineRule="auto"/>
            </w:pPr>
            <w:r>
              <w:rPr>
                <w:sz w:val="15"/>
              </w:rPr>
              <w:t>Seller deals</w:t>
            </w:r>
          </w:p>
        </w:tc>
        <w:tc>
          <w:tcPr>
            <w:tcW w:w="1077" w:type="dxa"/>
            <w:shd w:val="clear" w:color="auto" w:fill="F7F7F7"/>
          </w:tcPr>
          <w:p w14:paraId="5250493A" w14:textId="77777777" w:rsidR="00513AC5" w:rsidRDefault="00000000">
            <w:pPr>
              <w:spacing w:after="0" w:line="240" w:lineRule="auto"/>
            </w:pPr>
            <w:r>
              <w:rPr>
                <w:sz w:val="15"/>
              </w:rPr>
              <w:t>Unchanged</w:t>
            </w:r>
          </w:p>
        </w:tc>
      </w:tr>
      <w:tr w:rsidR="00513AC5" w14:paraId="65EE1B8A" w14:textId="77777777">
        <w:trPr>
          <w:jc w:val="center"/>
        </w:trPr>
        <w:tc>
          <w:tcPr>
            <w:tcW w:w="1304" w:type="dxa"/>
            <w:shd w:val="clear" w:color="auto" w:fill="F3E7E9"/>
          </w:tcPr>
          <w:p w14:paraId="028CCDE6" w14:textId="77777777" w:rsidR="00513AC5" w:rsidRDefault="00000000">
            <w:pPr>
              <w:spacing w:after="0" w:line="240" w:lineRule="auto"/>
            </w:pPr>
            <w:r>
              <w:rPr>
                <w:b/>
                <w:sz w:val="15"/>
              </w:rPr>
              <w:t>BR-SDL-012</w:t>
            </w:r>
          </w:p>
        </w:tc>
        <w:tc>
          <w:tcPr>
            <w:tcW w:w="510" w:type="dxa"/>
          </w:tcPr>
          <w:p w14:paraId="6EC39CAF" w14:textId="77777777" w:rsidR="00513AC5" w:rsidRDefault="00000000">
            <w:pPr>
              <w:spacing w:after="0" w:line="240" w:lineRule="auto"/>
            </w:pPr>
            <w:r>
              <w:rPr>
                <w:sz w:val="15"/>
              </w:rPr>
              <w:t>M</w:t>
            </w:r>
          </w:p>
        </w:tc>
        <w:tc>
          <w:tcPr>
            <w:tcW w:w="1134" w:type="dxa"/>
          </w:tcPr>
          <w:p w14:paraId="615EE541" w14:textId="77777777" w:rsidR="00513AC5" w:rsidRDefault="00000000">
            <w:pPr>
              <w:spacing w:after="0" w:line="240" w:lineRule="auto"/>
            </w:pPr>
            <w:r>
              <w:rPr>
                <w:sz w:val="15"/>
              </w:rPr>
              <w:t>BO-03, BO-06</w:t>
            </w:r>
          </w:p>
        </w:tc>
        <w:tc>
          <w:tcPr>
            <w:tcW w:w="1871" w:type="dxa"/>
          </w:tcPr>
          <w:p w14:paraId="108DCCF4" w14:textId="77777777" w:rsidR="00513AC5" w:rsidRDefault="00000000">
            <w:pPr>
              <w:spacing w:after="0" w:line="240" w:lineRule="auto"/>
            </w:pPr>
            <w:r>
              <w:rPr>
                <w:sz w:val="15"/>
              </w:rPr>
              <w:t>P10</w:t>
            </w:r>
          </w:p>
        </w:tc>
        <w:tc>
          <w:tcPr>
            <w:tcW w:w="624" w:type="dxa"/>
          </w:tcPr>
          <w:p w14:paraId="2AFC540E" w14:textId="77777777" w:rsidR="00513AC5" w:rsidRDefault="00000000">
            <w:pPr>
              <w:spacing w:after="0" w:line="240" w:lineRule="auto"/>
            </w:pPr>
            <w:r>
              <w:rPr>
                <w:sz w:val="15"/>
              </w:rPr>
              <w:t>T</w:t>
            </w:r>
          </w:p>
        </w:tc>
        <w:tc>
          <w:tcPr>
            <w:tcW w:w="2494" w:type="dxa"/>
          </w:tcPr>
          <w:p w14:paraId="2D316565" w14:textId="77777777" w:rsidR="00513AC5" w:rsidRDefault="00000000">
            <w:pPr>
              <w:spacing w:after="0" w:line="240" w:lineRule="auto"/>
            </w:pPr>
            <w:r>
              <w:rPr>
                <w:sz w:val="15"/>
              </w:rPr>
              <w:t>Seller deals</w:t>
            </w:r>
          </w:p>
        </w:tc>
        <w:tc>
          <w:tcPr>
            <w:tcW w:w="1077" w:type="dxa"/>
          </w:tcPr>
          <w:p w14:paraId="5B0B9208" w14:textId="77777777" w:rsidR="00513AC5" w:rsidRDefault="00000000">
            <w:pPr>
              <w:spacing w:after="0" w:line="240" w:lineRule="auto"/>
            </w:pPr>
            <w:r>
              <w:rPr>
                <w:sz w:val="15"/>
              </w:rPr>
              <w:t>Unchanged</w:t>
            </w:r>
          </w:p>
        </w:tc>
      </w:tr>
      <w:tr w:rsidR="00513AC5" w14:paraId="54FEF083" w14:textId="77777777">
        <w:trPr>
          <w:jc w:val="center"/>
        </w:trPr>
        <w:tc>
          <w:tcPr>
            <w:tcW w:w="1304" w:type="dxa"/>
            <w:shd w:val="clear" w:color="auto" w:fill="F3E7E9"/>
          </w:tcPr>
          <w:p w14:paraId="7AA366C7" w14:textId="77777777" w:rsidR="00513AC5" w:rsidRDefault="00000000">
            <w:pPr>
              <w:spacing w:after="0" w:line="240" w:lineRule="auto"/>
            </w:pPr>
            <w:r>
              <w:rPr>
                <w:b/>
                <w:sz w:val="15"/>
              </w:rPr>
              <w:t>BR-SDL-013</w:t>
            </w:r>
          </w:p>
        </w:tc>
        <w:tc>
          <w:tcPr>
            <w:tcW w:w="510" w:type="dxa"/>
            <w:shd w:val="clear" w:color="auto" w:fill="F7F7F7"/>
          </w:tcPr>
          <w:p w14:paraId="69AAE4D7" w14:textId="77777777" w:rsidR="00513AC5" w:rsidRDefault="00000000">
            <w:pPr>
              <w:spacing w:after="0" w:line="240" w:lineRule="auto"/>
            </w:pPr>
            <w:r>
              <w:rPr>
                <w:sz w:val="15"/>
              </w:rPr>
              <w:t>S</w:t>
            </w:r>
          </w:p>
        </w:tc>
        <w:tc>
          <w:tcPr>
            <w:tcW w:w="1134" w:type="dxa"/>
            <w:shd w:val="clear" w:color="auto" w:fill="F7F7F7"/>
          </w:tcPr>
          <w:p w14:paraId="5C19F262" w14:textId="77777777" w:rsidR="00513AC5" w:rsidRDefault="00000000">
            <w:pPr>
              <w:spacing w:after="0" w:line="240" w:lineRule="auto"/>
            </w:pPr>
            <w:r>
              <w:rPr>
                <w:sz w:val="15"/>
              </w:rPr>
              <w:t>BO-03, BO-06</w:t>
            </w:r>
          </w:p>
        </w:tc>
        <w:tc>
          <w:tcPr>
            <w:tcW w:w="1871" w:type="dxa"/>
            <w:shd w:val="clear" w:color="auto" w:fill="F7F7F7"/>
          </w:tcPr>
          <w:p w14:paraId="6A74711E" w14:textId="77777777" w:rsidR="00513AC5" w:rsidRDefault="00000000">
            <w:pPr>
              <w:spacing w:after="0" w:line="240" w:lineRule="auto"/>
            </w:pPr>
            <w:r>
              <w:rPr>
                <w:sz w:val="15"/>
              </w:rPr>
              <w:t>P10</w:t>
            </w:r>
          </w:p>
        </w:tc>
        <w:tc>
          <w:tcPr>
            <w:tcW w:w="624" w:type="dxa"/>
            <w:shd w:val="clear" w:color="auto" w:fill="F7F7F7"/>
          </w:tcPr>
          <w:p w14:paraId="10246BBC" w14:textId="77777777" w:rsidR="00513AC5" w:rsidRDefault="00000000">
            <w:pPr>
              <w:spacing w:after="0" w:line="240" w:lineRule="auto"/>
            </w:pPr>
            <w:r>
              <w:rPr>
                <w:sz w:val="15"/>
              </w:rPr>
              <w:t>T</w:t>
            </w:r>
          </w:p>
        </w:tc>
        <w:tc>
          <w:tcPr>
            <w:tcW w:w="2494" w:type="dxa"/>
            <w:shd w:val="clear" w:color="auto" w:fill="F7F7F7"/>
          </w:tcPr>
          <w:p w14:paraId="6045CAFC" w14:textId="77777777" w:rsidR="00513AC5" w:rsidRDefault="00000000">
            <w:pPr>
              <w:spacing w:after="0" w:line="240" w:lineRule="auto"/>
            </w:pPr>
            <w:r>
              <w:rPr>
                <w:sz w:val="15"/>
              </w:rPr>
              <w:t>Seller deals</w:t>
            </w:r>
          </w:p>
        </w:tc>
        <w:tc>
          <w:tcPr>
            <w:tcW w:w="1077" w:type="dxa"/>
            <w:shd w:val="clear" w:color="auto" w:fill="F7F7F7"/>
          </w:tcPr>
          <w:p w14:paraId="70890E85" w14:textId="77777777" w:rsidR="00513AC5" w:rsidRDefault="00000000">
            <w:pPr>
              <w:spacing w:after="0" w:line="240" w:lineRule="auto"/>
            </w:pPr>
            <w:r>
              <w:rPr>
                <w:sz w:val="15"/>
              </w:rPr>
              <w:t>Unchanged</w:t>
            </w:r>
          </w:p>
        </w:tc>
      </w:tr>
      <w:tr w:rsidR="00513AC5" w14:paraId="544F6432" w14:textId="77777777">
        <w:trPr>
          <w:jc w:val="center"/>
        </w:trPr>
        <w:tc>
          <w:tcPr>
            <w:tcW w:w="1304" w:type="dxa"/>
            <w:shd w:val="clear" w:color="auto" w:fill="F3E7E9"/>
          </w:tcPr>
          <w:p w14:paraId="535DB684" w14:textId="77777777" w:rsidR="00513AC5" w:rsidRDefault="00000000">
            <w:pPr>
              <w:spacing w:after="0" w:line="240" w:lineRule="auto"/>
            </w:pPr>
            <w:r>
              <w:rPr>
                <w:b/>
                <w:sz w:val="15"/>
              </w:rPr>
              <w:t>BR-SDL-014</w:t>
            </w:r>
          </w:p>
        </w:tc>
        <w:tc>
          <w:tcPr>
            <w:tcW w:w="510" w:type="dxa"/>
          </w:tcPr>
          <w:p w14:paraId="4D2FD97E" w14:textId="77777777" w:rsidR="00513AC5" w:rsidRDefault="00000000">
            <w:pPr>
              <w:spacing w:after="0" w:line="240" w:lineRule="auto"/>
            </w:pPr>
            <w:r>
              <w:rPr>
                <w:sz w:val="15"/>
              </w:rPr>
              <w:t>M</w:t>
            </w:r>
          </w:p>
        </w:tc>
        <w:tc>
          <w:tcPr>
            <w:tcW w:w="1134" w:type="dxa"/>
          </w:tcPr>
          <w:p w14:paraId="3FB7940F" w14:textId="77777777" w:rsidR="00513AC5" w:rsidRDefault="00000000">
            <w:pPr>
              <w:spacing w:after="0" w:line="240" w:lineRule="auto"/>
            </w:pPr>
            <w:r>
              <w:rPr>
                <w:sz w:val="15"/>
              </w:rPr>
              <w:t>BO-06</w:t>
            </w:r>
          </w:p>
        </w:tc>
        <w:tc>
          <w:tcPr>
            <w:tcW w:w="1871" w:type="dxa"/>
          </w:tcPr>
          <w:p w14:paraId="00B7E2C3" w14:textId="77777777" w:rsidR="00513AC5" w:rsidRDefault="00000000">
            <w:pPr>
              <w:spacing w:after="0" w:line="240" w:lineRule="auto"/>
            </w:pPr>
            <w:r>
              <w:rPr>
                <w:sz w:val="15"/>
              </w:rPr>
              <w:t>P10, P17, P21</w:t>
            </w:r>
          </w:p>
        </w:tc>
        <w:tc>
          <w:tcPr>
            <w:tcW w:w="624" w:type="dxa"/>
          </w:tcPr>
          <w:p w14:paraId="2983081E" w14:textId="77777777" w:rsidR="00513AC5" w:rsidRDefault="00000000">
            <w:pPr>
              <w:spacing w:after="0" w:line="240" w:lineRule="auto"/>
            </w:pPr>
            <w:r>
              <w:rPr>
                <w:sz w:val="15"/>
              </w:rPr>
              <w:t>T</w:t>
            </w:r>
          </w:p>
        </w:tc>
        <w:tc>
          <w:tcPr>
            <w:tcW w:w="2494" w:type="dxa"/>
          </w:tcPr>
          <w:p w14:paraId="22DB1FFF" w14:textId="77777777" w:rsidR="00513AC5" w:rsidRDefault="00000000">
            <w:pPr>
              <w:spacing w:after="0" w:line="240" w:lineRule="auto"/>
            </w:pPr>
            <w:r>
              <w:rPr>
                <w:sz w:val="15"/>
              </w:rPr>
              <w:t>Seller deals</w:t>
            </w:r>
          </w:p>
        </w:tc>
        <w:tc>
          <w:tcPr>
            <w:tcW w:w="1077" w:type="dxa"/>
          </w:tcPr>
          <w:p w14:paraId="4B674859" w14:textId="77777777" w:rsidR="00513AC5" w:rsidRDefault="00000000">
            <w:pPr>
              <w:spacing w:after="0" w:line="240" w:lineRule="auto"/>
            </w:pPr>
            <w:r>
              <w:rPr>
                <w:sz w:val="15"/>
              </w:rPr>
              <w:t>New</w:t>
            </w:r>
          </w:p>
        </w:tc>
      </w:tr>
      <w:tr w:rsidR="00513AC5" w14:paraId="45CB0C7C" w14:textId="77777777">
        <w:trPr>
          <w:jc w:val="center"/>
        </w:trPr>
        <w:tc>
          <w:tcPr>
            <w:tcW w:w="1304" w:type="dxa"/>
            <w:shd w:val="clear" w:color="auto" w:fill="F3E7E9"/>
          </w:tcPr>
          <w:p w14:paraId="04C3BCDE" w14:textId="77777777" w:rsidR="00513AC5" w:rsidRDefault="00000000">
            <w:pPr>
              <w:spacing w:after="0" w:line="240" w:lineRule="auto"/>
            </w:pPr>
            <w:r>
              <w:rPr>
                <w:b/>
                <w:sz w:val="15"/>
              </w:rPr>
              <w:t>BR-SLS-001</w:t>
            </w:r>
          </w:p>
        </w:tc>
        <w:tc>
          <w:tcPr>
            <w:tcW w:w="510" w:type="dxa"/>
            <w:shd w:val="clear" w:color="auto" w:fill="F7F7F7"/>
          </w:tcPr>
          <w:p w14:paraId="643136EF" w14:textId="77777777" w:rsidR="00513AC5" w:rsidRDefault="00000000">
            <w:pPr>
              <w:spacing w:after="0" w:line="240" w:lineRule="auto"/>
            </w:pPr>
            <w:r>
              <w:rPr>
                <w:sz w:val="15"/>
              </w:rPr>
              <w:t>M</w:t>
            </w:r>
          </w:p>
        </w:tc>
        <w:tc>
          <w:tcPr>
            <w:tcW w:w="1134" w:type="dxa"/>
            <w:shd w:val="clear" w:color="auto" w:fill="F7F7F7"/>
          </w:tcPr>
          <w:p w14:paraId="4F15680F" w14:textId="77777777" w:rsidR="00513AC5" w:rsidRDefault="00000000">
            <w:pPr>
              <w:spacing w:after="0" w:line="240" w:lineRule="auto"/>
            </w:pPr>
            <w:r>
              <w:rPr>
                <w:sz w:val="15"/>
              </w:rPr>
              <w:t>BO-06</w:t>
            </w:r>
          </w:p>
        </w:tc>
        <w:tc>
          <w:tcPr>
            <w:tcW w:w="1871" w:type="dxa"/>
            <w:shd w:val="clear" w:color="auto" w:fill="F7F7F7"/>
          </w:tcPr>
          <w:p w14:paraId="0345DD3F" w14:textId="77777777" w:rsidR="00513AC5" w:rsidRDefault="00000000">
            <w:pPr>
              <w:spacing w:after="0" w:line="240" w:lineRule="auto"/>
            </w:pPr>
            <w:r>
              <w:rPr>
                <w:sz w:val="15"/>
              </w:rPr>
              <w:t>P09, P21</w:t>
            </w:r>
          </w:p>
        </w:tc>
        <w:tc>
          <w:tcPr>
            <w:tcW w:w="624" w:type="dxa"/>
            <w:shd w:val="clear" w:color="auto" w:fill="F7F7F7"/>
          </w:tcPr>
          <w:p w14:paraId="2A456C8A" w14:textId="77777777" w:rsidR="00513AC5" w:rsidRDefault="00000000">
            <w:pPr>
              <w:spacing w:after="0" w:line="240" w:lineRule="auto"/>
            </w:pPr>
            <w:r>
              <w:rPr>
                <w:sz w:val="15"/>
              </w:rPr>
              <w:t>T</w:t>
            </w:r>
          </w:p>
        </w:tc>
        <w:tc>
          <w:tcPr>
            <w:tcW w:w="2494" w:type="dxa"/>
            <w:shd w:val="clear" w:color="auto" w:fill="F7F7F7"/>
          </w:tcPr>
          <w:p w14:paraId="4461BBE2" w14:textId="77777777" w:rsidR="00513AC5" w:rsidRDefault="00000000">
            <w:pPr>
              <w:spacing w:after="0" w:line="240" w:lineRule="auto"/>
            </w:pPr>
            <w:r>
              <w:rPr>
                <w:sz w:val="15"/>
              </w:rPr>
              <w:t>Seller listings</w:t>
            </w:r>
          </w:p>
        </w:tc>
        <w:tc>
          <w:tcPr>
            <w:tcW w:w="1077" w:type="dxa"/>
            <w:shd w:val="clear" w:color="auto" w:fill="F7F7F7"/>
          </w:tcPr>
          <w:p w14:paraId="74719E19" w14:textId="77777777" w:rsidR="00513AC5" w:rsidRDefault="00000000">
            <w:pPr>
              <w:spacing w:after="0" w:line="240" w:lineRule="auto"/>
            </w:pPr>
            <w:r>
              <w:rPr>
                <w:sz w:val="15"/>
              </w:rPr>
              <w:t>Unchanged</w:t>
            </w:r>
          </w:p>
        </w:tc>
      </w:tr>
      <w:tr w:rsidR="00513AC5" w14:paraId="75CFFA16" w14:textId="77777777">
        <w:trPr>
          <w:jc w:val="center"/>
        </w:trPr>
        <w:tc>
          <w:tcPr>
            <w:tcW w:w="1304" w:type="dxa"/>
            <w:shd w:val="clear" w:color="auto" w:fill="F3E7E9"/>
          </w:tcPr>
          <w:p w14:paraId="19AABE00" w14:textId="77777777" w:rsidR="00513AC5" w:rsidRDefault="00000000">
            <w:pPr>
              <w:spacing w:after="0" w:line="240" w:lineRule="auto"/>
            </w:pPr>
            <w:r>
              <w:rPr>
                <w:b/>
                <w:sz w:val="15"/>
              </w:rPr>
              <w:t>BR-SLS-002</w:t>
            </w:r>
          </w:p>
        </w:tc>
        <w:tc>
          <w:tcPr>
            <w:tcW w:w="510" w:type="dxa"/>
          </w:tcPr>
          <w:p w14:paraId="4647CE61" w14:textId="77777777" w:rsidR="00513AC5" w:rsidRDefault="00000000">
            <w:pPr>
              <w:spacing w:after="0" w:line="240" w:lineRule="auto"/>
            </w:pPr>
            <w:r>
              <w:rPr>
                <w:sz w:val="15"/>
              </w:rPr>
              <w:t>M</w:t>
            </w:r>
          </w:p>
        </w:tc>
        <w:tc>
          <w:tcPr>
            <w:tcW w:w="1134" w:type="dxa"/>
          </w:tcPr>
          <w:p w14:paraId="4BC54AE9" w14:textId="77777777" w:rsidR="00513AC5" w:rsidRDefault="00000000">
            <w:pPr>
              <w:spacing w:after="0" w:line="240" w:lineRule="auto"/>
            </w:pPr>
            <w:r>
              <w:rPr>
                <w:sz w:val="15"/>
              </w:rPr>
              <w:t>BO-06</w:t>
            </w:r>
          </w:p>
        </w:tc>
        <w:tc>
          <w:tcPr>
            <w:tcW w:w="1871" w:type="dxa"/>
          </w:tcPr>
          <w:p w14:paraId="6AD7A728" w14:textId="77777777" w:rsidR="00513AC5" w:rsidRDefault="00000000">
            <w:pPr>
              <w:spacing w:after="0" w:line="240" w:lineRule="auto"/>
            </w:pPr>
            <w:r>
              <w:rPr>
                <w:sz w:val="15"/>
              </w:rPr>
              <w:t>P09, P21</w:t>
            </w:r>
          </w:p>
        </w:tc>
        <w:tc>
          <w:tcPr>
            <w:tcW w:w="624" w:type="dxa"/>
          </w:tcPr>
          <w:p w14:paraId="6E34938D" w14:textId="77777777" w:rsidR="00513AC5" w:rsidRDefault="00000000">
            <w:pPr>
              <w:spacing w:after="0" w:line="240" w:lineRule="auto"/>
            </w:pPr>
            <w:r>
              <w:rPr>
                <w:sz w:val="15"/>
              </w:rPr>
              <w:t>T</w:t>
            </w:r>
          </w:p>
        </w:tc>
        <w:tc>
          <w:tcPr>
            <w:tcW w:w="2494" w:type="dxa"/>
          </w:tcPr>
          <w:p w14:paraId="720D8952" w14:textId="77777777" w:rsidR="00513AC5" w:rsidRDefault="00000000">
            <w:pPr>
              <w:spacing w:after="0" w:line="240" w:lineRule="auto"/>
            </w:pPr>
            <w:r>
              <w:rPr>
                <w:sz w:val="15"/>
              </w:rPr>
              <w:t>Seller listings</w:t>
            </w:r>
          </w:p>
        </w:tc>
        <w:tc>
          <w:tcPr>
            <w:tcW w:w="1077" w:type="dxa"/>
          </w:tcPr>
          <w:p w14:paraId="0C5A0DCC" w14:textId="77777777" w:rsidR="00513AC5" w:rsidRDefault="00000000">
            <w:pPr>
              <w:spacing w:after="0" w:line="240" w:lineRule="auto"/>
            </w:pPr>
            <w:r>
              <w:rPr>
                <w:sz w:val="15"/>
              </w:rPr>
              <w:t>Reworded</w:t>
            </w:r>
          </w:p>
        </w:tc>
      </w:tr>
      <w:tr w:rsidR="00513AC5" w14:paraId="5B0097B8" w14:textId="77777777">
        <w:trPr>
          <w:jc w:val="center"/>
        </w:trPr>
        <w:tc>
          <w:tcPr>
            <w:tcW w:w="1304" w:type="dxa"/>
            <w:shd w:val="clear" w:color="auto" w:fill="F3E7E9"/>
          </w:tcPr>
          <w:p w14:paraId="46BA19EC" w14:textId="77777777" w:rsidR="00513AC5" w:rsidRDefault="00000000">
            <w:pPr>
              <w:spacing w:after="0" w:line="240" w:lineRule="auto"/>
            </w:pPr>
            <w:r>
              <w:rPr>
                <w:b/>
                <w:sz w:val="15"/>
              </w:rPr>
              <w:t>BR-SLS-003</w:t>
            </w:r>
          </w:p>
        </w:tc>
        <w:tc>
          <w:tcPr>
            <w:tcW w:w="510" w:type="dxa"/>
            <w:shd w:val="clear" w:color="auto" w:fill="F7F7F7"/>
          </w:tcPr>
          <w:p w14:paraId="6C815D5B" w14:textId="77777777" w:rsidR="00513AC5" w:rsidRDefault="00000000">
            <w:pPr>
              <w:spacing w:after="0" w:line="240" w:lineRule="auto"/>
            </w:pPr>
            <w:r>
              <w:rPr>
                <w:sz w:val="15"/>
              </w:rPr>
              <w:t>M</w:t>
            </w:r>
          </w:p>
        </w:tc>
        <w:tc>
          <w:tcPr>
            <w:tcW w:w="1134" w:type="dxa"/>
            <w:shd w:val="clear" w:color="auto" w:fill="F7F7F7"/>
          </w:tcPr>
          <w:p w14:paraId="39E7581B" w14:textId="77777777" w:rsidR="00513AC5" w:rsidRDefault="00000000">
            <w:pPr>
              <w:spacing w:after="0" w:line="240" w:lineRule="auto"/>
            </w:pPr>
            <w:r>
              <w:rPr>
                <w:sz w:val="15"/>
              </w:rPr>
              <w:t>BO-06</w:t>
            </w:r>
          </w:p>
        </w:tc>
        <w:tc>
          <w:tcPr>
            <w:tcW w:w="1871" w:type="dxa"/>
            <w:shd w:val="clear" w:color="auto" w:fill="F7F7F7"/>
          </w:tcPr>
          <w:p w14:paraId="7B2BDAF2" w14:textId="77777777" w:rsidR="00513AC5" w:rsidRDefault="00000000">
            <w:pPr>
              <w:spacing w:after="0" w:line="240" w:lineRule="auto"/>
            </w:pPr>
            <w:r>
              <w:rPr>
                <w:sz w:val="15"/>
              </w:rPr>
              <w:t>P09, P21</w:t>
            </w:r>
          </w:p>
        </w:tc>
        <w:tc>
          <w:tcPr>
            <w:tcW w:w="624" w:type="dxa"/>
            <w:shd w:val="clear" w:color="auto" w:fill="F7F7F7"/>
          </w:tcPr>
          <w:p w14:paraId="5C7B7FA2" w14:textId="77777777" w:rsidR="00513AC5" w:rsidRDefault="00000000">
            <w:pPr>
              <w:spacing w:after="0" w:line="240" w:lineRule="auto"/>
            </w:pPr>
            <w:r>
              <w:rPr>
                <w:sz w:val="15"/>
              </w:rPr>
              <w:t>T</w:t>
            </w:r>
          </w:p>
        </w:tc>
        <w:tc>
          <w:tcPr>
            <w:tcW w:w="2494" w:type="dxa"/>
            <w:shd w:val="clear" w:color="auto" w:fill="F7F7F7"/>
          </w:tcPr>
          <w:p w14:paraId="08DC3E4D" w14:textId="77777777" w:rsidR="00513AC5" w:rsidRDefault="00000000">
            <w:pPr>
              <w:spacing w:after="0" w:line="240" w:lineRule="auto"/>
            </w:pPr>
            <w:r>
              <w:rPr>
                <w:sz w:val="15"/>
              </w:rPr>
              <w:t>Seller listings</w:t>
            </w:r>
          </w:p>
        </w:tc>
        <w:tc>
          <w:tcPr>
            <w:tcW w:w="1077" w:type="dxa"/>
            <w:shd w:val="clear" w:color="auto" w:fill="F7F7F7"/>
          </w:tcPr>
          <w:p w14:paraId="044EB84A" w14:textId="77777777" w:rsidR="00513AC5" w:rsidRDefault="00000000">
            <w:pPr>
              <w:spacing w:after="0" w:line="240" w:lineRule="auto"/>
            </w:pPr>
            <w:r>
              <w:rPr>
                <w:sz w:val="15"/>
              </w:rPr>
              <w:t>Reworded</w:t>
            </w:r>
          </w:p>
        </w:tc>
      </w:tr>
      <w:tr w:rsidR="00513AC5" w14:paraId="44E30924" w14:textId="77777777">
        <w:trPr>
          <w:jc w:val="center"/>
        </w:trPr>
        <w:tc>
          <w:tcPr>
            <w:tcW w:w="1304" w:type="dxa"/>
            <w:shd w:val="clear" w:color="auto" w:fill="F3E7E9"/>
          </w:tcPr>
          <w:p w14:paraId="40C94775" w14:textId="77777777" w:rsidR="00513AC5" w:rsidRDefault="00000000">
            <w:pPr>
              <w:spacing w:after="0" w:line="240" w:lineRule="auto"/>
            </w:pPr>
            <w:r>
              <w:rPr>
                <w:b/>
                <w:sz w:val="15"/>
              </w:rPr>
              <w:t>BR-SLS-004</w:t>
            </w:r>
          </w:p>
        </w:tc>
        <w:tc>
          <w:tcPr>
            <w:tcW w:w="510" w:type="dxa"/>
          </w:tcPr>
          <w:p w14:paraId="04C736A3" w14:textId="77777777" w:rsidR="00513AC5" w:rsidRDefault="00000000">
            <w:pPr>
              <w:spacing w:after="0" w:line="240" w:lineRule="auto"/>
            </w:pPr>
            <w:r>
              <w:rPr>
                <w:sz w:val="15"/>
              </w:rPr>
              <w:t>M</w:t>
            </w:r>
          </w:p>
        </w:tc>
        <w:tc>
          <w:tcPr>
            <w:tcW w:w="1134" w:type="dxa"/>
          </w:tcPr>
          <w:p w14:paraId="6987CA9A" w14:textId="77777777" w:rsidR="00513AC5" w:rsidRDefault="00000000">
            <w:pPr>
              <w:spacing w:after="0" w:line="240" w:lineRule="auto"/>
            </w:pPr>
            <w:r>
              <w:rPr>
                <w:sz w:val="15"/>
              </w:rPr>
              <w:t>BO-06</w:t>
            </w:r>
          </w:p>
        </w:tc>
        <w:tc>
          <w:tcPr>
            <w:tcW w:w="1871" w:type="dxa"/>
          </w:tcPr>
          <w:p w14:paraId="1974696A" w14:textId="77777777" w:rsidR="00513AC5" w:rsidRDefault="00000000">
            <w:pPr>
              <w:spacing w:after="0" w:line="240" w:lineRule="auto"/>
            </w:pPr>
            <w:r>
              <w:rPr>
                <w:sz w:val="15"/>
              </w:rPr>
              <w:t>P09</w:t>
            </w:r>
          </w:p>
        </w:tc>
        <w:tc>
          <w:tcPr>
            <w:tcW w:w="624" w:type="dxa"/>
          </w:tcPr>
          <w:p w14:paraId="21FCB777" w14:textId="77777777" w:rsidR="00513AC5" w:rsidRDefault="00000000">
            <w:pPr>
              <w:spacing w:after="0" w:line="240" w:lineRule="auto"/>
            </w:pPr>
            <w:r>
              <w:rPr>
                <w:sz w:val="15"/>
              </w:rPr>
              <w:t>T</w:t>
            </w:r>
          </w:p>
        </w:tc>
        <w:tc>
          <w:tcPr>
            <w:tcW w:w="2494" w:type="dxa"/>
          </w:tcPr>
          <w:p w14:paraId="77170D4B" w14:textId="77777777" w:rsidR="00513AC5" w:rsidRDefault="00000000">
            <w:pPr>
              <w:spacing w:after="0" w:line="240" w:lineRule="auto"/>
            </w:pPr>
            <w:r>
              <w:rPr>
                <w:sz w:val="15"/>
              </w:rPr>
              <w:t>Seller listings</w:t>
            </w:r>
          </w:p>
        </w:tc>
        <w:tc>
          <w:tcPr>
            <w:tcW w:w="1077" w:type="dxa"/>
          </w:tcPr>
          <w:p w14:paraId="4A65F7DF" w14:textId="77777777" w:rsidR="00513AC5" w:rsidRDefault="00000000">
            <w:pPr>
              <w:spacing w:after="0" w:line="240" w:lineRule="auto"/>
            </w:pPr>
            <w:r>
              <w:rPr>
                <w:sz w:val="15"/>
              </w:rPr>
              <w:t>Reworded</w:t>
            </w:r>
          </w:p>
        </w:tc>
      </w:tr>
      <w:tr w:rsidR="00513AC5" w14:paraId="6E76EB74" w14:textId="77777777">
        <w:trPr>
          <w:jc w:val="center"/>
        </w:trPr>
        <w:tc>
          <w:tcPr>
            <w:tcW w:w="1304" w:type="dxa"/>
            <w:shd w:val="clear" w:color="auto" w:fill="F3E7E9"/>
          </w:tcPr>
          <w:p w14:paraId="54E28FD4" w14:textId="77777777" w:rsidR="00513AC5" w:rsidRDefault="00000000">
            <w:pPr>
              <w:spacing w:after="0" w:line="240" w:lineRule="auto"/>
            </w:pPr>
            <w:r>
              <w:rPr>
                <w:b/>
                <w:sz w:val="15"/>
              </w:rPr>
              <w:t>BR-SLS-005</w:t>
            </w:r>
          </w:p>
        </w:tc>
        <w:tc>
          <w:tcPr>
            <w:tcW w:w="510" w:type="dxa"/>
            <w:shd w:val="clear" w:color="auto" w:fill="F7F7F7"/>
          </w:tcPr>
          <w:p w14:paraId="12B4AB7C" w14:textId="77777777" w:rsidR="00513AC5" w:rsidRDefault="00000000">
            <w:pPr>
              <w:spacing w:after="0" w:line="240" w:lineRule="auto"/>
            </w:pPr>
            <w:r>
              <w:rPr>
                <w:sz w:val="15"/>
              </w:rPr>
              <w:t>M</w:t>
            </w:r>
          </w:p>
        </w:tc>
        <w:tc>
          <w:tcPr>
            <w:tcW w:w="1134" w:type="dxa"/>
            <w:shd w:val="clear" w:color="auto" w:fill="F7F7F7"/>
          </w:tcPr>
          <w:p w14:paraId="38236400" w14:textId="77777777" w:rsidR="00513AC5" w:rsidRDefault="00000000">
            <w:pPr>
              <w:spacing w:after="0" w:line="240" w:lineRule="auto"/>
            </w:pPr>
            <w:r>
              <w:rPr>
                <w:sz w:val="15"/>
              </w:rPr>
              <w:t>BO-06</w:t>
            </w:r>
          </w:p>
        </w:tc>
        <w:tc>
          <w:tcPr>
            <w:tcW w:w="1871" w:type="dxa"/>
            <w:shd w:val="clear" w:color="auto" w:fill="F7F7F7"/>
          </w:tcPr>
          <w:p w14:paraId="40C0376E" w14:textId="77777777" w:rsidR="00513AC5" w:rsidRDefault="00000000">
            <w:pPr>
              <w:spacing w:after="0" w:line="240" w:lineRule="auto"/>
            </w:pPr>
            <w:r>
              <w:rPr>
                <w:sz w:val="15"/>
              </w:rPr>
              <w:t>P03, P11</w:t>
            </w:r>
          </w:p>
        </w:tc>
        <w:tc>
          <w:tcPr>
            <w:tcW w:w="624" w:type="dxa"/>
            <w:shd w:val="clear" w:color="auto" w:fill="F7F7F7"/>
          </w:tcPr>
          <w:p w14:paraId="291B523A" w14:textId="77777777" w:rsidR="00513AC5" w:rsidRDefault="00000000">
            <w:pPr>
              <w:spacing w:after="0" w:line="240" w:lineRule="auto"/>
            </w:pPr>
            <w:r>
              <w:rPr>
                <w:sz w:val="15"/>
              </w:rPr>
              <w:t>T</w:t>
            </w:r>
          </w:p>
        </w:tc>
        <w:tc>
          <w:tcPr>
            <w:tcW w:w="2494" w:type="dxa"/>
            <w:shd w:val="clear" w:color="auto" w:fill="F7F7F7"/>
          </w:tcPr>
          <w:p w14:paraId="182E37B1" w14:textId="77777777" w:rsidR="00513AC5" w:rsidRDefault="00000000">
            <w:pPr>
              <w:spacing w:after="0" w:line="240" w:lineRule="auto"/>
            </w:pPr>
            <w:r>
              <w:rPr>
                <w:sz w:val="15"/>
              </w:rPr>
              <w:t>Seller listings</w:t>
            </w:r>
          </w:p>
        </w:tc>
        <w:tc>
          <w:tcPr>
            <w:tcW w:w="1077" w:type="dxa"/>
            <w:shd w:val="clear" w:color="auto" w:fill="F7F7F7"/>
          </w:tcPr>
          <w:p w14:paraId="401B32C1" w14:textId="77777777" w:rsidR="00513AC5" w:rsidRDefault="00000000">
            <w:pPr>
              <w:spacing w:after="0" w:line="240" w:lineRule="auto"/>
            </w:pPr>
            <w:r>
              <w:rPr>
                <w:sz w:val="15"/>
              </w:rPr>
              <w:t>Unchanged</w:t>
            </w:r>
          </w:p>
        </w:tc>
      </w:tr>
      <w:tr w:rsidR="00513AC5" w14:paraId="79853150" w14:textId="77777777">
        <w:trPr>
          <w:jc w:val="center"/>
        </w:trPr>
        <w:tc>
          <w:tcPr>
            <w:tcW w:w="1304" w:type="dxa"/>
            <w:shd w:val="clear" w:color="auto" w:fill="F3E7E9"/>
          </w:tcPr>
          <w:p w14:paraId="6333BD12" w14:textId="77777777" w:rsidR="00513AC5" w:rsidRDefault="00000000">
            <w:pPr>
              <w:spacing w:after="0" w:line="240" w:lineRule="auto"/>
            </w:pPr>
            <w:r>
              <w:rPr>
                <w:b/>
                <w:sz w:val="15"/>
              </w:rPr>
              <w:t>BR-SLS-006</w:t>
            </w:r>
          </w:p>
        </w:tc>
        <w:tc>
          <w:tcPr>
            <w:tcW w:w="510" w:type="dxa"/>
          </w:tcPr>
          <w:p w14:paraId="52E94629" w14:textId="77777777" w:rsidR="00513AC5" w:rsidRDefault="00000000">
            <w:pPr>
              <w:spacing w:after="0" w:line="240" w:lineRule="auto"/>
            </w:pPr>
            <w:r>
              <w:rPr>
                <w:sz w:val="15"/>
              </w:rPr>
              <w:t>S</w:t>
            </w:r>
          </w:p>
        </w:tc>
        <w:tc>
          <w:tcPr>
            <w:tcW w:w="1134" w:type="dxa"/>
          </w:tcPr>
          <w:p w14:paraId="5A357EF1" w14:textId="77777777" w:rsidR="00513AC5" w:rsidRDefault="00000000">
            <w:pPr>
              <w:spacing w:after="0" w:line="240" w:lineRule="auto"/>
            </w:pPr>
            <w:r>
              <w:rPr>
                <w:sz w:val="15"/>
              </w:rPr>
              <w:t>BO-06</w:t>
            </w:r>
          </w:p>
        </w:tc>
        <w:tc>
          <w:tcPr>
            <w:tcW w:w="1871" w:type="dxa"/>
          </w:tcPr>
          <w:p w14:paraId="5153BA8B" w14:textId="77777777" w:rsidR="00513AC5" w:rsidRDefault="00000000">
            <w:pPr>
              <w:spacing w:after="0" w:line="240" w:lineRule="auto"/>
            </w:pPr>
            <w:r>
              <w:rPr>
                <w:sz w:val="15"/>
              </w:rPr>
              <w:t>P09, P21</w:t>
            </w:r>
          </w:p>
        </w:tc>
        <w:tc>
          <w:tcPr>
            <w:tcW w:w="624" w:type="dxa"/>
          </w:tcPr>
          <w:p w14:paraId="14283BEB" w14:textId="77777777" w:rsidR="00513AC5" w:rsidRDefault="00000000">
            <w:pPr>
              <w:spacing w:after="0" w:line="240" w:lineRule="auto"/>
            </w:pPr>
            <w:r>
              <w:rPr>
                <w:sz w:val="15"/>
              </w:rPr>
              <w:t>T</w:t>
            </w:r>
          </w:p>
        </w:tc>
        <w:tc>
          <w:tcPr>
            <w:tcW w:w="2494" w:type="dxa"/>
          </w:tcPr>
          <w:p w14:paraId="668F5C8B" w14:textId="77777777" w:rsidR="00513AC5" w:rsidRDefault="00000000">
            <w:pPr>
              <w:spacing w:after="0" w:line="240" w:lineRule="auto"/>
            </w:pPr>
            <w:r>
              <w:rPr>
                <w:sz w:val="15"/>
              </w:rPr>
              <w:t>Seller listings</w:t>
            </w:r>
          </w:p>
        </w:tc>
        <w:tc>
          <w:tcPr>
            <w:tcW w:w="1077" w:type="dxa"/>
          </w:tcPr>
          <w:p w14:paraId="24DE26DA" w14:textId="77777777" w:rsidR="00513AC5" w:rsidRDefault="00000000">
            <w:pPr>
              <w:spacing w:after="0" w:line="240" w:lineRule="auto"/>
            </w:pPr>
            <w:r>
              <w:rPr>
                <w:sz w:val="15"/>
              </w:rPr>
              <w:t>Reworded</w:t>
            </w:r>
          </w:p>
        </w:tc>
      </w:tr>
      <w:tr w:rsidR="00513AC5" w14:paraId="0B56A301" w14:textId="77777777">
        <w:trPr>
          <w:jc w:val="center"/>
        </w:trPr>
        <w:tc>
          <w:tcPr>
            <w:tcW w:w="1304" w:type="dxa"/>
            <w:shd w:val="clear" w:color="auto" w:fill="F3E7E9"/>
          </w:tcPr>
          <w:p w14:paraId="05C1CC24" w14:textId="77777777" w:rsidR="00513AC5" w:rsidRDefault="00000000">
            <w:pPr>
              <w:spacing w:after="0" w:line="240" w:lineRule="auto"/>
            </w:pPr>
            <w:r>
              <w:rPr>
                <w:b/>
                <w:sz w:val="15"/>
              </w:rPr>
              <w:t>BR-SLS-007</w:t>
            </w:r>
          </w:p>
        </w:tc>
        <w:tc>
          <w:tcPr>
            <w:tcW w:w="510" w:type="dxa"/>
            <w:shd w:val="clear" w:color="auto" w:fill="F7F7F7"/>
          </w:tcPr>
          <w:p w14:paraId="76C14124" w14:textId="77777777" w:rsidR="00513AC5" w:rsidRDefault="00000000">
            <w:pPr>
              <w:spacing w:after="0" w:line="240" w:lineRule="auto"/>
            </w:pPr>
            <w:r>
              <w:rPr>
                <w:sz w:val="15"/>
              </w:rPr>
              <w:t>M</w:t>
            </w:r>
          </w:p>
        </w:tc>
        <w:tc>
          <w:tcPr>
            <w:tcW w:w="1134" w:type="dxa"/>
            <w:shd w:val="clear" w:color="auto" w:fill="F7F7F7"/>
          </w:tcPr>
          <w:p w14:paraId="6EECE787" w14:textId="77777777" w:rsidR="00513AC5" w:rsidRDefault="00000000">
            <w:pPr>
              <w:spacing w:after="0" w:line="240" w:lineRule="auto"/>
            </w:pPr>
            <w:r>
              <w:rPr>
                <w:sz w:val="15"/>
              </w:rPr>
              <w:t>BO-06</w:t>
            </w:r>
          </w:p>
        </w:tc>
        <w:tc>
          <w:tcPr>
            <w:tcW w:w="1871" w:type="dxa"/>
            <w:shd w:val="clear" w:color="auto" w:fill="F7F7F7"/>
          </w:tcPr>
          <w:p w14:paraId="117B2427" w14:textId="77777777" w:rsidR="00513AC5" w:rsidRDefault="00000000">
            <w:pPr>
              <w:spacing w:after="0" w:line="240" w:lineRule="auto"/>
            </w:pPr>
            <w:r>
              <w:rPr>
                <w:sz w:val="15"/>
              </w:rPr>
              <w:t>P21, P17</w:t>
            </w:r>
          </w:p>
        </w:tc>
        <w:tc>
          <w:tcPr>
            <w:tcW w:w="624" w:type="dxa"/>
            <w:shd w:val="clear" w:color="auto" w:fill="F7F7F7"/>
          </w:tcPr>
          <w:p w14:paraId="3C269441" w14:textId="77777777" w:rsidR="00513AC5" w:rsidRDefault="00000000">
            <w:pPr>
              <w:spacing w:after="0" w:line="240" w:lineRule="auto"/>
            </w:pPr>
            <w:r>
              <w:rPr>
                <w:sz w:val="15"/>
              </w:rPr>
              <w:t>T</w:t>
            </w:r>
          </w:p>
        </w:tc>
        <w:tc>
          <w:tcPr>
            <w:tcW w:w="2494" w:type="dxa"/>
            <w:shd w:val="clear" w:color="auto" w:fill="F7F7F7"/>
          </w:tcPr>
          <w:p w14:paraId="2F126246" w14:textId="77777777" w:rsidR="00513AC5" w:rsidRDefault="00000000">
            <w:pPr>
              <w:spacing w:after="0" w:line="240" w:lineRule="auto"/>
            </w:pPr>
            <w:r>
              <w:rPr>
                <w:sz w:val="15"/>
              </w:rPr>
              <w:t>Seller listings</w:t>
            </w:r>
          </w:p>
        </w:tc>
        <w:tc>
          <w:tcPr>
            <w:tcW w:w="1077" w:type="dxa"/>
            <w:shd w:val="clear" w:color="auto" w:fill="F7F7F7"/>
          </w:tcPr>
          <w:p w14:paraId="6F50D70B" w14:textId="77777777" w:rsidR="00513AC5" w:rsidRDefault="00000000">
            <w:pPr>
              <w:spacing w:after="0" w:line="240" w:lineRule="auto"/>
            </w:pPr>
            <w:r>
              <w:rPr>
                <w:sz w:val="15"/>
              </w:rPr>
              <w:t>Unchanged</w:t>
            </w:r>
          </w:p>
        </w:tc>
      </w:tr>
      <w:tr w:rsidR="00513AC5" w14:paraId="401A8CF9" w14:textId="77777777">
        <w:trPr>
          <w:jc w:val="center"/>
        </w:trPr>
        <w:tc>
          <w:tcPr>
            <w:tcW w:w="1304" w:type="dxa"/>
            <w:shd w:val="clear" w:color="auto" w:fill="F3E7E9"/>
          </w:tcPr>
          <w:p w14:paraId="15B82752" w14:textId="77777777" w:rsidR="00513AC5" w:rsidRDefault="00000000">
            <w:pPr>
              <w:spacing w:after="0" w:line="240" w:lineRule="auto"/>
            </w:pPr>
            <w:r>
              <w:rPr>
                <w:b/>
                <w:sz w:val="15"/>
              </w:rPr>
              <w:t>BR-SLS-008</w:t>
            </w:r>
          </w:p>
        </w:tc>
        <w:tc>
          <w:tcPr>
            <w:tcW w:w="510" w:type="dxa"/>
          </w:tcPr>
          <w:p w14:paraId="54C932FB" w14:textId="77777777" w:rsidR="00513AC5" w:rsidRDefault="00000000">
            <w:pPr>
              <w:spacing w:after="0" w:line="240" w:lineRule="auto"/>
            </w:pPr>
            <w:r>
              <w:rPr>
                <w:sz w:val="15"/>
              </w:rPr>
              <w:t>C</w:t>
            </w:r>
          </w:p>
        </w:tc>
        <w:tc>
          <w:tcPr>
            <w:tcW w:w="1134" w:type="dxa"/>
          </w:tcPr>
          <w:p w14:paraId="45B597E2" w14:textId="77777777" w:rsidR="00513AC5" w:rsidRDefault="00000000">
            <w:pPr>
              <w:spacing w:after="0" w:line="240" w:lineRule="auto"/>
            </w:pPr>
            <w:r>
              <w:rPr>
                <w:sz w:val="15"/>
              </w:rPr>
              <w:t>BO-06</w:t>
            </w:r>
          </w:p>
        </w:tc>
        <w:tc>
          <w:tcPr>
            <w:tcW w:w="1871" w:type="dxa"/>
          </w:tcPr>
          <w:p w14:paraId="629084A1" w14:textId="77777777" w:rsidR="00513AC5" w:rsidRDefault="00000000">
            <w:pPr>
              <w:spacing w:after="0" w:line="240" w:lineRule="auto"/>
            </w:pPr>
            <w:r>
              <w:rPr>
                <w:sz w:val="15"/>
              </w:rPr>
              <w:t>P01</w:t>
            </w:r>
          </w:p>
        </w:tc>
        <w:tc>
          <w:tcPr>
            <w:tcW w:w="624" w:type="dxa"/>
          </w:tcPr>
          <w:p w14:paraId="5D3CF1EC" w14:textId="77777777" w:rsidR="00513AC5" w:rsidRDefault="00000000">
            <w:pPr>
              <w:spacing w:after="0" w:line="240" w:lineRule="auto"/>
            </w:pPr>
            <w:r>
              <w:rPr>
                <w:sz w:val="15"/>
              </w:rPr>
              <w:t>T</w:t>
            </w:r>
          </w:p>
        </w:tc>
        <w:tc>
          <w:tcPr>
            <w:tcW w:w="2494" w:type="dxa"/>
          </w:tcPr>
          <w:p w14:paraId="0619D7FC" w14:textId="77777777" w:rsidR="00513AC5" w:rsidRDefault="00000000">
            <w:pPr>
              <w:spacing w:after="0" w:line="240" w:lineRule="auto"/>
            </w:pPr>
            <w:r>
              <w:rPr>
                <w:sz w:val="15"/>
              </w:rPr>
              <w:t>Seller listings</w:t>
            </w:r>
          </w:p>
        </w:tc>
        <w:tc>
          <w:tcPr>
            <w:tcW w:w="1077" w:type="dxa"/>
          </w:tcPr>
          <w:p w14:paraId="287F8B95" w14:textId="77777777" w:rsidR="00513AC5" w:rsidRDefault="00000000">
            <w:pPr>
              <w:spacing w:after="0" w:line="240" w:lineRule="auto"/>
            </w:pPr>
            <w:r>
              <w:rPr>
                <w:sz w:val="15"/>
              </w:rPr>
              <w:t>Unchanged</w:t>
            </w:r>
          </w:p>
        </w:tc>
      </w:tr>
      <w:tr w:rsidR="00513AC5" w14:paraId="364DEA9D" w14:textId="77777777">
        <w:trPr>
          <w:jc w:val="center"/>
        </w:trPr>
        <w:tc>
          <w:tcPr>
            <w:tcW w:w="1304" w:type="dxa"/>
            <w:shd w:val="clear" w:color="auto" w:fill="F3E7E9"/>
          </w:tcPr>
          <w:p w14:paraId="559F0EFD" w14:textId="77777777" w:rsidR="00513AC5" w:rsidRDefault="00000000">
            <w:pPr>
              <w:spacing w:after="0" w:line="240" w:lineRule="auto"/>
            </w:pPr>
            <w:r>
              <w:rPr>
                <w:b/>
                <w:sz w:val="15"/>
              </w:rPr>
              <w:t>BR-SLS-010</w:t>
            </w:r>
          </w:p>
        </w:tc>
        <w:tc>
          <w:tcPr>
            <w:tcW w:w="510" w:type="dxa"/>
            <w:shd w:val="clear" w:color="auto" w:fill="F7F7F7"/>
          </w:tcPr>
          <w:p w14:paraId="520ED447" w14:textId="77777777" w:rsidR="00513AC5" w:rsidRDefault="00000000">
            <w:pPr>
              <w:spacing w:after="0" w:line="240" w:lineRule="auto"/>
            </w:pPr>
            <w:r>
              <w:rPr>
                <w:sz w:val="15"/>
              </w:rPr>
              <w:t>S</w:t>
            </w:r>
          </w:p>
        </w:tc>
        <w:tc>
          <w:tcPr>
            <w:tcW w:w="1134" w:type="dxa"/>
            <w:shd w:val="clear" w:color="auto" w:fill="F7F7F7"/>
          </w:tcPr>
          <w:p w14:paraId="1DF295DD" w14:textId="77777777" w:rsidR="00513AC5" w:rsidRDefault="00000000">
            <w:pPr>
              <w:spacing w:after="0" w:line="240" w:lineRule="auto"/>
            </w:pPr>
            <w:r>
              <w:rPr>
                <w:sz w:val="15"/>
              </w:rPr>
              <w:t>BO-06</w:t>
            </w:r>
          </w:p>
        </w:tc>
        <w:tc>
          <w:tcPr>
            <w:tcW w:w="1871" w:type="dxa"/>
            <w:shd w:val="clear" w:color="auto" w:fill="F7F7F7"/>
          </w:tcPr>
          <w:p w14:paraId="7E6C129A" w14:textId="77777777" w:rsidR="00513AC5" w:rsidRDefault="00000000">
            <w:pPr>
              <w:spacing w:after="0" w:line="240" w:lineRule="auto"/>
            </w:pPr>
            <w:r>
              <w:rPr>
                <w:sz w:val="15"/>
              </w:rPr>
              <w:t>P09</w:t>
            </w:r>
          </w:p>
        </w:tc>
        <w:tc>
          <w:tcPr>
            <w:tcW w:w="624" w:type="dxa"/>
            <w:shd w:val="clear" w:color="auto" w:fill="F7F7F7"/>
          </w:tcPr>
          <w:p w14:paraId="13129D8D" w14:textId="77777777" w:rsidR="00513AC5" w:rsidRDefault="00000000">
            <w:pPr>
              <w:spacing w:after="0" w:line="240" w:lineRule="auto"/>
            </w:pPr>
            <w:r>
              <w:rPr>
                <w:sz w:val="15"/>
              </w:rPr>
              <w:t>T</w:t>
            </w:r>
          </w:p>
        </w:tc>
        <w:tc>
          <w:tcPr>
            <w:tcW w:w="2494" w:type="dxa"/>
            <w:shd w:val="clear" w:color="auto" w:fill="F7F7F7"/>
          </w:tcPr>
          <w:p w14:paraId="4C32EA96" w14:textId="77777777" w:rsidR="00513AC5" w:rsidRDefault="00000000">
            <w:pPr>
              <w:spacing w:after="0" w:line="240" w:lineRule="auto"/>
            </w:pPr>
            <w:r>
              <w:rPr>
                <w:sz w:val="15"/>
              </w:rPr>
              <w:t>Seller listings</w:t>
            </w:r>
          </w:p>
        </w:tc>
        <w:tc>
          <w:tcPr>
            <w:tcW w:w="1077" w:type="dxa"/>
            <w:shd w:val="clear" w:color="auto" w:fill="F7F7F7"/>
          </w:tcPr>
          <w:p w14:paraId="585E5774" w14:textId="77777777" w:rsidR="00513AC5" w:rsidRDefault="00000000">
            <w:pPr>
              <w:spacing w:after="0" w:line="240" w:lineRule="auto"/>
            </w:pPr>
            <w:r>
              <w:rPr>
                <w:sz w:val="15"/>
              </w:rPr>
              <w:t>Unchanged</w:t>
            </w:r>
          </w:p>
        </w:tc>
      </w:tr>
      <w:tr w:rsidR="00513AC5" w14:paraId="53B8EF4F" w14:textId="77777777">
        <w:trPr>
          <w:jc w:val="center"/>
        </w:trPr>
        <w:tc>
          <w:tcPr>
            <w:tcW w:w="1304" w:type="dxa"/>
            <w:shd w:val="clear" w:color="auto" w:fill="F3E7E9"/>
          </w:tcPr>
          <w:p w14:paraId="662E4AF8" w14:textId="77777777" w:rsidR="00513AC5" w:rsidRDefault="00000000">
            <w:pPr>
              <w:spacing w:after="0" w:line="240" w:lineRule="auto"/>
            </w:pPr>
            <w:r>
              <w:rPr>
                <w:b/>
                <w:sz w:val="15"/>
              </w:rPr>
              <w:t>BR-SOR-001</w:t>
            </w:r>
          </w:p>
        </w:tc>
        <w:tc>
          <w:tcPr>
            <w:tcW w:w="510" w:type="dxa"/>
          </w:tcPr>
          <w:p w14:paraId="18FF064E" w14:textId="77777777" w:rsidR="00513AC5" w:rsidRDefault="00000000">
            <w:pPr>
              <w:spacing w:after="0" w:line="240" w:lineRule="auto"/>
            </w:pPr>
            <w:r>
              <w:rPr>
                <w:sz w:val="15"/>
              </w:rPr>
              <w:t>M</w:t>
            </w:r>
          </w:p>
        </w:tc>
        <w:tc>
          <w:tcPr>
            <w:tcW w:w="1134" w:type="dxa"/>
          </w:tcPr>
          <w:p w14:paraId="0AA19BA2" w14:textId="77777777" w:rsidR="00513AC5" w:rsidRDefault="00000000">
            <w:pPr>
              <w:spacing w:after="0" w:line="240" w:lineRule="auto"/>
            </w:pPr>
            <w:r>
              <w:rPr>
                <w:sz w:val="15"/>
              </w:rPr>
              <w:t>BO-06</w:t>
            </w:r>
          </w:p>
        </w:tc>
        <w:tc>
          <w:tcPr>
            <w:tcW w:w="1871" w:type="dxa"/>
          </w:tcPr>
          <w:p w14:paraId="74DC394A" w14:textId="77777777" w:rsidR="00513AC5" w:rsidRDefault="00000000">
            <w:pPr>
              <w:spacing w:after="0" w:line="240" w:lineRule="auto"/>
            </w:pPr>
            <w:r>
              <w:rPr>
                <w:sz w:val="15"/>
              </w:rPr>
              <w:t>P11, P24</w:t>
            </w:r>
          </w:p>
        </w:tc>
        <w:tc>
          <w:tcPr>
            <w:tcW w:w="624" w:type="dxa"/>
          </w:tcPr>
          <w:p w14:paraId="3F8EC8DD" w14:textId="77777777" w:rsidR="00513AC5" w:rsidRDefault="00000000">
            <w:pPr>
              <w:spacing w:after="0" w:line="240" w:lineRule="auto"/>
            </w:pPr>
            <w:r>
              <w:rPr>
                <w:sz w:val="15"/>
              </w:rPr>
              <w:t>T</w:t>
            </w:r>
          </w:p>
        </w:tc>
        <w:tc>
          <w:tcPr>
            <w:tcW w:w="2494" w:type="dxa"/>
          </w:tcPr>
          <w:p w14:paraId="63BC9F39" w14:textId="77777777" w:rsidR="00513AC5" w:rsidRDefault="00000000">
            <w:pPr>
              <w:spacing w:after="0" w:line="240" w:lineRule="auto"/>
            </w:pPr>
            <w:r>
              <w:rPr>
                <w:sz w:val="15"/>
              </w:rPr>
              <w:t>Seller orders, earnings and payouts</w:t>
            </w:r>
          </w:p>
        </w:tc>
        <w:tc>
          <w:tcPr>
            <w:tcW w:w="1077" w:type="dxa"/>
          </w:tcPr>
          <w:p w14:paraId="56353ED9" w14:textId="77777777" w:rsidR="00513AC5" w:rsidRDefault="00000000">
            <w:pPr>
              <w:spacing w:after="0" w:line="240" w:lineRule="auto"/>
            </w:pPr>
            <w:r>
              <w:rPr>
                <w:sz w:val="15"/>
              </w:rPr>
              <w:t>Reworded</w:t>
            </w:r>
          </w:p>
        </w:tc>
      </w:tr>
      <w:tr w:rsidR="00513AC5" w14:paraId="35FD6ECC" w14:textId="77777777">
        <w:trPr>
          <w:jc w:val="center"/>
        </w:trPr>
        <w:tc>
          <w:tcPr>
            <w:tcW w:w="1304" w:type="dxa"/>
            <w:shd w:val="clear" w:color="auto" w:fill="F3E7E9"/>
          </w:tcPr>
          <w:p w14:paraId="78C199CA" w14:textId="77777777" w:rsidR="00513AC5" w:rsidRDefault="00000000">
            <w:pPr>
              <w:spacing w:after="0" w:line="240" w:lineRule="auto"/>
            </w:pPr>
            <w:r>
              <w:rPr>
                <w:b/>
                <w:sz w:val="15"/>
              </w:rPr>
              <w:t>BR-SOR-002</w:t>
            </w:r>
          </w:p>
        </w:tc>
        <w:tc>
          <w:tcPr>
            <w:tcW w:w="510" w:type="dxa"/>
            <w:shd w:val="clear" w:color="auto" w:fill="F7F7F7"/>
          </w:tcPr>
          <w:p w14:paraId="3635D065" w14:textId="77777777" w:rsidR="00513AC5" w:rsidRDefault="00000000">
            <w:pPr>
              <w:spacing w:after="0" w:line="240" w:lineRule="auto"/>
            </w:pPr>
            <w:r>
              <w:rPr>
                <w:sz w:val="15"/>
              </w:rPr>
              <w:t>M</w:t>
            </w:r>
          </w:p>
        </w:tc>
        <w:tc>
          <w:tcPr>
            <w:tcW w:w="1134" w:type="dxa"/>
            <w:shd w:val="clear" w:color="auto" w:fill="F7F7F7"/>
          </w:tcPr>
          <w:p w14:paraId="49888FD4" w14:textId="77777777" w:rsidR="00513AC5" w:rsidRDefault="00000000">
            <w:pPr>
              <w:spacing w:after="0" w:line="240" w:lineRule="auto"/>
            </w:pPr>
            <w:r>
              <w:rPr>
                <w:sz w:val="15"/>
              </w:rPr>
              <w:t>BO-06</w:t>
            </w:r>
          </w:p>
        </w:tc>
        <w:tc>
          <w:tcPr>
            <w:tcW w:w="1871" w:type="dxa"/>
            <w:shd w:val="clear" w:color="auto" w:fill="F7F7F7"/>
          </w:tcPr>
          <w:p w14:paraId="17028964" w14:textId="77777777" w:rsidR="00513AC5" w:rsidRDefault="00000000">
            <w:pPr>
              <w:spacing w:after="0" w:line="240" w:lineRule="auto"/>
            </w:pPr>
            <w:r>
              <w:rPr>
                <w:sz w:val="15"/>
              </w:rPr>
              <w:t>P11, P28</w:t>
            </w:r>
          </w:p>
        </w:tc>
        <w:tc>
          <w:tcPr>
            <w:tcW w:w="624" w:type="dxa"/>
            <w:shd w:val="clear" w:color="auto" w:fill="F7F7F7"/>
          </w:tcPr>
          <w:p w14:paraId="575D7ED8" w14:textId="77777777" w:rsidR="00513AC5" w:rsidRDefault="00000000">
            <w:pPr>
              <w:spacing w:after="0" w:line="240" w:lineRule="auto"/>
            </w:pPr>
            <w:r>
              <w:rPr>
                <w:sz w:val="15"/>
              </w:rPr>
              <w:t>T</w:t>
            </w:r>
          </w:p>
        </w:tc>
        <w:tc>
          <w:tcPr>
            <w:tcW w:w="2494" w:type="dxa"/>
            <w:shd w:val="clear" w:color="auto" w:fill="F7F7F7"/>
          </w:tcPr>
          <w:p w14:paraId="38D8032E" w14:textId="77777777" w:rsidR="00513AC5" w:rsidRDefault="00000000">
            <w:pPr>
              <w:spacing w:after="0" w:line="240" w:lineRule="auto"/>
            </w:pPr>
            <w:r>
              <w:rPr>
                <w:sz w:val="15"/>
              </w:rPr>
              <w:t>Seller orders, earnings and payouts</w:t>
            </w:r>
          </w:p>
        </w:tc>
        <w:tc>
          <w:tcPr>
            <w:tcW w:w="1077" w:type="dxa"/>
            <w:shd w:val="clear" w:color="auto" w:fill="F7F7F7"/>
          </w:tcPr>
          <w:p w14:paraId="51FEC5F7" w14:textId="77777777" w:rsidR="00513AC5" w:rsidRDefault="00000000">
            <w:pPr>
              <w:spacing w:after="0" w:line="240" w:lineRule="auto"/>
            </w:pPr>
            <w:r>
              <w:rPr>
                <w:sz w:val="15"/>
              </w:rPr>
              <w:t>Reworded</w:t>
            </w:r>
          </w:p>
        </w:tc>
      </w:tr>
      <w:tr w:rsidR="00513AC5" w14:paraId="26320702" w14:textId="77777777">
        <w:trPr>
          <w:jc w:val="center"/>
        </w:trPr>
        <w:tc>
          <w:tcPr>
            <w:tcW w:w="1304" w:type="dxa"/>
            <w:shd w:val="clear" w:color="auto" w:fill="F3E7E9"/>
          </w:tcPr>
          <w:p w14:paraId="56904852" w14:textId="77777777" w:rsidR="00513AC5" w:rsidRDefault="00000000">
            <w:pPr>
              <w:spacing w:after="0" w:line="240" w:lineRule="auto"/>
            </w:pPr>
            <w:r>
              <w:rPr>
                <w:b/>
                <w:sz w:val="15"/>
              </w:rPr>
              <w:t>BR-SOR-003</w:t>
            </w:r>
          </w:p>
        </w:tc>
        <w:tc>
          <w:tcPr>
            <w:tcW w:w="510" w:type="dxa"/>
          </w:tcPr>
          <w:p w14:paraId="7833652D" w14:textId="77777777" w:rsidR="00513AC5" w:rsidRDefault="00000000">
            <w:pPr>
              <w:spacing w:after="0" w:line="240" w:lineRule="auto"/>
            </w:pPr>
            <w:r>
              <w:rPr>
                <w:sz w:val="15"/>
              </w:rPr>
              <w:t>M</w:t>
            </w:r>
          </w:p>
        </w:tc>
        <w:tc>
          <w:tcPr>
            <w:tcW w:w="1134" w:type="dxa"/>
          </w:tcPr>
          <w:p w14:paraId="66BD650F" w14:textId="77777777" w:rsidR="00513AC5" w:rsidRDefault="00000000">
            <w:pPr>
              <w:spacing w:after="0" w:line="240" w:lineRule="auto"/>
            </w:pPr>
            <w:r>
              <w:rPr>
                <w:sz w:val="15"/>
              </w:rPr>
              <w:t>BO-06</w:t>
            </w:r>
          </w:p>
        </w:tc>
        <w:tc>
          <w:tcPr>
            <w:tcW w:w="1871" w:type="dxa"/>
          </w:tcPr>
          <w:p w14:paraId="0ADAD814" w14:textId="77777777" w:rsidR="00513AC5" w:rsidRDefault="00000000">
            <w:pPr>
              <w:spacing w:after="0" w:line="240" w:lineRule="auto"/>
            </w:pPr>
            <w:r>
              <w:rPr>
                <w:sz w:val="15"/>
              </w:rPr>
              <w:t>P11</w:t>
            </w:r>
          </w:p>
        </w:tc>
        <w:tc>
          <w:tcPr>
            <w:tcW w:w="624" w:type="dxa"/>
          </w:tcPr>
          <w:p w14:paraId="08A032C3" w14:textId="77777777" w:rsidR="00513AC5" w:rsidRDefault="00000000">
            <w:pPr>
              <w:spacing w:after="0" w:line="240" w:lineRule="auto"/>
            </w:pPr>
            <w:r>
              <w:rPr>
                <w:sz w:val="15"/>
              </w:rPr>
              <w:t>T</w:t>
            </w:r>
          </w:p>
        </w:tc>
        <w:tc>
          <w:tcPr>
            <w:tcW w:w="2494" w:type="dxa"/>
          </w:tcPr>
          <w:p w14:paraId="04C81EDD" w14:textId="77777777" w:rsidR="00513AC5" w:rsidRDefault="00000000">
            <w:pPr>
              <w:spacing w:after="0" w:line="240" w:lineRule="auto"/>
            </w:pPr>
            <w:r>
              <w:rPr>
                <w:sz w:val="15"/>
              </w:rPr>
              <w:t>Seller orders, earnings and payouts</w:t>
            </w:r>
          </w:p>
        </w:tc>
        <w:tc>
          <w:tcPr>
            <w:tcW w:w="1077" w:type="dxa"/>
          </w:tcPr>
          <w:p w14:paraId="0C54A45C" w14:textId="77777777" w:rsidR="00513AC5" w:rsidRDefault="00000000">
            <w:pPr>
              <w:spacing w:after="0" w:line="240" w:lineRule="auto"/>
            </w:pPr>
            <w:r>
              <w:rPr>
                <w:sz w:val="15"/>
              </w:rPr>
              <w:t>Reworded</w:t>
            </w:r>
          </w:p>
        </w:tc>
      </w:tr>
      <w:tr w:rsidR="00513AC5" w14:paraId="5BD8F7C2" w14:textId="77777777">
        <w:trPr>
          <w:jc w:val="center"/>
        </w:trPr>
        <w:tc>
          <w:tcPr>
            <w:tcW w:w="1304" w:type="dxa"/>
            <w:shd w:val="clear" w:color="auto" w:fill="F3E7E9"/>
          </w:tcPr>
          <w:p w14:paraId="6843AA4C" w14:textId="77777777" w:rsidR="00513AC5" w:rsidRDefault="00000000">
            <w:pPr>
              <w:spacing w:after="0" w:line="240" w:lineRule="auto"/>
            </w:pPr>
            <w:r>
              <w:rPr>
                <w:b/>
                <w:sz w:val="15"/>
              </w:rPr>
              <w:t>BR-SOR-004</w:t>
            </w:r>
          </w:p>
        </w:tc>
        <w:tc>
          <w:tcPr>
            <w:tcW w:w="510" w:type="dxa"/>
            <w:shd w:val="clear" w:color="auto" w:fill="F7F7F7"/>
          </w:tcPr>
          <w:p w14:paraId="06E905E5" w14:textId="77777777" w:rsidR="00513AC5" w:rsidRDefault="00000000">
            <w:pPr>
              <w:spacing w:after="0" w:line="240" w:lineRule="auto"/>
            </w:pPr>
            <w:r>
              <w:rPr>
                <w:sz w:val="15"/>
              </w:rPr>
              <w:t>M</w:t>
            </w:r>
          </w:p>
        </w:tc>
        <w:tc>
          <w:tcPr>
            <w:tcW w:w="1134" w:type="dxa"/>
            <w:shd w:val="clear" w:color="auto" w:fill="F7F7F7"/>
          </w:tcPr>
          <w:p w14:paraId="3493E554" w14:textId="77777777" w:rsidR="00513AC5" w:rsidRDefault="00000000">
            <w:pPr>
              <w:spacing w:after="0" w:line="240" w:lineRule="auto"/>
            </w:pPr>
            <w:r>
              <w:rPr>
                <w:sz w:val="15"/>
              </w:rPr>
              <w:t>BO-06</w:t>
            </w:r>
          </w:p>
        </w:tc>
        <w:tc>
          <w:tcPr>
            <w:tcW w:w="1871" w:type="dxa"/>
            <w:shd w:val="clear" w:color="auto" w:fill="F7F7F7"/>
          </w:tcPr>
          <w:p w14:paraId="28D197C4" w14:textId="77777777" w:rsidR="00513AC5" w:rsidRDefault="00000000">
            <w:pPr>
              <w:spacing w:after="0" w:line="240" w:lineRule="auto"/>
            </w:pPr>
            <w:r>
              <w:rPr>
                <w:sz w:val="15"/>
              </w:rPr>
              <w:t>P11, P28</w:t>
            </w:r>
          </w:p>
        </w:tc>
        <w:tc>
          <w:tcPr>
            <w:tcW w:w="624" w:type="dxa"/>
            <w:shd w:val="clear" w:color="auto" w:fill="F7F7F7"/>
          </w:tcPr>
          <w:p w14:paraId="0BB8024A" w14:textId="77777777" w:rsidR="00513AC5" w:rsidRDefault="00000000">
            <w:pPr>
              <w:spacing w:after="0" w:line="240" w:lineRule="auto"/>
            </w:pPr>
            <w:r>
              <w:rPr>
                <w:sz w:val="15"/>
              </w:rPr>
              <w:t>T</w:t>
            </w:r>
          </w:p>
        </w:tc>
        <w:tc>
          <w:tcPr>
            <w:tcW w:w="2494" w:type="dxa"/>
            <w:shd w:val="clear" w:color="auto" w:fill="F7F7F7"/>
          </w:tcPr>
          <w:p w14:paraId="2D3C7A52" w14:textId="77777777" w:rsidR="00513AC5" w:rsidRDefault="00000000">
            <w:pPr>
              <w:spacing w:after="0" w:line="240" w:lineRule="auto"/>
            </w:pPr>
            <w:r>
              <w:rPr>
                <w:sz w:val="15"/>
              </w:rPr>
              <w:t>Seller orders, earnings and payouts</w:t>
            </w:r>
          </w:p>
        </w:tc>
        <w:tc>
          <w:tcPr>
            <w:tcW w:w="1077" w:type="dxa"/>
            <w:shd w:val="clear" w:color="auto" w:fill="F7F7F7"/>
          </w:tcPr>
          <w:p w14:paraId="042D606D" w14:textId="77777777" w:rsidR="00513AC5" w:rsidRDefault="00000000">
            <w:pPr>
              <w:spacing w:after="0" w:line="240" w:lineRule="auto"/>
            </w:pPr>
            <w:r>
              <w:rPr>
                <w:sz w:val="15"/>
              </w:rPr>
              <w:t>Reworded</w:t>
            </w:r>
          </w:p>
        </w:tc>
      </w:tr>
      <w:tr w:rsidR="00513AC5" w14:paraId="31D851C0" w14:textId="77777777">
        <w:trPr>
          <w:jc w:val="center"/>
        </w:trPr>
        <w:tc>
          <w:tcPr>
            <w:tcW w:w="1304" w:type="dxa"/>
            <w:shd w:val="clear" w:color="auto" w:fill="F3E7E9"/>
          </w:tcPr>
          <w:p w14:paraId="2DA5B63A" w14:textId="77777777" w:rsidR="00513AC5" w:rsidRDefault="00000000">
            <w:pPr>
              <w:spacing w:after="0" w:line="240" w:lineRule="auto"/>
            </w:pPr>
            <w:r>
              <w:rPr>
                <w:b/>
                <w:sz w:val="15"/>
              </w:rPr>
              <w:t>BR-SOR-005</w:t>
            </w:r>
          </w:p>
        </w:tc>
        <w:tc>
          <w:tcPr>
            <w:tcW w:w="510" w:type="dxa"/>
          </w:tcPr>
          <w:p w14:paraId="494CA65D" w14:textId="77777777" w:rsidR="00513AC5" w:rsidRDefault="00000000">
            <w:pPr>
              <w:spacing w:after="0" w:line="240" w:lineRule="auto"/>
            </w:pPr>
            <w:r>
              <w:rPr>
                <w:sz w:val="15"/>
              </w:rPr>
              <w:t>M</w:t>
            </w:r>
          </w:p>
        </w:tc>
        <w:tc>
          <w:tcPr>
            <w:tcW w:w="1134" w:type="dxa"/>
          </w:tcPr>
          <w:p w14:paraId="1C9708B7" w14:textId="77777777" w:rsidR="00513AC5" w:rsidRDefault="00000000">
            <w:pPr>
              <w:spacing w:after="0" w:line="240" w:lineRule="auto"/>
            </w:pPr>
            <w:r>
              <w:rPr>
                <w:sz w:val="15"/>
              </w:rPr>
              <w:t>BO-06</w:t>
            </w:r>
          </w:p>
        </w:tc>
        <w:tc>
          <w:tcPr>
            <w:tcW w:w="1871" w:type="dxa"/>
          </w:tcPr>
          <w:p w14:paraId="69362088" w14:textId="77777777" w:rsidR="00513AC5" w:rsidRDefault="00000000">
            <w:pPr>
              <w:spacing w:after="0" w:line="240" w:lineRule="auto"/>
            </w:pPr>
            <w:r>
              <w:rPr>
                <w:sz w:val="15"/>
              </w:rPr>
              <w:t>P11</w:t>
            </w:r>
          </w:p>
        </w:tc>
        <w:tc>
          <w:tcPr>
            <w:tcW w:w="624" w:type="dxa"/>
          </w:tcPr>
          <w:p w14:paraId="5C8AE941" w14:textId="77777777" w:rsidR="00513AC5" w:rsidRDefault="00000000">
            <w:pPr>
              <w:spacing w:after="0" w:line="240" w:lineRule="auto"/>
            </w:pPr>
            <w:r>
              <w:rPr>
                <w:sz w:val="15"/>
              </w:rPr>
              <w:t>T</w:t>
            </w:r>
          </w:p>
        </w:tc>
        <w:tc>
          <w:tcPr>
            <w:tcW w:w="2494" w:type="dxa"/>
          </w:tcPr>
          <w:p w14:paraId="58235960" w14:textId="77777777" w:rsidR="00513AC5" w:rsidRDefault="00000000">
            <w:pPr>
              <w:spacing w:after="0" w:line="240" w:lineRule="auto"/>
            </w:pPr>
            <w:r>
              <w:rPr>
                <w:sz w:val="15"/>
              </w:rPr>
              <w:t>Seller orders, earnings and payouts</w:t>
            </w:r>
          </w:p>
        </w:tc>
        <w:tc>
          <w:tcPr>
            <w:tcW w:w="1077" w:type="dxa"/>
          </w:tcPr>
          <w:p w14:paraId="5F288DE4" w14:textId="77777777" w:rsidR="00513AC5" w:rsidRDefault="00000000">
            <w:pPr>
              <w:spacing w:after="0" w:line="240" w:lineRule="auto"/>
            </w:pPr>
            <w:r>
              <w:rPr>
                <w:sz w:val="15"/>
              </w:rPr>
              <w:t>Reworded</w:t>
            </w:r>
          </w:p>
        </w:tc>
      </w:tr>
      <w:tr w:rsidR="00513AC5" w14:paraId="61C846A7" w14:textId="77777777">
        <w:trPr>
          <w:jc w:val="center"/>
        </w:trPr>
        <w:tc>
          <w:tcPr>
            <w:tcW w:w="1304" w:type="dxa"/>
            <w:shd w:val="clear" w:color="auto" w:fill="F3E7E9"/>
          </w:tcPr>
          <w:p w14:paraId="52C4F822" w14:textId="77777777" w:rsidR="00513AC5" w:rsidRDefault="00000000">
            <w:pPr>
              <w:spacing w:after="0" w:line="240" w:lineRule="auto"/>
            </w:pPr>
            <w:r>
              <w:rPr>
                <w:b/>
                <w:sz w:val="15"/>
              </w:rPr>
              <w:t>BR-SOR-006</w:t>
            </w:r>
          </w:p>
        </w:tc>
        <w:tc>
          <w:tcPr>
            <w:tcW w:w="510" w:type="dxa"/>
            <w:shd w:val="clear" w:color="auto" w:fill="F7F7F7"/>
          </w:tcPr>
          <w:p w14:paraId="697011D5" w14:textId="77777777" w:rsidR="00513AC5" w:rsidRDefault="00000000">
            <w:pPr>
              <w:spacing w:after="0" w:line="240" w:lineRule="auto"/>
            </w:pPr>
            <w:r>
              <w:rPr>
                <w:sz w:val="15"/>
              </w:rPr>
              <w:t>S</w:t>
            </w:r>
          </w:p>
        </w:tc>
        <w:tc>
          <w:tcPr>
            <w:tcW w:w="1134" w:type="dxa"/>
            <w:shd w:val="clear" w:color="auto" w:fill="F7F7F7"/>
          </w:tcPr>
          <w:p w14:paraId="0B68FE49" w14:textId="77777777" w:rsidR="00513AC5" w:rsidRDefault="00000000">
            <w:pPr>
              <w:spacing w:after="0" w:line="240" w:lineRule="auto"/>
            </w:pPr>
            <w:r>
              <w:rPr>
                <w:sz w:val="15"/>
              </w:rPr>
              <w:t>BO-06</w:t>
            </w:r>
          </w:p>
        </w:tc>
        <w:tc>
          <w:tcPr>
            <w:tcW w:w="1871" w:type="dxa"/>
            <w:shd w:val="clear" w:color="auto" w:fill="F7F7F7"/>
          </w:tcPr>
          <w:p w14:paraId="55EFEB31" w14:textId="77777777" w:rsidR="00513AC5" w:rsidRDefault="00000000">
            <w:pPr>
              <w:spacing w:after="0" w:line="240" w:lineRule="auto"/>
            </w:pPr>
            <w:r>
              <w:rPr>
                <w:sz w:val="15"/>
              </w:rPr>
              <w:t>P11</w:t>
            </w:r>
          </w:p>
        </w:tc>
        <w:tc>
          <w:tcPr>
            <w:tcW w:w="624" w:type="dxa"/>
            <w:shd w:val="clear" w:color="auto" w:fill="F7F7F7"/>
          </w:tcPr>
          <w:p w14:paraId="701EAB3D" w14:textId="77777777" w:rsidR="00513AC5" w:rsidRDefault="00000000">
            <w:pPr>
              <w:spacing w:after="0" w:line="240" w:lineRule="auto"/>
            </w:pPr>
            <w:r>
              <w:rPr>
                <w:sz w:val="15"/>
              </w:rPr>
              <w:t>T</w:t>
            </w:r>
          </w:p>
        </w:tc>
        <w:tc>
          <w:tcPr>
            <w:tcW w:w="2494" w:type="dxa"/>
            <w:shd w:val="clear" w:color="auto" w:fill="F7F7F7"/>
          </w:tcPr>
          <w:p w14:paraId="639C2756" w14:textId="77777777" w:rsidR="00513AC5" w:rsidRDefault="00000000">
            <w:pPr>
              <w:spacing w:after="0" w:line="240" w:lineRule="auto"/>
            </w:pPr>
            <w:r>
              <w:rPr>
                <w:sz w:val="15"/>
              </w:rPr>
              <w:t>Seller orders, earnings and payouts</w:t>
            </w:r>
          </w:p>
        </w:tc>
        <w:tc>
          <w:tcPr>
            <w:tcW w:w="1077" w:type="dxa"/>
            <w:shd w:val="clear" w:color="auto" w:fill="F7F7F7"/>
          </w:tcPr>
          <w:p w14:paraId="789E08E6" w14:textId="77777777" w:rsidR="00513AC5" w:rsidRDefault="00000000">
            <w:pPr>
              <w:spacing w:after="0" w:line="240" w:lineRule="auto"/>
            </w:pPr>
            <w:r>
              <w:rPr>
                <w:sz w:val="15"/>
              </w:rPr>
              <w:t>Unchanged</w:t>
            </w:r>
          </w:p>
        </w:tc>
      </w:tr>
      <w:tr w:rsidR="00513AC5" w14:paraId="5CEF889F" w14:textId="77777777">
        <w:trPr>
          <w:jc w:val="center"/>
        </w:trPr>
        <w:tc>
          <w:tcPr>
            <w:tcW w:w="1304" w:type="dxa"/>
            <w:shd w:val="clear" w:color="auto" w:fill="F3E7E9"/>
          </w:tcPr>
          <w:p w14:paraId="5B4B7279" w14:textId="77777777" w:rsidR="00513AC5" w:rsidRDefault="00000000">
            <w:pPr>
              <w:spacing w:after="0" w:line="240" w:lineRule="auto"/>
            </w:pPr>
            <w:r>
              <w:rPr>
                <w:b/>
                <w:sz w:val="15"/>
              </w:rPr>
              <w:t>BR-SPY-001</w:t>
            </w:r>
          </w:p>
        </w:tc>
        <w:tc>
          <w:tcPr>
            <w:tcW w:w="510" w:type="dxa"/>
          </w:tcPr>
          <w:p w14:paraId="787364D2" w14:textId="77777777" w:rsidR="00513AC5" w:rsidRDefault="00000000">
            <w:pPr>
              <w:spacing w:after="0" w:line="240" w:lineRule="auto"/>
            </w:pPr>
            <w:r>
              <w:rPr>
                <w:sz w:val="15"/>
              </w:rPr>
              <w:t>M</w:t>
            </w:r>
          </w:p>
        </w:tc>
        <w:tc>
          <w:tcPr>
            <w:tcW w:w="1134" w:type="dxa"/>
          </w:tcPr>
          <w:p w14:paraId="7DEFB676" w14:textId="77777777" w:rsidR="00513AC5" w:rsidRDefault="00000000">
            <w:pPr>
              <w:spacing w:after="0" w:line="240" w:lineRule="auto"/>
            </w:pPr>
            <w:r>
              <w:rPr>
                <w:sz w:val="15"/>
              </w:rPr>
              <w:t>BO-06</w:t>
            </w:r>
          </w:p>
        </w:tc>
        <w:tc>
          <w:tcPr>
            <w:tcW w:w="1871" w:type="dxa"/>
          </w:tcPr>
          <w:p w14:paraId="7037B58A" w14:textId="77777777" w:rsidR="00513AC5" w:rsidRDefault="00000000">
            <w:pPr>
              <w:spacing w:after="0" w:line="240" w:lineRule="auto"/>
            </w:pPr>
            <w:r>
              <w:rPr>
                <w:sz w:val="15"/>
              </w:rPr>
              <w:t>P28</w:t>
            </w:r>
          </w:p>
        </w:tc>
        <w:tc>
          <w:tcPr>
            <w:tcW w:w="624" w:type="dxa"/>
          </w:tcPr>
          <w:p w14:paraId="243C65E5" w14:textId="77777777" w:rsidR="00513AC5" w:rsidRDefault="00000000">
            <w:pPr>
              <w:spacing w:after="0" w:line="240" w:lineRule="auto"/>
            </w:pPr>
            <w:r>
              <w:rPr>
                <w:sz w:val="15"/>
              </w:rPr>
              <w:t>T</w:t>
            </w:r>
          </w:p>
        </w:tc>
        <w:tc>
          <w:tcPr>
            <w:tcW w:w="2494" w:type="dxa"/>
          </w:tcPr>
          <w:p w14:paraId="3C1DD849" w14:textId="77777777" w:rsidR="00513AC5" w:rsidRDefault="00000000">
            <w:pPr>
              <w:spacing w:after="0" w:line="240" w:lineRule="auto"/>
            </w:pPr>
            <w:r>
              <w:rPr>
                <w:sz w:val="15"/>
              </w:rPr>
              <w:t>Seller orders, earnings and payouts</w:t>
            </w:r>
          </w:p>
        </w:tc>
        <w:tc>
          <w:tcPr>
            <w:tcW w:w="1077" w:type="dxa"/>
          </w:tcPr>
          <w:p w14:paraId="5FFF370B" w14:textId="77777777" w:rsidR="00513AC5" w:rsidRDefault="00000000">
            <w:pPr>
              <w:spacing w:after="0" w:line="240" w:lineRule="auto"/>
            </w:pPr>
            <w:r>
              <w:rPr>
                <w:sz w:val="15"/>
              </w:rPr>
              <w:t>New</w:t>
            </w:r>
          </w:p>
        </w:tc>
      </w:tr>
      <w:tr w:rsidR="00513AC5" w14:paraId="48236C9C" w14:textId="77777777">
        <w:trPr>
          <w:jc w:val="center"/>
        </w:trPr>
        <w:tc>
          <w:tcPr>
            <w:tcW w:w="1304" w:type="dxa"/>
            <w:shd w:val="clear" w:color="auto" w:fill="F3E7E9"/>
          </w:tcPr>
          <w:p w14:paraId="6C591D9E" w14:textId="77777777" w:rsidR="00513AC5" w:rsidRDefault="00000000">
            <w:pPr>
              <w:spacing w:after="0" w:line="240" w:lineRule="auto"/>
            </w:pPr>
            <w:r>
              <w:rPr>
                <w:b/>
                <w:sz w:val="15"/>
              </w:rPr>
              <w:t>BR-SPY-002</w:t>
            </w:r>
          </w:p>
        </w:tc>
        <w:tc>
          <w:tcPr>
            <w:tcW w:w="510" w:type="dxa"/>
            <w:shd w:val="clear" w:color="auto" w:fill="F7F7F7"/>
          </w:tcPr>
          <w:p w14:paraId="31D218C8" w14:textId="77777777" w:rsidR="00513AC5" w:rsidRDefault="00000000">
            <w:pPr>
              <w:spacing w:after="0" w:line="240" w:lineRule="auto"/>
            </w:pPr>
            <w:r>
              <w:rPr>
                <w:sz w:val="15"/>
              </w:rPr>
              <w:t>M</w:t>
            </w:r>
          </w:p>
        </w:tc>
        <w:tc>
          <w:tcPr>
            <w:tcW w:w="1134" w:type="dxa"/>
            <w:shd w:val="clear" w:color="auto" w:fill="F7F7F7"/>
          </w:tcPr>
          <w:p w14:paraId="640D7729" w14:textId="77777777" w:rsidR="00513AC5" w:rsidRDefault="00000000">
            <w:pPr>
              <w:spacing w:after="0" w:line="240" w:lineRule="auto"/>
            </w:pPr>
            <w:r>
              <w:rPr>
                <w:sz w:val="15"/>
              </w:rPr>
              <w:t>BO-06</w:t>
            </w:r>
          </w:p>
        </w:tc>
        <w:tc>
          <w:tcPr>
            <w:tcW w:w="1871" w:type="dxa"/>
            <w:shd w:val="clear" w:color="auto" w:fill="F7F7F7"/>
          </w:tcPr>
          <w:p w14:paraId="73A15D2C" w14:textId="77777777" w:rsidR="00513AC5" w:rsidRDefault="00000000">
            <w:pPr>
              <w:spacing w:after="0" w:line="240" w:lineRule="auto"/>
            </w:pPr>
            <w:r>
              <w:rPr>
                <w:sz w:val="15"/>
              </w:rPr>
              <w:t>P28</w:t>
            </w:r>
          </w:p>
        </w:tc>
        <w:tc>
          <w:tcPr>
            <w:tcW w:w="624" w:type="dxa"/>
            <w:shd w:val="clear" w:color="auto" w:fill="F7F7F7"/>
          </w:tcPr>
          <w:p w14:paraId="108055CD" w14:textId="77777777" w:rsidR="00513AC5" w:rsidRDefault="00000000">
            <w:pPr>
              <w:spacing w:after="0" w:line="240" w:lineRule="auto"/>
            </w:pPr>
            <w:r>
              <w:rPr>
                <w:sz w:val="15"/>
              </w:rPr>
              <w:t>T</w:t>
            </w:r>
          </w:p>
        </w:tc>
        <w:tc>
          <w:tcPr>
            <w:tcW w:w="2494" w:type="dxa"/>
            <w:shd w:val="clear" w:color="auto" w:fill="F7F7F7"/>
          </w:tcPr>
          <w:p w14:paraId="266853D8" w14:textId="77777777" w:rsidR="00513AC5" w:rsidRDefault="00000000">
            <w:pPr>
              <w:spacing w:after="0" w:line="240" w:lineRule="auto"/>
            </w:pPr>
            <w:r>
              <w:rPr>
                <w:sz w:val="15"/>
              </w:rPr>
              <w:t>Seller orders, earnings and payouts</w:t>
            </w:r>
          </w:p>
        </w:tc>
        <w:tc>
          <w:tcPr>
            <w:tcW w:w="1077" w:type="dxa"/>
            <w:shd w:val="clear" w:color="auto" w:fill="F7F7F7"/>
          </w:tcPr>
          <w:p w14:paraId="0B654C0E" w14:textId="77777777" w:rsidR="00513AC5" w:rsidRDefault="00000000">
            <w:pPr>
              <w:spacing w:after="0" w:line="240" w:lineRule="auto"/>
            </w:pPr>
            <w:r>
              <w:rPr>
                <w:sz w:val="15"/>
              </w:rPr>
              <w:t>New</w:t>
            </w:r>
          </w:p>
        </w:tc>
      </w:tr>
      <w:tr w:rsidR="00513AC5" w14:paraId="1A318012" w14:textId="77777777">
        <w:trPr>
          <w:jc w:val="center"/>
        </w:trPr>
        <w:tc>
          <w:tcPr>
            <w:tcW w:w="1304" w:type="dxa"/>
            <w:shd w:val="clear" w:color="auto" w:fill="F3E7E9"/>
          </w:tcPr>
          <w:p w14:paraId="120A6701" w14:textId="77777777" w:rsidR="00513AC5" w:rsidRDefault="00000000">
            <w:pPr>
              <w:spacing w:after="0" w:line="240" w:lineRule="auto"/>
            </w:pPr>
            <w:r>
              <w:rPr>
                <w:b/>
                <w:sz w:val="15"/>
              </w:rPr>
              <w:t>BR-SPY-003</w:t>
            </w:r>
          </w:p>
        </w:tc>
        <w:tc>
          <w:tcPr>
            <w:tcW w:w="510" w:type="dxa"/>
          </w:tcPr>
          <w:p w14:paraId="341E4C08" w14:textId="77777777" w:rsidR="00513AC5" w:rsidRDefault="00000000">
            <w:pPr>
              <w:spacing w:after="0" w:line="240" w:lineRule="auto"/>
            </w:pPr>
            <w:r>
              <w:rPr>
                <w:sz w:val="15"/>
              </w:rPr>
              <w:t>M</w:t>
            </w:r>
          </w:p>
        </w:tc>
        <w:tc>
          <w:tcPr>
            <w:tcW w:w="1134" w:type="dxa"/>
          </w:tcPr>
          <w:p w14:paraId="0957B15E" w14:textId="77777777" w:rsidR="00513AC5" w:rsidRDefault="00000000">
            <w:pPr>
              <w:spacing w:after="0" w:line="240" w:lineRule="auto"/>
            </w:pPr>
            <w:r>
              <w:rPr>
                <w:sz w:val="15"/>
              </w:rPr>
              <w:t>BO-10</w:t>
            </w:r>
          </w:p>
        </w:tc>
        <w:tc>
          <w:tcPr>
            <w:tcW w:w="1871" w:type="dxa"/>
          </w:tcPr>
          <w:p w14:paraId="043C0A31" w14:textId="77777777" w:rsidR="00513AC5" w:rsidRDefault="00000000">
            <w:pPr>
              <w:spacing w:after="0" w:line="240" w:lineRule="auto"/>
            </w:pPr>
            <w:r>
              <w:rPr>
                <w:sz w:val="15"/>
              </w:rPr>
              <w:t>P27, P28</w:t>
            </w:r>
          </w:p>
        </w:tc>
        <w:tc>
          <w:tcPr>
            <w:tcW w:w="624" w:type="dxa"/>
          </w:tcPr>
          <w:p w14:paraId="0E5F9F45" w14:textId="77777777" w:rsidR="00513AC5" w:rsidRDefault="00000000">
            <w:pPr>
              <w:spacing w:after="0" w:line="240" w:lineRule="auto"/>
            </w:pPr>
            <w:r>
              <w:rPr>
                <w:sz w:val="15"/>
              </w:rPr>
              <w:t>T</w:t>
            </w:r>
          </w:p>
        </w:tc>
        <w:tc>
          <w:tcPr>
            <w:tcW w:w="2494" w:type="dxa"/>
          </w:tcPr>
          <w:p w14:paraId="056DC6A7" w14:textId="77777777" w:rsidR="00513AC5" w:rsidRDefault="00000000">
            <w:pPr>
              <w:spacing w:after="0" w:line="240" w:lineRule="auto"/>
            </w:pPr>
            <w:r>
              <w:rPr>
                <w:sz w:val="15"/>
              </w:rPr>
              <w:t>Seller orders, earnings and payouts</w:t>
            </w:r>
          </w:p>
        </w:tc>
        <w:tc>
          <w:tcPr>
            <w:tcW w:w="1077" w:type="dxa"/>
          </w:tcPr>
          <w:p w14:paraId="5F6AAB10" w14:textId="77777777" w:rsidR="00513AC5" w:rsidRDefault="00000000">
            <w:pPr>
              <w:spacing w:after="0" w:line="240" w:lineRule="auto"/>
            </w:pPr>
            <w:r>
              <w:rPr>
                <w:sz w:val="15"/>
              </w:rPr>
              <w:t>New</w:t>
            </w:r>
          </w:p>
        </w:tc>
      </w:tr>
      <w:tr w:rsidR="00513AC5" w14:paraId="28B2CCA0" w14:textId="77777777">
        <w:trPr>
          <w:jc w:val="center"/>
        </w:trPr>
        <w:tc>
          <w:tcPr>
            <w:tcW w:w="1304" w:type="dxa"/>
            <w:shd w:val="clear" w:color="auto" w:fill="F3E7E9"/>
          </w:tcPr>
          <w:p w14:paraId="780B04A8" w14:textId="77777777" w:rsidR="00513AC5" w:rsidRDefault="00000000">
            <w:pPr>
              <w:spacing w:after="0" w:line="240" w:lineRule="auto"/>
            </w:pPr>
            <w:r>
              <w:rPr>
                <w:b/>
                <w:sz w:val="15"/>
              </w:rPr>
              <w:t>BR-STD-001</w:t>
            </w:r>
          </w:p>
        </w:tc>
        <w:tc>
          <w:tcPr>
            <w:tcW w:w="510" w:type="dxa"/>
            <w:shd w:val="clear" w:color="auto" w:fill="F7F7F7"/>
          </w:tcPr>
          <w:p w14:paraId="59BEA43B" w14:textId="77777777" w:rsidR="00513AC5" w:rsidRDefault="00000000">
            <w:pPr>
              <w:spacing w:after="0" w:line="240" w:lineRule="auto"/>
            </w:pPr>
            <w:r>
              <w:rPr>
                <w:sz w:val="15"/>
              </w:rPr>
              <w:t>M</w:t>
            </w:r>
          </w:p>
        </w:tc>
        <w:tc>
          <w:tcPr>
            <w:tcW w:w="1134" w:type="dxa"/>
            <w:shd w:val="clear" w:color="auto" w:fill="F7F7F7"/>
          </w:tcPr>
          <w:p w14:paraId="01AF4760" w14:textId="77777777" w:rsidR="00513AC5" w:rsidRDefault="00000000">
            <w:pPr>
              <w:spacing w:after="0" w:line="240" w:lineRule="auto"/>
            </w:pPr>
            <w:r>
              <w:rPr>
                <w:sz w:val="15"/>
              </w:rPr>
              <w:t>BO-03</w:t>
            </w:r>
          </w:p>
        </w:tc>
        <w:tc>
          <w:tcPr>
            <w:tcW w:w="1871" w:type="dxa"/>
            <w:shd w:val="clear" w:color="auto" w:fill="F7F7F7"/>
          </w:tcPr>
          <w:p w14:paraId="3C51DC7B" w14:textId="77777777" w:rsidR="00513AC5" w:rsidRDefault="00000000">
            <w:pPr>
              <w:spacing w:after="0" w:line="240" w:lineRule="auto"/>
            </w:pPr>
            <w:r>
              <w:rPr>
                <w:sz w:val="15"/>
              </w:rPr>
              <w:t>P29</w:t>
            </w:r>
          </w:p>
        </w:tc>
        <w:tc>
          <w:tcPr>
            <w:tcW w:w="624" w:type="dxa"/>
            <w:shd w:val="clear" w:color="auto" w:fill="F7F7F7"/>
          </w:tcPr>
          <w:p w14:paraId="2B8433C7" w14:textId="77777777" w:rsidR="00513AC5" w:rsidRDefault="00000000">
            <w:pPr>
              <w:spacing w:after="0" w:line="240" w:lineRule="auto"/>
            </w:pPr>
            <w:r>
              <w:rPr>
                <w:sz w:val="15"/>
              </w:rPr>
              <w:t>T</w:t>
            </w:r>
          </w:p>
        </w:tc>
        <w:tc>
          <w:tcPr>
            <w:tcW w:w="2494" w:type="dxa"/>
            <w:shd w:val="clear" w:color="auto" w:fill="F7F7F7"/>
          </w:tcPr>
          <w:p w14:paraId="09C322A7" w14:textId="77777777" w:rsidR="00513AC5" w:rsidRDefault="00000000">
            <w:pPr>
              <w:spacing w:after="0" w:line="240" w:lineRule="auto"/>
            </w:pPr>
            <w:r>
              <w:rPr>
                <w:sz w:val="15"/>
              </w:rPr>
              <w:t>Store deals</w:t>
            </w:r>
          </w:p>
        </w:tc>
        <w:tc>
          <w:tcPr>
            <w:tcW w:w="1077" w:type="dxa"/>
            <w:shd w:val="clear" w:color="auto" w:fill="F7F7F7"/>
          </w:tcPr>
          <w:p w14:paraId="1E150D7A" w14:textId="77777777" w:rsidR="00513AC5" w:rsidRDefault="00000000">
            <w:pPr>
              <w:spacing w:after="0" w:line="240" w:lineRule="auto"/>
            </w:pPr>
            <w:r>
              <w:rPr>
                <w:sz w:val="15"/>
              </w:rPr>
              <w:t>New</w:t>
            </w:r>
          </w:p>
        </w:tc>
      </w:tr>
      <w:tr w:rsidR="00513AC5" w14:paraId="704AEFBD" w14:textId="77777777">
        <w:trPr>
          <w:jc w:val="center"/>
        </w:trPr>
        <w:tc>
          <w:tcPr>
            <w:tcW w:w="1304" w:type="dxa"/>
            <w:shd w:val="clear" w:color="auto" w:fill="F3E7E9"/>
          </w:tcPr>
          <w:p w14:paraId="6E60DEA7" w14:textId="77777777" w:rsidR="00513AC5" w:rsidRDefault="00000000">
            <w:pPr>
              <w:spacing w:after="0" w:line="240" w:lineRule="auto"/>
            </w:pPr>
            <w:r>
              <w:rPr>
                <w:b/>
                <w:sz w:val="15"/>
              </w:rPr>
              <w:t>BR-STD-002</w:t>
            </w:r>
          </w:p>
        </w:tc>
        <w:tc>
          <w:tcPr>
            <w:tcW w:w="510" w:type="dxa"/>
          </w:tcPr>
          <w:p w14:paraId="154AA648" w14:textId="77777777" w:rsidR="00513AC5" w:rsidRDefault="00000000">
            <w:pPr>
              <w:spacing w:after="0" w:line="240" w:lineRule="auto"/>
            </w:pPr>
            <w:r>
              <w:rPr>
                <w:sz w:val="15"/>
              </w:rPr>
              <w:t>M</w:t>
            </w:r>
          </w:p>
        </w:tc>
        <w:tc>
          <w:tcPr>
            <w:tcW w:w="1134" w:type="dxa"/>
          </w:tcPr>
          <w:p w14:paraId="6BD9C423" w14:textId="77777777" w:rsidR="00513AC5" w:rsidRDefault="00000000">
            <w:pPr>
              <w:spacing w:after="0" w:line="240" w:lineRule="auto"/>
            </w:pPr>
            <w:r>
              <w:rPr>
                <w:sz w:val="15"/>
              </w:rPr>
              <w:t>BO-03</w:t>
            </w:r>
          </w:p>
        </w:tc>
        <w:tc>
          <w:tcPr>
            <w:tcW w:w="1871" w:type="dxa"/>
          </w:tcPr>
          <w:p w14:paraId="1C466475" w14:textId="77777777" w:rsidR="00513AC5" w:rsidRDefault="00000000">
            <w:pPr>
              <w:spacing w:after="0" w:line="240" w:lineRule="auto"/>
            </w:pPr>
            <w:r>
              <w:rPr>
                <w:sz w:val="15"/>
              </w:rPr>
              <w:t>P29</w:t>
            </w:r>
          </w:p>
        </w:tc>
        <w:tc>
          <w:tcPr>
            <w:tcW w:w="624" w:type="dxa"/>
          </w:tcPr>
          <w:p w14:paraId="5388AC27" w14:textId="77777777" w:rsidR="00513AC5" w:rsidRDefault="00000000">
            <w:pPr>
              <w:spacing w:after="0" w:line="240" w:lineRule="auto"/>
            </w:pPr>
            <w:r>
              <w:rPr>
                <w:sz w:val="15"/>
              </w:rPr>
              <w:t>T</w:t>
            </w:r>
          </w:p>
        </w:tc>
        <w:tc>
          <w:tcPr>
            <w:tcW w:w="2494" w:type="dxa"/>
          </w:tcPr>
          <w:p w14:paraId="3D41313B" w14:textId="77777777" w:rsidR="00513AC5" w:rsidRDefault="00000000">
            <w:pPr>
              <w:spacing w:after="0" w:line="240" w:lineRule="auto"/>
            </w:pPr>
            <w:r>
              <w:rPr>
                <w:sz w:val="15"/>
              </w:rPr>
              <w:t>Store deals</w:t>
            </w:r>
          </w:p>
        </w:tc>
        <w:tc>
          <w:tcPr>
            <w:tcW w:w="1077" w:type="dxa"/>
          </w:tcPr>
          <w:p w14:paraId="090A6ED7" w14:textId="77777777" w:rsidR="00513AC5" w:rsidRDefault="00000000">
            <w:pPr>
              <w:spacing w:after="0" w:line="240" w:lineRule="auto"/>
            </w:pPr>
            <w:r>
              <w:rPr>
                <w:sz w:val="15"/>
              </w:rPr>
              <w:t>New</w:t>
            </w:r>
          </w:p>
        </w:tc>
      </w:tr>
      <w:tr w:rsidR="00513AC5" w14:paraId="2AF2A2F3" w14:textId="77777777">
        <w:trPr>
          <w:jc w:val="center"/>
        </w:trPr>
        <w:tc>
          <w:tcPr>
            <w:tcW w:w="1304" w:type="dxa"/>
            <w:shd w:val="clear" w:color="auto" w:fill="F3E7E9"/>
          </w:tcPr>
          <w:p w14:paraId="05DC2A5D" w14:textId="77777777" w:rsidR="00513AC5" w:rsidRDefault="00000000">
            <w:pPr>
              <w:spacing w:after="0" w:line="240" w:lineRule="auto"/>
            </w:pPr>
            <w:r>
              <w:rPr>
                <w:b/>
                <w:sz w:val="15"/>
              </w:rPr>
              <w:t>BR-STD-003</w:t>
            </w:r>
          </w:p>
        </w:tc>
        <w:tc>
          <w:tcPr>
            <w:tcW w:w="510" w:type="dxa"/>
            <w:shd w:val="clear" w:color="auto" w:fill="F7F7F7"/>
          </w:tcPr>
          <w:p w14:paraId="6A51D945" w14:textId="77777777" w:rsidR="00513AC5" w:rsidRDefault="00000000">
            <w:pPr>
              <w:spacing w:after="0" w:line="240" w:lineRule="auto"/>
            </w:pPr>
            <w:r>
              <w:rPr>
                <w:sz w:val="15"/>
              </w:rPr>
              <w:t>M</w:t>
            </w:r>
          </w:p>
        </w:tc>
        <w:tc>
          <w:tcPr>
            <w:tcW w:w="1134" w:type="dxa"/>
            <w:shd w:val="clear" w:color="auto" w:fill="F7F7F7"/>
          </w:tcPr>
          <w:p w14:paraId="610921B4" w14:textId="77777777" w:rsidR="00513AC5" w:rsidRDefault="00000000">
            <w:pPr>
              <w:spacing w:after="0" w:line="240" w:lineRule="auto"/>
            </w:pPr>
            <w:r>
              <w:rPr>
                <w:sz w:val="15"/>
              </w:rPr>
              <w:t>BO-03</w:t>
            </w:r>
          </w:p>
        </w:tc>
        <w:tc>
          <w:tcPr>
            <w:tcW w:w="1871" w:type="dxa"/>
            <w:shd w:val="clear" w:color="auto" w:fill="F7F7F7"/>
          </w:tcPr>
          <w:p w14:paraId="365ED6F9" w14:textId="77777777" w:rsidR="00513AC5" w:rsidRDefault="00000000">
            <w:pPr>
              <w:spacing w:after="0" w:line="240" w:lineRule="auto"/>
            </w:pPr>
            <w:r>
              <w:rPr>
                <w:sz w:val="15"/>
              </w:rPr>
              <w:t>P29</w:t>
            </w:r>
          </w:p>
        </w:tc>
        <w:tc>
          <w:tcPr>
            <w:tcW w:w="624" w:type="dxa"/>
            <w:shd w:val="clear" w:color="auto" w:fill="F7F7F7"/>
          </w:tcPr>
          <w:p w14:paraId="6F69ED77" w14:textId="77777777" w:rsidR="00513AC5" w:rsidRDefault="00000000">
            <w:pPr>
              <w:spacing w:after="0" w:line="240" w:lineRule="auto"/>
            </w:pPr>
            <w:r>
              <w:rPr>
                <w:sz w:val="15"/>
              </w:rPr>
              <w:t>T</w:t>
            </w:r>
          </w:p>
        </w:tc>
        <w:tc>
          <w:tcPr>
            <w:tcW w:w="2494" w:type="dxa"/>
            <w:shd w:val="clear" w:color="auto" w:fill="F7F7F7"/>
          </w:tcPr>
          <w:p w14:paraId="4DC7D45B" w14:textId="77777777" w:rsidR="00513AC5" w:rsidRDefault="00000000">
            <w:pPr>
              <w:spacing w:after="0" w:line="240" w:lineRule="auto"/>
            </w:pPr>
            <w:r>
              <w:rPr>
                <w:sz w:val="15"/>
              </w:rPr>
              <w:t>Store deals</w:t>
            </w:r>
          </w:p>
        </w:tc>
        <w:tc>
          <w:tcPr>
            <w:tcW w:w="1077" w:type="dxa"/>
            <w:shd w:val="clear" w:color="auto" w:fill="F7F7F7"/>
          </w:tcPr>
          <w:p w14:paraId="062A9715" w14:textId="77777777" w:rsidR="00513AC5" w:rsidRDefault="00000000">
            <w:pPr>
              <w:spacing w:after="0" w:line="240" w:lineRule="auto"/>
            </w:pPr>
            <w:r>
              <w:rPr>
                <w:sz w:val="15"/>
              </w:rPr>
              <w:t>New</w:t>
            </w:r>
          </w:p>
        </w:tc>
      </w:tr>
      <w:tr w:rsidR="00513AC5" w14:paraId="5A019171" w14:textId="77777777">
        <w:trPr>
          <w:jc w:val="center"/>
        </w:trPr>
        <w:tc>
          <w:tcPr>
            <w:tcW w:w="1304" w:type="dxa"/>
            <w:shd w:val="clear" w:color="auto" w:fill="F3E7E9"/>
          </w:tcPr>
          <w:p w14:paraId="3961FF19" w14:textId="77777777" w:rsidR="00513AC5" w:rsidRDefault="00000000">
            <w:pPr>
              <w:spacing w:after="0" w:line="240" w:lineRule="auto"/>
            </w:pPr>
            <w:r>
              <w:rPr>
                <w:b/>
                <w:sz w:val="15"/>
              </w:rPr>
              <w:t>BR-STD-004</w:t>
            </w:r>
          </w:p>
        </w:tc>
        <w:tc>
          <w:tcPr>
            <w:tcW w:w="510" w:type="dxa"/>
          </w:tcPr>
          <w:p w14:paraId="7F842C1C" w14:textId="77777777" w:rsidR="00513AC5" w:rsidRDefault="00000000">
            <w:pPr>
              <w:spacing w:after="0" w:line="240" w:lineRule="auto"/>
            </w:pPr>
            <w:r>
              <w:rPr>
                <w:sz w:val="15"/>
              </w:rPr>
              <w:t>M</w:t>
            </w:r>
          </w:p>
        </w:tc>
        <w:tc>
          <w:tcPr>
            <w:tcW w:w="1134" w:type="dxa"/>
          </w:tcPr>
          <w:p w14:paraId="0C9D19B3" w14:textId="77777777" w:rsidR="00513AC5" w:rsidRDefault="00000000">
            <w:pPr>
              <w:spacing w:after="0" w:line="240" w:lineRule="auto"/>
            </w:pPr>
            <w:r>
              <w:rPr>
                <w:sz w:val="15"/>
              </w:rPr>
              <w:t>BO-03</w:t>
            </w:r>
          </w:p>
        </w:tc>
        <w:tc>
          <w:tcPr>
            <w:tcW w:w="1871" w:type="dxa"/>
          </w:tcPr>
          <w:p w14:paraId="01EF8E52" w14:textId="77777777" w:rsidR="00513AC5" w:rsidRDefault="00000000">
            <w:pPr>
              <w:spacing w:after="0" w:line="240" w:lineRule="auto"/>
            </w:pPr>
            <w:r>
              <w:rPr>
                <w:sz w:val="15"/>
              </w:rPr>
              <w:t>P29, P03</w:t>
            </w:r>
          </w:p>
        </w:tc>
        <w:tc>
          <w:tcPr>
            <w:tcW w:w="624" w:type="dxa"/>
          </w:tcPr>
          <w:p w14:paraId="5E338C4C" w14:textId="77777777" w:rsidR="00513AC5" w:rsidRDefault="00000000">
            <w:pPr>
              <w:spacing w:after="0" w:line="240" w:lineRule="auto"/>
            </w:pPr>
            <w:r>
              <w:rPr>
                <w:sz w:val="15"/>
              </w:rPr>
              <w:t>T</w:t>
            </w:r>
          </w:p>
        </w:tc>
        <w:tc>
          <w:tcPr>
            <w:tcW w:w="2494" w:type="dxa"/>
          </w:tcPr>
          <w:p w14:paraId="7A9A1567" w14:textId="77777777" w:rsidR="00513AC5" w:rsidRDefault="00000000">
            <w:pPr>
              <w:spacing w:after="0" w:line="240" w:lineRule="auto"/>
            </w:pPr>
            <w:r>
              <w:rPr>
                <w:sz w:val="15"/>
              </w:rPr>
              <w:t>Store deals</w:t>
            </w:r>
          </w:p>
        </w:tc>
        <w:tc>
          <w:tcPr>
            <w:tcW w:w="1077" w:type="dxa"/>
          </w:tcPr>
          <w:p w14:paraId="04340071" w14:textId="77777777" w:rsidR="00513AC5" w:rsidRDefault="00000000">
            <w:pPr>
              <w:spacing w:after="0" w:line="240" w:lineRule="auto"/>
            </w:pPr>
            <w:r>
              <w:rPr>
                <w:sz w:val="15"/>
              </w:rPr>
              <w:t>New</w:t>
            </w:r>
          </w:p>
        </w:tc>
      </w:tr>
      <w:tr w:rsidR="00513AC5" w14:paraId="1166396D" w14:textId="77777777">
        <w:trPr>
          <w:jc w:val="center"/>
        </w:trPr>
        <w:tc>
          <w:tcPr>
            <w:tcW w:w="1304" w:type="dxa"/>
            <w:shd w:val="clear" w:color="auto" w:fill="F3E7E9"/>
          </w:tcPr>
          <w:p w14:paraId="09358434" w14:textId="77777777" w:rsidR="00513AC5" w:rsidRDefault="00000000">
            <w:pPr>
              <w:spacing w:after="0" w:line="240" w:lineRule="auto"/>
            </w:pPr>
            <w:r>
              <w:rPr>
                <w:b/>
                <w:sz w:val="15"/>
              </w:rPr>
              <w:t>BR-STD-005</w:t>
            </w:r>
          </w:p>
        </w:tc>
        <w:tc>
          <w:tcPr>
            <w:tcW w:w="510" w:type="dxa"/>
            <w:shd w:val="clear" w:color="auto" w:fill="F7F7F7"/>
          </w:tcPr>
          <w:p w14:paraId="651D84CC" w14:textId="77777777" w:rsidR="00513AC5" w:rsidRDefault="00000000">
            <w:pPr>
              <w:spacing w:after="0" w:line="240" w:lineRule="auto"/>
            </w:pPr>
            <w:r>
              <w:rPr>
                <w:sz w:val="15"/>
              </w:rPr>
              <w:t>M</w:t>
            </w:r>
          </w:p>
        </w:tc>
        <w:tc>
          <w:tcPr>
            <w:tcW w:w="1134" w:type="dxa"/>
            <w:shd w:val="clear" w:color="auto" w:fill="F7F7F7"/>
          </w:tcPr>
          <w:p w14:paraId="387C7202" w14:textId="77777777" w:rsidR="00513AC5" w:rsidRDefault="00000000">
            <w:pPr>
              <w:spacing w:after="0" w:line="240" w:lineRule="auto"/>
            </w:pPr>
            <w:r>
              <w:rPr>
                <w:sz w:val="15"/>
              </w:rPr>
              <w:t>BO-07</w:t>
            </w:r>
          </w:p>
        </w:tc>
        <w:tc>
          <w:tcPr>
            <w:tcW w:w="1871" w:type="dxa"/>
            <w:shd w:val="clear" w:color="auto" w:fill="F7F7F7"/>
          </w:tcPr>
          <w:p w14:paraId="192E7FC9" w14:textId="77777777" w:rsidR="00513AC5" w:rsidRDefault="00000000">
            <w:pPr>
              <w:spacing w:after="0" w:line="240" w:lineRule="auto"/>
            </w:pPr>
            <w:r>
              <w:rPr>
                <w:sz w:val="15"/>
              </w:rPr>
              <w:t>P29, P01</w:t>
            </w:r>
          </w:p>
        </w:tc>
        <w:tc>
          <w:tcPr>
            <w:tcW w:w="624" w:type="dxa"/>
            <w:shd w:val="clear" w:color="auto" w:fill="F7F7F7"/>
          </w:tcPr>
          <w:p w14:paraId="27E8F952" w14:textId="77777777" w:rsidR="00513AC5" w:rsidRDefault="00000000">
            <w:pPr>
              <w:spacing w:after="0" w:line="240" w:lineRule="auto"/>
            </w:pPr>
            <w:r>
              <w:rPr>
                <w:sz w:val="15"/>
              </w:rPr>
              <w:t>T</w:t>
            </w:r>
          </w:p>
        </w:tc>
        <w:tc>
          <w:tcPr>
            <w:tcW w:w="2494" w:type="dxa"/>
            <w:shd w:val="clear" w:color="auto" w:fill="F7F7F7"/>
          </w:tcPr>
          <w:p w14:paraId="2FB17437" w14:textId="77777777" w:rsidR="00513AC5" w:rsidRDefault="00000000">
            <w:pPr>
              <w:spacing w:after="0" w:line="240" w:lineRule="auto"/>
            </w:pPr>
            <w:r>
              <w:rPr>
                <w:sz w:val="15"/>
              </w:rPr>
              <w:t>Store deals</w:t>
            </w:r>
          </w:p>
        </w:tc>
        <w:tc>
          <w:tcPr>
            <w:tcW w:w="1077" w:type="dxa"/>
            <w:shd w:val="clear" w:color="auto" w:fill="F7F7F7"/>
          </w:tcPr>
          <w:p w14:paraId="45C42903" w14:textId="77777777" w:rsidR="00513AC5" w:rsidRDefault="00000000">
            <w:pPr>
              <w:spacing w:after="0" w:line="240" w:lineRule="auto"/>
            </w:pPr>
            <w:r>
              <w:rPr>
                <w:sz w:val="15"/>
              </w:rPr>
              <w:t>New</w:t>
            </w:r>
          </w:p>
        </w:tc>
      </w:tr>
      <w:tr w:rsidR="00513AC5" w14:paraId="4B78BEE3" w14:textId="77777777">
        <w:trPr>
          <w:jc w:val="center"/>
        </w:trPr>
        <w:tc>
          <w:tcPr>
            <w:tcW w:w="1304" w:type="dxa"/>
            <w:shd w:val="clear" w:color="auto" w:fill="F3E7E9"/>
          </w:tcPr>
          <w:p w14:paraId="19B5BC34" w14:textId="77777777" w:rsidR="00513AC5" w:rsidRDefault="00000000">
            <w:pPr>
              <w:spacing w:after="0" w:line="240" w:lineRule="auto"/>
            </w:pPr>
            <w:r>
              <w:rPr>
                <w:b/>
                <w:sz w:val="15"/>
              </w:rPr>
              <w:t>BR-STD-006</w:t>
            </w:r>
          </w:p>
        </w:tc>
        <w:tc>
          <w:tcPr>
            <w:tcW w:w="510" w:type="dxa"/>
          </w:tcPr>
          <w:p w14:paraId="6C01D3CE" w14:textId="77777777" w:rsidR="00513AC5" w:rsidRDefault="00000000">
            <w:pPr>
              <w:spacing w:after="0" w:line="240" w:lineRule="auto"/>
            </w:pPr>
            <w:r>
              <w:rPr>
                <w:sz w:val="15"/>
              </w:rPr>
              <w:t>S</w:t>
            </w:r>
          </w:p>
        </w:tc>
        <w:tc>
          <w:tcPr>
            <w:tcW w:w="1134" w:type="dxa"/>
          </w:tcPr>
          <w:p w14:paraId="1D277987" w14:textId="77777777" w:rsidR="00513AC5" w:rsidRDefault="00000000">
            <w:pPr>
              <w:spacing w:after="0" w:line="240" w:lineRule="auto"/>
            </w:pPr>
            <w:r>
              <w:rPr>
                <w:sz w:val="15"/>
              </w:rPr>
              <w:t>BO-03</w:t>
            </w:r>
          </w:p>
        </w:tc>
        <w:tc>
          <w:tcPr>
            <w:tcW w:w="1871" w:type="dxa"/>
          </w:tcPr>
          <w:p w14:paraId="0E6DF4E8" w14:textId="77777777" w:rsidR="00513AC5" w:rsidRDefault="00000000">
            <w:pPr>
              <w:spacing w:after="0" w:line="240" w:lineRule="auto"/>
            </w:pPr>
            <w:r>
              <w:rPr>
                <w:sz w:val="15"/>
              </w:rPr>
              <w:t>P29</w:t>
            </w:r>
          </w:p>
        </w:tc>
        <w:tc>
          <w:tcPr>
            <w:tcW w:w="624" w:type="dxa"/>
          </w:tcPr>
          <w:p w14:paraId="2B5918FC" w14:textId="77777777" w:rsidR="00513AC5" w:rsidRDefault="00000000">
            <w:pPr>
              <w:spacing w:after="0" w:line="240" w:lineRule="auto"/>
            </w:pPr>
            <w:r>
              <w:rPr>
                <w:sz w:val="15"/>
              </w:rPr>
              <w:t>T</w:t>
            </w:r>
          </w:p>
        </w:tc>
        <w:tc>
          <w:tcPr>
            <w:tcW w:w="2494" w:type="dxa"/>
          </w:tcPr>
          <w:p w14:paraId="142057F0" w14:textId="77777777" w:rsidR="00513AC5" w:rsidRDefault="00000000">
            <w:pPr>
              <w:spacing w:after="0" w:line="240" w:lineRule="auto"/>
            </w:pPr>
            <w:r>
              <w:rPr>
                <w:sz w:val="15"/>
              </w:rPr>
              <w:t>Store deals</w:t>
            </w:r>
          </w:p>
        </w:tc>
        <w:tc>
          <w:tcPr>
            <w:tcW w:w="1077" w:type="dxa"/>
          </w:tcPr>
          <w:p w14:paraId="37DA443E" w14:textId="77777777" w:rsidR="00513AC5" w:rsidRDefault="00000000">
            <w:pPr>
              <w:spacing w:after="0" w:line="240" w:lineRule="auto"/>
            </w:pPr>
            <w:r>
              <w:rPr>
                <w:sz w:val="15"/>
              </w:rPr>
              <w:t>New</w:t>
            </w:r>
          </w:p>
        </w:tc>
      </w:tr>
      <w:tr w:rsidR="00513AC5" w14:paraId="45AE0AA4" w14:textId="77777777">
        <w:trPr>
          <w:jc w:val="center"/>
        </w:trPr>
        <w:tc>
          <w:tcPr>
            <w:tcW w:w="1304" w:type="dxa"/>
            <w:shd w:val="clear" w:color="auto" w:fill="F3E7E9"/>
          </w:tcPr>
          <w:p w14:paraId="723FE56D" w14:textId="77777777" w:rsidR="00513AC5" w:rsidRDefault="00000000">
            <w:pPr>
              <w:spacing w:after="0" w:line="240" w:lineRule="auto"/>
            </w:pPr>
            <w:r>
              <w:rPr>
                <w:b/>
                <w:sz w:val="15"/>
              </w:rPr>
              <w:t>BR-STK-001</w:t>
            </w:r>
          </w:p>
        </w:tc>
        <w:tc>
          <w:tcPr>
            <w:tcW w:w="510" w:type="dxa"/>
            <w:shd w:val="clear" w:color="auto" w:fill="F7F7F7"/>
          </w:tcPr>
          <w:p w14:paraId="18517412" w14:textId="77777777" w:rsidR="00513AC5" w:rsidRDefault="00000000">
            <w:pPr>
              <w:spacing w:after="0" w:line="240" w:lineRule="auto"/>
            </w:pPr>
            <w:r>
              <w:rPr>
                <w:sz w:val="15"/>
              </w:rPr>
              <w:t>M</w:t>
            </w:r>
          </w:p>
        </w:tc>
        <w:tc>
          <w:tcPr>
            <w:tcW w:w="1134" w:type="dxa"/>
            <w:shd w:val="clear" w:color="auto" w:fill="F7F7F7"/>
          </w:tcPr>
          <w:p w14:paraId="07DE988E" w14:textId="77777777" w:rsidR="00513AC5" w:rsidRDefault="00000000">
            <w:pPr>
              <w:spacing w:after="0" w:line="240" w:lineRule="auto"/>
            </w:pPr>
            <w:r>
              <w:rPr>
                <w:sz w:val="15"/>
              </w:rPr>
              <w:t>BO-07</w:t>
            </w:r>
          </w:p>
        </w:tc>
        <w:tc>
          <w:tcPr>
            <w:tcW w:w="1871" w:type="dxa"/>
            <w:shd w:val="clear" w:color="auto" w:fill="F7F7F7"/>
          </w:tcPr>
          <w:p w14:paraId="018F340A" w14:textId="77777777" w:rsidR="00513AC5" w:rsidRDefault="00000000">
            <w:pPr>
              <w:spacing w:after="0" w:line="240" w:lineRule="auto"/>
            </w:pPr>
            <w:r>
              <w:rPr>
                <w:sz w:val="15"/>
              </w:rPr>
              <w:t>P01, P02</w:t>
            </w:r>
          </w:p>
        </w:tc>
        <w:tc>
          <w:tcPr>
            <w:tcW w:w="624" w:type="dxa"/>
            <w:shd w:val="clear" w:color="auto" w:fill="F7F7F7"/>
          </w:tcPr>
          <w:p w14:paraId="6DCC1CCD" w14:textId="77777777" w:rsidR="00513AC5" w:rsidRDefault="00000000">
            <w:pPr>
              <w:spacing w:after="0" w:line="240" w:lineRule="auto"/>
            </w:pPr>
            <w:r>
              <w:rPr>
                <w:sz w:val="15"/>
              </w:rPr>
              <w:t>T</w:t>
            </w:r>
          </w:p>
        </w:tc>
        <w:tc>
          <w:tcPr>
            <w:tcW w:w="2494" w:type="dxa"/>
            <w:shd w:val="clear" w:color="auto" w:fill="F7F7F7"/>
          </w:tcPr>
          <w:p w14:paraId="4A79D504" w14:textId="77777777" w:rsidR="00513AC5" w:rsidRDefault="00000000">
            <w:pPr>
              <w:spacing w:after="0" w:line="240" w:lineRule="auto"/>
            </w:pPr>
            <w:r>
              <w:rPr>
                <w:sz w:val="15"/>
              </w:rPr>
              <w:t>Basket and stock</w:t>
            </w:r>
          </w:p>
        </w:tc>
        <w:tc>
          <w:tcPr>
            <w:tcW w:w="1077" w:type="dxa"/>
            <w:shd w:val="clear" w:color="auto" w:fill="F7F7F7"/>
          </w:tcPr>
          <w:p w14:paraId="3EEDD917" w14:textId="77777777" w:rsidR="00513AC5" w:rsidRDefault="00000000">
            <w:pPr>
              <w:spacing w:after="0" w:line="240" w:lineRule="auto"/>
            </w:pPr>
            <w:r>
              <w:rPr>
                <w:sz w:val="15"/>
              </w:rPr>
              <w:t>Reworded</w:t>
            </w:r>
          </w:p>
        </w:tc>
      </w:tr>
      <w:tr w:rsidR="00513AC5" w14:paraId="1FB7A3BA" w14:textId="77777777">
        <w:trPr>
          <w:jc w:val="center"/>
        </w:trPr>
        <w:tc>
          <w:tcPr>
            <w:tcW w:w="1304" w:type="dxa"/>
            <w:shd w:val="clear" w:color="auto" w:fill="F3E7E9"/>
          </w:tcPr>
          <w:p w14:paraId="40DB13C3" w14:textId="77777777" w:rsidR="00513AC5" w:rsidRDefault="00000000">
            <w:pPr>
              <w:spacing w:after="0" w:line="240" w:lineRule="auto"/>
            </w:pPr>
            <w:r>
              <w:rPr>
                <w:b/>
                <w:sz w:val="15"/>
              </w:rPr>
              <w:t>BR-SYS-001</w:t>
            </w:r>
          </w:p>
        </w:tc>
        <w:tc>
          <w:tcPr>
            <w:tcW w:w="510" w:type="dxa"/>
          </w:tcPr>
          <w:p w14:paraId="2F92060B" w14:textId="77777777" w:rsidR="00513AC5" w:rsidRDefault="00000000">
            <w:pPr>
              <w:spacing w:after="0" w:line="240" w:lineRule="auto"/>
            </w:pPr>
            <w:r>
              <w:rPr>
                <w:sz w:val="15"/>
              </w:rPr>
              <w:t>M</w:t>
            </w:r>
          </w:p>
        </w:tc>
        <w:tc>
          <w:tcPr>
            <w:tcW w:w="1134" w:type="dxa"/>
          </w:tcPr>
          <w:p w14:paraId="0FFEA48C" w14:textId="77777777" w:rsidR="00513AC5" w:rsidRDefault="00000000">
            <w:pPr>
              <w:spacing w:after="0" w:line="240" w:lineRule="auto"/>
            </w:pPr>
            <w:r>
              <w:rPr>
                <w:sz w:val="15"/>
              </w:rPr>
              <w:t>BO-02</w:t>
            </w:r>
          </w:p>
        </w:tc>
        <w:tc>
          <w:tcPr>
            <w:tcW w:w="1871" w:type="dxa"/>
          </w:tcPr>
          <w:p w14:paraId="36FB4C74" w14:textId="77777777" w:rsidR="00513AC5" w:rsidRDefault="00000000">
            <w:pPr>
              <w:spacing w:after="0" w:line="240" w:lineRule="auto"/>
            </w:pPr>
            <w:r>
              <w:rPr>
                <w:sz w:val="15"/>
              </w:rPr>
              <w:t>P03, P07, P10, P25, P29</w:t>
            </w:r>
          </w:p>
        </w:tc>
        <w:tc>
          <w:tcPr>
            <w:tcW w:w="624" w:type="dxa"/>
          </w:tcPr>
          <w:p w14:paraId="61B0BD74" w14:textId="77777777" w:rsidR="00513AC5" w:rsidRDefault="00000000">
            <w:pPr>
              <w:spacing w:after="0" w:line="240" w:lineRule="auto"/>
            </w:pPr>
            <w:r>
              <w:rPr>
                <w:sz w:val="15"/>
              </w:rPr>
              <w:t>T</w:t>
            </w:r>
          </w:p>
        </w:tc>
        <w:tc>
          <w:tcPr>
            <w:tcW w:w="2494" w:type="dxa"/>
          </w:tcPr>
          <w:p w14:paraId="5460F7A3" w14:textId="77777777" w:rsidR="00513AC5" w:rsidRDefault="00000000">
            <w:pPr>
              <w:spacing w:after="0" w:line="240" w:lineRule="auto"/>
            </w:pPr>
            <w:r>
              <w:rPr>
                <w:sz w:val="15"/>
              </w:rPr>
              <w:t>System date and time</w:t>
            </w:r>
          </w:p>
        </w:tc>
        <w:tc>
          <w:tcPr>
            <w:tcW w:w="1077" w:type="dxa"/>
          </w:tcPr>
          <w:p w14:paraId="270902A8" w14:textId="77777777" w:rsidR="00513AC5" w:rsidRDefault="00000000">
            <w:pPr>
              <w:spacing w:after="0" w:line="240" w:lineRule="auto"/>
            </w:pPr>
            <w:r>
              <w:rPr>
                <w:sz w:val="15"/>
              </w:rPr>
              <w:t>Reworded</w:t>
            </w:r>
          </w:p>
        </w:tc>
      </w:tr>
    </w:tbl>
    <w:p w14:paraId="6310CEFD" w14:textId="77777777" w:rsidR="00513AC5" w:rsidRDefault="00513AC5">
      <w:pPr>
        <w:spacing w:after="80"/>
      </w:pPr>
    </w:p>
    <w:p w14:paraId="16E1B780" w14:textId="77777777" w:rsidR="00513AC5" w:rsidRDefault="00000000">
      <w:pPr>
        <w:pStyle w:val="Heading2"/>
      </w:pPr>
      <w:bookmarkStart w:id="121" w:name="_Toc243598459"/>
      <w:r>
        <w:t>13.3 Non-functional requirements</w:t>
      </w:r>
      <w:bookmarkEnd w:id="12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04"/>
        <w:gridCol w:w="510"/>
        <w:gridCol w:w="1134"/>
        <w:gridCol w:w="1871"/>
        <w:gridCol w:w="624"/>
        <w:gridCol w:w="2494"/>
        <w:gridCol w:w="1077"/>
      </w:tblGrid>
      <w:tr w:rsidR="00513AC5" w14:paraId="2689C39E" w14:textId="77777777">
        <w:trPr>
          <w:tblHeader/>
          <w:jc w:val="center"/>
        </w:trPr>
        <w:tc>
          <w:tcPr>
            <w:tcW w:w="1304" w:type="dxa"/>
            <w:shd w:val="clear" w:color="auto" w:fill="6B1B26"/>
          </w:tcPr>
          <w:p w14:paraId="6C495914" w14:textId="77777777" w:rsidR="00513AC5" w:rsidRDefault="00000000">
            <w:pPr>
              <w:keepNext/>
              <w:spacing w:after="0"/>
            </w:pPr>
            <w:r>
              <w:rPr>
                <w:b/>
                <w:color w:val="FFFFFF"/>
                <w:sz w:val="15"/>
              </w:rPr>
              <w:t>Requirement</w:t>
            </w:r>
          </w:p>
        </w:tc>
        <w:tc>
          <w:tcPr>
            <w:tcW w:w="510" w:type="dxa"/>
            <w:shd w:val="clear" w:color="auto" w:fill="6B1B26"/>
          </w:tcPr>
          <w:p w14:paraId="54EB3B37" w14:textId="77777777" w:rsidR="00513AC5" w:rsidRDefault="00000000">
            <w:pPr>
              <w:keepNext/>
              <w:spacing w:after="0"/>
            </w:pPr>
            <w:r>
              <w:rPr>
                <w:b/>
                <w:color w:val="FFFFFF"/>
                <w:sz w:val="15"/>
              </w:rPr>
              <w:t>Pri.</w:t>
            </w:r>
          </w:p>
        </w:tc>
        <w:tc>
          <w:tcPr>
            <w:tcW w:w="1134" w:type="dxa"/>
            <w:shd w:val="clear" w:color="auto" w:fill="6B1B26"/>
          </w:tcPr>
          <w:p w14:paraId="5F4B9CFF" w14:textId="77777777" w:rsidR="00513AC5" w:rsidRDefault="00000000">
            <w:pPr>
              <w:keepNext/>
              <w:spacing w:after="0"/>
            </w:pPr>
            <w:r>
              <w:rPr>
                <w:b/>
                <w:color w:val="FFFFFF"/>
                <w:sz w:val="15"/>
              </w:rPr>
              <w:t>Objective</w:t>
            </w:r>
          </w:p>
        </w:tc>
        <w:tc>
          <w:tcPr>
            <w:tcW w:w="1871" w:type="dxa"/>
            <w:shd w:val="clear" w:color="auto" w:fill="6B1B26"/>
          </w:tcPr>
          <w:p w14:paraId="72D2D1AD" w14:textId="77777777" w:rsidR="00513AC5" w:rsidRDefault="00000000">
            <w:pPr>
              <w:keepNext/>
              <w:spacing w:after="0"/>
            </w:pPr>
            <w:r>
              <w:rPr>
                <w:b/>
                <w:color w:val="FFFFFF"/>
                <w:sz w:val="15"/>
              </w:rPr>
              <w:t>Process(es)</w:t>
            </w:r>
          </w:p>
        </w:tc>
        <w:tc>
          <w:tcPr>
            <w:tcW w:w="624" w:type="dxa"/>
            <w:shd w:val="clear" w:color="auto" w:fill="6B1B26"/>
          </w:tcPr>
          <w:p w14:paraId="1CC2E165" w14:textId="77777777" w:rsidR="00513AC5" w:rsidRDefault="00000000">
            <w:pPr>
              <w:keepNext/>
              <w:spacing w:after="0"/>
            </w:pPr>
            <w:r>
              <w:rPr>
                <w:b/>
                <w:color w:val="FFFFFF"/>
                <w:sz w:val="15"/>
              </w:rPr>
              <w:t>Verif.</w:t>
            </w:r>
          </w:p>
        </w:tc>
        <w:tc>
          <w:tcPr>
            <w:tcW w:w="2494" w:type="dxa"/>
            <w:shd w:val="clear" w:color="auto" w:fill="6B1B26"/>
          </w:tcPr>
          <w:p w14:paraId="7B4DA9CB" w14:textId="77777777" w:rsidR="00513AC5" w:rsidRDefault="00000000">
            <w:pPr>
              <w:keepNext/>
              <w:spacing w:after="0"/>
            </w:pPr>
            <w:r>
              <w:rPr>
                <w:b/>
                <w:color w:val="FFFFFF"/>
                <w:sz w:val="15"/>
              </w:rPr>
              <w:t>Module</w:t>
            </w:r>
          </w:p>
        </w:tc>
        <w:tc>
          <w:tcPr>
            <w:tcW w:w="1077" w:type="dxa"/>
            <w:shd w:val="clear" w:color="auto" w:fill="6B1B26"/>
          </w:tcPr>
          <w:p w14:paraId="6D77C33C" w14:textId="77777777" w:rsidR="00513AC5" w:rsidRDefault="00000000">
            <w:pPr>
              <w:keepNext/>
              <w:spacing w:after="0"/>
            </w:pPr>
            <w:r>
              <w:rPr>
                <w:b/>
                <w:color w:val="FFFFFF"/>
                <w:sz w:val="15"/>
              </w:rPr>
              <w:t>Change</w:t>
            </w:r>
          </w:p>
        </w:tc>
      </w:tr>
      <w:tr w:rsidR="00513AC5" w14:paraId="3A56E4FE" w14:textId="77777777">
        <w:trPr>
          <w:jc w:val="center"/>
        </w:trPr>
        <w:tc>
          <w:tcPr>
            <w:tcW w:w="1304" w:type="dxa"/>
            <w:shd w:val="clear" w:color="auto" w:fill="F3E7E9"/>
          </w:tcPr>
          <w:p w14:paraId="0E2250C1" w14:textId="77777777" w:rsidR="00513AC5" w:rsidRDefault="00000000">
            <w:pPr>
              <w:spacing w:after="0" w:line="240" w:lineRule="auto"/>
            </w:pPr>
            <w:r>
              <w:rPr>
                <w:b/>
                <w:sz w:val="15"/>
              </w:rPr>
              <w:t>NFR-ACC-002</w:t>
            </w:r>
          </w:p>
        </w:tc>
        <w:tc>
          <w:tcPr>
            <w:tcW w:w="510" w:type="dxa"/>
          </w:tcPr>
          <w:p w14:paraId="5580B31C" w14:textId="77777777" w:rsidR="00513AC5" w:rsidRDefault="00000000">
            <w:pPr>
              <w:spacing w:after="0" w:line="240" w:lineRule="auto"/>
            </w:pPr>
            <w:r>
              <w:rPr>
                <w:sz w:val="15"/>
              </w:rPr>
              <w:t>M</w:t>
            </w:r>
          </w:p>
        </w:tc>
        <w:tc>
          <w:tcPr>
            <w:tcW w:w="1134" w:type="dxa"/>
          </w:tcPr>
          <w:p w14:paraId="45641F73" w14:textId="77777777" w:rsidR="00513AC5" w:rsidRDefault="00000000">
            <w:pPr>
              <w:spacing w:after="0" w:line="240" w:lineRule="auto"/>
            </w:pPr>
            <w:r>
              <w:rPr>
                <w:sz w:val="15"/>
              </w:rPr>
              <w:t>BO-01, BO-02</w:t>
            </w:r>
          </w:p>
        </w:tc>
        <w:tc>
          <w:tcPr>
            <w:tcW w:w="1871" w:type="dxa"/>
          </w:tcPr>
          <w:p w14:paraId="2D17564C" w14:textId="77777777" w:rsidR="00513AC5" w:rsidRDefault="00000000">
            <w:pPr>
              <w:spacing w:after="0" w:line="240" w:lineRule="auto"/>
            </w:pPr>
            <w:r>
              <w:rPr>
                <w:sz w:val="15"/>
              </w:rPr>
              <w:t>All</w:t>
            </w:r>
          </w:p>
        </w:tc>
        <w:tc>
          <w:tcPr>
            <w:tcW w:w="624" w:type="dxa"/>
          </w:tcPr>
          <w:p w14:paraId="73565B14" w14:textId="77777777" w:rsidR="00513AC5" w:rsidRDefault="00000000">
            <w:pPr>
              <w:spacing w:after="0" w:line="240" w:lineRule="auto"/>
            </w:pPr>
            <w:r>
              <w:rPr>
                <w:sz w:val="15"/>
              </w:rPr>
              <w:t>T</w:t>
            </w:r>
          </w:p>
        </w:tc>
        <w:tc>
          <w:tcPr>
            <w:tcW w:w="2494" w:type="dxa"/>
          </w:tcPr>
          <w:p w14:paraId="52F0F451" w14:textId="77777777" w:rsidR="00513AC5" w:rsidRDefault="00000000">
            <w:pPr>
              <w:spacing w:after="0" w:line="240" w:lineRule="auto"/>
            </w:pPr>
            <w:r>
              <w:rPr>
                <w:sz w:val="15"/>
              </w:rPr>
              <w:t>Accessibility</w:t>
            </w:r>
          </w:p>
        </w:tc>
        <w:tc>
          <w:tcPr>
            <w:tcW w:w="1077" w:type="dxa"/>
          </w:tcPr>
          <w:p w14:paraId="00D9B08E" w14:textId="77777777" w:rsidR="00513AC5" w:rsidRDefault="00000000">
            <w:pPr>
              <w:spacing w:after="0" w:line="240" w:lineRule="auto"/>
            </w:pPr>
            <w:r>
              <w:rPr>
                <w:sz w:val="15"/>
              </w:rPr>
              <w:t>Reworded</w:t>
            </w:r>
          </w:p>
        </w:tc>
      </w:tr>
      <w:tr w:rsidR="00513AC5" w14:paraId="54290F46" w14:textId="77777777">
        <w:trPr>
          <w:jc w:val="center"/>
        </w:trPr>
        <w:tc>
          <w:tcPr>
            <w:tcW w:w="1304" w:type="dxa"/>
            <w:shd w:val="clear" w:color="auto" w:fill="F3E7E9"/>
          </w:tcPr>
          <w:p w14:paraId="329BC0F6" w14:textId="77777777" w:rsidR="00513AC5" w:rsidRDefault="00000000">
            <w:pPr>
              <w:spacing w:after="0" w:line="240" w:lineRule="auto"/>
            </w:pPr>
            <w:r>
              <w:rPr>
                <w:b/>
                <w:sz w:val="15"/>
              </w:rPr>
              <w:t>NFR-ACC-004</w:t>
            </w:r>
          </w:p>
        </w:tc>
        <w:tc>
          <w:tcPr>
            <w:tcW w:w="510" w:type="dxa"/>
            <w:shd w:val="clear" w:color="auto" w:fill="F7F7F7"/>
          </w:tcPr>
          <w:p w14:paraId="1C4676C2" w14:textId="77777777" w:rsidR="00513AC5" w:rsidRDefault="00000000">
            <w:pPr>
              <w:spacing w:after="0" w:line="240" w:lineRule="auto"/>
            </w:pPr>
            <w:r>
              <w:rPr>
                <w:sz w:val="15"/>
              </w:rPr>
              <w:t>S</w:t>
            </w:r>
          </w:p>
        </w:tc>
        <w:tc>
          <w:tcPr>
            <w:tcW w:w="1134" w:type="dxa"/>
            <w:shd w:val="clear" w:color="auto" w:fill="F7F7F7"/>
          </w:tcPr>
          <w:p w14:paraId="5646BEB3" w14:textId="77777777" w:rsidR="00513AC5" w:rsidRDefault="00000000">
            <w:pPr>
              <w:spacing w:after="0" w:line="240" w:lineRule="auto"/>
            </w:pPr>
            <w:r>
              <w:rPr>
                <w:sz w:val="15"/>
              </w:rPr>
              <w:t>BO-02</w:t>
            </w:r>
          </w:p>
        </w:tc>
        <w:tc>
          <w:tcPr>
            <w:tcW w:w="1871" w:type="dxa"/>
            <w:shd w:val="clear" w:color="auto" w:fill="F7F7F7"/>
          </w:tcPr>
          <w:p w14:paraId="730ECB24" w14:textId="77777777" w:rsidR="00513AC5" w:rsidRDefault="00000000">
            <w:pPr>
              <w:spacing w:after="0" w:line="240" w:lineRule="auto"/>
            </w:pPr>
            <w:r>
              <w:rPr>
                <w:sz w:val="15"/>
              </w:rPr>
              <w:t>All</w:t>
            </w:r>
          </w:p>
        </w:tc>
        <w:tc>
          <w:tcPr>
            <w:tcW w:w="624" w:type="dxa"/>
            <w:shd w:val="clear" w:color="auto" w:fill="F7F7F7"/>
          </w:tcPr>
          <w:p w14:paraId="1994166C" w14:textId="77777777" w:rsidR="00513AC5" w:rsidRDefault="00000000">
            <w:pPr>
              <w:spacing w:after="0" w:line="240" w:lineRule="auto"/>
            </w:pPr>
            <w:r>
              <w:rPr>
                <w:sz w:val="15"/>
              </w:rPr>
              <w:t>I, T</w:t>
            </w:r>
          </w:p>
        </w:tc>
        <w:tc>
          <w:tcPr>
            <w:tcW w:w="2494" w:type="dxa"/>
            <w:shd w:val="clear" w:color="auto" w:fill="F7F7F7"/>
          </w:tcPr>
          <w:p w14:paraId="612CE7E7" w14:textId="77777777" w:rsidR="00513AC5" w:rsidRDefault="00000000">
            <w:pPr>
              <w:spacing w:after="0" w:line="240" w:lineRule="auto"/>
            </w:pPr>
            <w:r>
              <w:rPr>
                <w:sz w:val="15"/>
              </w:rPr>
              <w:t>Accessibility</w:t>
            </w:r>
          </w:p>
        </w:tc>
        <w:tc>
          <w:tcPr>
            <w:tcW w:w="1077" w:type="dxa"/>
            <w:shd w:val="clear" w:color="auto" w:fill="F7F7F7"/>
          </w:tcPr>
          <w:p w14:paraId="12C96B60" w14:textId="77777777" w:rsidR="00513AC5" w:rsidRDefault="00000000">
            <w:pPr>
              <w:spacing w:after="0" w:line="240" w:lineRule="auto"/>
            </w:pPr>
            <w:r>
              <w:rPr>
                <w:sz w:val="15"/>
              </w:rPr>
              <w:t>Reworded</w:t>
            </w:r>
          </w:p>
        </w:tc>
      </w:tr>
      <w:tr w:rsidR="00513AC5" w14:paraId="7F2DC652" w14:textId="77777777">
        <w:trPr>
          <w:jc w:val="center"/>
        </w:trPr>
        <w:tc>
          <w:tcPr>
            <w:tcW w:w="1304" w:type="dxa"/>
            <w:shd w:val="clear" w:color="auto" w:fill="F3E7E9"/>
          </w:tcPr>
          <w:p w14:paraId="463BE29F" w14:textId="77777777" w:rsidR="00513AC5" w:rsidRDefault="00000000">
            <w:pPr>
              <w:spacing w:after="0" w:line="240" w:lineRule="auto"/>
            </w:pPr>
            <w:r>
              <w:rPr>
                <w:b/>
                <w:sz w:val="15"/>
              </w:rPr>
              <w:lastRenderedPageBreak/>
              <w:t>NFR-ACC-005</w:t>
            </w:r>
          </w:p>
        </w:tc>
        <w:tc>
          <w:tcPr>
            <w:tcW w:w="510" w:type="dxa"/>
          </w:tcPr>
          <w:p w14:paraId="0271C0B6" w14:textId="77777777" w:rsidR="00513AC5" w:rsidRDefault="00000000">
            <w:pPr>
              <w:spacing w:after="0" w:line="240" w:lineRule="auto"/>
            </w:pPr>
            <w:r>
              <w:rPr>
                <w:sz w:val="15"/>
              </w:rPr>
              <w:t>S</w:t>
            </w:r>
          </w:p>
        </w:tc>
        <w:tc>
          <w:tcPr>
            <w:tcW w:w="1134" w:type="dxa"/>
          </w:tcPr>
          <w:p w14:paraId="60FABC83" w14:textId="77777777" w:rsidR="00513AC5" w:rsidRDefault="00000000">
            <w:pPr>
              <w:spacing w:after="0" w:line="240" w:lineRule="auto"/>
            </w:pPr>
            <w:r>
              <w:rPr>
                <w:sz w:val="15"/>
              </w:rPr>
              <w:t>BO-01</w:t>
            </w:r>
          </w:p>
        </w:tc>
        <w:tc>
          <w:tcPr>
            <w:tcW w:w="1871" w:type="dxa"/>
          </w:tcPr>
          <w:p w14:paraId="0E1EE8DA" w14:textId="77777777" w:rsidR="00513AC5" w:rsidRDefault="00000000">
            <w:pPr>
              <w:spacing w:after="0" w:line="240" w:lineRule="auto"/>
            </w:pPr>
            <w:r>
              <w:rPr>
                <w:sz w:val="15"/>
              </w:rPr>
              <w:t>P01</w:t>
            </w:r>
          </w:p>
        </w:tc>
        <w:tc>
          <w:tcPr>
            <w:tcW w:w="624" w:type="dxa"/>
          </w:tcPr>
          <w:p w14:paraId="52D7B5F5" w14:textId="77777777" w:rsidR="00513AC5" w:rsidRDefault="00000000">
            <w:pPr>
              <w:spacing w:after="0" w:line="240" w:lineRule="auto"/>
            </w:pPr>
            <w:r>
              <w:rPr>
                <w:sz w:val="15"/>
              </w:rPr>
              <w:t>T</w:t>
            </w:r>
          </w:p>
        </w:tc>
        <w:tc>
          <w:tcPr>
            <w:tcW w:w="2494" w:type="dxa"/>
          </w:tcPr>
          <w:p w14:paraId="386C4BC6" w14:textId="77777777" w:rsidR="00513AC5" w:rsidRDefault="00000000">
            <w:pPr>
              <w:spacing w:after="0" w:line="240" w:lineRule="auto"/>
            </w:pPr>
            <w:r>
              <w:rPr>
                <w:sz w:val="15"/>
              </w:rPr>
              <w:t>Accessibility</w:t>
            </w:r>
          </w:p>
        </w:tc>
        <w:tc>
          <w:tcPr>
            <w:tcW w:w="1077" w:type="dxa"/>
          </w:tcPr>
          <w:p w14:paraId="2DA3C79E" w14:textId="77777777" w:rsidR="00513AC5" w:rsidRDefault="00000000">
            <w:pPr>
              <w:spacing w:after="0" w:line="240" w:lineRule="auto"/>
            </w:pPr>
            <w:r>
              <w:rPr>
                <w:sz w:val="15"/>
              </w:rPr>
              <w:t>Reworded</w:t>
            </w:r>
          </w:p>
        </w:tc>
      </w:tr>
      <w:tr w:rsidR="00513AC5" w14:paraId="66D67B16" w14:textId="77777777">
        <w:trPr>
          <w:jc w:val="center"/>
        </w:trPr>
        <w:tc>
          <w:tcPr>
            <w:tcW w:w="1304" w:type="dxa"/>
            <w:shd w:val="clear" w:color="auto" w:fill="F3E7E9"/>
          </w:tcPr>
          <w:p w14:paraId="1A1E3466" w14:textId="77777777" w:rsidR="00513AC5" w:rsidRDefault="00000000">
            <w:pPr>
              <w:spacing w:after="0" w:line="240" w:lineRule="auto"/>
            </w:pPr>
            <w:r>
              <w:rPr>
                <w:b/>
                <w:sz w:val="15"/>
              </w:rPr>
              <w:t>NFR-ACC-006</w:t>
            </w:r>
          </w:p>
        </w:tc>
        <w:tc>
          <w:tcPr>
            <w:tcW w:w="510" w:type="dxa"/>
            <w:shd w:val="clear" w:color="auto" w:fill="F7F7F7"/>
          </w:tcPr>
          <w:p w14:paraId="13CCE33B" w14:textId="77777777" w:rsidR="00513AC5" w:rsidRDefault="00000000">
            <w:pPr>
              <w:spacing w:after="0" w:line="240" w:lineRule="auto"/>
            </w:pPr>
            <w:r>
              <w:rPr>
                <w:sz w:val="15"/>
              </w:rPr>
              <w:t>M</w:t>
            </w:r>
          </w:p>
        </w:tc>
        <w:tc>
          <w:tcPr>
            <w:tcW w:w="1134" w:type="dxa"/>
            <w:shd w:val="clear" w:color="auto" w:fill="F7F7F7"/>
          </w:tcPr>
          <w:p w14:paraId="36360E6C" w14:textId="77777777" w:rsidR="00513AC5" w:rsidRDefault="00000000">
            <w:pPr>
              <w:spacing w:after="0" w:line="240" w:lineRule="auto"/>
            </w:pPr>
            <w:r>
              <w:rPr>
                <w:sz w:val="15"/>
              </w:rPr>
              <w:t>BO-01</w:t>
            </w:r>
          </w:p>
        </w:tc>
        <w:tc>
          <w:tcPr>
            <w:tcW w:w="1871" w:type="dxa"/>
            <w:shd w:val="clear" w:color="auto" w:fill="F7F7F7"/>
          </w:tcPr>
          <w:p w14:paraId="52D423B8" w14:textId="77777777" w:rsidR="00513AC5" w:rsidRDefault="00000000">
            <w:pPr>
              <w:spacing w:after="0" w:line="240" w:lineRule="auto"/>
            </w:pPr>
            <w:r>
              <w:rPr>
                <w:sz w:val="15"/>
              </w:rPr>
              <w:t>All</w:t>
            </w:r>
          </w:p>
        </w:tc>
        <w:tc>
          <w:tcPr>
            <w:tcW w:w="624" w:type="dxa"/>
            <w:shd w:val="clear" w:color="auto" w:fill="F7F7F7"/>
          </w:tcPr>
          <w:p w14:paraId="2F6B258F" w14:textId="77777777" w:rsidR="00513AC5" w:rsidRDefault="00000000">
            <w:pPr>
              <w:spacing w:after="0" w:line="240" w:lineRule="auto"/>
            </w:pPr>
            <w:r>
              <w:rPr>
                <w:sz w:val="15"/>
              </w:rPr>
              <w:t>I</w:t>
            </w:r>
          </w:p>
        </w:tc>
        <w:tc>
          <w:tcPr>
            <w:tcW w:w="2494" w:type="dxa"/>
            <w:shd w:val="clear" w:color="auto" w:fill="F7F7F7"/>
          </w:tcPr>
          <w:p w14:paraId="3C8C9F03" w14:textId="77777777" w:rsidR="00513AC5" w:rsidRDefault="00000000">
            <w:pPr>
              <w:spacing w:after="0" w:line="240" w:lineRule="auto"/>
            </w:pPr>
            <w:r>
              <w:rPr>
                <w:sz w:val="15"/>
              </w:rPr>
              <w:t>Accessibility</w:t>
            </w:r>
          </w:p>
        </w:tc>
        <w:tc>
          <w:tcPr>
            <w:tcW w:w="1077" w:type="dxa"/>
            <w:shd w:val="clear" w:color="auto" w:fill="F7F7F7"/>
          </w:tcPr>
          <w:p w14:paraId="79BD1B8A" w14:textId="77777777" w:rsidR="00513AC5" w:rsidRDefault="00000000">
            <w:pPr>
              <w:spacing w:after="0" w:line="240" w:lineRule="auto"/>
            </w:pPr>
            <w:r>
              <w:rPr>
                <w:sz w:val="15"/>
              </w:rPr>
              <w:t>Reworded</w:t>
            </w:r>
          </w:p>
        </w:tc>
      </w:tr>
      <w:tr w:rsidR="00513AC5" w14:paraId="01C2E694" w14:textId="77777777">
        <w:trPr>
          <w:jc w:val="center"/>
        </w:trPr>
        <w:tc>
          <w:tcPr>
            <w:tcW w:w="1304" w:type="dxa"/>
            <w:shd w:val="clear" w:color="auto" w:fill="F3E7E9"/>
          </w:tcPr>
          <w:p w14:paraId="4D3CE1DE" w14:textId="77777777" w:rsidR="00513AC5" w:rsidRDefault="00000000">
            <w:pPr>
              <w:spacing w:after="0" w:line="240" w:lineRule="auto"/>
            </w:pPr>
            <w:r>
              <w:rPr>
                <w:b/>
                <w:sz w:val="15"/>
              </w:rPr>
              <w:t>NFR-ACC-007</w:t>
            </w:r>
          </w:p>
        </w:tc>
        <w:tc>
          <w:tcPr>
            <w:tcW w:w="510" w:type="dxa"/>
          </w:tcPr>
          <w:p w14:paraId="33B1EA8D" w14:textId="77777777" w:rsidR="00513AC5" w:rsidRDefault="00000000">
            <w:pPr>
              <w:spacing w:after="0" w:line="240" w:lineRule="auto"/>
            </w:pPr>
            <w:r>
              <w:rPr>
                <w:sz w:val="15"/>
              </w:rPr>
              <w:t>S</w:t>
            </w:r>
          </w:p>
        </w:tc>
        <w:tc>
          <w:tcPr>
            <w:tcW w:w="1134" w:type="dxa"/>
          </w:tcPr>
          <w:p w14:paraId="4B7FE216" w14:textId="77777777" w:rsidR="00513AC5" w:rsidRDefault="00000000">
            <w:pPr>
              <w:spacing w:after="0" w:line="240" w:lineRule="auto"/>
            </w:pPr>
            <w:r>
              <w:rPr>
                <w:sz w:val="15"/>
              </w:rPr>
              <w:t>BO-02</w:t>
            </w:r>
          </w:p>
        </w:tc>
        <w:tc>
          <w:tcPr>
            <w:tcW w:w="1871" w:type="dxa"/>
          </w:tcPr>
          <w:p w14:paraId="04114F0C" w14:textId="77777777" w:rsidR="00513AC5" w:rsidRDefault="00000000">
            <w:pPr>
              <w:spacing w:after="0" w:line="240" w:lineRule="auto"/>
            </w:pPr>
            <w:r>
              <w:rPr>
                <w:sz w:val="15"/>
              </w:rPr>
              <w:t>All</w:t>
            </w:r>
          </w:p>
        </w:tc>
        <w:tc>
          <w:tcPr>
            <w:tcW w:w="624" w:type="dxa"/>
          </w:tcPr>
          <w:p w14:paraId="271225CD" w14:textId="77777777" w:rsidR="00513AC5" w:rsidRDefault="00000000">
            <w:pPr>
              <w:spacing w:after="0" w:line="240" w:lineRule="auto"/>
            </w:pPr>
            <w:r>
              <w:rPr>
                <w:sz w:val="15"/>
              </w:rPr>
              <w:t>I</w:t>
            </w:r>
          </w:p>
        </w:tc>
        <w:tc>
          <w:tcPr>
            <w:tcW w:w="2494" w:type="dxa"/>
          </w:tcPr>
          <w:p w14:paraId="7E40E3EA" w14:textId="77777777" w:rsidR="00513AC5" w:rsidRDefault="00000000">
            <w:pPr>
              <w:spacing w:after="0" w:line="240" w:lineRule="auto"/>
            </w:pPr>
            <w:r>
              <w:rPr>
                <w:sz w:val="15"/>
              </w:rPr>
              <w:t>Accessibility</w:t>
            </w:r>
          </w:p>
        </w:tc>
        <w:tc>
          <w:tcPr>
            <w:tcW w:w="1077" w:type="dxa"/>
          </w:tcPr>
          <w:p w14:paraId="1A747BED" w14:textId="77777777" w:rsidR="00513AC5" w:rsidRDefault="00000000">
            <w:pPr>
              <w:spacing w:after="0" w:line="240" w:lineRule="auto"/>
            </w:pPr>
            <w:r>
              <w:rPr>
                <w:sz w:val="15"/>
              </w:rPr>
              <w:t>Reworded</w:t>
            </w:r>
          </w:p>
        </w:tc>
      </w:tr>
      <w:tr w:rsidR="00513AC5" w14:paraId="396B3967" w14:textId="77777777">
        <w:trPr>
          <w:jc w:val="center"/>
        </w:trPr>
        <w:tc>
          <w:tcPr>
            <w:tcW w:w="1304" w:type="dxa"/>
            <w:shd w:val="clear" w:color="auto" w:fill="F3E7E9"/>
          </w:tcPr>
          <w:p w14:paraId="2D146713" w14:textId="77777777" w:rsidR="00513AC5" w:rsidRDefault="00000000">
            <w:pPr>
              <w:spacing w:after="0" w:line="240" w:lineRule="auto"/>
            </w:pPr>
            <w:r>
              <w:rPr>
                <w:b/>
                <w:sz w:val="15"/>
              </w:rPr>
              <w:t>NFR-ACC-009</w:t>
            </w:r>
          </w:p>
        </w:tc>
        <w:tc>
          <w:tcPr>
            <w:tcW w:w="510" w:type="dxa"/>
            <w:shd w:val="clear" w:color="auto" w:fill="F7F7F7"/>
          </w:tcPr>
          <w:p w14:paraId="02C31D4C" w14:textId="77777777" w:rsidR="00513AC5" w:rsidRDefault="00000000">
            <w:pPr>
              <w:spacing w:after="0" w:line="240" w:lineRule="auto"/>
            </w:pPr>
            <w:r>
              <w:rPr>
                <w:sz w:val="15"/>
              </w:rPr>
              <w:t>M</w:t>
            </w:r>
          </w:p>
        </w:tc>
        <w:tc>
          <w:tcPr>
            <w:tcW w:w="1134" w:type="dxa"/>
            <w:shd w:val="clear" w:color="auto" w:fill="F7F7F7"/>
          </w:tcPr>
          <w:p w14:paraId="1247AB7A" w14:textId="77777777" w:rsidR="00513AC5" w:rsidRDefault="00000000">
            <w:pPr>
              <w:spacing w:after="0" w:line="240" w:lineRule="auto"/>
            </w:pPr>
            <w:r>
              <w:rPr>
                <w:sz w:val="15"/>
              </w:rPr>
              <w:t>BO-07</w:t>
            </w:r>
          </w:p>
        </w:tc>
        <w:tc>
          <w:tcPr>
            <w:tcW w:w="1871" w:type="dxa"/>
            <w:shd w:val="clear" w:color="auto" w:fill="F7F7F7"/>
          </w:tcPr>
          <w:p w14:paraId="628A2A02" w14:textId="77777777" w:rsidR="00513AC5" w:rsidRDefault="00000000">
            <w:pPr>
              <w:spacing w:after="0" w:line="240" w:lineRule="auto"/>
            </w:pPr>
            <w:r>
              <w:rPr>
                <w:sz w:val="15"/>
              </w:rPr>
              <w:t>All</w:t>
            </w:r>
          </w:p>
        </w:tc>
        <w:tc>
          <w:tcPr>
            <w:tcW w:w="624" w:type="dxa"/>
            <w:shd w:val="clear" w:color="auto" w:fill="F7F7F7"/>
          </w:tcPr>
          <w:p w14:paraId="697A7287" w14:textId="77777777" w:rsidR="00513AC5" w:rsidRDefault="00000000">
            <w:pPr>
              <w:spacing w:after="0" w:line="240" w:lineRule="auto"/>
            </w:pPr>
            <w:r>
              <w:rPr>
                <w:sz w:val="15"/>
              </w:rPr>
              <w:t>I, T</w:t>
            </w:r>
          </w:p>
        </w:tc>
        <w:tc>
          <w:tcPr>
            <w:tcW w:w="2494" w:type="dxa"/>
            <w:shd w:val="clear" w:color="auto" w:fill="F7F7F7"/>
          </w:tcPr>
          <w:p w14:paraId="1988A326" w14:textId="77777777" w:rsidR="00513AC5" w:rsidRDefault="00000000">
            <w:pPr>
              <w:spacing w:after="0" w:line="240" w:lineRule="auto"/>
            </w:pPr>
            <w:r>
              <w:rPr>
                <w:sz w:val="15"/>
              </w:rPr>
              <w:t>Accessibility</w:t>
            </w:r>
          </w:p>
        </w:tc>
        <w:tc>
          <w:tcPr>
            <w:tcW w:w="1077" w:type="dxa"/>
            <w:shd w:val="clear" w:color="auto" w:fill="F7F7F7"/>
          </w:tcPr>
          <w:p w14:paraId="29E7B72E" w14:textId="77777777" w:rsidR="00513AC5" w:rsidRDefault="00000000">
            <w:pPr>
              <w:spacing w:after="0" w:line="240" w:lineRule="auto"/>
            </w:pPr>
            <w:r>
              <w:rPr>
                <w:sz w:val="15"/>
              </w:rPr>
              <w:t>New</w:t>
            </w:r>
          </w:p>
        </w:tc>
      </w:tr>
      <w:tr w:rsidR="00513AC5" w14:paraId="67542281" w14:textId="77777777">
        <w:trPr>
          <w:jc w:val="center"/>
        </w:trPr>
        <w:tc>
          <w:tcPr>
            <w:tcW w:w="1304" w:type="dxa"/>
            <w:shd w:val="clear" w:color="auto" w:fill="F3E7E9"/>
          </w:tcPr>
          <w:p w14:paraId="6185E827" w14:textId="77777777" w:rsidR="00513AC5" w:rsidRDefault="00000000">
            <w:pPr>
              <w:spacing w:after="0" w:line="240" w:lineRule="auto"/>
            </w:pPr>
            <w:r>
              <w:rPr>
                <w:b/>
                <w:sz w:val="15"/>
              </w:rPr>
              <w:t>NFR-LOC-001</w:t>
            </w:r>
          </w:p>
        </w:tc>
        <w:tc>
          <w:tcPr>
            <w:tcW w:w="510" w:type="dxa"/>
          </w:tcPr>
          <w:p w14:paraId="692801CC" w14:textId="77777777" w:rsidR="00513AC5" w:rsidRDefault="00000000">
            <w:pPr>
              <w:spacing w:after="0" w:line="240" w:lineRule="auto"/>
            </w:pPr>
            <w:r>
              <w:rPr>
                <w:sz w:val="15"/>
              </w:rPr>
              <w:t>S</w:t>
            </w:r>
          </w:p>
        </w:tc>
        <w:tc>
          <w:tcPr>
            <w:tcW w:w="1134" w:type="dxa"/>
          </w:tcPr>
          <w:p w14:paraId="3ED9E2F3" w14:textId="77777777" w:rsidR="00513AC5" w:rsidRDefault="00000000">
            <w:pPr>
              <w:spacing w:after="0" w:line="240" w:lineRule="auto"/>
            </w:pPr>
            <w:r>
              <w:rPr>
                <w:sz w:val="15"/>
              </w:rPr>
              <w:t>BO-08</w:t>
            </w:r>
          </w:p>
        </w:tc>
        <w:tc>
          <w:tcPr>
            <w:tcW w:w="1871" w:type="dxa"/>
          </w:tcPr>
          <w:p w14:paraId="47E45713" w14:textId="77777777" w:rsidR="00513AC5" w:rsidRDefault="00000000">
            <w:pPr>
              <w:spacing w:after="0" w:line="240" w:lineRule="auto"/>
            </w:pPr>
            <w:r>
              <w:rPr>
                <w:sz w:val="15"/>
              </w:rPr>
              <w:t>All</w:t>
            </w:r>
          </w:p>
        </w:tc>
        <w:tc>
          <w:tcPr>
            <w:tcW w:w="624" w:type="dxa"/>
          </w:tcPr>
          <w:p w14:paraId="1DED42BB" w14:textId="77777777" w:rsidR="00513AC5" w:rsidRDefault="00000000">
            <w:pPr>
              <w:spacing w:after="0" w:line="240" w:lineRule="auto"/>
            </w:pPr>
            <w:r>
              <w:rPr>
                <w:sz w:val="15"/>
              </w:rPr>
              <w:t>T</w:t>
            </w:r>
          </w:p>
        </w:tc>
        <w:tc>
          <w:tcPr>
            <w:tcW w:w="2494" w:type="dxa"/>
          </w:tcPr>
          <w:p w14:paraId="3225B6B5" w14:textId="77777777" w:rsidR="00513AC5" w:rsidRDefault="00000000">
            <w:pPr>
              <w:spacing w:after="0" w:line="240" w:lineRule="auto"/>
            </w:pPr>
            <w:r>
              <w:rPr>
                <w:sz w:val="15"/>
              </w:rPr>
              <w:t>Localisation</w:t>
            </w:r>
          </w:p>
        </w:tc>
        <w:tc>
          <w:tcPr>
            <w:tcW w:w="1077" w:type="dxa"/>
          </w:tcPr>
          <w:p w14:paraId="6BDF0F20" w14:textId="77777777" w:rsidR="00513AC5" w:rsidRDefault="00000000">
            <w:pPr>
              <w:spacing w:after="0" w:line="240" w:lineRule="auto"/>
            </w:pPr>
            <w:r>
              <w:rPr>
                <w:sz w:val="15"/>
              </w:rPr>
              <w:t>Unchanged</w:t>
            </w:r>
          </w:p>
        </w:tc>
      </w:tr>
      <w:tr w:rsidR="00513AC5" w14:paraId="5B3A2580" w14:textId="77777777">
        <w:trPr>
          <w:jc w:val="center"/>
        </w:trPr>
        <w:tc>
          <w:tcPr>
            <w:tcW w:w="1304" w:type="dxa"/>
            <w:shd w:val="clear" w:color="auto" w:fill="F3E7E9"/>
          </w:tcPr>
          <w:p w14:paraId="21BC8DA6" w14:textId="77777777" w:rsidR="00513AC5" w:rsidRDefault="00000000">
            <w:pPr>
              <w:spacing w:after="0" w:line="240" w:lineRule="auto"/>
            </w:pPr>
            <w:r>
              <w:rPr>
                <w:b/>
                <w:sz w:val="15"/>
              </w:rPr>
              <w:t>NFR-LOC-002</w:t>
            </w:r>
          </w:p>
        </w:tc>
        <w:tc>
          <w:tcPr>
            <w:tcW w:w="510" w:type="dxa"/>
            <w:shd w:val="clear" w:color="auto" w:fill="F7F7F7"/>
          </w:tcPr>
          <w:p w14:paraId="5992EA87" w14:textId="77777777" w:rsidR="00513AC5" w:rsidRDefault="00000000">
            <w:pPr>
              <w:spacing w:after="0" w:line="240" w:lineRule="auto"/>
            </w:pPr>
            <w:r>
              <w:rPr>
                <w:sz w:val="15"/>
              </w:rPr>
              <w:t>S</w:t>
            </w:r>
          </w:p>
        </w:tc>
        <w:tc>
          <w:tcPr>
            <w:tcW w:w="1134" w:type="dxa"/>
            <w:shd w:val="clear" w:color="auto" w:fill="F7F7F7"/>
          </w:tcPr>
          <w:p w14:paraId="743C12FC" w14:textId="77777777" w:rsidR="00513AC5" w:rsidRDefault="00000000">
            <w:pPr>
              <w:spacing w:after="0" w:line="240" w:lineRule="auto"/>
            </w:pPr>
            <w:r>
              <w:rPr>
                <w:sz w:val="15"/>
              </w:rPr>
              <w:t>BO-08</w:t>
            </w:r>
          </w:p>
        </w:tc>
        <w:tc>
          <w:tcPr>
            <w:tcW w:w="1871" w:type="dxa"/>
            <w:shd w:val="clear" w:color="auto" w:fill="F7F7F7"/>
          </w:tcPr>
          <w:p w14:paraId="3FB13480" w14:textId="77777777" w:rsidR="00513AC5" w:rsidRDefault="00000000">
            <w:pPr>
              <w:spacing w:after="0" w:line="240" w:lineRule="auto"/>
            </w:pPr>
            <w:r>
              <w:rPr>
                <w:sz w:val="15"/>
              </w:rPr>
              <w:t>All</w:t>
            </w:r>
          </w:p>
        </w:tc>
        <w:tc>
          <w:tcPr>
            <w:tcW w:w="624" w:type="dxa"/>
            <w:shd w:val="clear" w:color="auto" w:fill="F7F7F7"/>
          </w:tcPr>
          <w:p w14:paraId="0C37DC28" w14:textId="77777777" w:rsidR="00513AC5" w:rsidRDefault="00000000">
            <w:pPr>
              <w:spacing w:after="0" w:line="240" w:lineRule="auto"/>
            </w:pPr>
            <w:r>
              <w:rPr>
                <w:sz w:val="15"/>
              </w:rPr>
              <w:t>T</w:t>
            </w:r>
          </w:p>
        </w:tc>
        <w:tc>
          <w:tcPr>
            <w:tcW w:w="2494" w:type="dxa"/>
            <w:shd w:val="clear" w:color="auto" w:fill="F7F7F7"/>
          </w:tcPr>
          <w:p w14:paraId="5605B336" w14:textId="77777777" w:rsidR="00513AC5" w:rsidRDefault="00000000">
            <w:pPr>
              <w:spacing w:after="0" w:line="240" w:lineRule="auto"/>
            </w:pPr>
            <w:r>
              <w:rPr>
                <w:sz w:val="15"/>
              </w:rPr>
              <w:t>Localisation</w:t>
            </w:r>
          </w:p>
        </w:tc>
        <w:tc>
          <w:tcPr>
            <w:tcW w:w="1077" w:type="dxa"/>
            <w:shd w:val="clear" w:color="auto" w:fill="F7F7F7"/>
          </w:tcPr>
          <w:p w14:paraId="33B8FFCD" w14:textId="77777777" w:rsidR="00513AC5" w:rsidRDefault="00000000">
            <w:pPr>
              <w:spacing w:after="0" w:line="240" w:lineRule="auto"/>
            </w:pPr>
            <w:r>
              <w:rPr>
                <w:sz w:val="15"/>
              </w:rPr>
              <w:t>Reworded</w:t>
            </w:r>
          </w:p>
        </w:tc>
      </w:tr>
      <w:tr w:rsidR="00513AC5" w14:paraId="0EE62424" w14:textId="77777777">
        <w:trPr>
          <w:jc w:val="center"/>
        </w:trPr>
        <w:tc>
          <w:tcPr>
            <w:tcW w:w="1304" w:type="dxa"/>
            <w:shd w:val="clear" w:color="auto" w:fill="F3E7E9"/>
          </w:tcPr>
          <w:p w14:paraId="60BD8B05" w14:textId="77777777" w:rsidR="00513AC5" w:rsidRDefault="00000000">
            <w:pPr>
              <w:spacing w:after="0" w:line="240" w:lineRule="auto"/>
            </w:pPr>
            <w:r>
              <w:rPr>
                <w:b/>
                <w:sz w:val="15"/>
              </w:rPr>
              <w:t>NFR-LOC-003</w:t>
            </w:r>
          </w:p>
        </w:tc>
        <w:tc>
          <w:tcPr>
            <w:tcW w:w="510" w:type="dxa"/>
          </w:tcPr>
          <w:p w14:paraId="628B31C1" w14:textId="77777777" w:rsidR="00513AC5" w:rsidRDefault="00000000">
            <w:pPr>
              <w:spacing w:after="0" w:line="240" w:lineRule="auto"/>
            </w:pPr>
            <w:r>
              <w:rPr>
                <w:sz w:val="15"/>
              </w:rPr>
              <w:t>M</w:t>
            </w:r>
          </w:p>
        </w:tc>
        <w:tc>
          <w:tcPr>
            <w:tcW w:w="1134" w:type="dxa"/>
          </w:tcPr>
          <w:p w14:paraId="1100AB62" w14:textId="77777777" w:rsidR="00513AC5" w:rsidRDefault="00000000">
            <w:pPr>
              <w:spacing w:after="0" w:line="240" w:lineRule="auto"/>
            </w:pPr>
            <w:r>
              <w:rPr>
                <w:sz w:val="15"/>
              </w:rPr>
              <w:t>BO-08</w:t>
            </w:r>
          </w:p>
        </w:tc>
        <w:tc>
          <w:tcPr>
            <w:tcW w:w="1871" w:type="dxa"/>
          </w:tcPr>
          <w:p w14:paraId="61BB8227" w14:textId="77777777" w:rsidR="00513AC5" w:rsidRDefault="00000000">
            <w:pPr>
              <w:spacing w:after="0" w:line="240" w:lineRule="auto"/>
            </w:pPr>
            <w:r>
              <w:rPr>
                <w:sz w:val="15"/>
              </w:rPr>
              <w:t>All</w:t>
            </w:r>
          </w:p>
        </w:tc>
        <w:tc>
          <w:tcPr>
            <w:tcW w:w="624" w:type="dxa"/>
          </w:tcPr>
          <w:p w14:paraId="717CEACE" w14:textId="77777777" w:rsidR="00513AC5" w:rsidRDefault="00000000">
            <w:pPr>
              <w:spacing w:after="0" w:line="240" w:lineRule="auto"/>
            </w:pPr>
            <w:r>
              <w:rPr>
                <w:sz w:val="15"/>
              </w:rPr>
              <w:t>I, T</w:t>
            </w:r>
          </w:p>
        </w:tc>
        <w:tc>
          <w:tcPr>
            <w:tcW w:w="2494" w:type="dxa"/>
          </w:tcPr>
          <w:p w14:paraId="6048DC77" w14:textId="77777777" w:rsidR="00513AC5" w:rsidRDefault="00000000">
            <w:pPr>
              <w:spacing w:after="0" w:line="240" w:lineRule="auto"/>
            </w:pPr>
            <w:r>
              <w:rPr>
                <w:sz w:val="15"/>
              </w:rPr>
              <w:t>Localisation</w:t>
            </w:r>
          </w:p>
        </w:tc>
        <w:tc>
          <w:tcPr>
            <w:tcW w:w="1077" w:type="dxa"/>
          </w:tcPr>
          <w:p w14:paraId="663EB657" w14:textId="77777777" w:rsidR="00513AC5" w:rsidRDefault="00000000">
            <w:pPr>
              <w:spacing w:after="0" w:line="240" w:lineRule="auto"/>
            </w:pPr>
            <w:r>
              <w:rPr>
                <w:sz w:val="15"/>
              </w:rPr>
              <w:t>Reworded</w:t>
            </w:r>
          </w:p>
        </w:tc>
      </w:tr>
      <w:tr w:rsidR="00513AC5" w14:paraId="3C8F7984" w14:textId="77777777">
        <w:trPr>
          <w:jc w:val="center"/>
        </w:trPr>
        <w:tc>
          <w:tcPr>
            <w:tcW w:w="1304" w:type="dxa"/>
            <w:shd w:val="clear" w:color="auto" w:fill="F3E7E9"/>
          </w:tcPr>
          <w:p w14:paraId="2E052836" w14:textId="77777777" w:rsidR="00513AC5" w:rsidRDefault="00000000">
            <w:pPr>
              <w:spacing w:after="0" w:line="240" w:lineRule="auto"/>
            </w:pPr>
            <w:r>
              <w:rPr>
                <w:b/>
                <w:sz w:val="15"/>
              </w:rPr>
              <w:t>NFR-LOC-004</w:t>
            </w:r>
          </w:p>
        </w:tc>
        <w:tc>
          <w:tcPr>
            <w:tcW w:w="510" w:type="dxa"/>
            <w:shd w:val="clear" w:color="auto" w:fill="F7F7F7"/>
          </w:tcPr>
          <w:p w14:paraId="16E45CC3" w14:textId="77777777" w:rsidR="00513AC5" w:rsidRDefault="00000000">
            <w:pPr>
              <w:spacing w:after="0" w:line="240" w:lineRule="auto"/>
            </w:pPr>
            <w:r>
              <w:rPr>
                <w:sz w:val="15"/>
              </w:rPr>
              <w:t>C</w:t>
            </w:r>
          </w:p>
        </w:tc>
        <w:tc>
          <w:tcPr>
            <w:tcW w:w="1134" w:type="dxa"/>
            <w:shd w:val="clear" w:color="auto" w:fill="F7F7F7"/>
          </w:tcPr>
          <w:p w14:paraId="51C760B5" w14:textId="77777777" w:rsidR="00513AC5" w:rsidRDefault="00000000">
            <w:pPr>
              <w:spacing w:after="0" w:line="240" w:lineRule="auto"/>
            </w:pPr>
            <w:r>
              <w:rPr>
                <w:sz w:val="15"/>
              </w:rPr>
              <w:t>BO-08</w:t>
            </w:r>
          </w:p>
        </w:tc>
        <w:tc>
          <w:tcPr>
            <w:tcW w:w="1871" w:type="dxa"/>
            <w:shd w:val="clear" w:color="auto" w:fill="F7F7F7"/>
          </w:tcPr>
          <w:p w14:paraId="68D5DE9C" w14:textId="77777777" w:rsidR="00513AC5" w:rsidRDefault="00000000">
            <w:pPr>
              <w:spacing w:after="0" w:line="240" w:lineRule="auto"/>
            </w:pPr>
            <w:r>
              <w:rPr>
                <w:sz w:val="15"/>
              </w:rPr>
              <w:t>All</w:t>
            </w:r>
          </w:p>
        </w:tc>
        <w:tc>
          <w:tcPr>
            <w:tcW w:w="624" w:type="dxa"/>
            <w:shd w:val="clear" w:color="auto" w:fill="F7F7F7"/>
          </w:tcPr>
          <w:p w14:paraId="6FCA0539" w14:textId="77777777" w:rsidR="00513AC5" w:rsidRDefault="00000000">
            <w:pPr>
              <w:spacing w:after="0" w:line="240" w:lineRule="auto"/>
            </w:pPr>
            <w:r>
              <w:rPr>
                <w:sz w:val="15"/>
              </w:rPr>
              <w:t>I</w:t>
            </w:r>
          </w:p>
        </w:tc>
        <w:tc>
          <w:tcPr>
            <w:tcW w:w="2494" w:type="dxa"/>
            <w:shd w:val="clear" w:color="auto" w:fill="F7F7F7"/>
          </w:tcPr>
          <w:p w14:paraId="343753E5" w14:textId="77777777" w:rsidR="00513AC5" w:rsidRDefault="00000000">
            <w:pPr>
              <w:spacing w:after="0" w:line="240" w:lineRule="auto"/>
            </w:pPr>
            <w:r>
              <w:rPr>
                <w:sz w:val="15"/>
              </w:rPr>
              <w:t>Localisation</w:t>
            </w:r>
          </w:p>
        </w:tc>
        <w:tc>
          <w:tcPr>
            <w:tcW w:w="1077" w:type="dxa"/>
            <w:shd w:val="clear" w:color="auto" w:fill="F7F7F7"/>
          </w:tcPr>
          <w:p w14:paraId="499A3927" w14:textId="77777777" w:rsidR="00513AC5" w:rsidRDefault="00000000">
            <w:pPr>
              <w:spacing w:after="0" w:line="240" w:lineRule="auto"/>
            </w:pPr>
            <w:r>
              <w:rPr>
                <w:sz w:val="15"/>
              </w:rPr>
              <w:t>Unchanged</w:t>
            </w:r>
          </w:p>
        </w:tc>
      </w:tr>
      <w:tr w:rsidR="00513AC5" w14:paraId="1277F4D3" w14:textId="77777777">
        <w:trPr>
          <w:jc w:val="center"/>
        </w:trPr>
        <w:tc>
          <w:tcPr>
            <w:tcW w:w="1304" w:type="dxa"/>
            <w:shd w:val="clear" w:color="auto" w:fill="F3E7E9"/>
          </w:tcPr>
          <w:p w14:paraId="67358974" w14:textId="77777777" w:rsidR="00513AC5" w:rsidRDefault="00000000">
            <w:pPr>
              <w:spacing w:after="0" w:line="240" w:lineRule="auto"/>
            </w:pPr>
            <w:r>
              <w:rPr>
                <w:b/>
                <w:sz w:val="15"/>
              </w:rPr>
              <w:t>NFR-PRF-004</w:t>
            </w:r>
          </w:p>
        </w:tc>
        <w:tc>
          <w:tcPr>
            <w:tcW w:w="510" w:type="dxa"/>
          </w:tcPr>
          <w:p w14:paraId="0BE71271" w14:textId="77777777" w:rsidR="00513AC5" w:rsidRDefault="00000000">
            <w:pPr>
              <w:spacing w:after="0" w:line="240" w:lineRule="auto"/>
            </w:pPr>
            <w:r>
              <w:rPr>
                <w:sz w:val="15"/>
              </w:rPr>
              <w:t>S</w:t>
            </w:r>
          </w:p>
        </w:tc>
        <w:tc>
          <w:tcPr>
            <w:tcW w:w="1134" w:type="dxa"/>
          </w:tcPr>
          <w:p w14:paraId="3ABB30B9" w14:textId="77777777" w:rsidR="00513AC5" w:rsidRDefault="00000000">
            <w:pPr>
              <w:spacing w:after="0" w:line="240" w:lineRule="auto"/>
            </w:pPr>
            <w:r>
              <w:rPr>
                <w:sz w:val="15"/>
              </w:rPr>
              <w:t>BO-01</w:t>
            </w:r>
          </w:p>
        </w:tc>
        <w:tc>
          <w:tcPr>
            <w:tcW w:w="1871" w:type="dxa"/>
          </w:tcPr>
          <w:p w14:paraId="3A490179" w14:textId="77777777" w:rsidR="00513AC5" w:rsidRDefault="00000000">
            <w:pPr>
              <w:spacing w:after="0" w:line="240" w:lineRule="auto"/>
            </w:pPr>
            <w:r>
              <w:rPr>
                <w:sz w:val="15"/>
              </w:rPr>
              <w:t>P09, P30</w:t>
            </w:r>
          </w:p>
        </w:tc>
        <w:tc>
          <w:tcPr>
            <w:tcW w:w="624" w:type="dxa"/>
          </w:tcPr>
          <w:p w14:paraId="1DCA57C0" w14:textId="77777777" w:rsidR="00513AC5" w:rsidRDefault="00000000">
            <w:pPr>
              <w:spacing w:after="0" w:line="240" w:lineRule="auto"/>
            </w:pPr>
            <w:r>
              <w:rPr>
                <w:sz w:val="15"/>
              </w:rPr>
              <w:t>T</w:t>
            </w:r>
          </w:p>
        </w:tc>
        <w:tc>
          <w:tcPr>
            <w:tcW w:w="2494" w:type="dxa"/>
          </w:tcPr>
          <w:p w14:paraId="76951D97" w14:textId="77777777" w:rsidR="00513AC5" w:rsidRDefault="00000000">
            <w:pPr>
              <w:spacing w:after="0" w:line="240" w:lineRule="auto"/>
            </w:pPr>
            <w:r>
              <w:rPr>
                <w:sz w:val="15"/>
              </w:rPr>
              <w:t>Performance and capacity</w:t>
            </w:r>
          </w:p>
        </w:tc>
        <w:tc>
          <w:tcPr>
            <w:tcW w:w="1077" w:type="dxa"/>
          </w:tcPr>
          <w:p w14:paraId="519D1693" w14:textId="77777777" w:rsidR="00513AC5" w:rsidRDefault="00000000">
            <w:pPr>
              <w:spacing w:after="0" w:line="240" w:lineRule="auto"/>
            </w:pPr>
            <w:r>
              <w:rPr>
                <w:sz w:val="15"/>
              </w:rPr>
              <w:t>Reworded</w:t>
            </w:r>
          </w:p>
        </w:tc>
      </w:tr>
      <w:tr w:rsidR="00513AC5" w14:paraId="3A2D1023" w14:textId="77777777">
        <w:trPr>
          <w:jc w:val="center"/>
        </w:trPr>
        <w:tc>
          <w:tcPr>
            <w:tcW w:w="1304" w:type="dxa"/>
            <w:shd w:val="clear" w:color="auto" w:fill="F3E7E9"/>
          </w:tcPr>
          <w:p w14:paraId="1EF7F9F4" w14:textId="77777777" w:rsidR="00513AC5" w:rsidRDefault="00000000">
            <w:pPr>
              <w:spacing w:after="0" w:line="240" w:lineRule="auto"/>
            </w:pPr>
            <w:r>
              <w:rPr>
                <w:b/>
                <w:sz w:val="15"/>
              </w:rPr>
              <w:t>NFR-PRF-006</w:t>
            </w:r>
          </w:p>
        </w:tc>
        <w:tc>
          <w:tcPr>
            <w:tcW w:w="510" w:type="dxa"/>
            <w:shd w:val="clear" w:color="auto" w:fill="F7F7F7"/>
          </w:tcPr>
          <w:p w14:paraId="2A3CBB11" w14:textId="77777777" w:rsidR="00513AC5" w:rsidRDefault="00000000">
            <w:pPr>
              <w:spacing w:after="0" w:line="240" w:lineRule="auto"/>
            </w:pPr>
            <w:r>
              <w:rPr>
                <w:sz w:val="15"/>
              </w:rPr>
              <w:t>S</w:t>
            </w:r>
          </w:p>
        </w:tc>
        <w:tc>
          <w:tcPr>
            <w:tcW w:w="1134" w:type="dxa"/>
            <w:shd w:val="clear" w:color="auto" w:fill="F7F7F7"/>
          </w:tcPr>
          <w:p w14:paraId="76E14234" w14:textId="77777777" w:rsidR="00513AC5" w:rsidRDefault="00000000">
            <w:pPr>
              <w:spacing w:after="0" w:line="240" w:lineRule="auto"/>
            </w:pPr>
            <w:r>
              <w:rPr>
                <w:sz w:val="15"/>
              </w:rPr>
              <w:t>BO-01</w:t>
            </w:r>
          </w:p>
        </w:tc>
        <w:tc>
          <w:tcPr>
            <w:tcW w:w="1871" w:type="dxa"/>
            <w:shd w:val="clear" w:color="auto" w:fill="F7F7F7"/>
          </w:tcPr>
          <w:p w14:paraId="3AB5CC96" w14:textId="77777777" w:rsidR="00513AC5" w:rsidRDefault="00000000">
            <w:pPr>
              <w:spacing w:after="0" w:line="240" w:lineRule="auto"/>
            </w:pPr>
            <w:r>
              <w:rPr>
                <w:sz w:val="15"/>
              </w:rPr>
              <w:t>P01</w:t>
            </w:r>
          </w:p>
        </w:tc>
        <w:tc>
          <w:tcPr>
            <w:tcW w:w="624" w:type="dxa"/>
            <w:shd w:val="clear" w:color="auto" w:fill="F7F7F7"/>
          </w:tcPr>
          <w:p w14:paraId="6B766E88" w14:textId="77777777" w:rsidR="00513AC5" w:rsidRDefault="00000000">
            <w:pPr>
              <w:spacing w:after="0" w:line="240" w:lineRule="auto"/>
            </w:pPr>
            <w:r>
              <w:rPr>
                <w:sz w:val="15"/>
              </w:rPr>
              <w:t>T</w:t>
            </w:r>
          </w:p>
        </w:tc>
        <w:tc>
          <w:tcPr>
            <w:tcW w:w="2494" w:type="dxa"/>
            <w:shd w:val="clear" w:color="auto" w:fill="F7F7F7"/>
          </w:tcPr>
          <w:p w14:paraId="397B41A8" w14:textId="77777777" w:rsidR="00513AC5" w:rsidRDefault="00000000">
            <w:pPr>
              <w:spacing w:after="0" w:line="240" w:lineRule="auto"/>
            </w:pPr>
            <w:r>
              <w:rPr>
                <w:sz w:val="15"/>
              </w:rPr>
              <w:t>Performance and capacity</w:t>
            </w:r>
          </w:p>
        </w:tc>
        <w:tc>
          <w:tcPr>
            <w:tcW w:w="1077" w:type="dxa"/>
            <w:shd w:val="clear" w:color="auto" w:fill="F7F7F7"/>
          </w:tcPr>
          <w:p w14:paraId="48929363" w14:textId="77777777" w:rsidR="00513AC5" w:rsidRDefault="00000000">
            <w:pPr>
              <w:spacing w:after="0" w:line="240" w:lineRule="auto"/>
            </w:pPr>
            <w:r>
              <w:rPr>
                <w:sz w:val="15"/>
              </w:rPr>
              <w:t>New</w:t>
            </w:r>
          </w:p>
        </w:tc>
      </w:tr>
      <w:tr w:rsidR="00513AC5" w14:paraId="4FE7F777" w14:textId="77777777">
        <w:trPr>
          <w:jc w:val="center"/>
        </w:trPr>
        <w:tc>
          <w:tcPr>
            <w:tcW w:w="1304" w:type="dxa"/>
            <w:shd w:val="clear" w:color="auto" w:fill="F3E7E9"/>
          </w:tcPr>
          <w:p w14:paraId="6DD0DA04" w14:textId="77777777" w:rsidR="00513AC5" w:rsidRDefault="00000000">
            <w:pPr>
              <w:spacing w:after="0" w:line="240" w:lineRule="auto"/>
            </w:pPr>
            <w:r>
              <w:rPr>
                <w:b/>
                <w:sz w:val="15"/>
              </w:rPr>
              <w:t>NFR-PRF-007</w:t>
            </w:r>
          </w:p>
        </w:tc>
        <w:tc>
          <w:tcPr>
            <w:tcW w:w="510" w:type="dxa"/>
          </w:tcPr>
          <w:p w14:paraId="0048BA5A" w14:textId="77777777" w:rsidR="00513AC5" w:rsidRDefault="00000000">
            <w:pPr>
              <w:spacing w:after="0" w:line="240" w:lineRule="auto"/>
            </w:pPr>
            <w:r>
              <w:rPr>
                <w:sz w:val="15"/>
              </w:rPr>
              <w:t>S</w:t>
            </w:r>
          </w:p>
        </w:tc>
        <w:tc>
          <w:tcPr>
            <w:tcW w:w="1134" w:type="dxa"/>
          </w:tcPr>
          <w:p w14:paraId="0121BB95" w14:textId="77777777" w:rsidR="00513AC5" w:rsidRDefault="00000000">
            <w:pPr>
              <w:spacing w:after="0" w:line="240" w:lineRule="auto"/>
            </w:pPr>
            <w:r>
              <w:rPr>
                <w:sz w:val="15"/>
              </w:rPr>
              <w:t>BO-01</w:t>
            </w:r>
          </w:p>
        </w:tc>
        <w:tc>
          <w:tcPr>
            <w:tcW w:w="1871" w:type="dxa"/>
          </w:tcPr>
          <w:p w14:paraId="0625EF0B" w14:textId="77777777" w:rsidR="00513AC5" w:rsidRDefault="00000000">
            <w:pPr>
              <w:spacing w:after="0" w:line="240" w:lineRule="auto"/>
            </w:pPr>
            <w:r>
              <w:rPr>
                <w:sz w:val="15"/>
              </w:rPr>
              <w:t>P01</w:t>
            </w:r>
          </w:p>
        </w:tc>
        <w:tc>
          <w:tcPr>
            <w:tcW w:w="624" w:type="dxa"/>
          </w:tcPr>
          <w:p w14:paraId="7850256A" w14:textId="77777777" w:rsidR="00513AC5" w:rsidRDefault="00000000">
            <w:pPr>
              <w:spacing w:after="0" w:line="240" w:lineRule="auto"/>
            </w:pPr>
            <w:r>
              <w:rPr>
                <w:sz w:val="15"/>
              </w:rPr>
              <w:t>T</w:t>
            </w:r>
          </w:p>
        </w:tc>
        <w:tc>
          <w:tcPr>
            <w:tcW w:w="2494" w:type="dxa"/>
          </w:tcPr>
          <w:p w14:paraId="35B83D4F" w14:textId="77777777" w:rsidR="00513AC5" w:rsidRDefault="00000000">
            <w:pPr>
              <w:spacing w:after="0" w:line="240" w:lineRule="auto"/>
            </w:pPr>
            <w:r>
              <w:rPr>
                <w:sz w:val="15"/>
              </w:rPr>
              <w:t>Performance and capacity</w:t>
            </w:r>
          </w:p>
        </w:tc>
        <w:tc>
          <w:tcPr>
            <w:tcW w:w="1077" w:type="dxa"/>
          </w:tcPr>
          <w:p w14:paraId="7814C574" w14:textId="77777777" w:rsidR="00513AC5" w:rsidRDefault="00000000">
            <w:pPr>
              <w:spacing w:after="0" w:line="240" w:lineRule="auto"/>
            </w:pPr>
            <w:r>
              <w:rPr>
                <w:sz w:val="15"/>
              </w:rPr>
              <w:t>New</w:t>
            </w:r>
          </w:p>
        </w:tc>
      </w:tr>
      <w:tr w:rsidR="00513AC5" w14:paraId="66303189" w14:textId="77777777">
        <w:trPr>
          <w:jc w:val="center"/>
        </w:trPr>
        <w:tc>
          <w:tcPr>
            <w:tcW w:w="1304" w:type="dxa"/>
            <w:shd w:val="clear" w:color="auto" w:fill="F3E7E9"/>
          </w:tcPr>
          <w:p w14:paraId="110D61AE" w14:textId="77777777" w:rsidR="00513AC5" w:rsidRDefault="00000000">
            <w:pPr>
              <w:spacing w:after="0" w:line="240" w:lineRule="auto"/>
            </w:pPr>
            <w:r>
              <w:rPr>
                <w:b/>
                <w:sz w:val="15"/>
              </w:rPr>
              <w:t>NFR-PRF-008</w:t>
            </w:r>
          </w:p>
        </w:tc>
        <w:tc>
          <w:tcPr>
            <w:tcW w:w="510" w:type="dxa"/>
            <w:shd w:val="clear" w:color="auto" w:fill="F7F7F7"/>
          </w:tcPr>
          <w:p w14:paraId="496914B2" w14:textId="77777777" w:rsidR="00513AC5" w:rsidRDefault="00000000">
            <w:pPr>
              <w:spacing w:after="0" w:line="240" w:lineRule="auto"/>
            </w:pPr>
            <w:r>
              <w:rPr>
                <w:sz w:val="15"/>
              </w:rPr>
              <w:t>S</w:t>
            </w:r>
          </w:p>
        </w:tc>
        <w:tc>
          <w:tcPr>
            <w:tcW w:w="1134" w:type="dxa"/>
            <w:shd w:val="clear" w:color="auto" w:fill="F7F7F7"/>
          </w:tcPr>
          <w:p w14:paraId="5F4BCB40" w14:textId="77777777" w:rsidR="00513AC5" w:rsidRDefault="00000000">
            <w:pPr>
              <w:spacing w:after="0" w:line="240" w:lineRule="auto"/>
            </w:pPr>
            <w:r>
              <w:rPr>
                <w:sz w:val="15"/>
              </w:rPr>
              <w:t>BO-02</w:t>
            </w:r>
          </w:p>
        </w:tc>
        <w:tc>
          <w:tcPr>
            <w:tcW w:w="1871" w:type="dxa"/>
            <w:shd w:val="clear" w:color="auto" w:fill="F7F7F7"/>
          </w:tcPr>
          <w:p w14:paraId="79C1473D" w14:textId="77777777" w:rsidR="00513AC5" w:rsidRDefault="00000000">
            <w:pPr>
              <w:spacing w:after="0" w:line="240" w:lineRule="auto"/>
            </w:pPr>
            <w:r>
              <w:rPr>
                <w:sz w:val="15"/>
              </w:rPr>
              <w:t>P03</w:t>
            </w:r>
          </w:p>
        </w:tc>
        <w:tc>
          <w:tcPr>
            <w:tcW w:w="624" w:type="dxa"/>
            <w:shd w:val="clear" w:color="auto" w:fill="F7F7F7"/>
          </w:tcPr>
          <w:p w14:paraId="06D6EC12" w14:textId="77777777" w:rsidR="00513AC5" w:rsidRDefault="00000000">
            <w:pPr>
              <w:spacing w:after="0" w:line="240" w:lineRule="auto"/>
            </w:pPr>
            <w:r>
              <w:rPr>
                <w:sz w:val="15"/>
              </w:rPr>
              <w:t>T</w:t>
            </w:r>
          </w:p>
        </w:tc>
        <w:tc>
          <w:tcPr>
            <w:tcW w:w="2494" w:type="dxa"/>
            <w:shd w:val="clear" w:color="auto" w:fill="F7F7F7"/>
          </w:tcPr>
          <w:p w14:paraId="7E2B1A38" w14:textId="77777777" w:rsidR="00513AC5" w:rsidRDefault="00000000">
            <w:pPr>
              <w:spacing w:after="0" w:line="240" w:lineRule="auto"/>
            </w:pPr>
            <w:r>
              <w:rPr>
                <w:sz w:val="15"/>
              </w:rPr>
              <w:t>Performance and capacity</w:t>
            </w:r>
          </w:p>
        </w:tc>
        <w:tc>
          <w:tcPr>
            <w:tcW w:w="1077" w:type="dxa"/>
            <w:shd w:val="clear" w:color="auto" w:fill="F7F7F7"/>
          </w:tcPr>
          <w:p w14:paraId="5699D293" w14:textId="77777777" w:rsidR="00513AC5" w:rsidRDefault="00000000">
            <w:pPr>
              <w:spacing w:after="0" w:line="240" w:lineRule="auto"/>
            </w:pPr>
            <w:r>
              <w:rPr>
                <w:sz w:val="15"/>
              </w:rPr>
              <w:t>New</w:t>
            </w:r>
          </w:p>
        </w:tc>
      </w:tr>
      <w:tr w:rsidR="00513AC5" w14:paraId="3C688137" w14:textId="77777777">
        <w:trPr>
          <w:jc w:val="center"/>
        </w:trPr>
        <w:tc>
          <w:tcPr>
            <w:tcW w:w="1304" w:type="dxa"/>
            <w:shd w:val="clear" w:color="auto" w:fill="F3E7E9"/>
          </w:tcPr>
          <w:p w14:paraId="61E93055" w14:textId="77777777" w:rsidR="00513AC5" w:rsidRDefault="00000000">
            <w:pPr>
              <w:spacing w:after="0" w:line="240" w:lineRule="auto"/>
            </w:pPr>
            <w:r>
              <w:rPr>
                <w:b/>
                <w:sz w:val="15"/>
              </w:rPr>
              <w:t>NFR-PRF-009</w:t>
            </w:r>
          </w:p>
        </w:tc>
        <w:tc>
          <w:tcPr>
            <w:tcW w:w="510" w:type="dxa"/>
          </w:tcPr>
          <w:p w14:paraId="49F0055E" w14:textId="77777777" w:rsidR="00513AC5" w:rsidRDefault="00000000">
            <w:pPr>
              <w:spacing w:after="0" w:line="240" w:lineRule="auto"/>
            </w:pPr>
            <w:r>
              <w:rPr>
                <w:sz w:val="15"/>
              </w:rPr>
              <w:t>S</w:t>
            </w:r>
          </w:p>
        </w:tc>
        <w:tc>
          <w:tcPr>
            <w:tcW w:w="1134" w:type="dxa"/>
          </w:tcPr>
          <w:p w14:paraId="180AD4D9" w14:textId="77777777" w:rsidR="00513AC5" w:rsidRDefault="00000000">
            <w:pPr>
              <w:spacing w:after="0" w:line="240" w:lineRule="auto"/>
            </w:pPr>
            <w:r>
              <w:rPr>
                <w:sz w:val="15"/>
              </w:rPr>
              <w:t>BO-02</w:t>
            </w:r>
          </w:p>
        </w:tc>
        <w:tc>
          <w:tcPr>
            <w:tcW w:w="1871" w:type="dxa"/>
          </w:tcPr>
          <w:p w14:paraId="7294394F" w14:textId="77777777" w:rsidR="00513AC5" w:rsidRDefault="00000000">
            <w:pPr>
              <w:spacing w:after="0" w:line="240" w:lineRule="auto"/>
            </w:pPr>
            <w:r>
              <w:rPr>
                <w:sz w:val="15"/>
              </w:rPr>
              <w:t>All</w:t>
            </w:r>
          </w:p>
        </w:tc>
        <w:tc>
          <w:tcPr>
            <w:tcW w:w="624" w:type="dxa"/>
          </w:tcPr>
          <w:p w14:paraId="3B67798B" w14:textId="77777777" w:rsidR="00513AC5" w:rsidRDefault="00000000">
            <w:pPr>
              <w:spacing w:after="0" w:line="240" w:lineRule="auto"/>
            </w:pPr>
            <w:r>
              <w:rPr>
                <w:sz w:val="15"/>
              </w:rPr>
              <w:t>T</w:t>
            </w:r>
          </w:p>
        </w:tc>
        <w:tc>
          <w:tcPr>
            <w:tcW w:w="2494" w:type="dxa"/>
          </w:tcPr>
          <w:p w14:paraId="0BAEAE6E" w14:textId="77777777" w:rsidR="00513AC5" w:rsidRDefault="00000000">
            <w:pPr>
              <w:spacing w:after="0" w:line="240" w:lineRule="auto"/>
            </w:pPr>
            <w:r>
              <w:rPr>
                <w:sz w:val="15"/>
              </w:rPr>
              <w:t>Performance and capacity</w:t>
            </w:r>
          </w:p>
        </w:tc>
        <w:tc>
          <w:tcPr>
            <w:tcW w:w="1077" w:type="dxa"/>
          </w:tcPr>
          <w:p w14:paraId="476658C6" w14:textId="77777777" w:rsidR="00513AC5" w:rsidRDefault="00000000">
            <w:pPr>
              <w:spacing w:after="0" w:line="240" w:lineRule="auto"/>
            </w:pPr>
            <w:r>
              <w:rPr>
                <w:sz w:val="15"/>
              </w:rPr>
              <w:t>New</w:t>
            </w:r>
          </w:p>
        </w:tc>
      </w:tr>
      <w:tr w:rsidR="00513AC5" w14:paraId="0B0E6006" w14:textId="77777777">
        <w:trPr>
          <w:jc w:val="center"/>
        </w:trPr>
        <w:tc>
          <w:tcPr>
            <w:tcW w:w="1304" w:type="dxa"/>
            <w:shd w:val="clear" w:color="auto" w:fill="F3E7E9"/>
          </w:tcPr>
          <w:p w14:paraId="1031FA4B" w14:textId="77777777" w:rsidR="00513AC5" w:rsidRDefault="00000000">
            <w:pPr>
              <w:spacing w:after="0" w:line="240" w:lineRule="auto"/>
            </w:pPr>
            <w:r>
              <w:rPr>
                <w:b/>
                <w:sz w:val="15"/>
              </w:rPr>
              <w:t>NFR-REL-001</w:t>
            </w:r>
          </w:p>
        </w:tc>
        <w:tc>
          <w:tcPr>
            <w:tcW w:w="510" w:type="dxa"/>
            <w:shd w:val="clear" w:color="auto" w:fill="F7F7F7"/>
          </w:tcPr>
          <w:p w14:paraId="685BC485" w14:textId="77777777" w:rsidR="00513AC5" w:rsidRDefault="00000000">
            <w:pPr>
              <w:spacing w:after="0" w:line="240" w:lineRule="auto"/>
            </w:pPr>
            <w:r>
              <w:rPr>
                <w:sz w:val="15"/>
              </w:rPr>
              <w:t>M</w:t>
            </w:r>
          </w:p>
        </w:tc>
        <w:tc>
          <w:tcPr>
            <w:tcW w:w="1134" w:type="dxa"/>
            <w:shd w:val="clear" w:color="auto" w:fill="F7F7F7"/>
          </w:tcPr>
          <w:p w14:paraId="238F01C7" w14:textId="77777777" w:rsidR="00513AC5" w:rsidRDefault="00000000">
            <w:pPr>
              <w:spacing w:after="0" w:line="240" w:lineRule="auto"/>
            </w:pPr>
            <w:r>
              <w:rPr>
                <w:sz w:val="15"/>
              </w:rPr>
              <w:t>BO-02</w:t>
            </w:r>
          </w:p>
        </w:tc>
        <w:tc>
          <w:tcPr>
            <w:tcW w:w="1871" w:type="dxa"/>
            <w:shd w:val="clear" w:color="auto" w:fill="F7F7F7"/>
          </w:tcPr>
          <w:p w14:paraId="4043F281" w14:textId="77777777" w:rsidR="00513AC5" w:rsidRDefault="00000000">
            <w:pPr>
              <w:spacing w:after="0" w:line="240" w:lineRule="auto"/>
            </w:pPr>
            <w:r>
              <w:rPr>
                <w:sz w:val="15"/>
              </w:rPr>
              <w:t>All</w:t>
            </w:r>
          </w:p>
        </w:tc>
        <w:tc>
          <w:tcPr>
            <w:tcW w:w="624" w:type="dxa"/>
            <w:shd w:val="clear" w:color="auto" w:fill="F7F7F7"/>
          </w:tcPr>
          <w:p w14:paraId="09BB1615" w14:textId="77777777" w:rsidR="00513AC5" w:rsidRDefault="00000000">
            <w:pPr>
              <w:spacing w:after="0" w:line="240" w:lineRule="auto"/>
            </w:pPr>
            <w:r>
              <w:rPr>
                <w:sz w:val="15"/>
              </w:rPr>
              <w:t>T</w:t>
            </w:r>
          </w:p>
        </w:tc>
        <w:tc>
          <w:tcPr>
            <w:tcW w:w="2494" w:type="dxa"/>
            <w:shd w:val="clear" w:color="auto" w:fill="F7F7F7"/>
          </w:tcPr>
          <w:p w14:paraId="694AE796" w14:textId="77777777" w:rsidR="00513AC5" w:rsidRDefault="00000000">
            <w:pPr>
              <w:spacing w:after="0" w:line="240" w:lineRule="auto"/>
            </w:pPr>
            <w:r>
              <w:rPr>
                <w:sz w:val="15"/>
              </w:rPr>
              <w:t>Reliability and data retention</w:t>
            </w:r>
          </w:p>
        </w:tc>
        <w:tc>
          <w:tcPr>
            <w:tcW w:w="1077" w:type="dxa"/>
            <w:shd w:val="clear" w:color="auto" w:fill="F7F7F7"/>
          </w:tcPr>
          <w:p w14:paraId="79A35C07" w14:textId="77777777" w:rsidR="00513AC5" w:rsidRDefault="00000000">
            <w:pPr>
              <w:spacing w:after="0" w:line="240" w:lineRule="auto"/>
            </w:pPr>
            <w:r>
              <w:rPr>
                <w:sz w:val="15"/>
              </w:rPr>
              <w:t>Reworded</w:t>
            </w:r>
          </w:p>
        </w:tc>
      </w:tr>
      <w:tr w:rsidR="00513AC5" w14:paraId="55302C7D" w14:textId="77777777">
        <w:trPr>
          <w:jc w:val="center"/>
        </w:trPr>
        <w:tc>
          <w:tcPr>
            <w:tcW w:w="1304" w:type="dxa"/>
            <w:shd w:val="clear" w:color="auto" w:fill="F3E7E9"/>
          </w:tcPr>
          <w:p w14:paraId="418673D0" w14:textId="77777777" w:rsidR="00513AC5" w:rsidRDefault="00000000">
            <w:pPr>
              <w:spacing w:after="0" w:line="240" w:lineRule="auto"/>
            </w:pPr>
            <w:r>
              <w:rPr>
                <w:b/>
                <w:sz w:val="15"/>
              </w:rPr>
              <w:t>NFR-REL-003</w:t>
            </w:r>
          </w:p>
        </w:tc>
        <w:tc>
          <w:tcPr>
            <w:tcW w:w="510" w:type="dxa"/>
          </w:tcPr>
          <w:p w14:paraId="5E15BDCA" w14:textId="77777777" w:rsidR="00513AC5" w:rsidRDefault="00000000">
            <w:pPr>
              <w:spacing w:after="0" w:line="240" w:lineRule="auto"/>
            </w:pPr>
            <w:r>
              <w:rPr>
                <w:sz w:val="15"/>
              </w:rPr>
              <w:t>M</w:t>
            </w:r>
          </w:p>
        </w:tc>
        <w:tc>
          <w:tcPr>
            <w:tcW w:w="1134" w:type="dxa"/>
          </w:tcPr>
          <w:p w14:paraId="031ED650" w14:textId="77777777" w:rsidR="00513AC5" w:rsidRDefault="00000000">
            <w:pPr>
              <w:spacing w:after="0" w:line="240" w:lineRule="auto"/>
            </w:pPr>
            <w:r>
              <w:rPr>
                <w:sz w:val="15"/>
              </w:rPr>
              <w:t>BO-06</w:t>
            </w:r>
          </w:p>
        </w:tc>
        <w:tc>
          <w:tcPr>
            <w:tcW w:w="1871" w:type="dxa"/>
          </w:tcPr>
          <w:p w14:paraId="51106C11" w14:textId="77777777" w:rsidR="00513AC5" w:rsidRDefault="00000000">
            <w:pPr>
              <w:spacing w:after="0" w:line="240" w:lineRule="auto"/>
            </w:pPr>
            <w:r>
              <w:rPr>
                <w:sz w:val="15"/>
              </w:rPr>
              <w:t>All</w:t>
            </w:r>
          </w:p>
        </w:tc>
        <w:tc>
          <w:tcPr>
            <w:tcW w:w="624" w:type="dxa"/>
          </w:tcPr>
          <w:p w14:paraId="7E0E9A12" w14:textId="77777777" w:rsidR="00513AC5" w:rsidRDefault="00000000">
            <w:pPr>
              <w:spacing w:after="0" w:line="240" w:lineRule="auto"/>
            </w:pPr>
            <w:r>
              <w:rPr>
                <w:sz w:val="15"/>
              </w:rPr>
              <w:t>T</w:t>
            </w:r>
          </w:p>
        </w:tc>
        <w:tc>
          <w:tcPr>
            <w:tcW w:w="2494" w:type="dxa"/>
          </w:tcPr>
          <w:p w14:paraId="1139A9D7" w14:textId="77777777" w:rsidR="00513AC5" w:rsidRDefault="00000000">
            <w:pPr>
              <w:spacing w:after="0" w:line="240" w:lineRule="auto"/>
            </w:pPr>
            <w:r>
              <w:rPr>
                <w:sz w:val="15"/>
              </w:rPr>
              <w:t>Reliability and data retention</w:t>
            </w:r>
          </w:p>
        </w:tc>
        <w:tc>
          <w:tcPr>
            <w:tcW w:w="1077" w:type="dxa"/>
          </w:tcPr>
          <w:p w14:paraId="6C3555F9" w14:textId="77777777" w:rsidR="00513AC5" w:rsidRDefault="00000000">
            <w:pPr>
              <w:spacing w:after="0" w:line="240" w:lineRule="auto"/>
            </w:pPr>
            <w:r>
              <w:rPr>
                <w:sz w:val="15"/>
              </w:rPr>
              <w:t>Reworded</w:t>
            </w:r>
          </w:p>
        </w:tc>
      </w:tr>
      <w:tr w:rsidR="00513AC5" w14:paraId="75042926" w14:textId="77777777">
        <w:trPr>
          <w:jc w:val="center"/>
        </w:trPr>
        <w:tc>
          <w:tcPr>
            <w:tcW w:w="1304" w:type="dxa"/>
            <w:shd w:val="clear" w:color="auto" w:fill="F3E7E9"/>
          </w:tcPr>
          <w:p w14:paraId="34279B24" w14:textId="77777777" w:rsidR="00513AC5" w:rsidRDefault="00000000">
            <w:pPr>
              <w:spacing w:after="0" w:line="240" w:lineRule="auto"/>
            </w:pPr>
            <w:r>
              <w:rPr>
                <w:b/>
                <w:sz w:val="15"/>
              </w:rPr>
              <w:t>NFR-REL-006</w:t>
            </w:r>
          </w:p>
        </w:tc>
        <w:tc>
          <w:tcPr>
            <w:tcW w:w="510" w:type="dxa"/>
            <w:shd w:val="clear" w:color="auto" w:fill="F7F7F7"/>
          </w:tcPr>
          <w:p w14:paraId="6E7784D9" w14:textId="77777777" w:rsidR="00513AC5" w:rsidRDefault="00000000">
            <w:pPr>
              <w:spacing w:after="0" w:line="240" w:lineRule="auto"/>
            </w:pPr>
            <w:r>
              <w:rPr>
                <w:sz w:val="15"/>
              </w:rPr>
              <w:t>S</w:t>
            </w:r>
          </w:p>
        </w:tc>
        <w:tc>
          <w:tcPr>
            <w:tcW w:w="1134" w:type="dxa"/>
            <w:shd w:val="clear" w:color="auto" w:fill="F7F7F7"/>
          </w:tcPr>
          <w:p w14:paraId="7A3071B0" w14:textId="77777777" w:rsidR="00513AC5" w:rsidRDefault="00000000">
            <w:pPr>
              <w:spacing w:after="0" w:line="240" w:lineRule="auto"/>
            </w:pPr>
            <w:r>
              <w:rPr>
                <w:sz w:val="15"/>
              </w:rPr>
              <w:t>BO-02</w:t>
            </w:r>
          </w:p>
        </w:tc>
        <w:tc>
          <w:tcPr>
            <w:tcW w:w="1871" w:type="dxa"/>
            <w:shd w:val="clear" w:color="auto" w:fill="F7F7F7"/>
          </w:tcPr>
          <w:p w14:paraId="2F866CB1" w14:textId="77777777" w:rsidR="00513AC5" w:rsidRDefault="00000000">
            <w:pPr>
              <w:spacing w:after="0" w:line="240" w:lineRule="auto"/>
            </w:pPr>
            <w:r>
              <w:rPr>
                <w:sz w:val="15"/>
              </w:rPr>
              <w:t>All</w:t>
            </w:r>
          </w:p>
        </w:tc>
        <w:tc>
          <w:tcPr>
            <w:tcW w:w="624" w:type="dxa"/>
            <w:shd w:val="clear" w:color="auto" w:fill="F7F7F7"/>
          </w:tcPr>
          <w:p w14:paraId="5304909A" w14:textId="77777777" w:rsidR="00513AC5" w:rsidRDefault="00000000">
            <w:pPr>
              <w:spacing w:after="0" w:line="240" w:lineRule="auto"/>
            </w:pPr>
            <w:r>
              <w:rPr>
                <w:sz w:val="15"/>
              </w:rPr>
              <w:t>A</w:t>
            </w:r>
          </w:p>
        </w:tc>
        <w:tc>
          <w:tcPr>
            <w:tcW w:w="2494" w:type="dxa"/>
            <w:shd w:val="clear" w:color="auto" w:fill="F7F7F7"/>
          </w:tcPr>
          <w:p w14:paraId="712C36AA" w14:textId="77777777" w:rsidR="00513AC5" w:rsidRDefault="00000000">
            <w:pPr>
              <w:spacing w:after="0" w:line="240" w:lineRule="auto"/>
            </w:pPr>
            <w:r>
              <w:rPr>
                <w:sz w:val="15"/>
              </w:rPr>
              <w:t>Reliability and data retention</w:t>
            </w:r>
          </w:p>
        </w:tc>
        <w:tc>
          <w:tcPr>
            <w:tcW w:w="1077" w:type="dxa"/>
            <w:shd w:val="clear" w:color="auto" w:fill="F7F7F7"/>
          </w:tcPr>
          <w:p w14:paraId="483A05FA" w14:textId="77777777" w:rsidR="00513AC5" w:rsidRDefault="00000000">
            <w:pPr>
              <w:spacing w:after="0" w:line="240" w:lineRule="auto"/>
            </w:pPr>
            <w:r>
              <w:rPr>
                <w:sz w:val="15"/>
              </w:rPr>
              <w:t>New</w:t>
            </w:r>
          </w:p>
        </w:tc>
      </w:tr>
      <w:tr w:rsidR="00513AC5" w14:paraId="273ECBCE" w14:textId="77777777">
        <w:trPr>
          <w:jc w:val="center"/>
        </w:trPr>
        <w:tc>
          <w:tcPr>
            <w:tcW w:w="1304" w:type="dxa"/>
            <w:shd w:val="clear" w:color="auto" w:fill="F3E7E9"/>
          </w:tcPr>
          <w:p w14:paraId="3BAB9522" w14:textId="77777777" w:rsidR="00513AC5" w:rsidRDefault="00000000">
            <w:pPr>
              <w:spacing w:after="0" w:line="240" w:lineRule="auto"/>
            </w:pPr>
            <w:r>
              <w:rPr>
                <w:b/>
                <w:sz w:val="15"/>
              </w:rPr>
              <w:t>NFR-REL-007</w:t>
            </w:r>
          </w:p>
        </w:tc>
        <w:tc>
          <w:tcPr>
            <w:tcW w:w="510" w:type="dxa"/>
          </w:tcPr>
          <w:p w14:paraId="40851CC8" w14:textId="77777777" w:rsidR="00513AC5" w:rsidRDefault="00000000">
            <w:pPr>
              <w:spacing w:after="0" w:line="240" w:lineRule="auto"/>
            </w:pPr>
            <w:r>
              <w:rPr>
                <w:sz w:val="15"/>
              </w:rPr>
              <w:t>S</w:t>
            </w:r>
          </w:p>
        </w:tc>
        <w:tc>
          <w:tcPr>
            <w:tcW w:w="1134" w:type="dxa"/>
          </w:tcPr>
          <w:p w14:paraId="4DADFFEB" w14:textId="77777777" w:rsidR="00513AC5" w:rsidRDefault="00000000">
            <w:pPr>
              <w:spacing w:after="0" w:line="240" w:lineRule="auto"/>
            </w:pPr>
            <w:r>
              <w:rPr>
                <w:sz w:val="15"/>
              </w:rPr>
              <w:t>BO-10</w:t>
            </w:r>
          </w:p>
        </w:tc>
        <w:tc>
          <w:tcPr>
            <w:tcW w:w="1871" w:type="dxa"/>
          </w:tcPr>
          <w:p w14:paraId="273FBD5A" w14:textId="77777777" w:rsidR="00513AC5" w:rsidRDefault="00000000">
            <w:pPr>
              <w:spacing w:after="0" w:line="240" w:lineRule="auto"/>
            </w:pPr>
            <w:r>
              <w:rPr>
                <w:sz w:val="15"/>
              </w:rPr>
              <w:t>All</w:t>
            </w:r>
          </w:p>
        </w:tc>
        <w:tc>
          <w:tcPr>
            <w:tcW w:w="624" w:type="dxa"/>
          </w:tcPr>
          <w:p w14:paraId="534FFD83" w14:textId="77777777" w:rsidR="00513AC5" w:rsidRDefault="00000000">
            <w:pPr>
              <w:spacing w:after="0" w:line="240" w:lineRule="auto"/>
            </w:pPr>
            <w:r>
              <w:rPr>
                <w:sz w:val="15"/>
              </w:rPr>
              <w:t>T</w:t>
            </w:r>
          </w:p>
        </w:tc>
        <w:tc>
          <w:tcPr>
            <w:tcW w:w="2494" w:type="dxa"/>
          </w:tcPr>
          <w:p w14:paraId="3EBD5FEF" w14:textId="77777777" w:rsidR="00513AC5" w:rsidRDefault="00000000">
            <w:pPr>
              <w:spacing w:after="0" w:line="240" w:lineRule="auto"/>
            </w:pPr>
            <w:r>
              <w:rPr>
                <w:sz w:val="15"/>
              </w:rPr>
              <w:t>Reliability and data retention</w:t>
            </w:r>
          </w:p>
        </w:tc>
        <w:tc>
          <w:tcPr>
            <w:tcW w:w="1077" w:type="dxa"/>
          </w:tcPr>
          <w:p w14:paraId="02162965" w14:textId="77777777" w:rsidR="00513AC5" w:rsidRDefault="00000000">
            <w:pPr>
              <w:spacing w:after="0" w:line="240" w:lineRule="auto"/>
            </w:pPr>
            <w:r>
              <w:rPr>
                <w:sz w:val="15"/>
              </w:rPr>
              <w:t>New</w:t>
            </w:r>
          </w:p>
        </w:tc>
      </w:tr>
      <w:tr w:rsidR="00513AC5" w14:paraId="0BCF7902" w14:textId="77777777">
        <w:trPr>
          <w:jc w:val="center"/>
        </w:trPr>
        <w:tc>
          <w:tcPr>
            <w:tcW w:w="1304" w:type="dxa"/>
            <w:shd w:val="clear" w:color="auto" w:fill="F3E7E9"/>
          </w:tcPr>
          <w:p w14:paraId="2F1D5596" w14:textId="77777777" w:rsidR="00513AC5" w:rsidRDefault="00000000">
            <w:pPr>
              <w:spacing w:after="0" w:line="240" w:lineRule="auto"/>
            </w:pPr>
            <w:r>
              <w:rPr>
                <w:b/>
                <w:sz w:val="15"/>
              </w:rPr>
              <w:t>NFR-SEC-001</w:t>
            </w:r>
          </w:p>
        </w:tc>
        <w:tc>
          <w:tcPr>
            <w:tcW w:w="510" w:type="dxa"/>
            <w:shd w:val="clear" w:color="auto" w:fill="F7F7F7"/>
          </w:tcPr>
          <w:p w14:paraId="13692B5E" w14:textId="77777777" w:rsidR="00513AC5" w:rsidRDefault="00000000">
            <w:pPr>
              <w:spacing w:after="0" w:line="240" w:lineRule="auto"/>
            </w:pPr>
            <w:r>
              <w:rPr>
                <w:sz w:val="15"/>
              </w:rPr>
              <w:t>M</w:t>
            </w:r>
          </w:p>
        </w:tc>
        <w:tc>
          <w:tcPr>
            <w:tcW w:w="1134" w:type="dxa"/>
            <w:shd w:val="clear" w:color="auto" w:fill="F7F7F7"/>
          </w:tcPr>
          <w:p w14:paraId="44B180C0" w14:textId="77777777" w:rsidR="00513AC5" w:rsidRDefault="00000000">
            <w:pPr>
              <w:spacing w:after="0" w:line="240" w:lineRule="auto"/>
            </w:pPr>
            <w:r>
              <w:rPr>
                <w:sz w:val="15"/>
              </w:rPr>
              <w:t>BO-07</w:t>
            </w:r>
          </w:p>
        </w:tc>
        <w:tc>
          <w:tcPr>
            <w:tcW w:w="1871" w:type="dxa"/>
            <w:shd w:val="clear" w:color="auto" w:fill="F7F7F7"/>
          </w:tcPr>
          <w:p w14:paraId="68A52A27" w14:textId="77777777" w:rsidR="00513AC5" w:rsidRDefault="00000000">
            <w:pPr>
              <w:spacing w:after="0" w:line="240" w:lineRule="auto"/>
            </w:pPr>
            <w:r>
              <w:rPr>
                <w:sz w:val="15"/>
              </w:rPr>
              <w:t>P07, P03</w:t>
            </w:r>
          </w:p>
        </w:tc>
        <w:tc>
          <w:tcPr>
            <w:tcW w:w="624" w:type="dxa"/>
            <w:shd w:val="clear" w:color="auto" w:fill="F7F7F7"/>
          </w:tcPr>
          <w:p w14:paraId="234F034B" w14:textId="77777777" w:rsidR="00513AC5" w:rsidRDefault="00000000">
            <w:pPr>
              <w:spacing w:after="0" w:line="240" w:lineRule="auto"/>
            </w:pPr>
            <w:r>
              <w:rPr>
                <w:sz w:val="15"/>
              </w:rPr>
              <w:t>I, T</w:t>
            </w:r>
          </w:p>
        </w:tc>
        <w:tc>
          <w:tcPr>
            <w:tcW w:w="2494" w:type="dxa"/>
            <w:shd w:val="clear" w:color="auto" w:fill="F7F7F7"/>
          </w:tcPr>
          <w:p w14:paraId="293E2805" w14:textId="77777777" w:rsidR="00513AC5" w:rsidRDefault="00000000">
            <w:pPr>
              <w:spacing w:after="0" w:line="240" w:lineRule="auto"/>
            </w:pPr>
            <w:r>
              <w:rPr>
                <w:sz w:val="15"/>
              </w:rPr>
              <w:t>Security and privacy</w:t>
            </w:r>
          </w:p>
        </w:tc>
        <w:tc>
          <w:tcPr>
            <w:tcW w:w="1077" w:type="dxa"/>
            <w:shd w:val="clear" w:color="auto" w:fill="F7F7F7"/>
          </w:tcPr>
          <w:p w14:paraId="5091FE24" w14:textId="77777777" w:rsidR="00513AC5" w:rsidRDefault="00000000">
            <w:pPr>
              <w:spacing w:after="0" w:line="240" w:lineRule="auto"/>
            </w:pPr>
            <w:r>
              <w:rPr>
                <w:sz w:val="15"/>
              </w:rPr>
              <w:t>Reworded</w:t>
            </w:r>
          </w:p>
        </w:tc>
      </w:tr>
      <w:tr w:rsidR="00513AC5" w14:paraId="7CB3EA5C" w14:textId="77777777">
        <w:trPr>
          <w:jc w:val="center"/>
        </w:trPr>
        <w:tc>
          <w:tcPr>
            <w:tcW w:w="1304" w:type="dxa"/>
            <w:shd w:val="clear" w:color="auto" w:fill="F3E7E9"/>
          </w:tcPr>
          <w:p w14:paraId="3161F19B" w14:textId="77777777" w:rsidR="00513AC5" w:rsidRDefault="00000000">
            <w:pPr>
              <w:spacing w:after="0" w:line="240" w:lineRule="auto"/>
            </w:pPr>
            <w:r>
              <w:rPr>
                <w:b/>
                <w:sz w:val="15"/>
              </w:rPr>
              <w:t>NFR-SEC-003</w:t>
            </w:r>
          </w:p>
        </w:tc>
        <w:tc>
          <w:tcPr>
            <w:tcW w:w="510" w:type="dxa"/>
          </w:tcPr>
          <w:p w14:paraId="157EA3C6" w14:textId="77777777" w:rsidR="00513AC5" w:rsidRDefault="00000000">
            <w:pPr>
              <w:spacing w:after="0" w:line="240" w:lineRule="auto"/>
            </w:pPr>
            <w:r>
              <w:rPr>
                <w:sz w:val="15"/>
              </w:rPr>
              <w:t>M</w:t>
            </w:r>
          </w:p>
        </w:tc>
        <w:tc>
          <w:tcPr>
            <w:tcW w:w="1134" w:type="dxa"/>
          </w:tcPr>
          <w:p w14:paraId="365D9BF3" w14:textId="77777777" w:rsidR="00513AC5" w:rsidRDefault="00000000">
            <w:pPr>
              <w:spacing w:after="0" w:line="240" w:lineRule="auto"/>
            </w:pPr>
            <w:r>
              <w:rPr>
                <w:sz w:val="15"/>
              </w:rPr>
              <w:t>BO-07</w:t>
            </w:r>
          </w:p>
        </w:tc>
        <w:tc>
          <w:tcPr>
            <w:tcW w:w="1871" w:type="dxa"/>
          </w:tcPr>
          <w:p w14:paraId="40349BE2" w14:textId="77777777" w:rsidR="00513AC5" w:rsidRDefault="00000000">
            <w:pPr>
              <w:spacing w:after="0" w:line="240" w:lineRule="auto"/>
            </w:pPr>
            <w:r>
              <w:rPr>
                <w:sz w:val="15"/>
              </w:rPr>
              <w:t>P11</w:t>
            </w:r>
          </w:p>
        </w:tc>
        <w:tc>
          <w:tcPr>
            <w:tcW w:w="624" w:type="dxa"/>
          </w:tcPr>
          <w:p w14:paraId="3D4D0871" w14:textId="77777777" w:rsidR="00513AC5" w:rsidRDefault="00000000">
            <w:pPr>
              <w:spacing w:after="0" w:line="240" w:lineRule="auto"/>
            </w:pPr>
            <w:r>
              <w:rPr>
                <w:sz w:val="15"/>
              </w:rPr>
              <w:t>I, T</w:t>
            </w:r>
          </w:p>
        </w:tc>
        <w:tc>
          <w:tcPr>
            <w:tcW w:w="2494" w:type="dxa"/>
          </w:tcPr>
          <w:p w14:paraId="4F499AA3" w14:textId="77777777" w:rsidR="00513AC5" w:rsidRDefault="00000000">
            <w:pPr>
              <w:spacing w:after="0" w:line="240" w:lineRule="auto"/>
            </w:pPr>
            <w:r>
              <w:rPr>
                <w:sz w:val="15"/>
              </w:rPr>
              <w:t>Security and privacy</w:t>
            </w:r>
          </w:p>
        </w:tc>
        <w:tc>
          <w:tcPr>
            <w:tcW w:w="1077" w:type="dxa"/>
          </w:tcPr>
          <w:p w14:paraId="55BE32E9" w14:textId="77777777" w:rsidR="00513AC5" w:rsidRDefault="00000000">
            <w:pPr>
              <w:spacing w:after="0" w:line="240" w:lineRule="auto"/>
            </w:pPr>
            <w:r>
              <w:rPr>
                <w:sz w:val="15"/>
              </w:rPr>
              <w:t>Unchanged</w:t>
            </w:r>
          </w:p>
        </w:tc>
      </w:tr>
      <w:tr w:rsidR="00513AC5" w14:paraId="09549CAC" w14:textId="77777777">
        <w:trPr>
          <w:jc w:val="center"/>
        </w:trPr>
        <w:tc>
          <w:tcPr>
            <w:tcW w:w="1304" w:type="dxa"/>
            <w:shd w:val="clear" w:color="auto" w:fill="F3E7E9"/>
          </w:tcPr>
          <w:p w14:paraId="1D32C3D6" w14:textId="77777777" w:rsidR="00513AC5" w:rsidRDefault="00000000">
            <w:pPr>
              <w:spacing w:after="0" w:line="240" w:lineRule="auto"/>
            </w:pPr>
            <w:r>
              <w:rPr>
                <w:b/>
                <w:sz w:val="15"/>
              </w:rPr>
              <w:t>NFR-SEC-004</w:t>
            </w:r>
          </w:p>
        </w:tc>
        <w:tc>
          <w:tcPr>
            <w:tcW w:w="510" w:type="dxa"/>
            <w:shd w:val="clear" w:color="auto" w:fill="F7F7F7"/>
          </w:tcPr>
          <w:p w14:paraId="3F8F9852" w14:textId="77777777" w:rsidR="00513AC5" w:rsidRDefault="00000000">
            <w:pPr>
              <w:spacing w:after="0" w:line="240" w:lineRule="auto"/>
            </w:pPr>
            <w:r>
              <w:rPr>
                <w:sz w:val="15"/>
              </w:rPr>
              <w:t>S</w:t>
            </w:r>
          </w:p>
        </w:tc>
        <w:tc>
          <w:tcPr>
            <w:tcW w:w="1134" w:type="dxa"/>
            <w:shd w:val="clear" w:color="auto" w:fill="F7F7F7"/>
          </w:tcPr>
          <w:p w14:paraId="02D368BF" w14:textId="77777777" w:rsidR="00513AC5" w:rsidRDefault="00000000">
            <w:pPr>
              <w:spacing w:after="0" w:line="240" w:lineRule="auto"/>
            </w:pPr>
            <w:r>
              <w:rPr>
                <w:sz w:val="15"/>
              </w:rPr>
              <w:t>BO-07</w:t>
            </w:r>
          </w:p>
        </w:tc>
        <w:tc>
          <w:tcPr>
            <w:tcW w:w="1871" w:type="dxa"/>
            <w:shd w:val="clear" w:color="auto" w:fill="F7F7F7"/>
          </w:tcPr>
          <w:p w14:paraId="03660A88" w14:textId="77777777" w:rsidR="00513AC5" w:rsidRDefault="00000000">
            <w:pPr>
              <w:spacing w:after="0" w:line="240" w:lineRule="auto"/>
            </w:pPr>
            <w:r>
              <w:rPr>
                <w:sz w:val="15"/>
              </w:rPr>
              <w:t>P12</w:t>
            </w:r>
          </w:p>
        </w:tc>
        <w:tc>
          <w:tcPr>
            <w:tcW w:w="624" w:type="dxa"/>
            <w:shd w:val="clear" w:color="auto" w:fill="F7F7F7"/>
          </w:tcPr>
          <w:p w14:paraId="7CAEBE26" w14:textId="77777777" w:rsidR="00513AC5" w:rsidRDefault="00000000">
            <w:pPr>
              <w:spacing w:after="0" w:line="240" w:lineRule="auto"/>
            </w:pPr>
            <w:r>
              <w:rPr>
                <w:sz w:val="15"/>
              </w:rPr>
              <w:t>T</w:t>
            </w:r>
          </w:p>
        </w:tc>
        <w:tc>
          <w:tcPr>
            <w:tcW w:w="2494" w:type="dxa"/>
            <w:shd w:val="clear" w:color="auto" w:fill="F7F7F7"/>
          </w:tcPr>
          <w:p w14:paraId="56C1B839" w14:textId="77777777" w:rsidR="00513AC5" w:rsidRDefault="00000000">
            <w:pPr>
              <w:spacing w:after="0" w:line="240" w:lineRule="auto"/>
            </w:pPr>
            <w:r>
              <w:rPr>
                <w:sz w:val="15"/>
              </w:rPr>
              <w:t>Security and privacy</w:t>
            </w:r>
          </w:p>
        </w:tc>
        <w:tc>
          <w:tcPr>
            <w:tcW w:w="1077" w:type="dxa"/>
            <w:shd w:val="clear" w:color="auto" w:fill="F7F7F7"/>
          </w:tcPr>
          <w:p w14:paraId="60C53A26" w14:textId="77777777" w:rsidR="00513AC5" w:rsidRDefault="00000000">
            <w:pPr>
              <w:spacing w:after="0" w:line="240" w:lineRule="auto"/>
            </w:pPr>
            <w:r>
              <w:rPr>
                <w:sz w:val="15"/>
              </w:rPr>
              <w:t>Reworded</w:t>
            </w:r>
          </w:p>
        </w:tc>
      </w:tr>
      <w:tr w:rsidR="00513AC5" w14:paraId="2C30F6CB" w14:textId="77777777">
        <w:trPr>
          <w:jc w:val="center"/>
        </w:trPr>
        <w:tc>
          <w:tcPr>
            <w:tcW w:w="1304" w:type="dxa"/>
            <w:shd w:val="clear" w:color="auto" w:fill="F3E7E9"/>
          </w:tcPr>
          <w:p w14:paraId="0E0B364C" w14:textId="77777777" w:rsidR="00513AC5" w:rsidRDefault="00000000">
            <w:pPr>
              <w:spacing w:after="0" w:line="240" w:lineRule="auto"/>
            </w:pPr>
            <w:r>
              <w:rPr>
                <w:b/>
                <w:sz w:val="15"/>
              </w:rPr>
              <w:t>NFR-SEC-006</w:t>
            </w:r>
          </w:p>
        </w:tc>
        <w:tc>
          <w:tcPr>
            <w:tcW w:w="510" w:type="dxa"/>
          </w:tcPr>
          <w:p w14:paraId="5F2EC3D8" w14:textId="77777777" w:rsidR="00513AC5" w:rsidRDefault="00000000">
            <w:pPr>
              <w:spacing w:after="0" w:line="240" w:lineRule="auto"/>
            </w:pPr>
            <w:r>
              <w:rPr>
                <w:sz w:val="15"/>
              </w:rPr>
              <w:t>M</w:t>
            </w:r>
          </w:p>
        </w:tc>
        <w:tc>
          <w:tcPr>
            <w:tcW w:w="1134" w:type="dxa"/>
          </w:tcPr>
          <w:p w14:paraId="201C2530" w14:textId="77777777" w:rsidR="00513AC5" w:rsidRDefault="00000000">
            <w:pPr>
              <w:spacing w:after="0" w:line="240" w:lineRule="auto"/>
            </w:pPr>
            <w:r>
              <w:rPr>
                <w:sz w:val="15"/>
              </w:rPr>
              <w:t>BO-07</w:t>
            </w:r>
          </w:p>
        </w:tc>
        <w:tc>
          <w:tcPr>
            <w:tcW w:w="1871" w:type="dxa"/>
          </w:tcPr>
          <w:p w14:paraId="72CB759B" w14:textId="77777777" w:rsidR="00513AC5" w:rsidRDefault="00000000">
            <w:pPr>
              <w:spacing w:after="0" w:line="240" w:lineRule="auto"/>
            </w:pPr>
            <w:r>
              <w:rPr>
                <w:sz w:val="15"/>
              </w:rPr>
              <w:t>P26</w:t>
            </w:r>
          </w:p>
        </w:tc>
        <w:tc>
          <w:tcPr>
            <w:tcW w:w="624" w:type="dxa"/>
          </w:tcPr>
          <w:p w14:paraId="026BACFB" w14:textId="77777777" w:rsidR="00513AC5" w:rsidRDefault="00000000">
            <w:pPr>
              <w:spacing w:after="0" w:line="240" w:lineRule="auto"/>
            </w:pPr>
            <w:r>
              <w:rPr>
                <w:sz w:val="15"/>
              </w:rPr>
              <w:t>T</w:t>
            </w:r>
          </w:p>
        </w:tc>
        <w:tc>
          <w:tcPr>
            <w:tcW w:w="2494" w:type="dxa"/>
          </w:tcPr>
          <w:p w14:paraId="77D7BB6C" w14:textId="77777777" w:rsidR="00513AC5" w:rsidRDefault="00000000">
            <w:pPr>
              <w:spacing w:after="0" w:line="240" w:lineRule="auto"/>
            </w:pPr>
            <w:r>
              <w:rPr>
                <w:sz w:val="15"/>
              </w:rPr>
              <w:t>Security and privacy</w:t>
            </w:r>
          </w:p>
        </w:tc>
        <w:tc>
          <w:tcPr>
            <w:tcW w:w="1077" w:type="dxa"/>
          </w:tcPr>
          <w:p w14:paraId="2A3E1ED1" w14:textId="77777777" w:rsidR="00513AC5" w:rsidRDefault="00000000">
            <w:pPr>
              <w:spacing w:after="0" w:line="240" w:lineRule="auto"/>
            </w:pPr>
            <w:r>
              <w:rPr>
                <w:sz w:val="15"/>
              </w:rPr>
              <w:t>Reworded</w:t>
            </w:r>
          </w:p>
        </w:tc>
      </w:tr>
      <w:tr w:rsidR="00513AC5" w14:paraId="0ECB6C62" w14:textId="77777777">
        <w:trPr>
          <w:jc w:val="center"/>
        </w:trPr>
        <w:tc>
          <w:tcPr>
            <w:tcW w:w="1304" w:type="dxa"/>
            <w:shd w:val="clear" w:color="auto" w:fill="F3E7E9"/>
          </w:tcPr>
          <w:p w14:paraId="6D788C6E" w14:textId="77777777" w:rsidR="00513AC5" w:rsidRDefault="00000000">
            <w:pPr>
              <w:spacing w:after="0" w:line="240" w:lineRule="auto"/>
            </w:pPr>
            <w:r>
              <w:rPr>
                <w:b/>
                <w:sz w:val="15"/>
              </w:rPr>
              <w:t>NFR-SEC-007</w:t>
            </w:r>
          </w:p>
        </w:tc>
        <w:tc>
          <w:tcPr>
            <w:tcW w:w="510" w:type="dxa"/>
            <w:shd w:val="clear" w:color="auto" w:fill="F7F7F7"/>
          </w:tcPr>
          <w:p w14:paraId="44B04B20" w14:textId="77777777" w:rsidR="00513AC5" w:rsidRDefault="00000000">
            <w:pPr>
              <w:spacing w:after="0" w:line="240" w:lineRule="auto"/>
            </w:pPr>
            <w:r>
              <w:rPr>
                <w:sz w:val="15"/>
              </w:rPr>
              <w:t>M</w:t>
            </w:r>
          </w:p>
        </w:tc>
        <w:tc>
          <w:tcPr>
            <w:tcW w:w="1134" w:type="dxa"/>
            <w:shd w:val="clear" w:color="auto" w:fill="F7F7F7"/>
          </w:tcPr>
          <w:p w14:paraId="3A3EEB82" w14:textId="77777777" w:rsidR="00513AC5" w:rsidRDefault="00000000">
            <w:pPr>
              <w:spacing w:after="0" w:line="240" w:lineRule="auto"/>
            </w:pPr>
            <w:r>
              <w:rPr>
                <w:sz w:val="15"/>
              </w:rPr>
              <w:t>BO-10</w:t>
            </w:r>
          </w:p>
        </w:tc>
        <w:tc>
          <w:tcPr>
            <w:tcW w:w="1871" w:type="dxa"/>
            <w:shd w:val="clear" w:color="auto" w:fill="F7F7F7"/>
          </w:tcPr>
          <w:p w14:paraId="1ADDAEC0" w14:textId="77777777" w:rsidR="00513AC5" w:rsidRDefault="00000000">
            <w:pPr>
              <w:spacing w:after="0" w:line="240" w:lineRule="auto"/>
            </w:pPr>
            <w:r>
              <w:rPr>
                <w:sz w:val="15"/>
              </w:rPr>
              <w:t>P12</w:t>
            </w:r>
          </w:p>
        </w:tc>
        <w:tc>
          <w:tcPr>
            <w:tcW w:w="624" w:type="dxa"/>
            <w:shd w:val="clear" w:color="auto" w:fill="F7F7F7"/>
          </w:tcPr>
          <w:p w14:paraId="4585AB08" w14:textId="77777777" w:rsidR="00513AC5" w:rsidRDefault="00000000">
            <w:pPr>
              <w:spacing w:after="0" w:line="240" w:lineRule="auto"/>
            </w:pPr>
            <w:r>
              <w:rPr>
                <w:sz w:val="15"/>
              </w:rPr>
              <w:t>I</w:t>
            </w:r>
          </w:p>
        </w:tc>
        <w:tc>
          <w:tcPr>
            <w:tcW w:w="2494" w:type="dxa"/>
            <w:shd w:val="clear" w:color="auto" w:fill="F7F7F7"/>
          </w:tcPr>
          <w:p w14:paraId="33FF1CFC" w14:textId="77777777" w:rsidR="00513AC5" w:rsidRDefault="00000000">
            <w:pPr>
              <w:spacing w:after="0" w:line="240" w:lineRule="auto"/>
            </w:pPr>
            <w:r>
              <w:rPr>
                <w:sz w:val="15"/>
              </w:rPr>
              <w:t>Security and privacy</w:t>
            </w:r>
          </w:p>
        </w:tc>
        <w:tc>
          <w:tcPr>
            <w:tcW w:w="1077" w:type="dxa"/>
            <w:shd w:val="clear" w:color="auto" w:fill="F7F7F7"/>
          </w:tcPr>
          <w:p w14:paraId="5D07C989" w14:textId="77777777" w:rsidR="00513AC5" w:rsidRDefault="00000000">
            <w:pPr>
              <w:spacing w:after="0" w:line="240" w:lineRule="auto"/>
            </w:pPr>
            <w:r>
              <w:rPr>
                <w:sz w:val="15"/>
              </w:rPr>
              <w:t>New</w:t>
            </w:r>
          </w:p>
        </w:tc>
      </w:tr>
      <w:tr w:rsidR="00513AC5" w14:paraId="3EB70AF8" w14:textId="77777777">
        <w:trPr>
          <w:jc w:val="center"/>
        </w:trPr>
        <w:tc>
          <w:tcPr>
            <w:tcW w:w="1304" w:type="dxa"/>
            <w:shd w:val="clear" w:color="auto" w:fill="F3E7E9"/>
          </w:tcPr>
          <w:p w14:paraId="2D099663" w14:textId="77777777" w:rsidR="00513AC5" w:rsidRDefault="00000000">
            <w:pPr>
              <w:spacing w:after="0" w:line="240" w:lineRule="auto"/>
            </w:pPr>
            <w:r>
              <w:rPr>
                <w:b/>
                <w:sz w:val="15"/>
              </w:rPr>
              <w:t>NFR-SEC-008</w:t>
            </w:r>
          </w:p>
        </w:tc>
        <w:tc>
          <w:tcPr>
            <w:tcW w:w="510" w:type="dxa"/>
          </w:tcPr>
          <w:p w14:paraId="63DB22F0" w14:textId="77777777" w:rsidR="00513AC5" w:rsidRDefault="00000000">
            <w:pPr>
              <w:spacing w:after="0" w:line="240" w:lineRule="auto"/>
            </w:pPr>
            <w:r>
              <w:rPr>
                <w:sz w:val="15"/>
              </w:rPr>
              <w:t>M</w:t>
            </w:r>
          </w:p>
        </w:tc>
        <w:tc>
          <w:tcPr>
            <w:tcW w:w="1134" w:type="dxa"/>
          </w:tcPr>
          <w:p w14:paraId="68D83C42" w14:textId="77777777" w:rsidR="00513AC5" w:rsidRDefault="00000000">
            <w:pPr>
              <w:spacing w:after="0" w:line="240" w:lineRule="auto"/>
            </w:pPr>
            <w:r>
              <w:rPr>
                <w:sz w:val="15"/>
              </w:rPr>
              <w:t>BO-10</w:t>
            </w:r>
          </w:p>
        </w:tc>
        <w:tc>
          <w:tcPr>
            <w:tcW w:w="1871" w:type="dxa"/>
          </w:tcPr>
          <w:p w14:paraId="4A8C9F78" w14:textId="77777777" w:rsidR="00513AC5" w:rsidRDefault="00000000">
            <w:pPr>
              <w:spacing w:after="0" w:line="240" w:lineRule="auto"/>
            </w:pPr>
            <w:r>
              <w:rPr>
                <w:sz w:val="15"/>
              </w:rPr>
              <w:t>All</w:t>
            </w:r>
          </w:p>
        </w:tc>
        <w:tc>
          <w:tcPr>
            <w:tcW w:w="624" w:type="dxa"/>
          </w:tcPr>
          <w:p w14:paraId="0FCEA33A" w14:textId="77777777" w:rsidR="00513AC5" w:rsidRDefault="00000000">
            <w:pPr>
              <w:spacing w:after="0" w:line="240" w:lineRule="auto"/>
            </w:pPr>
            <w:r>
              <w:rPr>
                <w:sz w:val="15"/>
              </w:rPr>
              <w:t>I, T</w:t>
            </w:r>
          </w:p>
        </w:tc>
        <w:tc>
          <w:tcPr>
            <w:tcW w:w="2494" w:type="dxa"/>
          </w:tcPr>
          <w:p w14:paraId="05589961" w14:textId="77777777" w:rsidR="00513AC5" w:rsidRDefault="00000000">
            <w:pPr>
              <w:spacing w:after="0" w:line="240" w:lineRule="auto"/>
            </w:pPr>
            <w:r>
              <w:rPr>
                <w:sz w:val="15"/>
              </w:rPr>
              <w:t>Security and privacy</w:t>
            </w:r>
          </w:p>
        </w:tc>
        <w:tc>
          <w:tcPr>
            <w:tcW w:w="1077" w:type="dxa"/>
          </w:tcPr>
          <w:p w14:paraId="3300BF48" w14:textId="77777777" w:rsidR="00513AC5" w:rsidRDefault="00000000">
            <w:pPr>
              <w:spacing w:after="0" w:line="240" w:lineRule="auto"/>
            </w:pPr>
            <w:r>
              <w:rPr>
                <w:sz w:val="15"/>
              </w:rPr>
              <w:t>New</w:t>
            </w:r>
          </w:p>
        </w:tc>
      </w:tr>
      <w:tr w:rsidR="00513AC5" w14:paraId="27EFE615" w14:textId="77777777">
        <w:trPr>
          <w:jc w:val="center"/>
        </w:trPr>
        <w:tc>
          <w:tcPr>
            <w:tcW w:w="1304" w:type="dxa"/>
            <w:shd w:val="clear" w:color="auto" w:fill="F3E7E9"/>
          </w:tcPr>
          <w:p w14:paraId="0F2C8F75" w14:textId="77777777" w:rsidR="00513AC5" w:rsidRDefault="00000000">
            <w:pPr>
              <w:spacing w:after="0" w:line="240" w:lineRule="auto"/>
            </w:pPr>
            <w:r>
              <w:rPr>
                <w:b/>
                <w:sz w:val="15"/>
              </w:rPr>
              <w:t>NFR-SEC-009</w:t>
            </w:r>
          </w:p>
        </w:tc>
        <w:tc>
          <w:tcPr>
            <w:tcW w:w="510" w:type="dxa"/>
            <w:shd w:val="clear" w:color="auto" w:fill="F7F7F7"/>
          </w:tcPr>
          <w:p w14:paraId="3B883A4B" w14:textId="77777777" w:rsidR="00513AC5" w:rsidRDefault="00000000">
            <w:pPr>
              <w:spacing w:after="0" w:line="240" w:lineRule="auto"/>
            </w:pPr>
            <w:r>
              <w:rPr>
                <w:sz w:val="15"/>
              </w:rPr>
              <w:t>M</w:t>
            </w:r>
          </w:p>
        </w:tc>
        <w:tc>
          <w:tcPr>
            <w:tcW w:w="1134" w:type="dxa"/>
            <w:shd w:val="clear" w:color="auto" w:fill="F7F7F7"/>
          </w:tcPr>
          <w:p w14:paraId="74313153" w14:textId="77777777" w:rsidR="00513AC5" w:rsidRDefault="00000000">
            <w:pPr>
              <w:spacing w:after="0" w:line="240" w:lineRule="auto"/>
            </w:pPr>
            <w:r>
              <w:rPr>
                <w:sz w:val="15"/>
              </w:rPr>
              <w:t>BO-10</w:t>
            </w:r>
          </w:p>
        </w:tc>
        <w:tc>
          <w:tcPr>
            <w:tcW w:w="1871" w:type="dxa"/>
            <w:shd w:val="clear" w:color="auto" w:fill="F7F7F7"/>
          </w:tcPr>
          <w:p w14:paraId="1E3E3471" w14:textId="77777777" w:rsidR="00513AC5" w:rsidRDefault="00000000">
            <w:pPr>
              <w:spacing w:after="0" w:line="240" w:lineRule="auto"/>
            </w:pPr>
            <w:r>
              <w:rPr>
                <w:sz w:val="15"/>
              </w:rPr>
              <w:t>All</w:t>
            </w:r>
          </w:p>
        </w:tc>
        <w:tc>
          <w:tcPr>
            <w:tcW w:w="624" w:type="dxa"/>
            <w:shd w:val="clear" w:color="auto" w:fill="F7F7F7"/>
          </w:tcPr>
          <w:p w14:paraId="536E8D1F" w14:textId="77777777" w:rsidR="00513AC5" w:rsidRDefault="00000000">
            <w:pPr>
              <w:spacing w:after="0" w:line="240" w:lineRule="auto"/>
            </w:pPr>
            <w:r>
              <w:rPr>
                <w:sz w:val="15"/>
              </w:rPr>
              <w:t>I</w:t>
            </w:r>
          </w:p>
        </w:tc>
        <w:tc>
          <w:tcPr>
            <w:tcW w:w="2494" w:type="dxa"/>
            <w:shd w:val="clear" w:color="auto" w:fill="F7F7F7"/>
          </w:tcPr>
          <w:p w14:paraId="5328AF55" w14:textId="77777777" w:rsidR="00513AC5" w:rsidRDefault="00000000">
            <w:pPr>
              <w:spacing w:after="0" w:line="240" w:lineRule="auto"/>
            </w:pPr>
            <w:r>
              <w:rPr>
                <w:sz w:val="15"/>
              </w:rPr>
              <w:t>Security and privacy</w:t>
            </w:r>
          </w:p>
        </w:tc>
        <w:tc>
          <w:tcPr>
            <w:tcW w:w="1077" w:type="dxa"/>
            <w:shd w:val="clear" w:color="auto" w:fill="F7F7F7"/>
          </w:tcPr>
          <w:p w14:paraId="5ADB3E3F" w14:textId="77777777" w:rsidR="00513AC5" w:rsidRDefault="00000000">
            <w:pPr>
              <w:spacing w:after="0" w:line="240" w:lineRule="auto"/>
            </w:pPr>
            <w:r>
              <w:rPr>
                <w:sz w:val="15"/>
              </w:rPr>
              <w:t>New</w:t>
            </w:r>
          </w:p>
        </w:tc>
      </w:tr>
      <w:tr w:rsidR="00513AC5" w14:paraId="085637AD" w14:textId="77777777">
        <w:trPr>
          <w:jc w:val="center"/>
        </w:trPr>
        <w:tc>
          <w:tcPr>
            <w:tcW w:w="1304" w:type="dxa"/>
            <w:shd w:val="clear" w:color="auto" w:fill="F3E7E9"/>
          </w:tcPr>
          <w:p w14:paraId="395A7C63" w14:textId="77777777" w:rsidR="00513AC5" w:rsidRDefault="00000000">
            <w:pPr>
              <w:spacing w:after="0" w:line="240" w:lineRule="auto"/>
            </w:pPr>
            <w:r>
              <w:rPr>
                <w:b/>
                <w:sz w:val="15"/>
              </w:rPr>
              <w:t>NFR-SEC-010</w:t>
            </w:r>
          </w:p>
        </w:tc>
        <w:tc>
          <w:tcPr>
            <w:tcW w:w="510" w:type="dxa"/>
          </w:tcPr>
          <w:p w14:paraId="5F62A3C0" w14:textId="77777777" w:rsidR="00513AC5" w:rsidRDefault="00000000">
            <w:pPr>
              <w:spacing w:after="0" w:line="240" w:lineRule="auto"/>
            </w:pPr>
            <w:r>
              <w:rPr>
                <w:sz w:val="15"/>
              </w:rPr>
              <w:t>M</w:t>
            </w:r>
          </w:p>
        </w:tc>
        <w:tc>
          <w:tcPr>
            <w:tcW w:w="1134" w:type="dxa"/>
          </w:tcPr>
          <w:p w14:paraId="6630E905" w14:textId="77777777" w:rsidR="00513AC5" w:rsidRDefault="00000000">
            <w:pPr>
              <w:spacing w:after="0" w:line="240" w:lineRule="auto"/>
            </w:pPr>
            <w:r>
              <w:rPr>
                <w:sz w:val="15"/>
              </w:rPr>
              <w:t>BO-10</w:t>
            </w:r>
          </w:p>
        </w:tc>
        <w:tc>
          <w:tcPr>
            <w:tcW w:w="1871" w:type="dxa"/>
          </w:tcPr>
          <w:p w14:paraId="7D6850B6" w14:textId="77777777" w:rsidR="00513AC5" w:rsidRDefault="00000000">
            <w:pPr>
              <w:spacing w:after="0" w:line="240" w:lineRule="auto"/>
            </w:pPr>
            <w:r>
              <w:rPr>
                <w:sz w:val="15"/>
              </w:rPr>
              <w:t>P03, P07</w:t>
            </w:r>
          </w:p>
        </w:tc>
        <w:tc>
          <w:tcPr>
            <w:tcW w:w="624" w:type="dxa"/>
          </w:tcPr>
          <w:p w14:paraId="25ED458A" w14:textId="77777777" w:rsidR="00513AC5" w:rsidRDefault="00000000">
            <w:pPr>
              <w:spacing w:after="0" w:line="240" w:lineRule="auto"/>
            </w:pPr>
            <w:r>
              <w:rPr>
                <w:sz w:val="15"/>
              </w:rPr>
              <w:t>I</w:t>
            </w:r>
          </w:p>
        </w:tc>
        <w:tc>
          <w:tcPr>
            <w:tcW w:w="2494" w:type="dxa"/>
          </w:tcPr>
          <w:p w14:paraId="1A917682" w14:textId="77777777" w:rsidR="00513AC5" w:rsidRDefault="00000000">
            <w:pPr>
              <w:spacing w:after="0" w:line="240" w:lineRule="auto"/>
            </w:pPr>
            <w:r>
              <w:rPr>
                <w:sz w:val="15"/>
              </w:rPr>
              <w:t>Security and privacy</w:t>
            </w:r>
          </w:p>
        </w:tc>
        <w:tc>
          <w:tcPr>
            <w:tcW w:w="1077" w:type="dxa"/>
          </w:tcPr>
          <w:p w14:paraId="597C159E" w14:textId="77777777" w:rsidR="00513AC5" w:rsidRDefault="00000000">
            <w:pPr>
              <w:spacing w:after="0" w:line="240" w:lineRule="auto"/>
            </w:pPr>
            <w:r>
              <w:rPr>
                <w:sz w:val="15"/>
              </w:rPr>
              <w:t>New</w:t>
            </w:r>
          </w:p>
        </w:tc>
      </w:tr>
      <w:tr w:rsidR="00513AC5" w14:paraId="2B76DFB2" w14:textId="77777777">
        <w:trPr>
          <w:jc w:val="center"/>
        </w:trPr>
        <w:tc>
          <w:tcPr>
            <w:tcW w:w="1304" w:type="dxa"/>
            <w:shd w:val="clear" w:color="auto" w:fill="F3E7E9"/>
          </w:tcPr>
          <w:p w14:paraId="6EA2A330" w14:textId="77777777" w:rsidR="00513AC5" w:rsidRDefault="00000000">
            <w:pPr>
              <w:spacing w:after="0" w:line="240" w:lineRule="auto"/>
            </w:pPr>
            <w:r>
              <w:rPr>
                <w:b/>
                <w:sz w:val="15"/>
              </w:rPr>
              <w:t>NFR-SEC-011</w:t>
            </w:r>
          </w:p>
        </w:tc>
        <w:tc>
          <w:tcPr>
            <w:tcW w:w="510" w:type="dxa"/>
            <w:shd w:val="clear" w:color="auto" w:fill="F7F7F7"/>
          </w:tcPr>
          <w:p w14:paraId="705B633E" w14:textId="77777777" w:rsidR="00513AC5" w:rsidRDefault="00000000">
            <w:pPr>
              <w:spacing w:after="0" w:line="240" w:lineRule="auto"/>
            </w:pPr>
            <w:r>
              <w:rPr>
                <w:sz w:val="15"/>
              </w:rPr>
              <w:t>M</w:t>
            </w:r>
          </w:p>
        </w:tc>
        <w:tc>
          <w:tcPr>
            <w:tcW w:w="1134" w:type="dxa"/>
            <w:shd w:val="clear" w:color="auto" w:fill="F7F7F7"/>
          </w:tcPr>
          <w:p w14:paraId="7CFB36A2" w14:textId="77777777" w:rsidR="00513AC5" w:rsidRDefault="00000000">
            <w:pPr>
              <w:spacing w:after="0" w:line="240" w:lineRule="auto"/>
            </w:pPr>
            <w:r>
              <w:rPr>
                <w:sz w:val="15"/>
              </w:rPr>
              <w:t>BO-10</w:t>
            </w:r>
          </w:p>
        </w:tc>
        <w:tc>
          <w:tcPr>
            <w:tcW w:w="1871" w:type="dxa"/>
            <w:shd w:val="clear" w:color="auto" w:fill="F7F7F7"/>
          </w:tcPr>
          <w:p w14:paraId="4C6BE175" w14:textId="77777777" w:rsidR="00513AC5" w:rsidRDefault="00000000">
            <w:pPr>
              <w:spacing w:after="0" w:line="240" w:lineRule="auto"/>
            </w:pPr>
            <w:r>
              <w:rPr>
                <w:sz w:val="15"/>
              </w:rPr>
              <w:t>All</w:t>
            </w:r>
          </w:p>
        </w:tc>
        <w:tc>
          <w:tcPr>
            <w:tcW w:w="624" w:type="dxa"/>
            <w:shd w:val="clear" w:color="auto" w:fill="F7F7F7"/>
          </w:tcPr>
          <w:p w14:paraId="61B5220A" w14:textId="77777777" w:rsidR="00513AC5" w:rsidRDefault="00000000">
            <w:pPr>
              <w:spacing w:after="0" w:line="240" w:lineRule="auto"/>
            </w:pPr>
            <w:r>
              <w:rPr>
                <w:sz w:val="15"/>
              </w:rPr>
              <w:t>I</w:t>
            </w:r>
          </w:p>
        </w:tc>
        <w:tc>
          <w:tcPr>
            <w:tcW w:w="2494" w:type="dxa"/>
            <w:shd w:val="clear" w:color="auto" w:fill="F7F7F7"/>
          </w:tcPr>
          <w:p w14:paraId="7CE7BFFB" w14:textId="77777777" w:rsidR="00513AC5" w:rsidRDefault="00000000">
            <w:pPr>
              <w:spacing w:after="0" w:line="240" w:lineRule="auto"/>
            </w:pPr>
            <w:r>
              <w:rPr>
                <w:sz w:val="15"/>
              </w:rPr>
              <w:t>Security and privacy</w:t>
            </w:r>
          </w:p>
        </w:tc>
        <w:tc>
          <w:tcPr>
            <w:tcW w:w="1077" w:type="dxa"/>
            <w:shd w:val="clear" w:color="auto" w:fill="F7F7F7"/>
          </w:tcPr>
          <w:p w14:paraId="61BD0508" w14:textId="77777777" w:rsidR="00513AC5" w:rsidRDefault="00000000">
            <w:pPr>
              <w:spacing w:after="0" w:line="240" w:lineRule="auto"/>
            </w:pPr>
            <w:r>
              <w:rPr>
                <w:sz w:val="15"/>
              </w:rPr>
              <w:t>New</w:t>
            </w:r>
          </w:p>
        </w:tc>
      </w:tr>
      <w:tr w:rsidR="00513AC5" w14:paraId="40BE9829" w14:textId="77777777">
        <w:trPr>
          <w:jc w:val="center"/>
        </w:trPr>
        <w:tc>
          <w:tcPr>
            <w:tcW w:w="1304" w:type="dxa"/>
            <w:shd w:val="clear" w:color="auto" w:fill="F3E7E9"/>
          </w:tcPr>
          <w:p w14:paraId="0A7076B3" w14:textId="77777777" w:rsidR="00513AC5" w:rsidRDefault="00000000">
            <w:pPr>
              <w:spacing w:after="0" w:line="240" w:lineRule="auto"/>
            </w:pPr>
            <w:r>
              <w:rPr>
                <w:b/>
                <w:sz w:val="15"/>
              </w:rPr>
              <w:t>NFR-SEC-012</w:t>
            </w:r>
          </w:p>
        </w:tc>
        <w:tc>
          <w:tcPr>
            <w:tcW w:w="510" w:type="dxa"/>
          </w:tcPr>
          <w:p w14:paraId="17866C00" w14:textId="77777777" w:rsidR="00513AC5" w:rsidRDefault="00000000">
            <w:pPr>
              <w:spacing w:after="0" w:line="240" w:lineRule="auto"/>
            </w:pPr>
            <w:r>
              <w:rPr>
                <w:sz w:val="15"/>
              </w:rPr>
              <w:t>M</w:t>
            </w:r>
          </w:p>
        </w:tc>
        <w:tc>
          <w:tcPr>
            <w:tcW w:w="1134" w:type="dxa"/>
          </w:tcPr>
          <w:p w14:paraId="1AE9ED9B" w14:textId="77777777" w:rsidR="00513AC5" w:rsidRDefault="00000000">
            <w:pPr>
              <w:spacing w:after="0" w:line="240" w:lineRule="auto"/>
            </w:pPr>
            <w:r>
              <w:rPr>
                <w:sz w:val="15"/>
              </w:rPr>
              <w:t>BO-10</w:t>
            </w:r>
          </w:p>
        </w:tc>
        <w:tc>
          <w:tcPr>
            <w:tcW w:w="1871" w:type="dxa"/>
          </w:tcPr>
          <w:p w14:paraId="1B4D103A" w14:textId="77777777" w:rsidR="00513AC5" w:rsidRDefault="00000000">
            <w:pPr>
              <w:spacing w:after="0" w:line="240" w:lineRule="auto"/>
            </w:pPr>
            <w:r>
              <w:rPr>
                <w:sz w:val="15"/>
              </w:rPr>
              <w:t>P26</w:t>
            </w:r>
          </w:p>
        </w:tc>
        <w:tc>
          <w:tcPr>
            <w:tcW w:w="624" w:type="dxa"/>
          </w:tcPr>
          <w:p w14:paraId="76744E65" w14:textId="77777777" w:rsidR="00513AC5" w:rsidRDefault="00000000">
            <w:pPr>
              <w:spacing w:after="0" w:line="240" w:lineRule="auto"/>
            </w:pPr>
            <w:r>
              <w:rPr>
                <w:sz w:val="15"/>
              </w:rPr>
              <w:t>I</w:t>
            </w:r>
          </w:p>
        </w:tc>
        <w:tc>
          <w:tcPr>
            <w:tcW w:w="2494" w:type="dxa"/>
          </w:tcPr>
          <w:p w14:paraId="66F063E9" w14:textId="77777777" w:rsidR="00513AC5" w:rsidRDefault="00000000">
            <w:pPr>
              <w:spacing w:after="0" w:line="240" w:lineRule="auto"/>
            </w:pPr>
            <w:r>
              <w:rPr>
                <w:sz w:val="15"/>
              </w:rPr>
              <w:t>Security and privacy</w:t>
            </w:r>
          </w:p>
        </w:tc>
        <w:tc>
          <w:tcPr>
            <w:tcW w:w="1077" w:type="dxa"/>
          </w:tcPr>
          <w:p w14:paraId="2F35DF27" w14:textId="77777777" w:rsidR="00513AC5" w:rsidRDefault="00000000">
            <w:pPr>
              <w:spacing w:after="0" w:line="240" w:lineRule="auto"/>
            </w:pPr>
            <w:r>
              <w:rPr>
                <w:sz w:val="15"/>
              </w:rPr>
              <w:t>New</w:t>
            </w:r>
          </w:p>
        </w:tc>
      </w:tr>
      <w:tr w:rsidR="00513AC5" w14:paraId="16B0C986" w14:textId="77777777">
        <w:trPr>
          <w:jc w:val="center"/>
        </w:trPr>
        <w:tc>
          <w:tcPr>
            <w:tcW w:w="1304" w:type="dxa"/>
            <w:shd w:val="clear" w:color="auto" w:fill="F3E7E9"/>
          </w:tcPr>
          <w:p w14:paraId="6AE03130" w14:textId="77777777" w:rsidR="00513AC5" w:rsidRDefault="00000000">
            <w:pPr>
              <w:spacing w:after="0" w:line="240" w:lineRule="auto"/>
            </w:pPr>
            <w:r>
              <w:rPr>
                <w:b/>
                <w:sz w:val="15"/>
              </w:rPr>
              <w:t>NFR-USE-001</w:t>
            </w:r>
          </w:p>
        </w:tc>
        <w:tc>
          <w:tcPr>
            <w:tcW w:w="510" w:type="dxa"/>
            <w:shd w:val="clear" w:color="auto" w:fill="F7F7F7"/>
          </w:tcPr>
          <w:p w14:paraId="35CBE58A" w14:textId="77777777" w:rsidR="00513AC5" w:rsidRDefault="00000000">
            <w:pPr>
              <w:spacing w:after="0" w:line="240" w:lineRule="auto"/>
            </w:pPr>
            <w:r>
              <w:rPr>
                <w:sz w:val="15"/>
              </w:rPr>
              <w:t>M</w:t>
            </w:r>
          </w:p>
        </w:tc>
        <w:tc>
          <w:tcPr>
            <w:tcW w:w="1134" w:type="dxa"/>
            <w:shd w:val="clear" w:color="auto" w:fill="F7F7F7"/>
          </w:tcPr>
          <w:p w14:paraId="6A31B692" w14:textId="77777777" w:rsidR="00513AC5" w:rsidRDefault="00000000">
            <w:pPr>
              <w:spacing w:after="0" w:line="240" w:lineRule="auto"/>
            </w:pPr>
            <w:r>
              <w:rPr>
                <w:sz w:val="15"/>
              </w:rPr>
              <w:t>BO-02</w:t>
            </w:r>
          </w:p>
        </w:tc>
        <w:tc>
          <w:tcPr>
            <w:tcW w:w="1871" w:type="dxa"/>
            <w:shd w:val="clear" w:color="auto" w:fill="F7F7F7"/>
          </w:tcPr>
          <w:p w14:paraId="1035FE45" w14:textId="77777777" w:rsidR="00513AC5" w:rsidRDefault="00000000">
            <w:pPr>
              <w:spacing w:after="0" w:line="240" w:lineRule="auto"/>
            </w:pPr>
            <w:r>
              <w:rPr>
                <w:sz w:val="15"/>
              </w:rPr>
              <w:t>All</w:t>
            </w:r>
          </w:p>
        </w:tc>
        <w:tc>
          <w:tcPr>
            <w:tcW w:w="624" w:type="dxa"/>
            <w:shd w:val="clear" w:color="auto" w:fill="F7F7F7"/>
          </w:tcPr>
          <w:p w14:paraId="026860E1" w14:textId="77777777" w:rsidR="00513AC5" w:rsidRDefault="00000000">
            <w:pPr>
              <w:spacing w:after="0" w:line="240" w:lineRule="auto"/>
            </w:pPr>
            <w:r>
              <w:rPr>
                <w:sz w:val="15"/>
              </w:rPr>
              <w:t>D</w:t>
            </w:r>
          </w:p>
        </w:tc>
        <w:tc>
          <w:tcPr>
            <w:tcW w:w="2494" w:type="dxa"/>
            <w:shd w:val="clear" w:color="auto" w:fill="F7F7F7"/>
          </w:tcPr>
          <w:p w14:paraId="795959F9" w14:textId="77777777" w:rsidR="00513AC5" w:rsidRDefault="00000000">
            <w:pPr>
              <w:spacing w:after="0" w:line="240" w:lineRule="auto"/>
            </w:pPr>
            <w:r>
              <w:rPr>
                <w:sz w:val="15"/>
              </w:rPr>
              <w:t>Usability and device support</w:t>
            </w:r>
          </w:p>
        </w:tc>
        <w:tc>
          <w:tcPr>
            <w:tcW w:w="1077" w:type="dxa"/>
            <w:shd w:val="clear" w:color="auto" w:fill="F7F7F7"/>
          </w:tcPr>
          <w:p w14:paraId="73DD952D" w14:textId="77777777" w:rsidR="00513AC5" w:rsidRDefault="00000000">
            <w:pPr>
              <w:spacing w:after="0" w:line="240" w:lineRule="auto"/>
            </w:pPr>
            <w:r>
              <w:rPr>
                <w:sz w:val="15"/>
              </w:rPr>
              <w:t>Reworded</w:t>
            </w:r>
          </w:p>
        </w:tc>
      </w:tr>
      <w:tr w:rsidR="00513AC5" w14:paraId="11E3B8DF" w14:textId="77777777">
        <w:trPr>
          <w:jc w:val="center"/>
        </w:trPr>
        <w:tc>
          <w:tcPr>
            <w:tcW w:w="1304" w:type="dxa"/>
            <w:shd w:val="clear" w:color="auto" w:fill="F3E7E9"/>
          </w:tcPr>
          <w:p w14:paraId="172FDBFE" w14:textId="77777777" w:rsidR="00513AC5" w:rsidRDefault="00000000">
            <w:pPr>
              <w:spacing w:after="0" w:line="240" w:lineRule="auto"/>
            </w:pPr>
            <w:r>
              <w:rPr>
                <w:b/>
                <w:sz w:val="15"/>
              </w:rPr>
              <w:t>NFR-USE-003</w:t>
            </w:r>
          </w:p>
        </w:tc>
        <w:tc>
          <w:tcPr>
            <w:tcW w:w="510" w:type="dxa"/>
          </w:tcPr>
          <w:p w14:paraId="22176F99" w14:textId="77777777" w:rsidR="00513AC5" w:rsidRDefault="00000000">
            <w:pPr>
              <w:spacing w:after="0" w:line="240" w:lineRule="auto"/>
            </w:pPr>
            <w:r>
              <w:rPr>
                <w:sz w:val="15"/>
              </w:rPr>
              <w:t>M</w:t>
            </w:r>
          </w:p>
        </w:tc>
        <w:tc>
          <w:tcPr>
            <w:tcW w:w="1134" w:type="dxa"/>
          </w:tcPr>
          <w:p w14:paraId="78210FA1" w14:textId="77777777" w:rsidR="00513AC5" w:rsidRDefault="00000000">
            <w:pPr>
              <w:spacing w:after="0" w:line="240" w:lineRule="auto"/>
            </w:pPr>
            <w:r>
              <w:rPr>
                <w:sz w:val="15"/>
              </w:rPr>
              <w:t>BO-06</w:t>
            </w:r>
          </w:p>
        </w:tc>
        <w:tc>
          <w:tcPr>
            <w:tcW w:w="1871" w:type="dxa"/>
          </w:tcPr>
          <w:p w14:paraId="27618588" w14:textId="77777777" w:rsidR="00513AC5" w:rsidRDefault="00000000">
            <w:pPr>
              <w:spacing w:after="0" w:line="240" w:lineRule="auto"/>
            </w:pPr>
            <w:r>
              <w:rPr>
                <w:sz w:val="15"/>
              </w:rPr>
              <w:t>P17, P18, P21, P24</w:t>
            </w:r>
          </w:p>
        </w:tc>
        <w:tc>
          <w:tcPr>
            <w:tcW w:w="624" w:type="dxa"/>
          </w:tcPr>
          <w:p w14:paraId="634C7790" w14:textId="77777777" w:rsidR="00513AC5" w:rsidRDefault="00000000">
            <w:pPr>
              <w:spacing w:after="0" w:line="240" w:lineRule="auto"/>
            </w:pPr>
            <w:r>
              <w:rPr>
                <w:sz w:val="15"/>
              </w:rPr>
              <w:t>T</w:t>
            </w:r>
          </w:p>
        </w:tc>
        <w:tc>
          <w:tcPr>
            <w:tcW w:w="2494" w:type="dxa"/>
          </w:tcPr>
          <w:p w14:paraId="0793C242" w14:textId="77777777" w:rsidR="00513AC5" w:rsidRDefault="00000000">
            <w:pPr>
              <w:spacing w:after="0" w:line="240" w:lineRule="auto"/>
            </w:pPr>
            <w:r>
              <w:rPr>
                <w:sz w:val="15"/>
              </w:rPr>
              <w:t>Usability and device support</w:t>
            </w:r>
          </w:p>
        </w:tc>
        <w:tc>
          <w:tcPr>
            <w:tcW w:w="1077" w:type="dxa"/>
          </w:tcPr>
          <w:p w14:paraId="4A900384" w14:textId="77777777" w:rsidR="00513AC5" w:rsidRDefault="00000000">
            <w:pPr>
              <w:spacing w:after="0" w:line="240" w:lineRule="auto"/>
            </w:pPr>
            <w:r>
              <w:rPr>
                <w:sz w:val="15"/>
              </w:rPr>
              <w:t>Reworded</w:t>
            </w:r>
          </w:p>
        </w:tc>
      </w:tr>
    </w:tbl>
    <w:p w14:paraId="6837F549" w14:textId="77777777" w:rsidR="00513AC5" w:rsidRDefault="00513AC5">
      <w:pPr>
        <w:spacing w:after="80"/>
      </w:pPr>
    </w:p>
    <w:p w14:paraId="45C9ED27" w14:textId="77777777" w:rsidR="00513AC5" w:rsidRDefault="00000000">
      <w:pPr>
        <w:pStyle w:val="Heading2"/>
      </w:pPr>
      <w:bookmarkStart w:id="122" w:name="_Toc243598460"/>
      <w:r>
        <w:t>13.4 Coverage by business objective</w:t>
      </w:r>
      <w:bookmarkEnd w:id="122"/>
    </w:p>
    <w:p w14:paraId="6E9BBFC4" w14:textId="77777777" w:rsidR="00513AC5" w:rsidRDefault="00000000">
      <w:r>
        <w:t>Every requirement traces to at least one objective, and every objective is supported by requirements and processes.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964"/>
        <w:gridCol w:w="2608"/>
        <w:gridCol w:w="510"/>
        <w:gridCol w:w="510"/>
        <w:gridCol w:w="510"/>
        <w:gridCol w:w="3912"/>
      </w:tblGrid>
      <w:tr w:rsidR="00513AC5" w14:paraId="582E201A" w14:textId="77777777">
        <w:trPr>
          <w:tblHeader/>
          <w:jc w:val="center"/>
        </w:trPr>
        <w:tc>
          <w:tcPr>
            <w:tcW w:w="964" w:type="dxa"/>
            <w:shd w:val="clear" w:color="auto" w:fill="6B1B26"/>
          </w:tcPr>
          <w:p w14:paraId="6818B0CC" w14:textId="77777777" w:rsidR="00513AC5" w:rsidRDefault="00000000">
            <w:pPr>
              <w:keepNext/>
              <w:spacing w:after="0"/>
            </w:pPr>
            <w:r>
              <w:rPr>
                <w:b/>
                <w:color w:val="FFFFFF"/>
                <w:sz w:val="16"/>
              </w:rPr>
              <w:lastRenderedPageBreak/>
              <w:t>Objective</w:t>
            </w:r>
          </w:p>
        </w:tc>
        <w:tc>
          <w:tcPr>
            <w:tcW w:w="2608" w:type="dxa"/>
            <w:shd w:val="clear" w:color="auto" w:fill="6B1B26"/>
          </w:tcPr>
          <w:p w14:paraId="16435FD9" w14:textId="77777777" w:rsidR="00513AC5" w:rsidRDefault="00000000">
            <w:pPr>
              <w:keepNext/>
              <w:spacing w:after="0"/>
            </w:pPr>
            <w:r>
              <w:rPr>
                <w:b/>
                <w:color w:val="FFFFFF"/>
                <w:sz w:val="16"/>
              </w:rPr>
              <w:t>Title</w:t>
            </w:r>
          </w:p>
        </w:tc>
        <w:tc>
          <w:tcPr>
            <w:tcW w:w="510" w:type="dxa"/>
            <w:shd w:val="clear" w:color="auto" w:fill="6B1B26"/>
          </w:tcPr>
          <w:p w14:paraId="31C0C43A" w14:textId="77777777" w:rsidR="00513AC5" w:rsidRDefault="00000000">
            <w:pPr>
              <w:keepNext/>
              <w:spacing w:after="0"/>
            </w:pPr>
            <w:r>
              <w:rPr>
                <w:b/>
                <w:color w:val="FFFFFF"/>
                <w:sz w:val="16"/>
              </w:rPr>
              <w:t>FR</w:t>
            </w:r>
          </w:p>
        </w:tc>
        <w:tc>
          <w:tcPr>
            <w:tcW w:w="510" w:type="dxa"/>
            <w:shd w:val="clear" w:color="auto" w:fill="6B1B26"/>
          </w:tcPr>
          <w:p w14:paraId="4B34A7FB" w14:textId="77777777" w:rsidR="00513AC5" w:rsidRDefault="00000000">
            <w:pPr>
              <w:keepNext/>
              <w:spacing w:after="0"/>
            </w:pPr>
            <w:r>
              <w:rPr>
                <w:b/>
                <w:color w:val="FFFFFF"/>
                <w:sz w:val="16"/>
              </w:rPr>
              <w:t>BR</w:t>
            </w:r>
          </w:p>
        </w:tc>
        <w:tc>
          <w:tcPr>
            <w:tcW w:w="510" w:type="dxa"/>
            <w:shd w:val="clear" w:color="auto" w:fill="6B1B26"/>
          </w:tcPr>
          <w:p w14:paraId="3E1D29E4" w14:textId="77777777" w:rsidR="00513AC5" w:rsidRDefault="00000000">
            <w:pPr>
              <w:keepNext/>
              <w:spacing w:after="0"/>
            </w:pPr>
            <w:r>
              <w:rPr>
                <w:b/>
                <w:color w:val="FFFFFF"/>
                <w:sz w:val="16"/>
              </w:rPr>
              <w:t>NFR</w:t>
            </w:r>
          </w:p>
        </w:tc>
        <w:tc>
          <w:tcPr>
            <w:tcW w:w="3912" w:type="dxa"/>
            <w:shd w:val="clear" w:color="auto" w:fill="6B1B26"/>
          </w:tcPr>
          <w:p w14:paraId="7FDCE445" w14:textId="77777777" w:rsidR="00513AC5" w:rsidRDefault="00000000">
            <w:pPr>
              <w:keepNext/>
              <w:spacing w:after="0"/>
            </w:pPr>
            <w:r>
              <w:rPr>
                <w:b/>
                <w:color w:val="FFFFFF"/>
                <w:sz w:val="16"/>
              </w:rPr>
              <w:t>Processes</w:t>
            </w:r>
          </w:p>
        </w:tc>
      </w:tr>
      <w:tr w:rsidR="00513AC5" w14:paraId="346C625A" w14:textId="77777777">
        <w:trPr>
          <w:cantSplit/>
          <w:jc w:val="center"/>
        </w:trPr>
        <w:tc>
          <w:tcPr>
            <w:tcW w:w="964" w:type="dxa"/>
            <w:shd w:val="clear" w:color="auto" w:fill="F3E7E9"/>
          </w:tcPr>
          <w:p w14:paraId="7C927B27" w14:textId="77777777" w:rsidR="00513AC5" w:rsidRDefault="00000000">
            <w:pPr>
              <w:keepNext/>
              <w:spacing w:after="0" w:line="240" w:lineRule="auto"/>
            </w:pPr>
            <w:r>
              <w:rPr>
                <w:b/>
                <w:sz w:val="16"/>
              </w:rPr>
              <w:t>BO-01</w:t>
            </w:r>
          </w:p>
        </w:tc>
        <w:tc>
          <w:tcPr>
            <w:tcW w:w="2608" w:type="dxa"/>
          </w:tcPr>
          <w:p w14:paraId="1A8B9516" w14:textId="77777777" w:rsidR="00513AC5" w:rsidRDefault="00000000">
            <w:pPr>
              <w:keepNext/>
              <w:spacing w:after="0" w:line="240" w:lineRule="auto"/>
            </w:pPr>
            <w:r>
              <w:rPr>
                <w:sz w:val="16"/>
              </w:rPr>
              <w:t>Help shoppers find relevant products quickly</w:t>
            </w:r>
          </w:p>
        </w:tc>
        <w:tc>
          <w:tcPr>
            <w:tcW w:w="510" w:type="dxa"/>
          </w:tcPr>
          <w:p w14:paraId="77E321AA" w14:textId="77777777" w:rsidR="00513AC5" w:rsidRDefault="00000000">
            <w:pPr>
              <w:keepNext/>
              <w:spacing w:after="0" w:line="240" w:lineRule="auto"/>
            </w:pPr>
            <w:r>
              <w:rPr>
                <w:sz w:val="16"/>
              </w:rPr>
              <w:t>54</w:t>
            </w:r>
          </w:p>
        </w:tc>
        <w:tc>
          <w:tcPr>
            <w:tcW w:w="510" w:type="dxa"/>
          </w:tcPr>
          <w:p w14:paraId="5F8F6B32" w14:textId="77777777" w:rsidR="00513AC5" w:rsidRDefault="00000000">
            <w:pPr>
              <w:keepNext/>
              <w:spacing w:after="0" w:line="240" w:lineRule="auto"/>
            </w:pPr>
            <w:r>
              <w:rPr>
                <w:sz w:val="16"/>
              </w:rPr>
              <w:t>6</w:t>
            </w:r>
          </w:p>
        </w:tc>
        <w:tc>
          <w:tcPr>
            <w:tcW w:w="510" w:type="dxa"/>
          </w:tcPr>
          <w:p w14:paraId="1C10417F" w14:textId="77777777" w:rsidR="00513AC5" w:rsidRDefault="00000000">
            <w:pPr>
              <w:keepNext/>
              <w:spacing w:after="0" w:line="240" w:lineRule="auto"/>
            </w:pPr>
            <w:r>
              <w:rPr>
                <w:sz w:val="16"/>
              </w:rPr>
              <w:t>6</w:t>
            </w:r>
          </w:p>
        </w:tc>
        <w:tc>
          <w:tcPr>
            <w:tcW w:w="3912" w:type="dxa"/>
          </w:tcPr>
          <w:p w14:paraId="36AD60EE" w14:textId="77777777" w:rsidR="00513AC5" w:rsidRDefault="00000000">
            <w:pPr>
              <w:keepNext/>
              <w:spacing w:after="0" w:line="240" w:lineRule="auto"/>
            </w:pPr>
            <w:r>
              <w:rPr>
                <w:sz w:val="16"/>
              </w:rPr>
              <w:t>P01, P02, P03, P09, P10, P14, P21, P30</w:t>
            </w:r>
          </w:p>
        </w:tc>
      </w:tr>
      <w:tr w:rsidR="00513AC5" w14:paraId="63F7049C" w14:textId="77777777">
        <w:trPr>
          <w:cantSplit/>
          <w:jc w:val="center"/>
        </w:trPr>
        <w:tc>
          <w:tcPr>
            <w:tcW w:w="964" w:type="dxa"/>
            <w:shd w:val="clear" w:color="auto" w:fill="F3E7E9"/>
          </w:tcPr>
          <w:p w14:paraId="3D05F302" w14:textId="77777777" w:rsidR="00513AC5" w:rsidRDefault="00000000">
            <w:pPr>
              <w:keepNext/>
              <w:spacing w:after="0" w:line="240" w:lineRule="auto"/>
            </w:pPr>
            <w:r>
              <w:rPr>
                <w:b/>
                <w:sz w:val="16"/>
              </w:rPr>
              <w:t>BO-02</w:t>
            </w:r>
          </w:p>
        </w:tc>
        <w:tc>
          <w:tcPr>
            <w:tcW w:w="2608" w:type="dxa"/>
            <w:shd w:val="clear" w:color="auto" w:fill="F7F7F7"/>
          </w:tcPr>
          <w:p w14:paraId="2848652D" w14:textId="77777777" w:rsidR="00513AC5" w:rsidRDefault="00000000">
            <w:pPr>
              <w:keepNext/>
              <w:spacing w:after="0" w:line="240" w:lineRule="auto"/>
            </w:pPr>
            <w:r>
              <w:rPr>
                <w:sz w:val="16"/>
              </w:rPr>
              <w:t>Convert intent into paid orders through a simple, transparent checkout</w:t>
            </w:r>
          </w:p>
        </w:tc>
        <w:tc>
          <w:tcPr>
            <w:tcW w:w="510" w:type="dxa"/>
            <w:shd w:val="clear" w:color="auto" w:fill="F7F7F7"/>
          </w:tcPr>
          <w:p w14:paraId="7C5E33D4" w14:textId="77777777" w:rsidR="00513AC5" w:rsidRDefault="00000000">
            <w:pPr>
              <w:keepNext/>
              <w:spacing w:after="0" w:line="240" w:lineRule="auto"/>
            </w:pPr>
            <w:r>
              <w:rPr>
                <w:sz w:val="16"/>
              </w:rPr>
              <w:t>61</w:t>
            </w:r>
          </w:p>
        </w:tc>
        <w:tc>
          <w:tcPr>
            <w:tcW w:w="510" w:type="dxa"/>
            <w:shd w:val="clear" w:color="auto" w:fill="F7F7F7"/>
          </w:tcPr>
          <w:p w14:paraId="44F74CF8" w14:textId="77777777" w:rsidR="00513AC5" w:rsidRDefault="00000000">
            <w:pPr>
              <w:keepNext/>
              <w:spacing w:after="0" w:line="240" w:lineRule="auto"/>
            </w:pPr>
            <w:r>
              <w:rPr>
                <w:sz w:val="16"/>
              </w:rPr>
              <w:t>21</w:t>
            </w:r>
          </w:p>
        </w:tc>
        <w:tc>
          <w:tcPr>
            <w:tcW w:w="510" w:type="dxa"/>
            <w:shd w:val="clear" w:color="auto" w:fill="F7F7F7"/>
          </w:tcPr>
          <w:p w14:paraId="5E5090CC" w14:textId="77777777" w:rsidR="00513AC5" w:rsidRDefault="00000000">
            <w:pPr>
              <w:keepNext/>
              <w:spacing w:after="0" w:line="240" w:lineRule="auto"/>
            </w:pPr>
            <w:r>
              <w:rPr>
                <w:sz w:val="16"/>
              </w:rPr>
              <w:t>8</w:t>
            </w:r>
          </w:p>
        </w:tc>
        <w:tc>
          <w:tcPr>
            <w:tcW w:w="3912" w:type="dxa"/>
            <w:shd w:val="clear" w:color="auto" w:fill="F7F7F7"/>
          </w:tcPr>
          <w:p w14:paraId="53CFBF9E" w14:textId="77777777" w:rsidR="00513AC5" w:rsidRDefault="00000000">
            <w:pPr>
              <w:keepNext/>
              <w:spacing w:after="0" w:line="240" w:lineRule="auto"/>
            </w:pPr>
            <w:r>
              <w:rPr>
                <w:sz w:val="16"/>
              </w:rPr>
              <w:t>P01, P02, P03, P04, P07, P09, P10, P12, P14, P16, P19, P21, P25, P29</w:t>
            </w:r>
          </w:p>
        </w:tc>
      </w:tr>
      <w:tr w:rsidR="00513AC5" w14:paraId="5887FC6A" w14:textId="77777777">
        <w:trPr>
          <w:cantSplit/>
          <w:jc w:val="center"/>
        </w:trPr>
        <w:tc>
          <w:tcPr>
            <w:tcW w:w="964" w:type="dxa"/>
            <w:shd w:val="clear" w:color="auto" w:fill="F3E7E9"/>
          </w:tcPr>
          <w:p w14:paraId="1678CA50" w14:textId="77777777" w:rsidR="00513AC5" w:rsidRDefault="00000000">
            <w:pPr>
              <w:keepNext/>
              <w:spacing w:after="0" w:line="240" w:lineRule="auto"/>
            </w:pPr>
            <w:r>
              <w:rPr>
                <w:b/>
                <w:sz w:val="16"/>
              </w:rPr>
              <w:t>BO-03</w:t>
            </w:r>
          </w:p>
        </w:tc>
        <w:tc>
          <w:tcPr>
            <w:tcW w:w="2608" w:type="dxa"/>
          </w:tcPr>
          <w:p w14:paraId="32F61948" w14:textId="77777777" w:rsidR="00513AC5" w:rsidRDefault="00000000">
            <w:pPr>
              <w:keepNext/>
              <w:spacing w:after="0" w:line="240" w:lineRule="auto"/>
            </w:pPr>
            <w:r>
              <w:rPr>
                <w:sz w:val="16"/>
              </w:rPr>
              <w:t>Increase basket value</w:t>
            </w:r>
          </w:p>
        </w:tc>
        <w:tc>
          <w:tcPr>
            <w:tcW w:w="510" w:type="dxa"/>
          </w:tcPr>
          <w:p w14:paraId="2634BE2B" w14:textId="77777777" w:rsidR="00513AC5" w:rsidRDefault="00000000">
            <w:pPr>
              <w:keepNext/>
              <w:spacing w:after="0" w:line="240" w:lineRule="auto"/>
            </w:pPr>
            <w:r>
              <w:rPr>
                <w:sz w:val="16"/>
              </w:rPr>
              <w:t>35</w:t>
            </w:r>
          </w:p>
        </w:tc>
        <w:tc>
          <w:tcPr>
            <w:tcW w:w="510" w:type="dxa"/>
          </w:tcPr>
          <w:p w14:paraId="50703762" w14:textId="77777777" w:rsidR="00513AC5" w:rsidRDefault="00000000">
            <w:pPr>
              <w:keepNext/>
              <w:spacing w:after="0" w:line="240" w:lineRule="auto"/>
            </w:pPr>
            <w:r>
              <w:rPr>
                <w:sz w:val="16"/>
              </w:rPr>
              <w:t>22</w:t>
            </w:r>
          </w:p>
        </w:tc>
        <w:tc>
          <w:tcPr>
            <w:tcW w:w="510" w:type="dxa"/>
          </w:tcPr>
          <w:p w14:paraId="7C099A8B" w14:textId="77777777" w:rsidR="00513AC5" w:rsidRDefault="00000000">
            <w:pPr>
              <w:keepNext/>
              <w:spacing w:after="0" w:line="240" w:lineRule="auto"/>
            </w:pPr>
            <w:r>
              <w:rPr>
                <w:sz w:val="16"/>
              </w:rPr>
              <w:t>0</w:t>
            </w:r>
          </w:p>
        </w:tc>
        <w:tc>
          <w:tcPr>
            <w:tcW w:w="3912" w:type="dxa"/>
          </w:tcPr>
          <w:p w14:paraId="177AAE93" w14:textId="77777777" w:rsidR="00513AC5" w:rsidRDefault="00000000">
            <w:pPr>
              <w:keepNext/>
              <w:spacing w:after="0" w:line="240" w:lineRule="auto"/>
            </w:pPr>
            <w:r>
              <w:rPr>
                <w:sz w:val="16"/>
              </w:rPr>
              <w:t>P01, P02, P03, P04, P10, P14, P17, P24, P29, P30</w:t>
            </w:r>
          </w:p>
        </w:tc>
      </w:tr>
      <w:tr w:rsidR="00513AC5" w14:paraId="37FB3C64" w14:textId="77777777">
        <w:trPr>
          <w:cantSplit/>
          <w:jc w:val="center"/>
        </w:trPr>
        <w:tc>
          <w:tcPr>
            <w:tcW w:w="964" w:type="dxa"/>
            <w:shd w:val="clear" w:color="auto" w:fill="F3E7E9"/>
          </w:tcPr>
          <w:p w14:paraId="73EB657E" w14:textId="77777777" w:rsidR="00513AC5" w:rsidRDefault="00000000">
            <w:pPr>
              <w:keepNext/>
              <w:spacing w:after="0" w:line="240" w:lineRule="auto"/>
            </w:pPr>
            <w:r>
              <w:rPr>
                <w:b/>
                <w:sz w:val="16"/>
              </w:rPr>
              <w:t>BO-04</w:t>
            </w:r>
          </w:p>
        </w:tc>
        <w:tc>
          <w:tcPr>
            <w:tcW w:w="2608" w:type="dxa"/>
            <w:shd w:val="clear" w:color="auto" w:fill="F7F7F7"/>
          </w:tcPr>
          <w:p w14:paraId="28A17DB3" w14:textId="77777777" w:rsidR="00513AC5" w:rsidRDefault="00000000">
            <w:pPr>
              <w:keepNext/>
              <w:spacing w:after="0" w:line="240" w:lineRule="auto"/>
            </w:pPr>
            <w:r>
              <w:rPr>
                <w:sz w:val="16"/>
              </w:rPr>
              <w:t>Provide self-service and responsive post-purchase support</w:t>
            </w:r>
          </w:p>
        </w:tc>
        <w:tc>
          <w:tcPr>
            <w:tcW w:w="510" w:type="dxa"/>
            <w:shd w:val="clear" w:color="auto" w:fill="F7F7F7"/>
          </w:tcPr>
          <w:p w14:paraId="565FF74B" w14:textId="77777777" w:rsidR="00513AC5" w:rsidRDefault="00000000">
            <w:pPr>
              <w:keepNext/>
              <w:spacing w:after="0" w:line="240" w:lineRule="auto"/>
            </w:pPr>
            <w:r>
              <w:rPr>
                <w:sz w:val="16"/>
              </w:rPr>
              <w:t>45</w:t>
            </w:r>
          </w:p>
        </w:tc>
        <w:tc>
          <w:tcPr>
            <w:tcW w:w="510" w:type="dxa"/>
            <w:shd w:val="clear" w:color="auto" w:fill="F7F7F7"/>
          </w:tcPr>
          <w:p w14:paraId="3A9EEC16" w14:textId="77777777" w:rsidR="00513AC5" w:rsidRDefault="00000000">
            <w:pPr>
              <w:keepNext/>
              <w:spacing w:after="0" w:line="240" w:lineRule="auto"/>
            </w:pPr>
            <w:r>
              <w:rPr>
                <w:sz w:val="16"/>
              </w:rPr>
              <w:t>16</w:t>
            </w:r>
          </w:p>
        </w:tc>
        <w:tc>
          <w:tcPr>
            <w:tcW w:w="510" w:type="dxa"/>
            <w:shd w:val="clear" w:color="auto" w:fill="F7F7F7"/>
          </w:tcPr>
          <w:p w14:paraId="7DD3DAC9" w14:textId="77777777" w:rsidR="00513AC5" w:rsidRDefault="00000000">
            <w:pPr>
              <w:keepNext/>
              <w:spacing w:after="0" w:line="240" w:lineRule="auto"/>
            </w:pPr>
            <w:r>
              <w:rPr>
                <w:sz w:val="16"/>
              </w:rPr>
              <w:t>0</w:t>
            </w:r>
          </w:p>
        </w:tc>
        <w:tc>
          <w:tcPr>
            <w:tcW w:w="3912" w:type="dxa"/>
            <w:shd w:val="clear" w:color="auto" w:fill="F7F7F7"/>
          </w:tcPr>
          <w:p w14:paraId="437D4635" w14:textId="77777777" w:rsidR="00513AC5" w:rsidRDefault="00000000">
            <w:pPr>
              <w:keepNext/>
              <w:spacing w:after="0" w:line="240" w:lineRule="auto"/>
            </w:pPr>
            <w:r>
              <w:rPr>
                <w:sz w:val="16"/>
              </w:rPr>
              <w:t>P03, P04, P05, P06, P11, P15, P22, P23, P24, P25</w:t>
            </w:r>
          </w:p>
        </w:tc>
      </w:tr>
      <w:tr w:rsidR="00513AC5" w14:paraId="312546C1" w14:textId="77777777">
        <w:trPr>
          <w:cantSplit/>
          <w:jc w:val="center"/>
        </w:trPr>
        <w:tc>
          <w:tcPr>
            <w:tcW w:w="964" w:type="dxa"/>
            <w:shd w:val="clear" w:color="auto" w:fill="F3E7E9"/>
          </w:tcPr>
          <w:p w14:paraId="3C4899B3" w14:textId="77777777" w:rsidR="00513AC5" w:rsidRDefault="00000000">
            <w:pPr>
              <w:keepNext/>
              <w:spacing w:after="0" w:line="240" w:lineRule="auto"/>
            </w:pPr>
            <w:r>
              <w:rPr>
                <w:b/>
                <w:sz w:val="16"/>
              </w:rPr>
              <w:t>BO-05</w:t>
            </w:r>
          </w:p>
        </w:tc>
        <w:tc>
          <w:tcPr>
            <w:tcW w:w="2608" w:type="dxa"/>
          </w:tcPr>
          <w:p w14:paraId="483D4BE8" w14:textId="77777777" w:rsidR="00513AC5" w:rsidRDefault="00000000">
            <w:pPr>
              <w:keepNext/>
              <w:spacing w:after="0" w:line="240" w:lineRule="auto"/>
            </w:pPr>
            <w:r>
              <w:rPr>
                <w:sz w:val="16"/>
              </w:rPr>
              <w:t>Grow the assortment through vetted third-party sellers</w:t>
            </w:r>
          </w:p>
        </w:tc>
        <w:tc>
          <w:tcPr>
            <w:tcW w:w="510" w:type="dxa"/>
          </w:tcPr>
          <w:p w14:paraId="7295E1FD" w14:textId="77777777" w:rsidR="00513AC5" w:rsidRDefault="00000000">
            <w:pPr>
              <w:keepNext/>
              <w:spacing w:after="0" w:line="240" w:lineRule="auto"/>
            </w:pPr>
            <w:r>
              <w:rPr>
                <w:sz w:val="16"/>
              </w:rPr>
              <w:t>29</w:t>
            </w:r>
          </w:p>
        </w:tc>
        <w:tc>
          <w:tcPr>
            <w:tcW w:w="510" w:type="dxa"/>
          </w:tcPr>
          <w:p w14:paraId="7B0B9786" w14:textId="77777777" w:rsidR="00513AC5" w:rsidRDefault="00000000">
            <w:pPr>
              <w:keepNext/>
              <w:spacing w:after="0" w:line="240" w:lineRule="auto"/>
            </w:pPr>
            <w:r>
              <w:rPr>
                <w:sz w:val="16"/>
              </w:rPr>
              <w:t>13</w:t>
            </w:r>
          </w:p>
        </w:tc>
        <w:tc>
          <w:tcPr>
            <w:tcW w:w="510" w:type="dxa"/>
          </w:tcPr>
          <w:p w14:paraId="06C0F02F" w14:textId="77777777" w:rsidR="00513AC5" w:rsidRDefault="00000000">
            <w:pPr>
              <w:keepNext/>
              <w:spacing w:after="0" w:line="240" w:lineRule="auto"/>
            </w:pPr>
            <w:r>
              <w:rPr>
                <w:sz w:val="16"/>
              </w:rPr>
              <w:t>0</w:t>
            </w:r>
          </w:p>
        </w:tc>
        <w:tc>
          <w:tcPr>
            <w:tcW w:w="3912" w:type="dxa"/>
          </w:tcPr>
          <w:p w14:paraId="32CB0255" w14:textId="77777777" w:rsidR="00513AC5" w:rsidRDefault="00000000">
            <w:pPr>
              <w:keepNext/>
              <w:spacing w:after="0" w:line="240" w:lineRule="auto"/>
            </w:pPr>
            <w:r>
              <w:rPr>
                <w:sz w:val="16"/>
              </w:rPr>
              <w:t>P01, P08, P09, P11, P12, P13, P14, P21, P27</w:t>
            </w:r>
          </w:p>
        </w:tc>
      </w:tr>
      <w:tr w:rsidR="00513AC5" w14:paraId="3E100DEE" w14:textId="77777777">
        <w:trPr>
          <w:cantSplit/>
          <w:jc w:val="center"/>
        </w:trPr>
        <w:tc>
          <w:tcPr>
            <w:tcW w:w="964" w:type="dxa"/>
            <w:shd w:val="clear" w:color="auto" w:fill="F3E7E9"/>
          </w:tcPr>
          <w:p w14:paraId="7E1825B6" w14:textId="77777777" w:rsidR="00513AC5" w:rsidRDefault="00000000">
            <w:pPr>
              <w:keepNext/>
              <w:spacing w:after="0" w:line="240" w:lineRule="auto"/>
            </w:pPr>
            <w:r>
              <w:rPr>
                <w:b/>
                <w:sz w:val="16"/>
              </w:rPr>
              <w:t>BO-06</w:t>
            </w:r>
          </w:p>
        </w:tc>
        <w:tc>
          <w:tcPr>
            <w:tcW w:w="2608" w:type="dxa"/>
            <w:shd w:val="clear" w:color="auto" w:fill="F7F7F7"/>
          </w:tcPr>
          <w:p w14:paraId="7F6BC1E1" w14:textId="77777777" w:rsidR="00513AC5" w:rsidRDefault="00000000">
            <w:pPr>
              <w:keepNext/>
              <w:spacing w:after="0" w:line="240" w:lineRule="auto"/>
            </w:pPr>
            <w:r>
              <w:rPr>
                <w:sz w:val="16"/>
              </w:rPr>
              <w:t>Give sellers self-service tools to list, promote, fulfil and get paid</w:t>
            </w:r>
          </w:p>
        </w:tc>
        <w:tc>
          <w:tcPr>
            <w:tcW w:w="510" w:type="dxa"/>
            <w:shd w:val="clear" w:color="auto" w:fill="F7F7F7"/>
          </w:tcPr>
          <w:p w14:paraId="63F9E439" w14:textId="77777777" w:rsidR="00513AC5" w:rsidRDefault="00000000">
            <w:pPr>
              <w:keepNext/>
              <w:spacing w:after="0" w:line="240" w:lineRule="auto"/>
            </w:pPr>
            <w:r>
              <w:rPr>
                <w:sz w:val="16"/>
              </w:rPr>
              <w:t>64</w:t>
            </w:r>
          </w:p>
        </w:tc>
        <w:tc>
          <w:tcPr>
            <w:tcW w:w="510" w:type="dxa"/>
            <w:shd w:val="clear" w:color="auto" w:fill="F7F7F7"/>
          </w:tcPr>
          <w:p w14:paraId="04B558EB" w14:textId="77777777" w:rsidR="00513AC5" w:rsidRDefault="00000000">
            <w:pPr>
              <w:keepNext/>
              <w:spacing w:after="0" w:line="240" w:lineRule="auto"/>
            </w:pPr>
            <w:r>
              <w:rPr>
                <w:sz w:val="16"/>
              </w:rPr>
              <w:t>31</w:t>
            </w:r>
          </w:p>
        </w:tc>
        <w:tc>
          <w:tcPr>
            <w:tcW w:w="510" w:type="dxa"/>
            <w:shd w:val="clear" w:color="auto" w:fill="F7F7F7"/>
          </w:tcPr>
          <w:p w14:paraId="3C20ECAA" w14:textId="77777777" w:rsidR="00513AC5" w:rsidRDefault="00000000">
            <w:pPr>
              <w:keepNext/>
              <w:spacing w:after="0" w:line="240" w:lineRule="auto"/>
            </w:pPr>
            <w:r>
              <w:rPr>
                <w:sz w:val="16"/>
              </w:rPr>
              <w:t>2</w:t>
            </w:r>
          </w:p>
        </w:tc>
        <w:tc>
          <w:tcPr>
            <w:tcW w:w="3912" w:type="dxa"/>
            <w:shd w:val="clear" w:color="auto" w:fill="F7F7F7"/>
          </w:tcPr>
          <w:p w14:paraId="5623FF90" w14:textId="77777777" w:rsidR="00513AC5" w:rsidRDefault="00000000">
            <w:pPr>
              <w:keepNext/>
              <w:spacing w:after="0" w:line="240" w:lineRule="auto"/>
            </w:pPr>
            <w:r>
              <w:rPr>
                <w:sz w:val="16"/>
              </w:rPr>
              <w:t>P01, P03, P09, P10, P11, P13, P14, P17, P18, P21, P23, P24, P25, P27, P28, P29</w:t>
            </w:r>
          </w:p>
        </w:tc>
      </w:tr>
      <w:tr w:rsidR="00513AC5" w14:paraId="2428FF6E" w14:textId="77777777">
        <w:trPr>
          <w:cantSplit/>
          <w:jc w:val="center"/>
        </w:trPr>
        <w:tc>
          <w:tcPr>
            <w:tcW w:w="964" w:type="dxa"/>
            <w:shd w:val="clear" w:color="auto" w:fill="F3E7E9"/>
          </w:tcPr>
          <w:p w14:paraId="08F33C68" w14:textId="77777777" w:rsidR="00513AC5" w:rsidRDefault="00000000">
            <w:pPr>
              <w:keepNext/>
              <w:spacing w:after="0" w:line="240" w:lineRule="auto"/>
            </w:pPr>
            <w:r>
              <w:rPr>
                <w:b/>
                <w:sz w:val="16"/>
              </w:rPr>
              <w:t>BO-07</w:t>
            </w:r>
          </w:p>
        </w:tc>
        <w:tc>
          <w:tcPr>
            <w:tcW w:w="2608" w:type="dxa"/>
          </w:tcPr>
          <w:p w14:paraId="76610632" w14:textId="77777777" w:rsidR="00513AC5" w:rsidRDefault="00000000">
            <w:pPr>
              <w:keepNext/>
              <w:spacing w:after="0" w:line="240" w:lineRule="auto"/>
            </w:pPr>
            <w:r>
              <w:rPr>
                <w:sz w:val="16"/>
              </w:rPr>
              <w:t>Build trust in the marketplace</w:t>
            </w:r>
          </w:p>
        </w:tc>
        <w:tc>
          <w:tcPr>
            <w:tcW w:w="510" w:type="dxa"/>
          </w:tcPr>
          <w:p w14:paraId="033790A6" w14:textId="77777777" w:rsidR="00513AC5" w:rsidRDefault="00000000">
            <w:pPr>
              <w:keepNext/>
              <w:spacing w:after="0" w:line="240" w:lineRule="auto"/>
            </w:pPr>
            <w:r>
              <w:rPr>
                <w:sz w:val="16"/>
              </w:rPr>
              <w:t>22</w:t>
            </w:r>
          </w:p>
        </w:tc>
        <w:tc>
          <w:tcPr>
            <w:tcW w:w="510" w:type="dxa"/>
          </w:tcPr>
          <w:p w14:paraId="05B4D3C0" w14:textId="77777777" w:rsidR="00513AC5" w:rsidRDefault="00000000">
            <w:pPr>
              <w:keepNext/>
              <w:spacing w:after="0" w:line="240" w:lineRule="auto"/>
            </w:pPr>
            <w:r>
              <w:rPr>
                <w:sz w:val="16"/>
              </w:rPr>
              <w:t>13</w:t>
            </w:r>
          </w:p>
        </w:tc>
        <w:tc>
          <w:tcPr>
            <w:tcW w:w="510" w:type="dxa"/>
          </w:tcPr>
          <w:p w14:paraId="052C1D03" w14:textId="77777777" w:rsidR="00513AC5" w:rsidRDefault="00000000">
            <w:pPr>
              <w:keepNext/>
              <w:spacing w:after="0" w:line="240" w:lineRule="auto"/>
            </w:pPr>
            <w:r>
              <w:rPr>
                <w:sz w:val="16"/>
              </w:rPr>
              <w:t>5</w:t>
            </w:r>
          </w:p>
        </w:tc>
        <w:tc>
          <w:tcPr>
            <w:tcW w:w="3912" w:type="dxa"/>
          </w:tcPr>
          <w:p w14:paraId="08619F4D" w14:textId="77777777" w:rsidR="00513AC5" w:rsidRDefault="00000000">
            <w:pPr>
              <w:keepNext/>
              <w:spacing w:after="0" w:line="240" w:lineRule="auto"/>
            </w:pPr>
            <w:r>
              <w:rPr>
                <w:sz w:val="16"/>
              </w:rPr>
              <w:t>P01, P02, P03, P06, P07, P08, P10, P11, P12, P13, P18, P19, P22, P26, P29, P31</w:t>
            </w:r>
          </w:p>
        </w:tc>
      </w:tr>
      <w:tr w:rsidR="00513AC5" w14:paraId="1A9853D1" w14:textId="77777777">
        <w:trPr>
          <w:cantSplit/>
          <w:jc w:val="center"/>
        </w:trPr>
        <w:tc>
          <w:tcPr>
            <w:tcW w:w="964" w:type="dxa"/>
            <w:shd w:val="clear" w:color="auto" w:fill="F3E7E9"/>
          </w:tcPr>
          <w:p w14:paraId="53DBE336" w14:textId="77777777" w:rsidR="00513AC5" w:rsidRDefault="00000000">
            <w:pPr>
              <w:keepNext/>
              <w:spacing w:after="0" w:line="240" w:lineRule="auto"/>
            </w:pPr>
            <w:r>
              <w:rPr>
                <w:b/>
                <w:sz w:val="16"/>
              </w:rPr>
              <w:t>BO-08</w:t>
            </w:r>
          </w:p>
        </w:tc>
        <w:tc>
          <w:tcPr>
            <w:tcW w:w="2608" w:type="dxa"/>
            <w:shd w:val="clear" w:color="auto" w:fill="F7F7F7"/>
          </w:tcPr>
          <w:p w14:paraId="35A86B6B" w14:textId="77777777" w:rsidR="00513AC5" w:rsidRDefault="00000000">
            <w:pPr>
              <w:keepNext/>
              <w:spacing w:after="0" w:line="240" w:lineRule="auto"/>
            </w:pPr>
            <w:r>
              <w:rPr>
                <w:sz w:val="16"/>
              </w:rPr>
              <w:t>Re-brand and re-parameterise without development work</w:t>
            </w:r>
          </w:p>
        </w:tc>
        <w:tc>
          <w:tcPr>
            <w:tcW w:w="510" w:type="dxa"/>
            <w:shd w:val="clear" w:color="auto" w:fill="F7F7F7"/>
          </w:tcPr>
          <w:p w14:paraId="192DAD1C" w14:textId="77777777" w:rsidR="00513AC5" w:rsidRDefault="00000000">
            <w:pPr>
              <w:keepNext/>
              <w:spacing w:after="0" w:line="240" w:lineRule="auto"/>
            </w:pPr>
            <w:r>
              <w:rPr>
                <w:sz w:val="16"/>
              </w:rPr>
              <w:t>10</w:t>
            </w:r>
          </w:p>
        </w:tc>
        <w:tc>
          <w:tcPr>
            <w:tcW w:w="510" w:type="dxa"/>
            <w:shd w:val="clear" w:color="auto" w:fill="F7F7F7"/>
          </w:tcPr>
          <w:p w14:paraId="0856B85B" w14:textId="77777777" w:rsidR="00513AC5" w:rsidRDefault="00000000">
            <w:pPr>
              <w:keepNext/>
              <w:spacing w:after="0" w:line="240" w:lineRule="auto"/>
            </w:pPr>
            <w:r>
              <w:rPr>
                <w:sz w:val="16"/>
              </w:rPr>
              <w:t>0</w:t>
            </w:r>
          </w:p>
        </w:tc>
        <w:tc>
          <w:tcPr>
            <w:tcW w:w="510" w:type="dxa"/>
            <w:shd w:val="clear" w:color="auto" w:fill="F7F7F7"/>
          </w:tcPr>
          <w:p w14:paraId="01EB42D8" w14:textId="77777777" w:rsidR="00513AC5" w:rsidRDefault="00000000">
            <w:pPr>
              <w:keepNext/>
              <w:spacing w:after="0" w:line="240" w:lineRule="auto"/>
            </w:pPr>
            <w:r>
              <w:rPr>
                <w:sz w:val="16"/>
              </w:rPr>
              <w:t>4</w:t>
            </w:r>
          </w:p>
        </w:tc>
        <w:tc>
          <w:tcPr>
            <w:tcW w:w="3912" w:type="dxa"/>
            <w:shd w:val="clear" w:color="auto" w:fill="F7F7F7"/>
          </w:tcPr>
          <w:p w14:paraId="39700C65" w14:textId="77777777" w:rsidR="00513AC5" w:rsidRDefault="00000000">
            <w:pPr>
              <w:keepNext/>
              <w:spacing w:after="0" w:line="240" w:lineRule="auto"/>
            </w:pPr>
            <w:r>
              <w:rPr>
                <w:sz w:val="16"/>
              </w:rPr>
              <w:t>P02, P03, P25</w:t>
            </w:r>
          </w:p>
        </w:tc>
      </w:tr>
      <w:tr w:rsidR="00513AC5" w14:paraId="38C849D3" w14:textId="77777777">
        <w:trPr>
          <w:cantSplit/>
          <w:jc w:val="center"/>
        </w:trPr>
        <w:tc>
          <w:tcPr>
            <w:tcW w:w="964" w:type="dxa"/>
            <w:shd w:val="clear" w:color="auto" w:fill="F3E7E9"/>
          </w:tcPr>
          <w:p w14:paraId="60D42A3A" w14:textId="77777777" w:rsidR="00513AC5" w:rsidRDefault="00000000">
            <w:pPr>
              <w:keepNext/>
              <w:spacing w:after="0" w:line="240" w:lineRule="auto"/>
            </w:pPr>
            <w:r>
              <w:rPr>
                <w:b/>
                <w:sz w:val="16"/>
              </w:rPr>
              <w:t>BO-10</w:t>
            </w:r>
          </w:p>
        </w:tc>
        <w:tc>
          <w:tcPr>
            <w:tcW w:w="2608" w:type="dxa"/>
          </w:tcPr>
          <w:p w14:paraId="4664E0D7" w14:textId="77777777" w:rsidR="00513AC5" w:rsidRDefault="00000000">
            <w:pPr>
              <w:keepNext/>
              <w:spacing w:after="0" w:line="240" w:lineRule="auto"/>
            </w:pPr>
            <w:r>
              <w:rPr>
                <w:sz w:val="16"/>
              </w:rPr>
              <w:t>Protect customers, sellers and the business</w:t>
            </w:r>
          </w:p>
        </w:tc>
        <w:tc>
          <w:tcPr>
            <w:tcW w:w="510" w:type="dxa"/>
          </w:tcPr>
          <w:p w14:paraId="271275EB" w14:textId="77777777" w:rsidR="00513AC5" w:rsidRDefault="00000000">
            <w:pPr>
              <w:keepNext/>
              <w:spacing w:after="0" w:line="240" w:lineRule="auto"/>
            </w:pPr>
            <w:r>
              <w:rPr>
                <w:sz w:val="16"/>
              </w:rPr>
              <w:t>28</w:t>
            </w:r>
          </w:p>
        </w:tc>
        <w:tc>
          <w:tcPr>
            <w:tcW w:w="510" w:type="dxa"/>
          </w:tcPr>
          <w:p w14:paraId="0A427BBC" w14:textId="77777777" w:rsidR="00513AC5" w:rsidRDefault="00000000">
            <w:pPr>
              <w:keepNext/>
              <w:spacing w:after="0" w:line="240" w:lineRule="auto"/>
            </w:pPr>
            <w:r>
              <w:rPr>
                <w:sz w:val="16"/>
              </w:rPr>
              <w:t>4</w:t>
            </w:r>
          </w:p>
        </w:tc>
        <w:tc>
          <w:tcPr>
            <w:tcW w:w="510" w:type="dxa"/>
          </w:tcPr>
          <w:p w14:paraId="33919A16" w14:textId="77777777" w:rsidR="00513AC5" w:rsidRDefault="00000000">
            <w:pPr>
              <w:keepNext/>
              <w:spacing w:after="0" w:line="240" w:lineRule="auto"/>
            </w:pPr>
            <w:r>
              <w:rPr>
                <w:sz w:val="16"/>
              </w:rPr>
              <w:t>7</w:t>
            </w:r>
          </w:p>
        </w:tc>
        <w:tc>
          <w:tcPr>
            <w:tcW w:w="3912" w:type="dxa"/>
          </w:tcPr>
          <w:p w14:paraId="73D12012" w14:textId="77777777" w:rsidR="00513AC5" w:rsidRDefault="00000000">
            <w:pPr>
              <w:keepNext/>
              <w:spacing w:after="0" w:line="240" w:lineRule="auto"/>
            </w:pPr>
            <w:r>
              <w:rPr>
                <w:sz w:val="16"/>
              </w:rPr>
              <w:t>P01, P02, P03, P07, P08, P12, P14, P20, P22, P23, P24, P25, P26, P27, P28, P29, P30, P31</w:t>
            </w:r>
          </w:p>
        </w:tc>
      </w:tr>
      <w:tr w:rsidR="00513AC5" w14:paraId="4D2C3615" w14:textId="77777777">
        <w:trPr>
          <w:cantSplit/>
          <w:jc w:val="center"/>
        </w:trPr>
        <w:tc>
          <w:tcPr>
            <w:tcW w:w="964" w:type="dxa"/>
            <w:shd w:val="clear" w:color="auto" w:fill="F3E7E9"/>
          </w:tcPr>
          <w:p w14:paraId="76C50415" w14:textId="77777777" w:rsidR="00513AC5" w:rsidRDefault="00000000">
            <w:pPr>
              <w:spacing w:after="0" w:line="240" w:lineRule="auto"/>
            </w:pPr>
            <w:r>
              <w:rPr>
                <w:b/>
                <w:sz w:val="16"/>
              </w:rPr>
              <w:t>BO-11</w:t>
            </w:r>
          </w:p>
        </w:tc>
        <w:tc>
          <w:tcPr>
            <w:tcW w:w="2608" w:type="dxa"/>
            <w:shd w:val="clear" w:color="auto" w:fill="F7F7F7"/>
          </w:tcPr>
          <w:p w14:paraId="7F3A9110" w14:textId="77777777" w:rsidR="00513AC5" w:rsidRDefault="00000000">
            <w:pPr>
              <w:spacing w:after="0" w:line="240" w:lineRule="auto"/>
            </w:pPr>
            <w:r>
              <w:rPr>
                <w:sz w:val="16"/>
              </w:rPr>
              <w:t>Run marketplace operations efficiently</w:t>
            </w:r>
          </w:p>
        </w:tc>
        <w:tc>
          <w:tcPr>
            <w:tcW w:w="510" w:type="dxa"/>
            <w:shd w:val="clear" w:color="auto" w:fill="F7F7F7"/>
          </w:tcPr>
          <w:p w14:paraId="04DC0156" w14:textId="77777777" w:rsidR="00513AC5" w:rsidRDefault="00000000">
            <w:pPr>
              <w:spacing w:after="0" w:line="240" w:lineRule="auto"/>
            </w:pPr>
            <w:r>
              <w:rPr>
                <w:sz w:val="16"/>
              </w:rPr>
              <w:t>5</w:t>
            </w:r>
          </w:p>
        </w:tc>
        <w:tc>
          <w:tcPr>
            <w:tcW w:w="510" w:type="dxa"/>
            <w:shd w:val="clear" w:color="auto" w:fill="F7F7F7"/>
          </w:tcPr>
          <w:p w14:paraId="072BF0B9" w14:textId="77777777" w:rsidR="00513AC5" w:rsidRDefault="00000000">
            <w:pPr>
              <w:spacing w:after="0" w:line="240" w:lineRule="auto"/>
            </w:pPr>
            <w:r>
              <w:rPr>
                <w:sz w:val="16"/>
              </w:rPr>
              <w:t>0</w:t>
            </w:r>
          </w:p>
        </w:tc>
        <w:tc>
          <w:tcPr>
            <w:tcW w:w="510" w:type="dxa"/>
            <w:shd w:val="clear" w:color="auto" w:fill="F7F7F7"/>
          </w:tcPr>
          <w:p w14:paraId="3BBEB0B0" w14:textId="77777777" w:rsidR="00513AC5" w:rsidRDefault="00000000">
            <w:pPr>
              <w:spacing w:after="0" w:line="240" w:lineRule="auto"/>
            </w:pPr>
            <w:r>
              <w:rPr>
                <w:sz w:val="16"/>
              </w:rPr>
              <w:t>0</w:t>
            </w:r>
          </w:p>
        </w:tc>
        <w:tc>
          <w:tcPr>
            <w:tcW w:w="3912" w:type="dxa"/>
            <w:shd w:val="clear" w:color="auto" w:fill="F7F7F7"/>
          </w:tcPr>
          <w:p w14:paraId="1D8D34B8" w14:textId="77777777" w:rsidR="00513AC5" w:rsidRDefault="00000000">
            <w:pPr>
              <w:spacing w:after="0" w:line="240" w:lineRule="auto"/>
            </w:pPr>
            <w:r>
              <w:rPr>
                <w:sz w:val="16"/>
              </w:rPr>
              <w:t>P22, P23, P25, P28</w:t>
            </w:r>
          </w:p>
        </w:tc>
      </w:tr>
    </w:tbl>
    <w:p w14:paraId="3423A928" w14:textId="77777777" w:rsidR="00513AC5" w:rsidRDefault="00513AC5">
      <w:pPr>
        <w:spacing w:after="80"/>
      </w:pPr>
    </w:p>
    <w:p w14:paraId="571D4217" w14:textId="77777777" w:rsidR="00513AC5" w:rsidRDefault="00000000">
      <w:pPr>
        <w:pStyle w:val="Heading2"/>
      </w:pPr>
      <w:bookmarkStart w:id="123" w:name="_Toc243598461"/>
      <w:r>
        <w:t>13.5 Coverage by process</w:t>
      </w:r>
      <w:bookmarkEnd w:id="1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907"/>
        <w:gridCol w:w="6009"/>
        <w:gridCol w:w="680"/>
        <w:gridCol w:w="680"/>
        <w:gridCol w:w="737"/>
      </w:tblGrid>
      <w:tr w:rsidR="00513AC5" w14:paraId="50018041" w14:textId="77777777">
        <w:trPr>
          <w:tblHeader/>
          <w:jc w:val="center"/>
        </w:trPr>
        <w:tc>
          <w:tcPr>
            <w:tcW w:w="907" w:type="dxa"/>
            <w:shd w:val="clear" w:color="auto" w:fill="6B1B26"/>
          </w:tcPr>
          <w:p w14:paraId="187D4F0A" w14:textId="77777777" w:rsidR="00513AC5" w:rsidRDefault="00000000">
            <w:pPr>
              <w:keepNext/>
              <w:spacing w:after="0"/>
            </w:pPr>
            <w:r>
              <w:rPr>
                <w:b/>
                <w:color w:val="FFFFFF"/>
                <w:sz w:val="17"/>
              </w:rPr>
              <w:t>Process</w:t>
            </w:r>
          </w:p>
        </w:tc>
        <w:tc>
          <w:tcPr>
            <w:tcW w:w="6009" w:type="dxa"/>
            <w:shd w:val="clear" w:color="auto" w:fill="6B1B26"/>
          </w:tcPr>
          <w:p w14:paraId="1A4DEE94" w14:textId="77777777" w:rsidR="00513AC5" w:rsidRDefault="00000000">
            <w:pPr>
              <w:keepNext/>
              <w:spacing w:after="0"/>
            </w:pPr>
            <w:r>
              <w:rPr>
                <w:b/>
                <w:color w:val="FFFFFF"/>
                <w:sz w:val="17"/>
              </w:rPr>
              <w:t>Title</w:t>
            </w:r>
          </w:p>
        </w:tc>
        <w:tc>
          <w:tcPr>
            <w:tcW w:w="680" w:type="dxa"/>
            <w:shd w:val="clear" w:color="auto" w:fill="6B1B26"/>
          </w:tcPr>
          <w:p w14:paraId="3AC6633B" w14:textId="77777777" w:rsidR="00513AC5" w:rsidRDefault="00000000">
            <w:pPr>
              <w:keepNext/>
              <w:spacing w:after="0"/>
            </w:pPr>
            <w:r>
              <w:rPr>
                <w:b/>
                <w:color w:val="FFFFFF"/>
                <w:sz w:val="17"/>
              </w:rPr>
              <w:t>FR</w:t>
            </w:r>
          </w:p>
        </w:tc>
        <w:tc>
          <w:tcPr>
            <w:tcW w:w="680" w:type="dxa"/>
            <w:shd w:val="clear" w:color="auto" w:fill="6B1B26"/>
          </w:tcPr>
          <w:p w14:paraId="67D9A280" w14:textId="77777777" w:rsidR="00513AC5" w:rsidRDefault="00000000">
            <w:pPr>
              <w:keepNext/>
              <w:spacing w:after="0"/>
            </w:pPr>
            <w:r>
              <w:rPr>
                <w:b/>
                <w:color w:val="FFFFFF"/>
                <w:sz w:val="17"/>
              </w:rPr>
              <w:t>BR</w:t>
            </w:r>
          </w:p>
        </w:tc>
        <w:tc>
          <w:tcPr>
            <w:tcW w:w="737" w:type="dxa"/>
            <w:shd w:val="clear" w:color="auto" w:fill="6B1B26"/>
          </w:tcPr>
          <w:p w14:paraId="233C0110" w14:textId="77777777" w:rsidR="00513AC5" w:rsidRDefault="00000000">
            <w:pPr>
              <w:keepNext/>
              <w:spacing w:after="0"/>
            </w:pPr>
            <w:r>
              <w:rPr>
                <w:b/>
                <w:color w:val="FFFFFF"/>
                <w:sz w:val="17"/>
              </w:rPr>
              <w:t>NFR</w:t>
            </w:r>
          </w:p>
        </w:tc>
      </w:tr>
      <w:tr w:rsidR="00513AC5" w14:paraId="0A4D8A05" w14:textId="77777777">
        <w:trPr>
          <w:cantSplit/>
          <w:jc w:val="center"/>
        </w:trPr>
        <w:tc>
          <w:tcPr>
            <w:tcW w:w="907" w:type="dxa"/>
            <w:shd w:val="clear" w:color="auto" w:fill="F3E7E9"/>
          </w:tcPr>
          <w:p w14:paraId="64A2155A" w14:textId="77777777" w:rsidR="00513AC5" w:rsidRDefault="00000000">
            <w:pPr>
              <w:spacing w:after="0" w:line="240" w:lineRule="auto"/>
            </w:pPr>
            <w:r>
              <w:rPr>
                <w:b/>
                <w:sz w:val="17"/>
              </w:rPr>
              <w:t>P01</w:t>
            </w:r>
          </w:p>
        </w:tc>
        <w:tc>
          <w:tcPr>
            <w:tcW w:w="6009" w:type="dxa"/>
          </w:tcPr>
          <w:p w14:paraId="391A126F" w14:textId="77777777" w:rsidR="00513AC5" w:rsidRDefault="00000000">
            <w:pPr>
              <w:spacing w:after="0" w:line="240" w:lineRule="auto"/>
            </w:pPr>
            <w:r>
              <w:rPr>
                <w:sz w:val="17"/>
              </w:rPr>
              <w:t>Discover products (browse, search and filter)</w:t>
            </w:r>
          </w:p>
        </w:tc>
        <w:tc>
          <w:tcPr>
            <w:tcW w:w="680" w:type="dxa"/>
          </w:tcPr>
          <w:p w14:paraId="38420604" w14:textId="77777777" w:rsidR="00513AC5" w:rsidRDefault="00000000">
            <w:pPr>
              <w:spacing w:after="0" w:line="240" w:lineRule="auto"/>
            </w:pPr>
            <w:r>
              <w:rPr>
                <w:sz w:val="17"/>
              </w:rPr>
              <w:t>59</w:t>
            </w:r>
          </w:p>
        </w:tc>
        <w:tc>
          <w:tcPr>
            <w:tcW w:w="680" w:type="dxa"/>
          </w:tcPr>
          <w:p w14:paraId="57ED8B30" w14:textId="77777777" w:rsidR="00513AC5" w:rsidRDefault="00000000">
            <w:pPr>
              <w:spacing w:after="0" w:line="240" w:lineRule="auto"/>
            </w:pPr>
            <w:r>
              <w:rPr>
                <w:sz w:val="17"/>
              </w:rPr>
              <w:t>10</w:t>
            </w:r>
          </w:p>
        </w:tc>
        <w:tc>
          <w:tcPr>
            <w:tcW w:w="737" w:type="dxa"/>
          </w:tcPr>
          <w:p w14:paraId="4F019212" w14:textId="77777777" w:rsidR="00513AC5" w:rsidRDefault="00000000">
            <w:pPr>
              <w:spacing w:after="0" w:line="240" w:lineRule="auto"/>
            </w:pPr>
            <w:r>
              <w:rPr>
                <w:sz w:val="17"/>
              </w:rPr>
              <w:t>3</w:t>
            </w:r>
          </w:p>
        </w:tc>
      </w:tr>
      <w:tr w:rsidR="00513AC5" w14:paraId="4F9AAE3B" w14:textId="77777777">
        <w:trPr>
          <w:cantSplit/>
          <w:jc w:val="center"/>
        </w:trPr>
        <w:tc>
          <w:tcPr>
            <w:tcW w:w="907" w:type="dxa"/>
            <w:shd w:val="clear" w:color="auto" w:fill="F3E7E9"/>
          </w:tcPr>
          <w:p w14:paraId="5BB48E3F" w14:textId="77777777" w:rsidR="00513AC5" w:rsidRDefault="00000000">
            <w:pPr>
              <w:spacing w:after="0" w:line="240" w:lineRule="auto"/>
            </w:pPr>
            <w:r>
              <w:rPr>
                <w:b/>
                <w:sz w:val="17"/>
              </w:rPr>
              <w:t>P02</w:t>
            </w:r>
          </w:p>
        </w:tc>
        <w:tc>
          <w:tcPr>
            <w:tcW w:w="6009" w:type="dxa"/>
            <w:shd w:val="clear" w:color="auto" w:fill="F7F7F7"/>
          </w:tcPr>
          <w:p w14:paraId="38C1FC13" w14:textId="77777777" w:rsidR="00513AC5" w:rsidRDefault="00000000">
            <w:pPr>
              <w:spacing w:after="0" w:line="240" w:lineRule="auto"/>
            </w:pPr>
            <w:r>
              <w:rPr>
                <w:sz w:val="17"/>
              </w:rPr>
              <w:t>Manage the basket, saved-for-later list and wish list</w:t>
            </w:r>
          </w:p>
        </w:tc>
        <w:tc>
          <w:tcPr>
            <w:tcW w:w="680" w:type="dxa"/>
            <w:shd w:val="clear" w:color="auto" w:fill="F7F7F7"/>
          </w:tcPr>
          <w:p w14:paraId="04F0420B" w14:textId="77777777" w:rsidR="00513AC5" w:rsidRDefault="00000000">
            <w:pPr>
              <w:spacing w:after="0" w:line="240" w:lineRule="auto"/>
            </w:pPr>
            <w:r>
              <w:rPr>
                <w:sz w:val="17"/>
              </w:rPr>
              <w:t>25</w:t>
            </w:r>
          </w:p>
        </w:tc>
        <w:tc>
          <w:tcPr>
            <w:tcW w:w="680" w:type="dxa"/>
            <w:shd w:val="clear" w:color="auto" w:fill="F7F7F7"/>
          </w:tcPr>
          <w:p w14:paraId="10224B02" w14:textId="77777777" w:rsidR="00513AC5" w:rsidRDefault="00000000">
            <w:pPr>
              <w:spacing w:after="0" w:line="240" w:lineRule="auto"/>
            </w:pPr>
            <w:r>
              <w:rPr>
                <w:sz w:val="17"/>
              </w:rPr>
              <w:t>11</w:t>
            </w:r>
          </w:p>
        </w:tc>
        <w:tc>
          <w:tcPr>
            <w:tcW w:w="737" w:type="dxa"/>
            <w:shd w:val="clear" w:color="auto" w:fill="F7F7F7"/>
          </w:tcPr>
          <w:p w14:paraId="0EA4493F" w14:textId="77777777" w:rsidR="00513AC5" w:rsidRDefault="00000000">
            <w:pPr>
              <w:spacing w:after="0" w:line="240" w:lineRule="auto"/>
            </w:pPr>
            <w:r>
              <w:rPr>
                <w:sz w:val="17"/>
              </w:rPr>
              <w:t>0</w:t>
            </w:r>
          </w:p>
        </w:tc>
      </w:tr>
      <w:tr w:rsidR="00513AC5" w14:paraId="7BB7A3C6" w14:textId="77777777">
        <w:trPr>
          <w:cantSplit/>
          <w:jc w:val="center"/>
        </w:trPr>
        <w:tc>
          <w:tcPr>
            <w:tcW w:w="907" w:type="dxa"/>
            <w:shd w:val="clear" w:color="auto" w:fill="F3E7E9"/>
          </w:tcPr>
          <w:p w14:paraId="7C1AFE0C" w14:textId="77777777" w:rsidR="00513AC5" w:rsidRDefault="00000000">
            <w:pPr>
              <w:spacing w:after="0" w:line="240" w:lineRule="auto"/>
            </w:pPr>
            <w:r>
              <w:rPr>
                <w:b/>
                <w:sz w:val="17"/>
              </w:rPr>
              <w:t>P03</w:t>
            </w:r>
          </w:p>
        </w:tc>
        <w:tc>
          <w:tcPr>
            <w:tcW w:w="6009" w:type="dxa"/>
          </w:tcPr>
          <w:p w14:paraId="329112CA" w14:textId="77777777" w:rsidR="00513AC5" w:rsidRDefault="00000000">
            <w:pPr>
              <w:spacing w:after="0" w:line="240" w:lineRule="auto"/>
            </w:pPr>
            <w:r>
              <w:rPr>
                <w:sz w:val="17"/>
              </w:rPr>
              <w:t>Check out, pay and place an order</w:t>
            </w:r>
          </w:p>
        </w:tc>
        <w:tc>
          <w:tcPr>
            <w:tcW w:w="680" w:type="dxa"/>
          </w:tcPr>
          <w:p w14:paraId="028A8FC0" w14:textId="77777777" w:rsidR="00513AC5" w:rsidRDefault="00000000">
            <w:pPr>
              <w:spacing w:after="0" w:line="240" w:lineRule="auto"/>
            </w:pPr>
            <w:r>
              <w:rPr>
                <w:sz w:val="17"/>
              </w:rPr>
              <w:t>35</w:t>
            </w:r>
          </w:p>
        </w:tc>
        <w:tc>
          <w:tcPr>
            <w:tcW w:w="680" w:type="dxa"/>
          </w:tcPr>
          <w:p w14:paraId="18B96D5A" w14:textId="77777777" w:rsidR="00513AC5" w:rsidRDefault="00000000">
            <w:pPr>
              <w:spacing w:after="0" w:line="240" w:lineRule="auto"/>
            </w:pPr>
            <w:r>
              <w:rPr>
                <w:sz w:val="17"/>
              </w:rPr>
              <w:t>15</w:t>
            </w:r>
          </w:p>
        </w:tc>
        <w:tc>
          <w:tcPr>
            <w:tcW w:w="737" w:type="dxa"/>
          </w:tcPr>
          <w:p w14:paraId="1CA4DCCF" w14:textId="77777777" w:rsidR="00513AC5" w:rsidRDefault="00000000">
            <w:pPr>
              <w:spacing w:after="0" w:line="240" w:lineRule="auto"/>
            </w:pPr>
            <w:r>
              <w:rPr>
                <w:sz w:val="17"/>
              </w:rPr>
              <w:t>3</w:t>
            </w:r>
          </w:p>
        </w:tc>
      </w:tr>
      <w:tr w:rsidR="00513AC5" w14:paraId="28B85A07" w14:textId="77777777">
        <w:trPr>
          <w:cantSplit/>
          <w:jc w:val="center"/>
        </w:trPr>
        <w:tc>
          <w:tcPr>
            <w:tcW w:w="907" w:type="dxa"/>
            <w:shd w:val="clear" w:color="auto" w:fill="F3E7E9"/>
          </w:tcPr>
          <w:p w14:paraId="4F12D412" w14:textId="77777777" w:rsidR="00513AC5" w:rsidRDefault="00000000">
            <w:pPr>
              <w:spacing w:after="0" w:line="240" w:lineRule="auto"/>
            </w:pPr>
            <w:r>
              <w:rPr>
                <w:b/>
                <w:sz w:val="17"/>
              </w:rPr>
              <w:t>P04</w:t>
            </w:r>
          </w:p>
        </w:tc>
        <w:tc>
          <w:tcPr>
            <w:tcW w:w="6009" w:type="dxa"/>
            <w:shd w:val="clear" w:color="auto" w:fill="F7F7F7"/>
          </w:tcPr>
          <w:p w14:paraId="205E9B2C" w14:textId="77777777" w:rsidR="00513AC5" w:rsidRDefault="00000000">
            <w:pPr>
              <w:spacing w:after="0" w:line="240" w:lineRule="auto"/>
            </w:pPr>
            <w:r>
              <w:rPr>
                <w:sz w:val="17"/>
              </w:rPr>
              <w:t>Track an order, get an invoice and request a return</w:t>
            </w:r>
          </w:p>
        </w:tc>
        <w:tc>
          <w:tcPr>
            <w:tcW w:w="680" w:type="dxa"/>
            <w:shd w:val="clear" w:color="auto" w:fill="F7F7F7"/>
          </w:tcPr>
          <w:p w14:paraId="68739849" w14:textId="77777777" w:rsidR="00513AC5" w:rsidRDefault="00000000">
            <w:pPr>
              <w:spacing w:after="0" w:line="240" w:lineRule="auto"/>
            </w:pPr>
            <w:r>
              <w:rPr>
                <w:sz w:val="17"/>
              </w:rPr>
              <w:t>12</w:t>
            </w:r>
          </w:p>
        </w:tc>
        <w:tc>
          <w:tcPr>
            <w:tcW w:w="680" w:type="dxa"/>
            <w:shd w:val="clear" w:color="auto" w:fill="F7F7F7"/>
          </w:tcPr>
          <w:p w14:paraId="35A6164A" w14:textId="77777777" w:rsidR="00513AC5" w:rsidRDefault="00000000">
            <w:pPr>
              <w:spacing w:after="0" w:line="240" w:lineRule="auto"/>
            </w:pPr>
            <w:r>
              <w:rPr>
                <w:sz w:val="17"/>
              </w:rPr>
              <w:t>3</w:t>
            </w:r>
          </w:p>
        </w:tc>
        <w:tc>
          <w:tcPr>
            <w:tcW w:w="737" w:type="dxa"/>
            <w:shd w:val="clear" w:color="auto" w:fill="F7F7F7"/>
          </w:tcPr>
          <w:p w14:paraId="3FB1F2B2" w14:textId="77777777" w:rsidR="00513AC5" w:rsidRDefault="00000000">
            <w:pPr>
              <w:spacing w:after="0" w:line="240" w:lineRule="auto"/>
            </w:pPr>
            <w:r>
              <w:rPr>
                <w:sz w:val="17"/>
              </w:rPr>
              <w:t>0</w:t>
            </w:r>
          </w:p>
        </w:tc>
      </w:tr>
      <w:tr w:rsidR="00513AC5" w14:paraId="03F2A683" w14:textId="77777777">
        <w:trPr>
          <w:cantSplit/>
          <w:jc w:val="center"/>
        </w:trPr>
        <w:tc>
          <w:tcPr>
            <w:tcW w:w="907" w:type="dxa"/>
            <w:shd w:val="clear" w:color="auto" w:fill="F3E7E9"/>
          </w:tcPr>
          <w:p w14:paraId="43627D55" w14:textId="77777777" w:rsidR="00513AC5" w:rsidRDefault="00000000">
            <w:pPr>
              <w:spacing w:after="0" w:line="240" w:lineRule="auto"/>
            </w:pPr>
            <w:r>
              <w:rPr>
                <w:b/>
                <w:sz w:val="17"/>
              </w:rPr>
              <w:t>P05</w:t>
            </w:r>
          </w:p>
        </w:tc>
        <w:tc>
          <w:tcPr>
            <w:tcW w:w="6009" w:type="dxa"/>
          </w:tcPr>
          <w:p w14:paraId="346F07F6" w14:textId="77777777" w:rsidR="00513AC5" w:rsidRDefault="00000000">
            <w:pPr>
              <w:spacing w:after="0" w:line="240" w:lineRule="auto"/>
            </w:pPr>
            <w:r>
              <w:rPr>
                <w:sz w:val="17"/>
              </w:rPr>
              <w:t>Raise and follow a customer-service issue</w:t>
            </w:r>
          </w:p>
        </w:tc>
        <w:tc>
          <w:tcPr>
            <w:tcW w:w="680" w:type="dxa"/>
          </w:tcPr>
          <w:p w14:paraId="2291394B" w14:textId="77777777" w:rsidR="00513AC5" w:rsidRDefault="00000000">
            <w:pPr>
              <w:spacing w:after="0" w:line="240" w:lineRule="auto"/>
            </w:pPr>
            <w:r>
              <w:rPr>
                <w:sz w:val="17"/>
              </w:rPr>
              <w:t>13</w:t>
            </w:r>
          </w:p>
        </w:tc>
        <w:tc>
          <w:tcPr>
            <w:tcW w:w="680" w:type="dxa"/>
          </w:tcPr>
          <w:p w14:paraId="384FAC51" w14:textId="77777777" w:rsidR="00513AC5" w:rsidRDefault="00000000">
            <w:pPr>
              <w:spacing w:after="0" w:line="240" w:lineRule="auto"/>
            </w:pPr>
            <w:r>
              <w:rPr>
                <w:sz w:val="17"/>
              </w:rPr>
              <w:t>5</w:t>
            </w:r>
          </w:p>
        </w:tc>
        <w:tc>
          <w:tcPr>
            <w:tcW w:w="737" w:type="dxa"/>
          </w:tcPr>
          <w:p w14:paraId="6392707F" w14:textId="77777777" w:rsidR="00513AC5" w:rsidRDefault="00000000">
            <w:pPr>
              <w:spacing w:after="0" w:line="240" w:lineRule="auto"/>
            </w:pPr>
            <w:r>
              <w:rPr>
                <w:sz w:val="17"/>
              </w:rPr>
              <w:t>0</w:t>
            </w:r>
          </w:p>
        </w:tc>
      </w:tr>
      <w:tr w:rsidR="00513AC5" w14:paraId="7038F3D9" w14:textId="77777777">
        <w:trPr>
          <w:cantSplit/>
          <w:jc w:val="center"/>
        </w:trPr>
        <w:tc>
          <w:tcPr>
            <w:tcW w:w="907" w:type="dxa"/>
            <w:shd w:val="clear" w:color="auto" w:fill="F3E7E9"/>
          </w:tcPr>
          <w:p w14:paraId="0EEA920F" w14:textId="77777777" w:rsidR="00513AC5" w:rsidRDefault="00000000">
            <w:pPr>
              <w:spacing w:after="0" w:line="240" w:lineRule="auto"/>
            </w:pPr>
            <w:r>
              <w:rPr>
                <w:b/>
                <w:sz w:val="17"/>
              </w:rPr>
              <w:t>P06</w:t>
            </w:r>
          </w:p>
        </w:tc>
        <w:tc>
          <w:tcPr>
            <w:tcW w:w="6009" w:type="dxa"/>
            <w:shd w:val="clear" w:color="auto" w:fill="F7F7F7"/>
          </w:tcPr>
          <w:p w14:paraId="57F21234" w14:textId="77777777" w:rsidR="00513AC5" w:rsidRDefault="00000000">
            <w:pPr>
              <w:spacing w:after="0" w:line="240" w:lineRule="auto"/>
            </w:pPr>
            <w:r>
              <w:rPr>
                <w:sz w:val="17"/>
              </w:rPr>
              <w:t>Write a product review and vote on reviews</w:t>
            </w:r>
          </w:p>
        </w:tc>
        <w:tc>
          <w:tcPr>
            <w:tcW w:w="680" w:type="dxa"/>
            <w:shd w:val="clear" w:color="auto" w:fill="F7F7F7"/>
          </w:tcPr>
          <w:p w14:paraId="7CB13D0A" w14:textId="77777777" w:rsidR="00513AC5" w:rsidRDefault="00000000">
            <w:pPr>
              <w:spacing w:after="0" w:line="240" w:lineRule="auto"/>
            </w:pPr>
            <w:r>
              <w:rPr>
                <w:sz w:val="17"/>
              </w:rPr>
              <w:t>9</w:t>
            </w:r>
          </w:p>
        </w:tc>
        <w:tc>
          <w:tcPr>
            <w:tcW w:w="680" w:type="dxa"/>
            <w:shd w:val="clear" w:color="auto" w:fill="F7F7F7"/>
          </w:tcPr>
          <w:p w14:paraId="367F94E8" w14:textId="77777777" w:rsidR="00513AC5" w:rsidRDefault="00000000">
            <w:pPr>
              <w:spacing w:after="0" w:line="240" w:lineRule="auto"/>
            </w:pPr>
            <w:r>
              <w:rPr>
                <w:sz w:val="17"/>
              </w:rPr>
              <w:t>7</w:t>
            </w:r>
          </w:p>
        </w:tc>
        <w:tc>
          <w:tcPr>
            <w:tcW w:w="737" w:type="dxa"/>
            <w:shd w:val="clear" w:color="auto" w:fill="F7F7F7"/>
          </w:tcPr>
          <w:p w14:paraId="57804DE3" w14:textId="77777777" w:rsidR="00513AC5" w:rsidRDefault="00000000">
            <w:pPr>
              <w:spacing w:after="0" w:line="240" w:lineRule="auto"/>
            </w:pPr>
            <w:r>
              <w:rPr>
                <w:sz w:val="17"/>
              </w:rPr>
              <w:t>0</w:t>
            </w:r>
          </w:p>
        </w:tc>
      </w:tr>
      <w:tr w:rsidR="00513AC5" w14:paraId="085B20F4" w14:textId="77777777">
        <w:trPr>
          <w:cantSplit/>
          <w:jc w:val="center"/>
        </w:trPr>
        <w:tc>
          <w:tcPr>
            <w:tcW w:w="907" w:type="dxa"/>
            <w:shd w:val="clear" w:color="auto" w:fill="F3E7E9"/>
          </w:tcPr>
          <w:p w14:paraId="53EFCBBC" w14:textId="77777777" w:rsidR="00513AC5" w:rsidRDefault="00000000">
            <w:pPr>
              <w:spacing w:after="0" w:line="240" w:lineRule="auto"/>
            </w:pPr>
            <w:r>
              <w:rPr>
                <w:b/>
                <w:sz w:val="17"/>
              </w:rPr>
              <w:t>P07</w:t>
            </w:r>
          </w:p>
        </w:tc>
        <w:tc>
          <w:tcPr>
            <w:tcW w:w="6009" w:type="dxa"/>
          </w:tcPr>
          <w:p w14:paraId="3167C789" w14:textId="77777777" w:rsidR="00513AC5" w:rsidRDefault="00000000">
            <w:pPr>
              <w:spacing w:after="0" w:line="240" w:lineRule="auto"/>
            </w:pPr>
            <w:r>
              <w:rPr>
                <w:sz w:val="17"/>
              </w:rPr>
              <w:t>Maintain delivery addresses and payment cards</w:t>
            </w:r>
          </w:p>
        </w:tc>
        <w:tc>
          <w:tcPr>
            <w:tcW w:w="680" w:type="dxa"/>
          </w:tcPr>
          <w:p w14:paraId="755E9D3F" w14:textId="77777777" w:rsidR="00513AC5" w:rsidRDefault="00000000">
            <w:pPr>
              <w:spacing w:after="0" w:line="240" w:lineRule="auto"/>
            </w:pPr>
            <w:r>
              <w:rPr>
                <w:sz w:val="17"/>
              </w:rPr>
              <w:t>13</w:t>
            </w:r>
          </w:p>
        </w:tc>
        <w:tc>
          <w:tcPr>
            <w:tcW w:w="680" w:type="dxa"/>
          </w:tcPr>
          <w:p w14:paraId="49C368DB" w14:textId="77777777" w:rsidR="00513AC5" w:rsidRDefault="00000000">
            <w:pPr>
              <w:spacing w:after="0" w:line="240" w:lineRule="auto"/>
            </w:pPr>
            <w:r>
              <w:rPr>
                <w:sz w:val="17"/>
              </w:rPr>
              <w:t>10</w:t>
            </w:r>
          </w:p>
        </w:tc>
        <w:tc>
          <w:tcPr>
            <w:tcW w:w="737" w:type="dxa"/>
          </w:tcPr>
          <w:p w14:paraId="689A73D8" w14:textId="77777777" w:rsidR="00513AC5" w:rsidRDefault="00000000">
            <w:pPr>
              <w:spacing w:after="0" w:line="240" w:lineRule="auto"/>
            </w:pPr>
            <w:r>
              <w:rPr>
                <w:sz w:val="17"/>
              </w:rPr>
              <w:t>2</w:t>
            </w:r>
          </w:p>
        </w:tc>
      </w:tr>
      <w:tr w:rsidR="00513AC5" w14:paraId="63964350" w14:textId="77777777">
        <w:trPr>
          <w:cantSplit/>
          <w:jc w:val="center"/>
        </w:trPr>
        <w:tc>
          <w:tcPr>
            <w:tcW w:w="907" w:type="dxa"/>
            <w:shd w:val="clear" w:color="auto" w:fill="F3E7E9"/>
          </w:tcPr>
          <w:p w14:paraId="2B0BF14E" w14:textId="77777777" w:rsidR="00513AC5" w:rsidRDefault="00000000">
            <w:pPr>
              <w:spacing w:after="0" w:line="240" w:lineRule="auto"/>
            </w:pPr>
            <w:r>
              <w:rPr>
                <w:b/>
                <w:sz w:val="17"/>
              </w:rPr>
              <w:t>P08</w:t>
            </w:r>
          </w:p>
        </w:tc>
        <w:tc>
          <w:tcPr>
            <w:tcW w:w="6009" w:type="dxa"/>
            <w:shd w:val="clear" w:color="auto" w:fill="F7F7F7"/>
          </w:tcPr>
          <w:p w14:paraId="04350DD0" w14:textId="77777777" w:rsidR="00513AC5" w:rsidRDefault="00000000">
            <w:pPr>
              <w:spacing w:after="0" w:line="240" w:lineRule="auto"/>
            </w:pPr>
            <w:r>
              <w:rPr>
                <w:sz w:val="17"/>
              </w:rPr>
              <w:t>Apply to become a seller and decide the application</w:t>
            </w:r>
          </w:p>
        </w:tc>
        <w:tc>
          <w:tcPr>
            <w:tcW w:w="680" w:type="dxa"/>
            <w:shd w:val="clear" w:color="auto" w:fill="F7F7F7"/>
          </w:tcPr>
          <w:p w14:paraId="025F9B30" w14:textId="77777777" w:rsidR="00513AC5" w:rsidRDefault="00000000">
            <w:pPr>
              <w:spacing w:after="0" w:line="240" w:lineRule="auto"/>
            </w:pPr>
            <w:r>
              <w:rPr>
                <w:sz w:val="17"/>
              </w:rPr>
              <w:t>27</w:t>
            </w:r>
          </w:p>
        </w:tc>
        <w:tc>
          <w:tcPr>
            <w:tcW w:w="680" w:type="dxa"/>
            <w:shd w:val="clear" w:color="auto" w:fill="F7F7F7"/>
          </w:tcPr>
          <w:p w14:paraId="28D143E0" w14:textId="77777777" w:rsidR="00513AC5" w:rsidRDefault="00000000">
            <w:pPr>
              <w:spacing w:after="0" w:line="240" w:lineRule="auto"/>
            </w:pPr>
            <w:r>
              <w:rPr>
                <w:sz w:val="17"/>
              </w:rPr>
              <w:t>12</w:t>
            </w:r>
          </w:p>
        </w:tc>
        <w:tc>
          <w:tcPr>
            <w:tcW w:w="737" w:type="dxa"/>
            <w:shd w:val="clear" w:color="auto" w:fill="F7F7F7"/>
          </w:tcPr>
          <w:p w14:paraId="7F25AE22" w14:textId="77777777" w:rsidR="00513AC5" w:rsidRDefault="00000000">
            <w:pPr>
              <w:spacing w:after="0" w:line="240" w:lineRule="auto"/>
            </w:pPr>
            <w:r>
              <w:rPr>
                <w:sz w:val="17"/>
              </w:rPr>
              <w:t>0</w:t>
            </w:r>
          </w:p>
        </w:tc>
      </w:tr>
      <w:tr w:rsidR="00513AC5" w14:paraId="2757BFED" w14:textId="77777777">
        <w:trPr>
          <w:cantSplit/>
          <w:jc w:val="center"/>
        </w:trPr>
        <w:tc>
          <w:tcPr>
            <w:tcW w:w="907" w:type="dxa"/>
            <w:shd w:val="clear" w:color="auto" w:fill="F3E7E9"/>
          </w:tcPr>
          <w:p w14:paraId="16A142BC" w14:textId="77777777" w:rsidR="00513AC5" w:rsidRDefault="00000000">
            <w:pPr>
              <w:spacing w:after="0" w:line="240" w:lineRule="auto"/>
            </w:pPr>
            <w:r>
              <w:rPr>
                <w:b/>
                <w:sz w:val="17"/>
              </w:rPr>
              <w:t>P09</w:t>
            </w:r>
          </w:p>
        </w:tc>
        <w:tc>
          <w:tcPr>
            <w:tcW w:w="6009" w:type="dxa"/>
          </w:tcPr>
          <w:p w14:paraId="4389E4A3" w14:textId="77777777" w:rsidR="00513AC5" w:rsidRDefault="00000000">
            <w:pPr>
              <w:spacing w:after="0" w:line="240" w:lineRule="auto"/>
            </w:pPr>
            <w:r>
              <w:rPr>
                <w:sz w:val="17"/>
              </w:rPr>
              <w:t>Create and publish a product listing</w:t>
            </w:r>
          </w:p>
        </w:tc>
        <w:tc>
          <w:tcPr>
            <w:tcW w:w="680" w:type="dxa"/>
          </w:tcPr>
          <w:p w14:paraId="1C151FDA" w14:textId="77777777" w:rsidR="00513AC5" w:rsidRDefault="00000000">
            <w:pPr>
              <w:spacing w:after="0" w:line="240" w:lineRule="auto"/>
            </w:pPr>
            <w:r>
              <w:rPr>
                <w:sz w:val="17"/>
              </w:rPr>
              <w:t>19</w:t>
            </w:r>
          </w:p>
        </w:tc>
        <w:tc>
          <w:tcPr>
            <w:tcW w:w="680" w:type="dxa"/>
          </w:tcPr>
          <w:p w14:paraId="7173B17A" w14:textId="77777777" w:rsidR="00513AC5" w:rsidRDefault="00000000">
            <w:pPr>
              <w:spacing w:after="0" w:line="240" w:lineRule="auto"/>
            </w:pPr>
            <w:r>
              <w:rPr>
                <w:sz w:val="17"/>
              </w:rPr>
              <w:t>7</w:t>
            </w:r>
          </w:p>
        </w:tc>
        <w:tc>
          <w:tcPr>
            <w:tcW w:w="737" w:type="dxa"/>
          </w:tcPr>
          <w:p w14:paraId="7E6C99DD" w14:textId="77777777" w:rsidR="00513AC5" w:rsidRDefault="00000000">
            <w:pPr>
              <w:spacing w:after="0" w:line="240" w:lineRule="auto"/>
            </w:pPr>
            <w:r>
              <w:rPr>
                <w:sz w:val="17"/>
              </w:rPr>
              <w:t>1</w:t>
            </w:r>
          </w:p>
        </w:tc>
      </w:tr>
      <w:tr w:rsidR="00513AC5" w14:paraId="390ABBBE" w14:textId="77777777">
        <w:trPr>
          <w:cantSplit/>
          <w:jc w:val="center"/>
        </w:trPr>
        <w:tc>
          <w:tcPr>
            <w:tcW w:w="907" w:type="dxa"/>
            <w:shd w:val="clear" w:color="auto" w:fill="F3E7E9"/>
          </w:tcPr>
          <w:p w14:paraId="6C6ABEB0" w14:textId="77777777" w:rsidR="00513AC5" w:rsidRDefault="00000000">
            <w:pPr>
              <w:spacing w:after="0" w:line="240" w:lineRule="auto"/>
            </w:pPr>
            <w:r>
              <w:rPr>
                <w:b/>
                <w:sz w:val="17"/>
              </w:rPr>
              <w:t>P10</w:t>
            </w:r>
          </w:p>
        </w:tc>
        <w:tc>
          <w:tcPr>
            <w:tcW w:w="6009" w:type="dxa"/>
            <w:shd w:val="clear" w:color="auto" w:fill="F7F7F7"/>
          </w:tcPr>
          <w:p w14:paraId="56224CBD" w14:textId="77777777" w:rsidR="00513AC5" w:rsidRDefault="00000000">
            <w:pPr>
              <w:spacing w:after="0" w:line="240" w:lineRule="auto"/>
            </w:pPr>
            <w:r>
              <w:rPr>
                <w:sz w:val="17"/>
              </w:rPr>
              <w:t>Run a seller deal (time-limited discount)</w:t>
            </w:r>
          </w:p>
        </w:tc>
        <w:tc>
          <w:tcPr>
            <w:tcW w:w="680" w:type="dxa"/>
            <w:shd w:val="clear" w:color="auto" w:fill="F7F7F7"/>
          </w:tcPr>
          <w:p w14:paraId="7CE6D097" w14:textId="77777777" w:rsidR="00513AC5" w:rsidRDefault="00000000">
            <w:pPr>
              <w:spacing w:after="0" w:line="240" w:lineRule="auto"/>
            </w:pPr>
            <w:r>
              <w:rPr>
                <w:sz w:val="17"/>
              </w:rPr>
              <w:t>14</w:t>
            </w:r>
          </w:p>
        </w:tc>
        <w:tc>
          <w:tcPr>
            <w:tcW w:w="680" w:type="dxa"/>
            <w:shd w:val="clear" w:color="auto" w:fill="F7F7F7"/>
          </w:tcPr>
          <w:p w14:paraId="3DDD1A35" w14:textId="77777777" w:rsidR="00513AC5" w:rsidRDefault="00000000">
            <w:pPr>
              <w:spacing w:after="0" w:line="240" w:lineRule="auto"/>
            </w:pPr>
            <w:r>
              <w:rPr>
                <w:sz w:val="17"/>
              </w:rPr>
              <w:t>14</w:t>
            </w:r>
          </w:p>
        </w:tc>
        <w:tc>
          <w:tcPr>
            <w:tcW w:w="737" w:type="dxa"/>
            <w:shd w:val="clear" w:color="auto" w:fill="F7F7F7"/>
          </w:tcPr>
          <w:p w14:paraId="664325B7" w14:textId="77777777" w:rsidR="00513AC5" w:rsidRDefault="00000000">
            <w:pPr>
              <w:spacing w:after="0" w:line="240" w:lineRule="auto"/>
            </w:pPr>
            <w:r>
              <w:rPr>
                <w:sz w:val="17"/>
              </w:rPr>
              <w:t>0</w:t>
            </w:r>
          </w:p>
        </w:tc>
      </w:tr>
      <w:tr w:rsidR="00513AC5" w14:paraId="6633D85D" w14:textId="77777777">
        <w:trPr>
          <w:cantSplit/>
          <w:jc w:val="center"/>
        </w:trPr>
        <w:tc>
          <w:tcPr>
            <w:tcW w:w="907" w:type="dxa"/>
            <w:shd w:val="clear" w:color="auto" w:fill="F3E7E9"/>
          </w:tcPr>
          <w:p w14:paraId="6BD12ED4" w14:textId="77777777" w:rsidR="00513AC5" w:rsidRDefault="00000000">
            <w:pPr>
              <w:spacing w:after="0" w:line="240" w:lineRule="auto"/>
            </w:pPr>
            <w:r>
              <w:rPr>
                <w:b/>
                <w:sz w:val="17"/>
              </w:rPr>
              <w:t>P11</w:t>
            </w:r>
          </w:p>
        </w:tc>
        <w:tc>
          <w:tcPr>
            <w:tcW w:w="6009" w:type="dxa"/>
          </w:tcPr>
          <w:p w14:paraId="52FE6DCE" w14:textId="77777777" w:rsidR="00513AC5" w:rsidRDefault="00000000">
            <w:pPr>
              <w:spacing w:after="0" w:line="240" w:lineRule="auto"/>
            </w:pPr>
            <w:r>
              <w:rPr>
                <w:sz w:val="17"/>
              </w:rPr>
              <w:t>Fulfil a seller order</w:t>
            </w:r>
          </w:p>
        </w:tc>
        <w:tc>
          <w:tcPr>
            <w:tcW w:w="680" w:type="dxa"/>
          </w:tcPr>
          <w:p w14:paraId="05C75C2B" w14:textId="77777777" w:rsidR="00513AC5" w:rsidRDefault="00000000">
            <w:pPr>
              <w:spacing w:after="0" w:line="240" w:lineRule="auto"/>
            </w:pPr>
            <w:r>
              <w:rPr>
                <w:sz w:val="17"/>
              </w:rPr>
              <w:t>17</w:t>
            </w:r>
          </w:p>
        </w:tc>
        <w:tc>
          <w:tcPr>
            <w:tcW w:w="680" w:type="dxa"/>
          </w:tcPr>
          <w:p w14:paraId="4C27996A" w14:textId="77777777" w:rsidR="00513AC5" w:rsidRDefault="00000000">
            <w:pPr>
              <w:spacing w:after="0" w:line="240" w:lineRule="auto"/>
            </w:pPr>
            <w:r>
              <w:rPr>
                <w:sz w:val="17"/>
              </w:rPr>
              <w:t>7</w:t>
            </w:r>
          </w:p>
        </w:tc>
        <w:tc>
          <w:tcPr>
            <w:tcW w:w="737" w:type="dxa"/>
          </w:tcPr>
          <w:p w14:paraId="26354F67" w14:textId="77777777" w:rsidR="00513AC5" w:rsidRDefault="00000000">
            <w:pPr>
              <w:spacing w:after="0" w:line="240" w:lineRule="auto"/>
            </w:pPr>
            <w:r>
              <w:rPr>
                <w:sz w:val="17"/>
              </w:rPr>
              <w:t>1</w:t>
            </w:r>
          </w:p>
        </w:tc>
      </w:tr>
      <w:tr w:rsidR="00513AC5" w14:paraId="44EB6130" w14:textId="77777777">
        <w:trPr>
          <w:cantSplit/>
          <w:jc w:val="center"/>
        </w:trPr>
        <w:tc>
          <w:tcPr>
            <w:tcW w:w="907" w:type="dxa"/>
            <w:shd w:val="clear" w:color="auto" w:fill="F3E7E9"/>
          </w:tcPr>
          <w:p w14:paraId="6E005F98" w14:textId="77777777" w:rsidR="00513AC5" w:rsidRDefault="00000000">
            <w:pPr>
              <w:spacing w:after="0" w:line="240" w:lineRule="auto"/>
            </w:pPr>
            <w:r>
              <w:rPr>
                <w:b/>
                <w:sz w:val="17"/>
              </w:rPr>
              <w:t>P12</w:t>
            </w:r>
          </w:p>
        </w:tc>
        <w:tc>
          <w:tcPr>
            <w:tcW w:w="6009" w:type="dxa"/>
            <w:shd w:val="clear" w:color="auto" w:fill="F7F7F7"/>
          </w:tcPr>
          <w:p w14:paraId="1F603512" w14:textId="77777777" w:rsidR="00513AC5" w:rsidRDefault="00000000">
            <w:pPr>
              <w:spacing w:after="0" w:line="240" w:lineRule="auto"/>
            </w:pPr>
            <w:r>
              <w:rPr>
                <w:sz w:val="17"/>
              </w:rPr>
              <w:t>Register, sign in and recover access</w:t>
            </w:r>
          </w:p>
        </w:tc>
        <w:tc>
          <w:tcPr>
            <w:tcW w:w="680" w:type="dxa"/>
            <w:shd w:val="clear" w:color="auto" w:fill="F7F7F7"/>
          </w:tcPr>
          <w:p w14:paraId="48E0A7EA" w14:textId="77777777" w:rsidR="00513AC5" w:rsidRDefault="00000000">
            <w:pPr>
              <w:spacing w:after="0" w:line="240" w:lineRule="auto"/>
            </w:pPr>
            <w:r>
              <w:rPr>
                <w:sz w:val="17"/>
              </w:rPr>
              <w:t>15</w:t>
            </w:r>
          </w:p>
        </w:tc>
        <w:tc>
          <w:tcPr>
            <w:tcW w:w="680" w:type="dxa"/>
            <w:shd w:val="clear" w:color="auto" w:fill="F7F7F7"/>
          </w:tcPr>
          <w:p w14:paraId="6D969492" w14:textId="77777777" w:rsidR="00513AC5" w:rsidRDefault="00000000">
            <w:pPr>
              <w:spacing w:after="0" w:line="240" w:lineRule="auto"/>
            </w:pPr>
            <w:r>
              <w:rPr>
                <w:sz w:val="17"/>
              </w:rPr>
              <w:t>4</w:t>
            </w:r>
          </w:p>
        </w:tc>
        <w:tc>
          <w:tcPr>
            <w:tcW w:w="737" w:type="dxa"/>
            <w:shd w:val="clear" w:color="auto" w:fill="F7F7F7"/>
          </w:tcPr>
          <w:p w14:paraId="44CE99B4" w14:textId="77777777" w:rsidR="00513AC5" w:rsidRDefault="00000000">
            <w:pPr>
              <w:spacing w:after="0" w:line="240" w:lineRule="auto"/>
            </w:pPr>
            <w:r>
              <w:rPr>
                <w:sz w:val="17"/>
              </w:rPr>
              <w:t>2</w:t>
            </w:r>
          </w:p>
        </w:tc>
      </w:tr>
      <w:tr w:rsidR="00513AC5" w14:paraId="2488977E" w14:textId="77777777">
        <w:trPr>
          <w:cantSplit/>
          <w:jc w:val="center"/>
        </w:trPr>
        <w:tc>
          <w:tcPr>
            <w:tcW w:w="907" w:type="dxa"/>
            <w:shd w:val="clear" w:color="auto" w:fill="F3E7E9"/>
          </w:tcPr>
          <w:p w14:paraId="14FC3D44" w14:textId="77777777" w:rsidR="00513AC5" w:rsidRDefault="00000000">
            <w:pPr>
              <w:spacing w:after="0" w:line="240" w:lineRule="auto"/>
            </w:pPr>
            <w:r>
              <w:rPr>
                <w:b/>
                <w:sz w:val="17"/>
              </w:rPr>
              <w:t>P13</w:t>
            </w:r>
          </w:p>
        </w:tc>
        <w:tc>
          <w:tcPr>
            <w:tcW w:w="6009" w:type="dxa"/>
          </w:tcPr>
          <w:p w14:paraId="2BC7107A" w14:textId="77777777" w:rsidR="00513AC5" w:rsidRDefault="00000000">
            <w:pPr>
              <w:spacing w:after="0" w:line="240" w:lineRule="auto"/>
            </w:pPr>
            <w:r>
              <w:rPr>
                <w:sz w:val="17"/>
              </w:rPr>
              <w:t>Maintain seller business details</w:t>
            </w:r>
          </w:p>
        </w:tc>
        <w:tc>
          <w:tcPr>
            <w:tcW w:w="680" w:type="dxa"/>
          </w:tcPr>
          <w:p w14:paraId="0ECFE9B2" w14:textId="77777777" w:rsidR="00513AC5" w:rsidRDefault="00000000">
            <w:pPr>
              <w:spacing w:after="0" w:line="240" w:lineRule="auto"/>
            </w:pPr>
            <w:r>
              <w:rPr>
                <w:sz w:val="17"/>
              </w:rPr>
              <w:t>6</w:t>
            </w:r>
          </w:p>
        </w:tc>
        <w:tc>
          <w:tcPr>
            <w:tcW w:w="680" w:type="dxa"/>
          </w:tcPr>
          <w:p w14:paraId="59450F2E" w14:textId="77777777" w:rsidR="00513AC5" w:rsidRDefault="00000000">
            <w:pPr>
              <w:spacing w:after="0" w:line="240" w:lineRule="auto"/>
            </w:pPr>
            <w:r>
              <w:rPr>
                <w:sz w:val="17"/>
              </w:rPr>
              <w:t>2</w:t>
            </w:r>
          </w:p>
        </w:tc>
        <w:tc>
          <w:tcPr>
            <w:tcW w:w="737" w:type="dxa"/>
          </w:tcPr>
          <w:p w14:paraId="4964366C" w14:textId="77777777" w:rsidR="00513AC5" w:rsidRDefault="00000000">
            <w:pPr>
              <w:spacing w:after="0" w:line="240" w:lineRule="auto"/>
            </w:pPr>
            <w:r>
              <w:rPr>
                <w:sz w:val="17"/>
              </w:rPr>
              <w:t>0</w:t>
            </w:r>
          </w:p>
        </w:tc>
      </w:tr>
      <w:tr w:rsidR="00513AC5" w14:paraId="34EDA8FA" w14:textId="77777777">
        <w:trPr>
          <w:cantSplit/>
          <w:jc w:val="center"/>
        </w:trPr>
        <w:tc>
          <w:tcPr>
            <w:tcW w:w="907" w:type="dxa"/>
            <w:shd w:val="clear" w:color="auto" w:fill="F3E7E9"/>
          </w:tcPr>
          <w:p w14:paraId="2728707A" w14:textId="77777777" w:rsidR="00513AC5" w:rsidRDefault="00000000">
            <w:pPr>
              <w:spacing w:after="0" w:line="240" w:lineRule="auto"/>
            </w:pPr>
            <w:r>
              <w:rPr>
                <w:b/>
                <w:sz w:val="17"/>
              </w:rPr>
              <w:t>P14</w:t>
            </w:r>
          </w:p>
        </w:tc>
        <w:tc>
          <w:tcPr>
            <w:tcW w:w="6009" w:type="dxa"/>
            <w:shd w:val="clear" w:color="auto" w:fill="F7F7F7"/>
          </w:tcPr>
          <w:p w14:paraId="556FB888" w14:textId="77777777" w:rsidR="00513AC5" w:rsidRDefault="00000000">
            <w:pPr>
              <w:spacing w:after="0" w:line="240" w:lineRule="auto"/>
            </w:pPr>
            <w:r>
              <w:rPr>
                <w:sz w:val="17"/>
              </w:rPr>
              <w:t>Return a decided seller application to Pending</w:t>
            </w:r>
          </w:p>
        </w:tc>
        <w:tc>
          <w:tcPr>
            <w:tcW w:w="680" w:type="dxa"/>
            <w:shd w:val="clear" w:color="auto" w:fill="F7F7F7"/>
          </w:tcPr>
          <w:p w14:paraId="3A072CCC" w14:textId="77777777" w:rsidR="00513AC5" w:rsidRDefault="00000000">
            <w:pPr>
              <w:spacing w:after="0" w:line="240" w:lineRule="auto"/>
            </w:pPr>
            <w:r>
              <w:rPr>
                <w:sz w:val="17"/>
              </w:rPr>
              <w:t>6</w:t>
            </w:r>
          </w:p>
        </w:tc>
        <w:tc>
          <w:tcPr>
            <w:tcW w:w="680" w:type="dxa"/>
            <w:shd w:val="clear" w:color="auto" w:fill="F7F7F7"/>
          </w:tcPr>
          <w:p w14:paraId="404E5D75" w14:textId="77777777" w:rsidR="00513AC5" w:rsidRDefault="00000000">
            <w:pPr>
              <w:spacing w:after="0" w:line="240" w:lineRule="auto"/>
            </w:pPr>
            <w:r>
              <w:rPr>
                <w:sz w:val="17"/>
              </w:rPr>
              <w:t>3</w:t>
            </w:r>
          </w:p>
        </w:tc>
        <w:tc>
          <w:tcPr>
            <w:tcW w:w="737" w:type="dxa"/>
            <w:shd w:val="clear" w:color="auto" w:fill="F7F7F7"/>
          </w:tcPr>
          <w:p w14:paraId="1964390F" w14:textId="77777777" w:rsidR="00513AC5" w:rsidRDefault="00000000">
            <w:pPr>
              <w:spacing w:after="0" w:line="240" w:lineRule="auto"/>
            </w:pPr>
            <w:r>
              <w:rPr>
                <w:sz w:val="17"/>
              </w:rPr>
              <w:t>0</w:t>
            </w:r>
          </w:p>
        </w:tc>
      </w:tr>
      <w:tr w:rsidR="00513AC5" w14:paraId="44BC808D" w14:textId="77777777">
        <w:trPr>
          <w:cantSplit/>
          <w:jc w:val="center"/>
        </w:trPr>
        <w:tc>
          <w:tcPr>
            <w:tcW w:w="907" w:type="dxa"/>
            <w:shd w:val="clear" w:color="auto" w:fill="F3E7E9"/>
          </w:tcPr>
          <w:p w14:paraId="1C783EF6" w14:textId="77777777" w:rsidR="00513AC5" w:rsidRDefault="00000000">
            <w:pPr>
              <w:spacing w:after="0" w:line="240" w:lineRule="auto"/>
            </w:pPr>
            <w:r>
              <w:rPr>
                <w:b/>
                <w:sz w:val="17"/>
              </w:rPr>
              <w:t>P15</w:t>
            </w:r>
          </w:p>
        </w:tc>
        <w:tc>
          <w:tcPr>
            <w:tcW w:w="6009" w:type="dxa"/>
          </w:tcPr>
          <w:p w14:paraId="4C14296D" w14:textId="77777777" w:rsidR="00513AC5" w:rsidRDefault="00000000">
            <w:pPr>
              <w:spacing w:after="0" w:line="240" w:lineRule="auto"/>
            </w:pPr>
            <w:r>
              <w:rPr>
                <w:sz w:val="17"/>
              </w:rPr>
              <w:t>Reopen a resolved customer-service issue</w:t>
            </w:r>
          </w:p>
        </w:tc>
        <w:tc>
          <w:tcPr>
            <w:tcW w:w="680" w:type="dxa"/>
          </w:tcPr>
          <w:p w14:paraId="3C860E11" w14:textId="77777777" w:rsidR="00513AC5" w:rsidRDefault="00000000">
            <w:pPr>
              <w:spacing w:after="0" w:line="240" w:lineRule="auto"/>
            </w:pPr>
            <w:r>
              <w:rPr>
                <w:sz w:val="17"/>
              </w:rPr>
              <w:t>3</w:t>
            </w:r>
          </w:p>
        </w:tc>
        <w:tc>
          <w:tcPr>
            <w:tcW w:w="680" w:type="dxa"/>
          </w:tcPr>
          <w:p w14:paraId="7DD68959" w14:textId="77777777" w:rsidR="00513AC5" w:rsidRDefault="00000000">
            <w:pPr>
              <w:spacing w:after="0" w:line="240" w:lineRule="auto"/>
            </w:pPr>
            <w:r>
              <w:rPr>
                <w:sz w:val="17"/>
              </w:rPr>
              <w:t>1</w:t>
            </w:r>
          </w:p>
        </w:tc>
        <w:tc>
          <w:tcPr>
            <w:tcW w:w="737" w:type="dxa"/>
          </w:tcPr>
          <w:p w14:paraId="2A60201B" w14:textId="77777777" w:rsidR="00513AC5" w:rsidRDefault="00000000">
            <w:pPr>
              <w:spacing w:after="0" w:line="240" w:lineRule="auto"/>
            </w:pPr>
            <w:r>
              <w:rPr>
                <w:sz w:val="17"/>
              </w:rPr>
              <w:t>0</w:t>
            </w:r>
          </w:p>
        </w:tc>
      </w:tr>
      <w:tr w:rsidR="00513AC5" w14:paraId="148DEB1B" w14:textId="77777777">
        <w:trPr>
          <w:cantSplit/>
          <w:jc w:val="center"/>
        </w:trPr>
        <w:tc>
          <w:tcPr>
            <w:tcW w:w="907" w:type="dxa"/>
            <w:shd w:val="clear" w:color="auto" w:fill="F3E7E9"/>
          </w:tcPr>
          <w:p w14:paraId="0E9C8BC6" w14:textId="77777777" w:rsidR="00513AC5" w:rsidRDefault="00000000">
            <w:pPr>
              <w:spacing w:after="0" w:line="240" w:lineRule="auto"/>
            </w:pPr>
            <w:r>
              <w:rPr>
                <w:b/>
                <w:sz w:val="17"/>
              </w:rPr>
              <w:t>P16</w:t>
            </w:r>
          </w:p>
        </w:tc>
        <w:tc>
          <w:tcPr>
            <w:tcW w:w="6009" w:type="dxa"/>
            <w:shd w:val="clear" w:color="auto" w:fill="F7F7F7"/>
          </w:tcPr>
          <w:p w14:paraId="26AAE9A6" w14:textId="77777777" w:rsidR="00513AC5" w:rsidRDefault="00000000">
            <w:pPr>
              <w:spacing w:after="0" w:line="240" w:lineRule="auto"/>
            </w:pPr>
            <w:r>
              <w:rPr>
                <w:sz w:val="17"/>
              </w:rPr>
              <w:t>Choose the delivery address for the next order</w:t>
            </w:r>
          </w:p>
        </w:tc>
        <w:tc>
          <w:tcPr>
            <w:tcW w:w="680" w:type="dxa"/>
            <w:shd w:val="clear" w:color="auto" w:fill="F7F7F7"/>
          </w:tcPr>
          <w:p w14:paraId="05D23A0F" w14:textId="77777777" w:rsidR="00513AC5" w:rsidRDefault="00000000">
            <w:pPr>
              <w:spacing w:after="0" w:line="240" w:lineRule="auto"/>
            </w:pPr>
            <w:r>
              <w:rPr>
                <w:sz w:val="17"/>
              </w:rPr>
              <w:t>2</w:t>
            </w:r>
          </w:p>
        </w:tc>
        <w:tc>
          <w:tcPr>
            <w:tcW w:w="680" w:type="dxa"/>
            <w:shd w:val="clear" w:color="auto" w:fill="F7F7F7"/>
          </w:tcPr>
          <w:p w14:paraId="6D0A0021" w14:textId="77777777" w:rsidR="00513AC5" w:rsidRDefault="00000000">
            <w:pPr>
              <w:spacing w:after="0" w:line="240" w:lineRule="auto"/>
            </w:pPr>
            <w:r>
              <w:rPr>
                <w:sz w:val="17"/>
              </w:rPr>
              <w:t>1</w:t>
            </w:r>
          </w:p>
        </w:tc>
        <w:tc>
          <w:tcPr>
            <w:tcW w:w="737" w:type="dxa"/>
            <w:shd w:val="clear" w:color="auto" w:fill="F7F7F7"/>
          </w:tcPr>
          <w:p w14:paraId="33B3D20C" w14:textId="77777777" w:rsidR="00513AC5" w:rsidRDefault="00000000">
            <w:pPr>
              <w:spacing w:after="0" w:line="240" w:lineRule="auto"/>
            </w:pPr>
            <w:r>
              <w:rPr>
                <w:sz w:val="17"/>
              </w:rPr>
              <w:t>0</w:t>
            </w:r>
          </w:p>
        </w:tc>
      </w:tr>
      <w:tr w:rsidR="00513AC5" w14:paraId="3DD4E2B9" w14:textId="77777777">
        <w:trPr>
          <w:cantSplit/>
          <w:jc w:val="center"/>
        </w:trPr>
        <w:tc>
          <w:tcPr>
            <w:tcW w:w="907" w:type="dxa"/>
            <w:shd w:val="clear" w:color="auto" w:fill="F3E7E9"/>
          </w:tcPr>
          <w:p w14:paraId="23812EFF" w14:textId="77777777" w:rsidR="00513AC5" w:rsidRDefault="00000000">
            <w:pPr>
              <w:spacing w:after="0" w:line="240" w:lineRule="auto"/>
            </w:pPr>
            <w:r>
              <w:rPr>
                <w:b/>
                <w:sz w:val="17"/>
              </w:rPr>
              <w:t>P17</w:t>
            </w:r>
          </w:p>
        </w:tc>
        <w:tc>
          <w:tcPr>
            <w:tcW w:w="6009" w:type="dxa"/>
          </w:tcPr>
          <w:p w14:paraId="2DF4AB5A" w14:textId="77777777" w:rsidR="00513AC5" w:rsidRDefault="00000000">
            <w:pPr>
              <w:spacing w:after="0" w:line="240" w:lineRule="auto"/>
            </w:pPr>
            <w:r>
              <w:rPr>
                <w:sz w:val="17"/>
              </w:rPr>
              <w:t>Maintain a seller deal (start early, edit, end or remove)</w:t>
            </w:r>
          </w:p>
        </w:tc>
        <w:tc>
          <w:tcPr>
            <w:tcW w:w="680" w:type="dxa"/>
          </w:tcPr>
          <w:p w14:paraId="1E5E76CF" w14:textId="77777777" w:rsidR="00513AC5" w:rsidRDefault="00000000">
            <w:pPr>
              <w:spacing w:after="0" w:line="240" w:lineRule="auto"/>
            </w:pPr>
            <w:r>
              <w:rPr>
                <w:sz w:val="17"/>
              </w:rPr>
              <w:t>9</w:t>
            </w:r>
          </w:p>
        </w:tc>
        <w:tc>
          <w:tcPr>
            <w:tcW w:w="680" w:type="dxa"/>
          </w:tcPr>
          <w:p w14:paraId="2900B83F" w14:textId="77777777" w:rsidR="00513AC5" w:rsidRDefault="00000000">
            <w:pPr>
              <w:spacing w:after="0" w:line="240" w:lineRule="auto"/>
            </w:pPr>
            <w:r>
              <w:rPr>
                <w:sz w:val="17"/>
              </w:rPr>
              <w:t>10</w:t>
            </w:r>
          </w:p>
        </w:tc>
        <w:tc>
          <w:tcPr>
            <w:tcW w:w="737" w:type="dxa"/>
          </w:tcPr>
          <w:p w14:paraId="1BA90296" w14:textId="77777777" w:rsidR="00513AC5" w:rsidRDefault="00000000">
            <w:pPr>
              <w:spacing w:after="0" w:line="240" w:lineRule="auto"/>
            </w:pPr>
            <w:r>
              <w:rPr>
                <w:sz w:val="17"/>
              </w:rPr>
              <w:t>1</w:t>
            </w:r>
          </w:p>
        </w:tc>
      </w:tr>
      <w:tr w:rsidR="00513AC5" w14:paraId="2E42A4A7" w14:textId="77777777">
        <w:trPr>
          <w:cantSplit/>
          <w:jc w:val="center"/>
        </w:trPr>
        <w:tc>
          <w:tcPr>
            <w:tcW w:w="907" w:type="dxa"/>
            <w:shd w:val="clear" w:color="auto" w:fill="F3E7E9"/>
          </w:tcPr>
          <w:p w14:paraId="2B0AAFD2" w14:textId="77777777" w:rsidR="00513AC5" w:rsidRDefault="00000000">
            <w:pPr>
              <w:spacing w:after="0" w:line="240" w:lineRule="auto"/>
            </w:pPr>
            <w:r>
              <w:rPr>
                <w:b/>
                <w:sz w:val="17"/>
              </w:rPr>
              <w:t>P18</w:t>
            </w:r>
          </w:p>
        </w:tc>
        <w:tc>
          <w:tcPr>
            <w:tcW w:w="6009" w:type="dxa"/>
            <w:shd w:val="clear" w:color="auto" w:fill="F7F7F7"/>
          </w:tcPr>
          <w:p w14:paraId="5407D23F" w14:textId="77777777" w:rsidR="00513AC5" w:rsidRDefault="00000000">
            <w:pPr>
              <w:spacing w:after="0" w:line="240" w:lineRule="auto"/>
            </w:pPr>
            <w:r>
              <w:rPr>
                <w:sz w:val="17"/>
              </w:rPr>
              <w:t>Delete or edit a review you wrote</w:t>
            </w:r>
          </w:p>
        </w:tc>
        <w:tc>
          <w:tcPr>
            <w:tcW w:w="680" w:type="dxa"/>
            <w:shd w:val="clear" w:color="auto" w:fill="F7F7F7"/>
          </w:tcPr>
          <w:p w14:paraId="4B199540" w14:textId="77777777" w:rsidR="00513AC5" w:rsidRDefault="00000000">
            <w:pPr>
              <w:spacing w:after="0" w:line="240" w:lineRule="auto"/>
            </w:pPr>
            <w:r>
              <w:rPr>
                <w:sz w:val="17"/>
              </w:rPr>
              <w:t>4</w:t>
            </w:r>
          </w:p>
        </w:tc>
        <w:tc>
          <w:tcPr>
            <w:tcW w:w="680" w:type="dxa"/>
            <w:shd w:val="clear" w:color="auto" w:fill="F7F7F7"/>
          </w:tcPr>
          <w:p w14:paraId="2F7F9457" w14:textId="77777777" w:rsidR="00513AC5" w:rsidRDefault="00000000">
            <w:pPr>
              <w:spacing w:after="0" w:line="240" w:lineRule="auto"/>
            </w:pPr>
            <w:r>
              <w:rPr>
                <w:sz w:val="17"/>
              </w:rPr>
              <w:t>3</w:t>
            </w:r>
          </w:p>
        </w:tc>
        <w:tc>
          <w:tcPr>
            <w:tcW w:w="737" w:type="dxa"/>
            <w:shd w:val="clear" w:color="auto" w:fill="F7F7F7"/>
          </w:tcPr>
          <w:p w14:paraId="4C6A8A26" w14:textId="77777777" w:rsidR="00513AC5" w:rsidRDefault="00000000">
            <w:pPr>
              <w:spacing w:after="0" w:line="240" w:lineRule="auto"/>
            </w:pPr>
            <w:r>
              <w:rPr>
                <w:sz w:val="17"/>
              </w:rPr>
              <w:t>1</w:t>
            </w:r>
          </w:p>
        </w:tc>
      </w:tr>
      <w:tr w:rsidR="00513AC5" w14:paraId="5E6AFAD3" w14:textId="77777777">
        <w:trPr>
          <w:cantSplit/>
          <w:jc w:val="center"/>
        </w:trPr>
        <w:tc>
          <w:tcPr>
            <w:tcW w:w="907" w:type="dxa"/>
            <w:shd w:val="clear" w:color="auto" w:fill="F3E7E9"/>
          </w:tcPr>
          <w:p w14:paraId="4DB37422" w14:textId="77777777" w:rsidR="00513AC5" w:rsidRDefault="00000000">
            <w:pPr>
              <w:spacing w:after="0" w:line="240" w:lineRule="auto"/>
            </w:pPr>
            <w:r>
              <w:rPr>
                <w:b/>
                <w:sz w:val="17"/>
              </w:rPr>
              <w:t>P19</w:t>
            </w:r>
          </w:p>
        </w:tc>
        <w:tc>
          <w:tcPr>
            <w:tcW w:w="6009" w:type="dxa"/>
          </w:tcPr>
          <w:p w14:paraId="787B118B" w14:textId="77777777" w:rsidR="00513AC5" w:rsidRDefault="00000000">
            <w:pPr>
              <w:spacing w:after="0" w:line="240" w:lineRule="auto"/>
            </w:pPr>
            <w:r>
              <w:rPr>
                <w:sz w:val="17"/>
              </w:rPr>
              <w:t>Move a wish-list or saved-for-later item to the basket</w:t>
            </w:r>
          </w:p>
        </w:tc>
        <w:tc>
          <w:tcPr>
            <w:tcW w:w="680" w:type="dxa"/>
          </w:tcPr>
          <w:p w14:paraId="245CEF7E" w14:textId="77777777" w:rsidR="00513AC5" w:rsidRDefault="00000000">
            <w:pPr>
              <w:spacing w:after="0" w:line="240" w:lineRule="auto"/>
            </w:pPr>
            <w:r>
              <w:rPr>
                <w:sz w:val="17"/>
              </w:rPr>
              <w:t>7</w:t>
            </w:r>
          </w:p>
        </w:tc>
        <w:tc>
          <w:tcPr>
            <w:tcW w:w="680" w:type="dxa"/>
          </w:tcPr>
          <w:p w14:paraId="1C5C8121" w14:textId="77777777" w:rsidR="00513AC5" w:rsidRDefault="00000000">
            <w:pPr>
              <w:spacing w:after="0" w:line="240" w:lineRule="auto"/>
            </w:pPr>
            <w:r>
              <w:rPr>
                <w:sz w:val="17"/>
              </w:rPr>
              <w:t>5</w:t>
            </w:r>
          </w:p>
        </w:tc>
        <w:tc>
          <w:tcPr>
            <w:tcW w:w="737" w:type="dxa"/>
          </w:tcPr>
          <w:p w14:paraId="23D285FD" w14:textId="77777777" w:rsidR="00513AC5" w:rsidRDefault="00000000">
            <w:pPr>
              <w:spacing w:after="0" w:line="240" w:lineRule="auto"/>
            </w:pPr>
            <w:r>
              <w:rPr>
                <w:sz w:val="17"/>
              </w:rPr>
              <w:t>0</w:t>
            </w:r>
          </w:p>
        </w:tc>
      </w:tr>
      <w:tr w:rsidR="00513AC5" w14:paraId="52DB396C" w14:textId="77777777">
        <w:trPr>
          <w:cantSplit/>
          <w:jc w:val="center"/>
        </w:trPr>
        <w:tc>
          <w:tcPr>
            <w:tcW w:w="907" w:type="dxa"/>
            <w:shd w:val="clear" w:color="auto" w:fill="F3E7E9"/>
          </w:tcPr>
          <w:p w14:paraId="4925482B" w14:textId="77777777" w:rsidR="00513AC5" w:rsidRDefault="00000000">
            <w:pPr>
              <w:spacing w:after="0" w:line="240" w:lineRule="auto"/>
            </w:pPr>
            <w:r>
              <w:rPr>
                <w:b/>
                <w:sz w:val="17"/>
              </w:rPr>
              <w:t>P20</w:t>
            </w:r>
          </w:p>
        </w:tc>
        <w:tc>
          <w:tcPr>
            <w:tcW w:w="6009" w:type="dxa"/>
            <w:shd w:val="clear" w:color="auto" w:fill="F7F7F7"/>
          </w:tcPr>
          <w:p w14:paraId="364E7975" w14:textId="77777777" w:rsidR="00513AC5" w:rsidRDefault="00000000">
            <w:pPr>
              <w:spacing w:after="0" w:line="240" w:lineRule="auto"/>
            </w:pPr>
            <w:r>
              <w:rPr>
                <w:sz w:val="17"/>
              </w:rPr>
              <w:t>Sign out (end the session)</w:t>
            </w:r>
          </w:p>
        </w:tc>
        <w:tc>
          <w:tcPr>
            <w:tcW w:w="680" w:type="dxa"/>
            <w:shd w:val="clear" w:color="auto" w:fill="F7F7F7"/>
          </w:tcPr>
          <w:p w14:paraId="7B963D31" w14:textId="77777777" w:rsidR="00513AC5" w:rsidRDefault="00000000">
            <w:pPr>
              <w:spacing w:after="0" w:line="240" w:lineRule="auto"/>
            </w:pPr>
            <w:r>
              <w:rPr>
                <w:sz w:val="17"/>
              </w:rPr>
              <w:t>2</w:t>
            </w:r>
          </w:p>
        </w:tc>
        <w:tc>
          <w:tcPr>
            <w:tcW w:w="680" w:type="dxa"/>
            <w:shd w:val="clear" w:color="auto" w:fill="F7F7F7"/>
          </w:tcPr>
          <w:p w14:paraId="4DB669C6" w14:textId="77777777" w:rsidR="00513AC5" w:rsidRDefault="00000000">
            <w:pPr>
              <w:spacing w:after="0" w:line="240" w:lineRule="auto"/>
            </w:pPr>
            <w:r>
              <w:rPr>
                <w:sz w:val="17"/>
              </w:rPr>
              <w:t>1</w:t>
            </w:r>
          </w:p>
        </w:tc>
        <w:tc>
          <w:tcPr>
            <w:tcW w:w="737" w:type="dxa"/>
            <w:shd w:val="clear" w:color="auto" w:fill="F7F7F7"/>
          </w:tcPr>
          <w:p w14:paraId="6A04BD33" w14:textId="77777777" w:rsidR="00513AC5" w:rsidRDefault="00000000">
            <w:pPr>
              <w:spacing w:after="0" w:line="240" w:lineRule="auto"/>
            </w:pPr>
            <w:r>
              <w:rPr>
                <w:sz w:val="17"/>
              </w:rPr>
              <w:t>0</w:t>
            </w:r>
          </w:p>
        </w:tc>
      </w:tr>
      <w:tr w:rsidR="00513AC5" w14:paraId="0D9525A7" w14:textId="77777777">
        <w:trPr>
          <w:cantSplit/>
          <w:jc w:val="center"/>
        </w:trPr>
        <w:tc>
          <w:tcPr>
            <w:tcW w:w="907" w:type="dxa"/>
            <w:shd w:val="clear" w:color="auto" w:fill="F3E7E9"/>
          </w:tcPr>
          <w:p w14:paraId="3F36D3A7" w14:textId="77777777" w:rsidR="00513AC5" w:rsidRDefault="00000000">
            <w:pPr>
              <w:spacing w:after="0" w:line="240" w:lineRule="auto"/>
            </w:pPr>
            <w:r>
              <w:rPr>
                <w:b/>
                <w:sz w:val="17"/>
              </w:rPr>
              <w:t>P21</w:t>
            </w:r>
          </w:p>
        </w:tc>
        <w:tc>
          <w:tcPr>
            <w:tcW w:w="6009" w:type="dxa"/>
          </w:tcPr>
          <w:p w14:paraId="35628B54" w14:textId="77777777" w:rsidR="00513AC5" w:rsidRDefault="00000000">
            <w:pPr>
              <w:spacing w:after="0" w:line="240" w:lineRule="auto"/>
            </w:pPr>
            <w:r>
              <w:rPr>
                <w:sz w:val="17"/>
              </w:rPr>
              <w:t>Maintain a product listing (edit, publish, unpublish, remove)</w:t>
            </w:r>
          </w:p>
        </w:tc>
        <w:tc>
          <w:tcPr>
            <w:tcW w:w="680" w:type="dxa"/>
          </w:tcPr>
          <w:p w14:paraId="2087F14E" w14:textId="77777777" w:rsidR="00513AC5" w:rsidRDefault="00000000">
            <w:pPr>
              <w:spacing w:after="0" w:line="240" w:lineRule="auto"/>
            </w:pPr>
            <w:r>
              <w:rPr>
                <w:sz w:val="17"/>
              </w:rPr>
              <w:t>20</w:t>
            </w:r>
          </w:p>
        </w:tc>
        <w:tc>
          <w:tcPr>
            <w:tcW w:w="680" w:type="dxa"/>
          </w:tcPr>
          <w:p w14:paraId="1A41045F" w14:textId="77777777" w:rsidR="00513AC5" w:rsidRDefault="00000000">
            <w:pPr>
              <w:spacing w:after="0" w:line="240" w:lineRule="auto"/>
            </w:pPr>
            <w:r>
              <w:rPr>
                <w:sz w:val="17"/>
              </w:rPr>
              <w:t>7</w:t>
            </w:r>
          </w:p>
        </w:tc>
        <w:tc>
          <w:tcPr>
            <w:tcW w:w="737" w:type="dxa"/>
          </w:tcPr>
          <w:p w14:paraId="4B516B7B" w14:textId="77777777" w:rsidR="00513AC5" w:rsidRDefault="00000000">
            <w:pPr>
              <w:spacing w:after="0" w:line="240" w:lineRule="auto"/>
            </w:pPr>
            <w:r>
              <w:rPr>
                <w:sz w:val="17"/>
              </w:rPr>
              <w:t>1</w:t>
            </w:r>
          </w:p>
        </w:tc>
      </w:tr>
      <w:tr w:rsidR="00513AC5" w14:paraId="695E6A5C" w14:textId="77777777">
        <w:trPr>
          <w:cantSplit/>
          <w:jc w:val="center"/>
        </w:trPr>
        <w:tc>
          <w:tcPr>
            <w:tcW w:w="907" w:type="dxa"/>
            <w:shd w:val="clear" w:color="auto" w:fill="F3E7E9"/>
          </w:tcPr>
          <w:p w14:paraId="2DD23496" w14:textId="77777777" w:rsidR="00513AC5" w:rsidRDefault="00000000">
            <w:pPr>
              <w:spacing w:after="0" w:line="240" w:lineRule="auto"/>
            </w:pPr>
            <w:r>
              <w:rPr>
                <w:b/>
                <w:sz w:val="17"/>
              </w:rPr>
              <w:t>P22</w:t>
            </w:r>
          </w:p>
        </w:tc>
        <w:tc>
          <w:tcPr>
            <w:tcW w:w="6009" w:type="dxa"/>
            <w:shd w:val="clear" w:color="auto" w:fill="F7F7F7"/>
          </w:tcPr>
          <w:p w14:paraId="74382BD1" w14:textId="77777777" w:rsidR="00513AC5" w:rsidRDefault="00000000">
            <w:pPr>
              <w:spacing w:after="0" w:line="240" w:lineRule="auto"/>
            </w:pPr>
            <w:r>
              <w:rPr>
                <w:sz w:val="17"/>
              </w:rPr>
              <w:t>Handle customer-service issues (support agent)</w:t>
            </w:r>
          </w:p>
        </w:tc>
        <w:tc>
          <w:tcPr>
            <w:tcW w:w="680" w:type="dxa"/>
            <w:shd w:val="clear" w:color="auto" w:fill="F7F7F7"/>
          </w:tcPr>
          <w:p w14:paraId="29F5DC26" w14:textId="77777777" w:rsidR="00513AC5" w:rsidRDefault="00000000">
            <w:pPr>
              <w:spacing w:after="0" w:line="240" w:lineRule="auto"/>
            </w:pPr>
            <w:r>
              <w:rPr>
                <w:sz w:val="17"/>
              </w:rPr>
              <w:t>10</w:t>
            </w:r>
          </w:p>
        </w:tc>
        <w:tc>
          <w:tcPr>
            <w:tcW w:w="680" w:type="dxa"/>
            <w:shd w:val="clear" w:color="auto" w:fill="F7F7F7"/>
          </w:tcPr>
          <w:p w14:paraId="580B74F2" w14:textId="77777777" w:rsidR="00513AC5" w:rsidRDefault="00000000">
            <w:pPr>
              <w:spacing w:after="0" w:line="240" w:lineRule="auto"/>
            </w:pPr>
            <w:r>
              <w:rPr>
                <w:sz w:val="17"/>
              </w:rPr>
              <w:t>3</w:t>
            </w:r>
          </w:p>
        </w:tc>
        <w:tc>
          <w:tcPr>
            <w:tcW w:w="737" w:type="dxa"/>
            <w:shd w:val="clear" w:color="auto" w:fill="F7F7F7"/>
          </w:tcPr>
          <w:p w14:paraId="4A924B45" w14:textId="77777777" w:rsidR="00513AC5" w:rsidRDefault="00000000">
            <w:pPr>
              <w:spacing w:after="0" w:line="240" w:lineRule="auto"/>
            </w:pPr>
            <w:r>
              <w:rPr>
                <w:sz w:val="17"/>
              </w:rPr>
              <w:t>0</w:t>
            </w:r>
          </w:p>
        </w:tc>
      </w:tr>
      <w:tr w:rsidR="00513AC5" w14:paraId="7D0DBE66" w14:textId="77777777">
        <w:trPr>
          <w:cantSplit/>
          <w:jc w:val="center"/>
        </w:trPr>
        <w:tc>
          <w:tcPr>
            <w:tcW w:w="907" w:type="dxa"/>
            <w:shd w:val="clear" w:color="auto" w:fill="F3E7E9"/>
          </w:tcPr>
          <w:p w14:paraId="66233285" w14:textId="77777777" w:rsidR="00513AC5" w:rsidRDefault="00000000">
            <w:pPr>
              <w:spacing w:after="0" w:line="240" w:lineRule="auto"/>
            </w:pPr>
            <w:r>
              <w:rPr>
                <w:b/>
                <w:sz w:val="17"/>
              </w:rPr>
              <w:t>P23</w:t>
            </w:r>
          </w:p>
        </w:tc>
        <w:tc>
          <w:tcPr>
            <w:tcW w:w="6009" w:type="dxa"/>
          </w:tcPr>
          <w:p w14:paraId="6F56161E" w14:textId="77777777" w:rsidR="00513AC5" w:rsidRDefault="00000000">
            <w:pPr>
              <w:spacing w:after="0" w:line="240" w:lineRule="auto"/>
            </w:pPr>
            <w:r>
              <w:rPr>
                <w:sz w:val="17"/>
              </w:rPr>
              <w:t>Progress an order through fulfilment</w:t>
            </w:r>
          </w:p>
        </w:tc>
        <w:tc>
          <w:tcPr>
            <w:tcW w:w="680" w:type="dxa"/>
          </w:tcPr>
          <w:p w14:paraId="549B7C20" w14:textId="77777777" w:rsidR="00513AC5" w:rsidRDefault="00000000">
            <w:pPr>
              <w:spacing w:after="0" w:line="240" w:lineRule="auto"/>
            </w:pPr>
            <w:r>
              <w:rPr>
                <w:sz w:val="17"/>
              </w:rPr>
              <w:t>11</w:t>
            </w:r>
          </w:p>
        </w:tc>
        <w:tc>
          <w:tcPr>
            <w:tcW w:w="680" w:type="dxa"/>
          </w:tcPr>
          <w:p w14:paraId="6BF5C1F2" w14:textId="77777777" w:rsidR="00513AC5" w:rsidRDefault="00000000">
            <w:pPr>
              <w:spacing w:after="0" w:line="240" w:lineRule="auto"/>
            </w:pPr>
            <w:r>
              <w:rPr>
                <w:sz w:val="17"/>
              </w:rPr>
              <w:t>2</w:t>
            </w:r>
          </w:p>
        </w:tc>
        <w:tc>
          <w:tcPr>
            <w:tcW w:w="737" w:type="dxa"/>
          </w:tcPr>
          <w:p w14:paraId="4E1E5773" w14:textId="77777777" w:rsidR="00513AC5" w:rsidRDefault="00000000">
            <w:pPr>
              <w:spacing w:after="0" w:line="240" w:lineRule="auto"/>
            </w:pPr>
            <w:r>
              <w:rPr>
                <w:sz w:val="17"/>
              </w:rPr>
              <w:t>0</w:t>
            </w:r>
          </w:p>
        </w:tc>
      </w:tr>
      <w:tr w:rsidR="00513AC5" w14:paraId="2FEB72D6" w14:textId="77777777">
        <w:trPr>
          <w:cantSplit/>
          <w:jc w:val="center"/>
        </w:trPr>
        <w:tc>
          <w:tcPr>
            <w:tcW w:w="907" w:type="dxa"/>
            <w:shd w:val="clear" w:color="auto" w:fill="F3E7E9"/>
          </w:tcPr>
          <w:p w14:paraId="134E5747" w14:textId="77777777" w:rsidR="00513AC5" w:rsidRDefault="00000000">
            <w:pPr>
              <w:spacing w:after="0" w:line="240" w:lineRule="auto"/>
            </w:pPr>
            <w:r>
              <w:rPr>
                <w:b/>
                <w:sz w:val="17"/>
              </w:rPr>
              <w:t>P24</w:t>
            </w:r>
          </w:p>
        </w:tc>
        <w:tc>
          <w:tcPr>
            <w:tcW w:w="6009" w:type="dxa"/>
            <w:shd w:val="clear" w:color="auto" w:fill="F7F7F7"/>
          </w:tcPr>
          <w:p w14:paraId="3F76FAF6" w14:textId="77777777" w:rsidR="00513AC5" w:rsidRDefault="00000000">
            <w:pPr>
              <w:spacing w:after="0" w:line="240" w:lineRule="auto"/>
            </w:pPr>
            <w:r>
              <w:rPr>
                <w:sz w:val="17"/>
              </w:rPr>
              <w:t>Cancel an order or order line and refund</w:t>
            </w:r>
          </w:p>
        </w:tc>
        <w:tc>
          <w:tcPr>
            <w:tcW w:w="680" w:type="dxa"/>
            <w:shd w:val="clear" w:color="auto" w:fill="F7F7F7"/>
          </w:tcPr>
          <w:p w14:paraId="528683BC" w14:textId="77777777" w:rsidR="00513AC5" w:rsidRDefault="00000000">
            <w:pPr>
              <w:spacing w:after="0" w:line="240" w:lineRule="auto"/>
            </w:pPr>
            <w:r>
              <w:rPr>
                <w:sz w:val="17"/>
              </w:rPr>
              <w:t>9</w:t>
            </w:r>
          </w:p>
        </w:tc>
        <w:tc>
          <w:tcPr>
            <w:tcW w:w="680" w:type="dxa"/>
            <w:shd w:val="clear" w:color="auto" w:fill="F7F7F7"/>
          </w:tcPr>
          <w:p w14:paraId="0D78B15F" w14:textId="77777777" w:rsidR="00513AC5" w:rsidRDefault="00000000">
            <w:pPr>
              <w:spacing w:after="0" w:line="240" w:lineRule="auto"/>
            </w:pPr>
            <w:r>
              <w:rPr>
                <w:sz w:val="17"/>
              </w:rPr>
              <w:t>5</w:t>
            </w:r>
          </w:p>
        </w:tc>
        <w:tc>
          <w:tcPr>
            <w:tcW w:w="737" w:type="dxa"/>
            <w:shd w:val="clear" w:color="auto" w:fill="F7F7F7"/>
          </w:tcPr>
          <w:p w14:paraId="6A393677" w14:textId="77777777" w:rsidR="00513AC5" w:rsidRDefault="00000000">
            <w:pPr>
              <w:spacing w:after="0" w:line="240" w:lineRule="auto"/>
            </w:pPr>
            <w:r>
              <w:rPr>
                <w:sz w:val="17"/>
              </w:rPr>
              <w:t>1</w:t>
            </w:r>
          </w:p>
        </w:tc>
      </w:tr>
      <w:tr w:rsidR="00513AC5" w14:paraId="3EECCD0E" w14:textId="77777777">
        <w:trPr>
          <w:cantSplit/>
          <w:jc w:val="center"/>
        </w:trPr>
        <w:tc>
          <w:tcPr>
            <w:tcW w:w="907" w:type="dxa"/>
            <w:shd w:val="clear" w:color="auto" w:fill="F3E7E9"/>
          </w:tcPr>
          <w:p w14:paraId="76A13C07" w14:textId="77777777" w:rsidR="00513AC5" w:rsidRDefault="00000000">
            <w:pPr>
              <w:spacing w:after="0" w:line="240" w:lineRule="auto"/>
            </w:pPr>
            <w:r>
              <w:rPr>
                <w:b/>
                <w:sz w:val="17"/>
              </w:rPr>
              <w:t>P25</w:t>
            </w:r>
          </w:p>
        </w:tc>
        <w:tc>
          <w:tcPr>
            <w:tcW w:w="6009" w:type="dxa"/>
          </w:tcPr>
          <w:p w14:paraId="2288D2E7" w14:textId="77777777" w:rsidR="00513AC5" w:rsidRDefault="00000000">
            <w:pPr>
              <w:spacing w:after="0" w:line="240" w:lineRule="auto"/>
            </w:pPr>
            <w:r>
              <w:rPr>
                <w:sz w:val="17"/>
              </w:rPr>
              <w:t>Process a return and refund</w:t>
            </w:r>
          </w:p>
        </w:tc>
        <w:tc>
          <w:tcPr>
            <w:tcW w:w="680" w:type="dxa"/>
          </w:tcPr>
          <w:p w14:paraId="760FB338" w14:textId="77777777" w:rsidR="00513AC5" w:rsidRDefault="00000000">
            <w:pPr>
              <w:spacing w:after="0" w:line="240" w:lineRule="auto"/>
            </w:pPr>
            <w:r>
              <w:rPr>
                <w:sz w:val="17"/>
              </w:rPr>
              <w:t>12</w:t>
            </w:r>
          </w:p>
        </w:tc>
        <w:tc>
          <w:tcPr>
            <w:tcW w:w="680" w:type="dxa"/>
          </w:tcPr>
          <w:p w14:paraId="535B5A3D" w14:textId="77777777" w:rsidR="00513AC5" w:rsidRDefault="00000000">
            <w:pPr>
              <w:spacing w:after="0" w:line="240" w:lineRule="auto"/>
            </w:pPr>
            <w:r>
              <w:rPr>
                <w:sz w:val="17"/>
              </w:rPr>
              <w:t>6</w:t>
            </w:r>
          </w:p>
        </w:tc>
        <w:tc>
          <w:tcPr>
            <w:tcW w:w="737" w:type="dxa"/>
          </w:tcPr>
          <w:p w14:paraId="72A1A967" w14:textId="77777777" w:rsidR="00513AC5" w:rsidRDefault="00000000">
            <w:pPr>
              <w:spacing w:after="0" w:line="240" w:lineRule="auto"/>
            </w:pPr>
            <w:r>
              <w:rPr>
                <w:sz w:val="17"/>
              </w:rPr>
              <w:t>0</w:t>
            </w:r>
          </w:p>
        </w:tc>
      </w:tr>
      <w:tr w:rsidR="00513AC5" w14:paraId="69ECB20F" w14:textId="77777777">
        <w:trPr>
          <w:cantSplit/>
          <w:jc w:val="center"/>
        </w:trPr>
        <w:tc>
          <w:tcPr>
            <w:tcW w:w="907" w:type="dxa"/>
            <w:shd w:val="clear" w:color="auto" w:fill="F3E7E9"/>
          </w:tcPr>
          <w:p w14:paraId="1D8356A6" w14:textId="77777777" w:rsidR="00513AC5" w:rsidRDefault="00000000">
            <w:pPr>
              <w:spacing w:after="0" w:line="240" w:lineRule="auto"/>
            </w:pPr>
            <w:r>
              <w:rPr>
                <w:b/>
                <w:sz w:val="17"/>
              </w:rPr>
              <w:lastRenderedPageBreak/>
              <w:t>P26</w:t>
            </w:r>
          </w:p>
        </w:tc>
        <w:tc>
          <w:tcPr>
            <w:tcW w:w="6009" w:type="dxa"/>
            <w:shd w:val="clear" w:color="auto" w:fill="F7F7F7"/>
          </w:tcPr>
          <w:p w14:paraId="529FD97F" w14:textId="77777777" w:rsidR="00513AC5" w:rsidRDefault="00000000">
            <w:pPr>
              <w:spacing w:after="0" w:line="240" w:lineRule="auto"/>
            </w:pPr>
            <w:r>
              <w:rPr>
                <w:sz w:val="17"/>
              </w:rPr>
              <w:t>Manage back-office access</w:t>
            </w:r>
          </w:p>
        </w:tc>
        <w:tc>
          <w:tcPr>
            <w:tcW w:w="680" w:type="dxa"/>
            <w:shd w:val="clear" w:color="auto" w:fill="F7F7F7"/>
          </w:tcPr>
          <w:p w14:paraId="5967CA02" w14:textId="77777777" w:rsidR="00513AC5" w:rsidRDefault="00000000">
            <w:pPr>
              <w:spacing w:after="0" w:line="240" w:lineRule="auto"/>
            </w:pPr>
            <w:r>
              <w:rPr>
                <w:sz w:val="17"/>
              </w:rPr>
              <w:t>6</w:t>
            </w:r>
          </w:p>
        </w:tc>
        <w:tc>
          <w:tcPr>
            <w:tcW w:w="680" w:type="dxa"/>
            <w:shd w:val="clear" w:color="auto" w:fill="F7F7F7"/>
          </w:tcPr>
          <w:p w14:paraId="7DBD85A4" w14:textId="77777777" w:rsidR="00513AC5" w:rsidRDefault="00000000">
            <w:pPr>
              <w:spacing w:after="0" w:line="240" w:lineRule="auto"/>
            </w:pPr>
            <w:r>
              <w:rPr>
                <w:sz w:val="17"/>
              </w:rPr>
              <w:t>1</w:t>
            </w:r>
          </w:p>
        </w:tc>
        <w:tc>
          <w:tcPr>
            <w:tcW w:w="737" w:type="dxa"/>
            <w:shd w:val="clear" w:color="auto" w:fill="F7F7F7"/>
          </w:tcPr>
          <w:p w14:paraId="6ABCD964" w14:textId="77777777" w:rsidR="00513AC5" w:rsidRDefault="00000000">
            <w:pPr>
              <w:spacing w:after="0" w:line="240" w:lineRule="auto"/>
            </w:pPr>
            <w:r>
              <w:rPr>
                <w:sz w:val="17"/>
              </w:rPr>
              <w:t>2</w:t>
            </w:r>
          </w:p>
        </w:tc>
      </w:tr>
      <w:tr w:rsidR="00513AC5" w14:paraId="3BCEBDA8" w14:textId="77777777">
        <w:trPr>
          <w:cantSplit/>
          <w:jc w:val="center"/>
        </w:trPr>
        <w:tc>
          <w:tcPr>
            <w:tcW w:w="907" w:type="dxa"/>
            <w:shd w:val="clear" w:color="auto" w:fill="F3E7E9"/>
          </w:tcPr>
          <w:p w14:paraId="3877D665" w14:textId="77777777" w:rsidR="00513AC5" w:rsidRDefault="00000000">
            <w:pPr>
              <w:spacing w:after="0" w:line="240" w:lineRule="auto"/>
            </w:pPr>
            <w:r>
              <w:rPr>
                <w:b/>
                <w:sz w:val="17"/>
              </w:rPr>
              <w:t>P27</w:t>
            </w:r>
          </w:p>
        </w:tc>
        <w:tc>
          <w:tcPr>
            <w:tcW w:w="6009" w:type="dxa"/>
          </w:tcPr>
          <w:p w14:paraId="6868BE93" w14:textId="77777777" w:rsidR="00513AC5" w:rsidRDefault="00000000">
            <w:pPr>
              <w:spacing w:after="0" w:line="240" w:lineRule="auto"/>
            </w:pPr>
            <w:r>
              <w:rPr>
                <w:sz w:val="17"/>
              </w:rPr>
              <w:t>Set up or change a seller payout account</w:t>
            </w:r>
          </w:p>
        </w:tc>
        <w:tc>
          <w:tcPr>
            <w:tcW w:w="680" w:type="dxa"/>
          </w:tcPr>
          <w:p w14:paraId="1563FE19" w14:textId="77777777" w:rsidR="00513AC5" w:rsidRDefault="00000000">
            <w:pPr>
              <w:spacing w:after="0" w:line="240" w:lineRule="auto"/>
            </w:pPr>
            <w:r>
              <w:rPr>
                <w:sz w:val="17"/>
              </w:rPr>
              <w:t>4</w:t>
            </w:r>
          </w:p>
        </w:tc>
        <w:tc>
          <w:tcPr>
            <w:tcW w:w="680" w:type="dxa"/>
          </w:tcPr>
          <w:p w14:paraId="3817BFC0" w14:textId="77777777" w:rsidR="00513AC5" w:rsidRDefault="00000000">
            <w:pPr>
              <w:spacing w:after="0" w:line="240" w:lineRule="auto"/>
            </w:pPr>
            <w:r>
              <w:rPr>
                <w:sz w:val="17"/>
              </w:rPr>
              <w:t>2</w:t>
            </w:r>
          </w:p>
        </w:tc>
        <w:tc>
          <w:tcPr>
            <w:tcW w:w="737" w:type="dxa"/>
          </w:tcPr>
          <w:p w14:paraId="02240B36" w14:textId="77777777" w:rsidR="00513AC5" w:rsidRDefault="00000000">
            <w:pPr>
              <w:spacing w:after="0" w:line="240" w:lineRule="auto"/>
            </w:pPr>
            <w:r>
              <w:rPr>
                <w:sz w:val="17"/>
              </w:rPr>
              <w:t>0</w:t>
            </w:r>
          </w:p>
        </w:tc>
      </w:tr>
      <w:tr w:rsidR="00513AC5" w14:paraId="491DF13B" w14:textId="77777777">
        <w:trPr>
          <w:cantSplit/>
          <w:jc w:val="center"/>
        </w:trPr>
        <w:tc>
          <w:tcPr>
            <w:tcW w:w="907" w:type="dxa"/>
            <w:shd w:val="clear" w:color="auto" w:fill="F3E7E9"/>
          </w:tcPr>
          <w:p w14:paraId="054EA1DD" w14:textId="77777777" w:rsidR="00513AC5" w:rsidRDefault="00000000">
            <w:pPr>
              <w:spacing w:after="0" w:line="240" w:lineRule="auto"/>
            </w:pPr>
            <w:r>
              <w:rPr>
                <w:b/>
                <w:sz w:val="17"/>
              </w:rPr>
              <w:t>P28</w:t>
            </w:r>
          </w:p>
        </w:tc>
        <w:tc>
          <w:tcPr>
            <w:tcW w:w="6009" w:type="dxa"/>
            <w:shd w:val="clear" w:color="auto" w:fill="F7F7F7"/>
          </w:tcPr>
          <w:p w14:paraId="34A45EDF" w14:textId="77777777" w:rsidR="00513AC5" w:rsidRDefault="00000000">
            <w:pPr>
              <w:spacing w:after="0" w:line="240" w:lineRule="auto"/>
            </w:pPr>
            <w:r>
              <w:rPr>
                <w:sz w:val="17"/>
              </w:rPr>
              <w:t>Calculate and settle seller payouts</w:t>
            </w:r>
          </w:p>
        </w:tc>
        <w:tc>
          <w:tcPr>
            <w:tcW w:w="680" w:type="dxa"/>
            <w:shd w:val="clear" w:color="auto" w:fill="F7F7F7"/>
          </w:tcPr>
          <w:p w14:paraId="20D864B5" w14:textId="77777777" w:rsidR="00513AC5" w:rsidRDefault="00000000">
            <w:pPr>
              <w:spacing w:after="0" w:line="240" w:lineRule="auto"/>
            </w:pPr>
            <w:r>
              <w:rPr>
                <w:sz w:val="17"/>
              </w:rPr>
              <w:t>6</w:t>
            </w:r>
          </w:p>
        </w:tc>
        <w:tc>
          <w:tcPr>
            <w:tcW w:w="680" w:type="dxa"/>
            <w:shd w:val="clear" w:color="auto" w:fill="F7F7F7"/>
          </w:tcPr>
          <w:p w14:paraId="289C4979" w14:textId="77777777" w:rsidR="00513AC5" w:rsidRDefault="00000000">
            <w:pPr>
              <w:spacing w:after="0" w:line="240" w:lineRule="auto"/>
            </w:pPr>
            <w:r>
              <w:rPr>
                <w:sz w:val="17"/>
              </w:rPr>
              <w:t>5</w:t>
            </w:r>
          </w:p>
        </w:tc>
        <w:tc>
          <w:tcPr>
            <w:tcW w:w="737" w:type="dxa"/>
            <w:shd w:val="clear" w:color="auto" w:fill="F7F7F7"/>
          </w:tcPr>
          <w:p w14:paraId="0EBB7902" w14:textId="77777777" w:rsidR="00513AC5" w:rsidRDefault="00000000">
            <w:pPr>
              <w:spacing w:after="0" w:line="240" w:lineRule="auto"/>
            </w:pPr>
            <w:r>
              <w:rPr>
                <w:sz w:val="17"/>
              </w:rPr>
              <w:t>0</w:t>
            </w:r>
          </w:p>
        </w:tc>
      </w:tr>
      <w:tr w:rsidR="00513AC5" w14:paraId="6DF8DC07" w14:textId="77777777">
        <w:trPr>
          <w:cantSplit/>
          <w:jc w:val="center"/>
        </w:trPr>
        <w:tc>
          <w:tcPr>
            <w:tcW w:w="907" w:type="dxa"/>
            <w:shd w:val="clear" w:color="auto" w:fill="F3E7E9"/>
          </w:tcPr>
          <w:p w14:paraId="1CBC446B" w14:textId="77777777" w:rsidR="00513AC5" w:rsidRDefault="00000000">
            <w:pPr>
              <w:spacing w:after="0" w:line="240" w:lineRule="auto"/>
            </w:pPr>
            <w:r>
              <w:rPr>
                <w:b/>
                <w:sz w:val="17"/>
              </w:rPr>
              <w:t>P29</w:t>
            </w:r>
          </w:p>
        </w:tc>
        <w:tc>
          <w:tcPr>
            <w:tcW w:w="6009" w:type="dxa"/>
          </w:tcPr>
          <w:p w14:paraId="7D998A7E" w14:textId="77777777" w:rsidR="00513AC5" w:rsidRDefault="00000000">
            <w:pPr>
              <w:spacing w:after="0" w:line="240" w:lineRule="auto"/>
            </w:pPr>
            <w:r>
              <w:rPr>
                <w:sz w:val="17"/>
              </w:rPr>
              <w:t>Maintain promotions and store deals</w:t>
            </w:r>
          </w:p>
        </w:tc>
        <w:tc>
          <w:tcPr>
            <w:tcW w:w="680" w:type="dxa"/>
          </w:tcPr>
          <w:p w14:paraId="06630ADF" w14:textId="77777777" w:rsidR="00513AC5" w:rsidRDefault="00000000">
            <w:pPr>
              <w:spacing w:after="0" w:line="240" w:lineRule="auto"/>
            </w:pPr>
            <w:r>
              <w:rPr>
                <w:sz w:val="17"/>
              </w:rPr>
              <w:t>10</w:t>
            </w:r>
          </w:p>
        </w:tc>
        <w:tc>
          <w:tcPr>
            <w:tcW w:w="680" w:type="dxa"/>
          </w:tcPr>
          <w:p w14:paraId="20A4D3AC" w14:textId="77777777" w:rsidR="00513AC5" w:rsidRDefault="00000000">
            <w:pPr>
              <w:spacing w:after="0" w:line="240" w:lineRule="auto"/>
            </w:pPr>
            <w:r>
              <w:rPr>
                <w:sz w:val="17"/>
              </w:rPr>
              <w:t>8</w:t>
            </w:r>
          </w:p>
        </w:tc>
        <w:tc>
          <w:tcPr>
            <w:tcW w:w="737" w:type="dxa"/>
          </w:tcPr>
          <w:p w14:paraId="6E592BF9" w14:textId="77777777" w:rsidR="00513AC5" w:rsidRDefault="00000000">
            <w:pPr>
              <w:spacing w:after="0" w:line="240" w:lineRule="auto"/>
            </w:pPr>
            <w:r>
              <w:rPr>
                <w:sz w:val="17"/>
              </w:rPr>
              <w:t>0</w:t>
            </w:r>
          </w:p>
        </w:tc>
      </w:tr>
      <w:tr w:rsidR="00513AC5" w14:paraId="35BF81C3" w14:textId="77777777">
        <w:trPr>
          <w:cantSplit/>
          <w:jc w:val="center"/>
        </w:trPr>
        <w:tc>
          <w:tcPr>
            <w:tcW w:w="907" w:type="dxa"/>
            <w:shd w:val="clear" w:color="auto" w:fill="F3E7E9"/>
          </w:tcPr>
          <w:p w14:paraId="7F1DDA05" w14:textId="77777777" w:rsidR="00513AC5" w:rsidRDefault="00000000">
            <w:pPr>
              <w:spacing w:after="0" w:line="240" w:lineRule="auto"/>
            </w:pPr>
            <w:r>
              <w:rPr>
                <w:b/>
                <w:sz w:val="17"/>
              </w:rPr>
              <w:t>P30</w:t>
            </w:r>
          </w:p>
        </w:tc>
        <w:tc>
          <w:tcPr>
            <w:tcW w:w="6009" w:type="dxa"/>
            <w:shd w:val="clear" w:color="auto" w:fill="F7F7F7"/>
          </w:tcPr>
          <w:p w14:paraId="3741FE28" w14:textId="77777777" w:rsidR="00513AC5" w:rsidRDefault="00000000">
            <w:pPr>
              <w:spacing w:after="0" w:line="240" w:lineRule="auto"/>
            </w:pPr>
            <w:r>
              <w:rPr>
                <w:sz w:val="17"/>
              </w:rPr>
              <w:t>Maintain the store catalogue</w:t>
            </w:r>
          </w:p>
        </w:tc>
        <w:tc>
          <w:tcPr>
            <w:tcW w:w="680" w:type="dxa"/>
            <w:shd w:val="clear" w:color="auto" w:fill="F7F7F7"/>
          </w:tcPr>
          <w:p w14:paraId="79C0269C" w14:textId="77777777" w:rsidR="00513AC5" w:rsidRDefault="00000000">
            <w:pPr>
              <w:spacing w:after="0" w:line="240" w:lineRule="auto"/>
            </w:pPr>
            <w:r>
              <w:rPr>
                <w:sz w:val="17"/>
              </w:rPr>
              <w:t>8</w:t>
            </w:r>
          </w:p>
        </w:tc>
        <w:tc>
          <w:tcPr>
            <w:tcW w:w="680" w:type="dxa"/>
            <w:shd w:val="clear" w:color="auto" w:fill="F7F7F7"/>
          </w:tcPr>
          <w:p w14:paraId="5B9625F5" w14:textId="77777777" w:rsidR="00513AC5" w:rsidRDefault="00000000">
            <w:pPr>
              <w:spacing w:after="0" w:line="240" w:lineRule="auto"/>
            </w:pPr>
            <w:r>
              <w:rPr>
                <w:sz w:val="17"/>
              </w:rPr>
              <w:t>2</w:t>
            </w:r>
          </w:p>
        </w:tc>
        <w:tc>
          <w:tcPr>
            <w:tcW w:w="737" w:type="dxa"/>
            <w:shd w:val="clear" w:color="auto" w:fill="F7F7F7"/>
          </w:tcPr>
          <w:p w14:paraId="2A3B0870" w14:textId="77777777" w:rsidR="00513AC5" w:rsidRDefault="00000000">
            <w:pPr>
              <w:spacing w:after="0" w:line="240" w:lineRule="auto"/>
            </w:pPr>
            <w:r>
              <w:rPr>
                <w:sz w:val="17"/>
              </w:rPr>
              <w:t>1</w:t>
            </w:r>
          </w:p>
        </w:tc>
      </w:tr>
      <w:tr w:rsidR="00513AC5" w14:paraId="57BC6D5B" w14:textId="77777777">
        <w:trPr>
          <w:cantSplit/>
          <w:jc w:val="center"/>
        </w:trPr>
        <w:tc>
          <w:tcPr>
            <w:tcW w:w="907" w:type="dxa"/>
            <w:shd w:val="clear" w:color="auto" w:fill="F3E7E9"/>
          </w:tcPr>
          <w:p w14:paraId="0EE1DDD9" w14:textId="77777777" w:rsidR="00513AC5" w:rsidRDefault="00000000">
            <w:pPr>
              <w:spacing w:after="0" w:line="240" w:lineRule="auto"/>
            </w:pPr>
            <w:r>
              <w:rPr>
                <w:b/>
                <w:sz w:val="17"/>
              </w:rPr>
              <w:t>P31</w:t>
            </w:r>
          </w:p>
        </w:tc>
        <w:tc>
          <w:tcPr>
            <w:tcW w:w="6009" w:type="dxa"/>
          </w:tcPr>
          <w:p w14:paraId="0A0896AA" w14:textId="77777777" w:rsidR="00513AC5" w:rsidRDefault="00000000">
            <w:pPr>
              <w:spacing w:after="0" w:line="240" w:lineRule="auto"/>
            </w:pPr>
            <w:r>
              <w:rPr>
                <w:sz w:val="17"/>
              </w:rPr>
              <w:t>Report and moderate reviews</w:t>
            </w:r>
          </w:p>
        </w:tc>
        <w:tc>
          <w:tcPr>
            <w:tcW w:w="680" w:type="dxa"/>
          </w:tcPr>
          <w:p w14:paraId="0688C084" w14:textId="77777777" w:rsidR="00513AC5" w:rsidRDefault="00000000">
            <w:pPr>
              <w:spacing w:after="0" w:line="240" w:lineRule="auto"/>
            </w:pPr>
            <w:r>
              <w:rPr>
                <w:sz w:val="17"/>
              </w:rPr>
              <w:t>4</w:t>
            </w:r>
          </w:p>
        </w:tc>
        <w:tc>
          <w:tcPr>
            <w:tcW w:w="680" w:type="dxa"/>
          </w:tcPr>
          <w:p w14:paraId="474E49BD" w14:textId="77777777" w:rsidR="00513AC5" w:rsidRDefault="00000000">
            <w:pPr>
              <w:spacing w:after="0" w:line="240" w:lineRule="auto"/>
            </w:pPr>
            <w:r>
              <w:rPr>
                <w:sz w:val="17"/>
              </w:rPr>
              <w:t>3</w:t>
            </w:r>
          </w:p>
        </w:tc>
        <w:tc>
          <w:tcPr>
            <w:tcW w:w="737" w:type="dxa"/>
          </w:tcPr>
          <w:p w14:paraId="216FC3EF" w14:textId="77777777" w:rsidR="00513AC5" w:rsidRDefault="00000000">
            <w:pPr>
              <w:spacing w:after="0" w:line="240" w:lineRule="auto"/>
            </w:pPr>
            <w:r>
              <w:rPr>
                <w:sz w:val="17"/>
              </w:rPr>
              <w:t>0</w:t>
            </w:r>
          </w:p>
        </w:tc>
      </w:tr>
    </w:tbl>
    <w:p w14:paraId="72BC2B79" w14:textId="77777777" w:rsidR="00513AC5" w:rsidRDefault="00513AC5">
      <w:pPr>
        <w:spacing w:after="80"/>
      </w:pPr>
    </w:p>
    <w:p w14:paraId="37DCC4FB" w14:textId="77777777" w:rsidR="00513AC5" w:rsidRDefault="00000000">
      <w:pPr>
        <w:pStyle w:val="Heading1"/>
      </w:pPr>
      <w:bookmarkStart w:id="124" w:name="_Toc243598462"/>
      <w:r>
        <w:t>14 Glossary</w:t>
      </w:r>
      <w:bookmarkEnd w:id="12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81"/>
        <w:gridCol w:w="6633"/>
      </w:tblGrid>
      <w:tr w:rsidR="00513AC5" w14:paraId="09F0D787" w14:textId="77777777">
        <w:trPr>
          <w:tblHeader/>
          <w:jc w:val="center"/>
        </w:trPr>
        <w:tc>
          <w:tcPr>
            <w:tcW w:w="2381" w:type="dxa"/>
            <w:shd w:val="clear" w:color="auto" w:fill="6B1B26"/>
          </w:tcPr>
          <w:p w14:paraId="2B7DAD1F" w14:textId="77777777" w:rsidR="00513AC5" w:rsidRDefault="00000000">
            <w:pPr>
              <w:keepNext/>
              <w:spacing w:after="0"/>
            </w:pPr>
            <w:r>
              <w:rPr>
                <w:b/>
                <w:color w:val="FFFFFF"/>
                <w:sz w:val="18"/>
              </w:rPr>
              <w:t>Term</w:t>
            </w:r>
          </w:p>
        </w:tc>
        <w:tc>
          <w:tcPr>
            <w:tcW w:w="6633" w:type="dxa"/>
            <w:shd w:val="clear" w:color="auto" w:fill="6B1B26"/>
          </w:tcPr>
          <w:p w14:paraId="0F67533C" w14:textId="77777777" w:rsidR="00513AC5" w:rsidRDefault="00000000">
            <w:pPr>
              <w:keepNext/>
              <w:spacing w:after="0"/>
            </w:pPr>
            <w:r>
              <w:rPr>
                <w:b/>
                <w:color w:val="FFFFFF"/>
                <w:sz w:val="18"/>
              </w:rPr>
              <w:t>Definition</w:t>
            </w:r>
          </w:p>
        </w:tc>
      </w:tr>
      <w:tr w:rsidR="00513AC5" w14:paraId="198F0304" w14:textId="77777777">
        <w:trPr>
          <w:cantSplit/>
          <w:jc w:val="center"/>
        </w:trPr>
        <w:tc>
          <w:tcPr>
            <w:tcW w:w="2381" w:type="dxa"/>
            <w:shd w:val="clear" w:color="auto" w:fill="F3E7E9"/>
          </w:tcPr>
          <w:p w14:paraId="77890864" w14:textId="77777777" w:rsidR="00513AC5" w:rsidRDefault="00000000">
            <w:pPr>
              <w:spacing w:after="0" w:line="240" w:lineRule="auto"/>
            </w:pPr>
            <w:r>
              <w:rPr>
                <w:b/>
                <w:sz w:val="18"/>
              </w:rPr>
              <w:t>Audit record</w:t>
            </w:r>
          </w:p>
        </w:tc>
        <w:tc>
          <w:tcPr>
            <w:tcW w:w="6633" w:type="dxa"/>
          </w:tcPr>
          <w:p w14:paraId="5F13E6ED" w14:textId="77777777" w:rsidR="00513AC5" w:rsidRDefault="00000000">
            <w:pPr>
              <w:spacing w:after="0" w:line="240" w:lineRule="auto"/>
            </w:pPr>
            <w:r>
              <w:rPr>
                <w:sz w:val="18"/>
              </w:rPr>
              <w:t>A tamper-evident record of who changed what in the back office, and when (FR-ADM-013).</w:t>
            </w:r>
          </w:p>
        </w:tc>
      </w:tr>
      <w:tr w:rsidR="00513AC5" w14:paraId="2CEBD5BE" w14:textId="77777777">
        <w:trPr>
          <w:cantSplit/>
          <w:jc w:val="center"/>
        </w:trPr>
        <w:tc>
          <w:tcPr>
            <w:tcW w:w="2381" w:type="dxa"/>
            <w:shd w:val="clear" w:color="auto" w:fill="F3E7E9"/>
          </w:tcPr>
          <w:p w14:paraId="1E738008" w14:textId="77777777" w:rsidR="00513AC5" w:rsidRDefault="00000000">
            <w:pPr>
              <w:spacing w:after="0" w:line="240" w:lineRule="auto"/>
            </w:pPr>
            <w:r>
              <w:rPr>
                <w:b/>
                <w:sz w:val="18"/>
              </w:rPr>
              <w:t>Authorisation</w:t>
            </w:r>
          </w:p>
        </w:tc>
        <w:tc>
          <w:tcPr>
            <w:tcW w:w="6633" w:type="dxa"/>
            <w:shd w:val="clear" w:color="auto" w:fill="F7F7F7"/>
          </w:tcPr>
          <w:p w14:paraId="500362A3" w14:textId="77777777" w:rsidR="00513AC5" w:rsidRDefault="00000000">
            <w:pPr>
              <w:spacing w:after="0" w:line="240" w:lineRule="auto"/>
            </w:pPr>
            <w:r>
              <w:rPr>
                <w:sz w:val="18"/>
              </w:rPr>
              <w:t>The payment service provider reserving the order total on the shopper's card before the order is created.</w:t>
            </w:r>
          </w:p>
        </w:tc>
      </w:tr>
      <w:tr w:rsidR="00513AC5" w14:paraId="33224268" w14:textId="77777777">
        <w:trPr>
          <w:cantSplit/>
          <w:jc w:val="center"/>
        </w:trPr>
        <w:tc>
          <w:tcPr>
            <w:tcW w:w="2381" w:type="dxa"/>
            <w:shd w:val="clear" w:color="auto" w:fill="F3E7E9"/>
          </w:tcPr>
          <w:p w14:paraId="6E739B49" w14:textId="77777777" w:rsidR="00513AC5" w:rsidRDefault="00000000">
            <w:pPr>
              <w:spacing w:after="0" w:line="240" w:lineRule="auto"/>
            </w:pPr>
            <w:r>
              <w:rPr>
                <w:b/>
                <w:sz w:val="18"/>
              </w:rPr>
              <w:t>Basket (cart)</w:t>
            </w:r>
          </w:p>
        </w:tc>
        <w:tc>
          <w:tcPr>
            <w:tcW w:w="6633" w:type="dxa"/>
          </w:tcPr>
          <w:p w14:paraId="64192160" w14:textId="77777777" w:rsidR="00513AC5" w:rsidRDefault="00000000">
            <w:pPr>
              <w:spacing w:after="0" w:line="240" w:lineRule="auto"/>
            </w:pPr>
            <w:r>
              <w:rPr>
                <w:sz w:val="18"/>
              </w:rPr>
              <w:t>The list of items a shopper intends to buy now.</w:t>
            </w:r>
          </w:p>
        </w:tc>
      </w:tr>
      <w:tr w:rsidR="00513AC5" w14:paraId="3758ABB2" w14:textId="77777777">
        <w:trPr>
          <w:cantSplit/>
          <w:jc w:val="center"/>
        </w:trPr>
        <w:tc>
          <w:tcPr>
            <w:tcW w:w="2381" w:type="dxa"/>
            <w:shd w:val="clear" w:color="auto" w:fill="F3E7E9"/>
          </w:tcPr>
          <w:p w14:paraId="445A6427" w14:textId="77777777" w:rsidR="00513AC5" w:rsidRDefault="00000000">
            <w:pPr>
              <w:spacing w:after="0" w:line="240" w:lineRule="auto"/>
            </w:pPr>
            <w:r>
              <w:rPr>
                <w:b/>
                <w:sz w:val="18"/>
              </w:rPr>
              <w:t>BPMN</w:t>
            </w:r>
          </w:p>
        </w:tc>
        <w:tc>
          <w:tcPr>
            <w:tcW w:w="6633" w:type="dxa"/>
            <w:shd w:val="clear" w:color="auto" w:fill="F7F7F7"/>
          </w:tcPr>
          <w:p w14:paraId="5AC0F3DF" w14:textId="77777777" w:rsidR="00513AC5" w:rsidRDefault="00000000">
            <w:pPr>
              <w:spacing w:after="0" w:line="240" w:lineRule="auto"/>
            </w:pPr>
            <w:r>
              <w:rPr>
                <w:sz w:val="18"/>
              </w:rPr>
              <w:t>Business Process Model and Notation 2.0 - the standard used for the process diagrams.</w:t>
            </w:r>
          </w:p>
        </w:tc>
      </w:tr>
      <w:tr w:rsidR="00513AC5" w14:paraId="0E896D09" w14:textId="77777777">
        <w:trPr>
          <w:cantSplit/>
          <w:jc w:val="center"/>
        </w:trPr>
        <w:tc>
          <w:tcPr>
            <w:tcW w:w="2381" w:type="dxa"/>
            <w:shd w:val="clear" w:color="auto" w:fill="F3E7E9"/>
          </w:tcPr>
          <w:p w14:paraId="5FBFA4E7" w14:textId="77777777" w:rsidR="00513AC5" w:rsidRDefault="00000000">
            <w:pPr>
              <w:spacing w:after="0" w:line="240" w:lineRule="auto"/>
            </w:pPr>
            <w:r>
              <w:rPr>
                <w:b/>
                <w:sz w:val="18"/>
              </w:rPr>
              <w:t>Business date</w:t>
            </w:r>
          </w:p>
        </w:tc>
        <w:tc>
          <w:tcPr>
            <w:tcW w:w="6633" w:type="dxa"/>
          </w:tcPr>
          <w:p w14:paraId="56261892" w14:textId="77777777" w:rsidR="00513AC5" w:rsidRDefault="00000000">
            <w:pPr>
              <w:spacing w:after="0" w:line="240" w:lineRule="auto"/>
            </w:pPr>
            <w:r>
              <w:rPr>
                <w:sz w:val="18"/>
              </w:rPr>
              <w:t>The current date in the store time zone, used by every date rule (BR-SYS-001).</w:t>
            </w:r>
          </w:p>
        </w:tc>
      </w:tr>
      <w:tr w:rsidR="00513AC5" w14:paraId="3ACED22E" w14:textId="77777777">
        <w:trPr>
          <w:cantSplit/>
          <w:jc w:val="center"/>
        </w:trPr>
        <w:tc>
          <w:tcPr>
            <w:tcW w:w="2381" w:type="dxa"/>
            <w:shd w:val="clear" w:color="auto" w:fill="F3E7E9"/>
          </w:tcPr>
          <w:p w14:paraId="4928BD7F" w14:textId="77777777" w:rsidR="00513AC5" w:rsidRDefault="00000000">
            <w:pPr>
              <w:spacing w:after="0" w:line="240" w:lineRule="auto"/>
            </w:pPr>
            <w:r>
              <w:rPr>
                <w:b/>
                <w:sz w:val="18"/>
              </w:rPr>
              <w:t>Capture</w:t>
            </w:r>
          </w:p>
        </w:tc>
        <w:tc>
          <w:tcPr>
            <w:tcW w:w="6633" w:type="dxa"/>
            <w:shd w:val="clear" w:color="auto" w:fill="F7F7F7"/>
          </w:tcPr>
          <w:p w14:paraId="3AFA9910" w14:textId="77777777" w:rsidR="00513AC5" w:rsidRDefault="00000000">
            <w:pPr>
              <w:spacing w:after="0" w:line="240" w:lineRule="auto"/>
            </w:pPr>
            <w:r>
              <w:rPr>
                <w:sz w:val="18"/>
              </w:rPr>
              <w:t>Taking the authorised payment for an order line, on dispatch (FR-PAY-004).</w:t>
            </w:r>
          </w:p>
        </w:tc>
      </w:tr>
      <w:tr w:rsidR="00513AC5" w14:paraId="3F28842C" w14:textId="77777777">
        <w:trPr>
          <w:cantSplit/>
          <w:jc w:val="center"/>
        </w:trPr>
        <w:tc>
          <w:tcPr>
            <w:tcW w:w="2381" w:type="dxa"/>
            <w:shd w:val="clear" w:color="auto" w:fill="F3E7E9"/>
          </w:tcPr>
          <w:p w14:paraId="2B62009C" w14:textId="77777777" w:rsidR="00513AC5" w:rsidRDefault="00000000">
            <w:pPr>
              <w:spacing w:after="0" w:line="240" w:lineRule="auto"/>
            </w:pPr>
            <w:r>
              <w:rPr>
                <w:b/>
                <w:sz w:val="18"/>
              </w:rPr>
              <w:t>Carrier</w:t>
            </w:r>
          </w:p>
        </w:tc>
        <w:tc>
          <w:tcPr>
            <w:tcW w:w="6633" w:type="dxa"/>
          </w:tcPr>
          <w:p w14:paraId="69BE289A" w14:textId="77777777" w:rsidR="00513AC5" w:rsidRDefault="00000000">
            <w:pPr>
              <w:spacing w:after="0" w:line="240" w:lineRule="auto"/>
            </w:pPr>
            <w:r>
              <w:rPr>
                <w:sz w:val="18"/>
              </w:rPr>
              <w:t>The delivery company that delivers a dispatched line and reports its progress.</w:t>
            </w:r>
          </w:p>
        </w:tc>
      </w:tr>
      <w:tr w:rsidR="00513AC5" w14:paraId="27E3B775" w14:textId="77777777">
        <w:trPr>
          <w:cantSplit/>
          <w:jc w:val="center"/>
        </w:trPr>
        <w:tc>
          <w:tcPr>
            <w:tcW w:w="2381" w:type="dxa"/>
            <w:shd w:val="clear" w:color="auto" w:fill="F3E7E9"/>
          </w:tcPr>
          <w:p w14:paraId="106358DD" w14:textId="77777777" w:rsidR="00513AC5" w:rsidRDefault="00000000">
            <w:pPr>
              <w:spacing w:after="0" w:line="240" w:lineRule="auto"/>
            </w:pPr>
            <w:r>
              <w:rPr>
                <w:b/>
                <w:sz w:val="18"/>
              </w:rPr>
              <w:t>Catalogue product</w:t>
            </w:r>
          </w:p>
        </w:tc>
        <w:tc>
          <w:tcPr>
            <w:tcW w:w="6633" w:type="dxa"/>
            <w:shd w:val="clear" w:color="auto" w:fill="F7F7F7"/>
          </w:tcPr>
          <w:p w14:paraId="4E54D7B2" w14:textId="77777777" w:rsidR="00513AC5" w:rsidRDefault="00000000">
            <w:pPr>
              <w:spacing w:after="0" w:line="240" w:lineRule="auto"/>
            </w:pPr>
            <w:r>
              <w:rPr>
                <w:sz w:val="18"/>
              </w:rPr>
              <w:t>An item in the store's own catalogue, as opposed to a marketplace listing.</w:t>
            </w:r>
          </w:p>
        </w:tc>
      </w:tr>
      <w:tr w:rsidR="00513AC5" w14:paraId="6376F687" w14:textId="77777777">
        <w:trPr>
          <w:cantSplit/>
          <w:jc w:val="center"/>
        </w:trPr>
        <w:tc>
          <w:tcPr>
            <w:tcW w:w="2381" w:type="dxa"/>
            <w:shd w:val="clear" w:color="auto" w:fill="F3E7E9"/>
          </w:tcPr>
          <w:p w14:paraId="6601DDA4" w14:textId="77777777" w:rsidR="00513AC5" w:rsidRDefault="00000000">
            <w:pPr>
              <w:spacing w:after="0" w:line="240" w:lineRule="auto"/>
            </w:pPr>
            <w:r>
              <w:rPr>
                <w:b/>
                <w:sz w:val="18"/>
              </w:rPr>
              <w:t>Claimed (deal units)</w:t>
            </w:r>
          </w:p>
        </w:tc>
        <w:tc>
          <w:tcPr>
            <w:tcW w:w="6633" w:type="dxa"/>
          </w:tcPr>
          <w:p w14:paraId="70A0CA1F" w14:textId="77777777" w:rsidR="00513AC5" w:rsidRDefault="00000000">
            <w:pPr>
              <w:spacing w:after="0" w:line="240" w:lineRule="auto"/>
            </w:pPr>
            <w:r>
              <w:rPr>
                <w:sz w:val="18"/>
              </w:rPr>
              <w:t>Units sold at a deal price, counted against the units committed to the deal.</w:t>
            </w:r>
          </w:p>
        </w:tc>
      </w:tr>
      <w:tr w:rsidR="00513AC5" w14:paraId="0551F4FE" w14:textId="77777777">
        <w:trPr>
          <w:cantSplit/>
          <w:jc w:val="center"/>
        </w:trPr>
        <w:tc>
          <w:tcPr>
            <w:tcW w:w="2381" w:type="dxa"/>
            <w:shd w:val="clear" w:color="auto" w:fill="F3E7E9"/>
          </w:tcPr>
          <w:p w14:paraId="65DC8F34" w14:textId="77777777" w:rsidR="00513AC5" w:rsidRDefault="00000000">
            <w:pPr>
              <w:spacing w:after="0" w:line="240" w:lineRule="auto"/>
            </w:pPr>
            <w:r>
              <w:rPr>
                <w:b/>
                <w:sz w:val="18"/>
              </w:rPr>
              <w:t>Dispatching party</w:t>
            </w:r>
          </w:p>
        </w:tc>
        <w:tc>
          <w:tcPr>
            <w:tcW w:w="6633" w:type="dxa"/>
            <w:shd w:val="clear" w:color="auto" w:fill="F7F7F7"/>
          </w:tcPr>
          <w:p w14:paraId="596EA8E3" w14:textId="77777777" w:rsidR="00513AC5" w:rsidRDefault="00000000">
            <w:pPr>
              <w:spacing w:after="0" w:line="240" w:lineRule="auto"/>
            </w:pPr>
            <w:r>
              <w:rPr>
                <w:sz w:val="18"/>
              </w:rPr>
              <w:t>The fulfilment team for store items, or the seller for marketplace items.</w:t>
            </w:r>
          </w:p>
        </w:tc>
      </w:tr>
      <w:tr w:rsidR="00513AC5" w14:paraId="6D6B12DD" w14:textId="77777777">
        <w:trPr>
          <w:cantSplit/>
          <w:jc w:val="center"/>
        </w:trPr>
        <w:tc>
          <w:tcPr>
            <w:tcW w:w="2381" w:type="dxa"/>
            <w:shd w:val="clear" w:color="auto" w:fill="F3E7E9"/>
          </w:tcPr>
          <w:p w14:paraId="343076A9" w14:textId="77777777" w:rsidR="00513AC5" w:rsidRDefault="00000000">
            <w:pPr>
              <w:spacing w:after="0" w:line="240" w:lineRule="auto"/>
            </w:pPr>
            <w:r>
              <w:rPr>
                <w:b/>
                <w:sz w:val="18"/>
              </w:rPr>
              <w:t>Department / sub-department</w:t>
            </w:r>
          </w:p>
        </w:tc>
        <w:tc>
          <w:tcPr>
            <w:tcW w:w="6633" w:type="dxa"/>
          </w:tcPr>
          <w:p w14:paraId="424508B0" w14:textId="77777777" w:rsidR="00513AC5" w:rsidRDefault="00000000">
            <w:pPr>
              <w:spacing w:after="0" w:line="240" w:lineRule="auto"/>
            </w:pPr>
            <w:r>
              <w:rPr>
                <w:sz w:val="18"/>
              </w:rPr>
              <w:t>Top-level and second-level groupings of products.</w:t>
            </w:r>
          </w:p>
        </w:tc>
      </w:tr>
      <w:tr w:rsidR="00513AC5" w14:paraId="465DE402" w14:textId="77777777">
        <w:trPr>
          <w:cantSplit/>
          <w:jc w:val="center"/>
        </w:trPr>
        <w:tc>
          <w:tcPr>
            <w:tcW w:w="2381" w:type="dxa"/>
            <w:shd w:val="clear" w:color="auto" w:fill="F3E7E9"/>
          </w:tcPr>
          <w:p w14:paraId="3FBF9AB3" w14:textId="77777777" w:rsidR="00513AC5" w:rsidRDefault="00000000">
            <w:pPr>
              <w:spacing w:after="0" w:line="240" w:lineRule="auto"/>
            </w:pPr>
            <w:r>
              <w:rPr>
                <w:b/>
                <w:sz w:val="18"/>
              </w:rPr>
              <w:t>Exclusive gateway</w:t>
            </w:r>
          </w:p>
        </w:tc>
        <w:tc>
          <w:tcPr>
            <w:tcW w:w="6633" w:type="dxa"/>
            <w:shd w:val="clear" w:color="auto" w:fill="F7F7F7"/>
          </w:tcPr>
          <w:p w14:paraId="349EACF4" w14:textId="77777777" w:rsidR="00513AC5" w:rsidRDefault="00000000">
            <w:pPr>
              <w:spacing w:after="0" w:line="240" w:lineRule="auto"/>
            </w:pPr>
            <w:r>
              <w:rPr>
                <w:sz w:val="18"/>
              </w:rPr>
              <w:t>A BPMN decision point where exactly one outgoing path is taken.</w:t>
            </w:r>
          </w:p>
        </w:tc>
      </w:tr>
      <w:tr w:rsidR="00513AC5" w14:paraId="609D7D4F" w14:textId="77777777">
        <w:trPr>
          <w:cantSplit/>
          <w:jc w:val="center"/>
        </w:trPr>
        <w:tc>
          <w:tcPr>
            <w:tcW w:w="2381" w:type="dxa"/>
            <w:shd w:val="clear" w:color="auto" w:fill="F3E7E9"/>
          </w:tcPr>
          <w:p w14:paraId="1B00F2A0" w14:textId="77777777" w:rsidR="00513AC5" w:rsidRDefault="00000000">
            <w:pPr>
              <w:spacing w:after="0" w:line="240" w:lineRule="auto"/>
            </w:pPr>
            <w:r>
              <w:rPr>
                <w:b/>
                <w:sz w:val="18"/>
              </w:rPr>
              <w:t>Facet / filter</w:t>
            </w:r>
          </w:p>
        </w:tc>
        <w:tc>
          <w:tcPr>
            <w:tcW w:w="6633" w:type="dxa"/>
          </w:tcPr>
          <w:p w14:paraId="0E68AC0F" w14:textId="77777777" w:rsidR="00513AC5" w:rsidRDefault="00000000">
            <w:pPr>
              <w:spacing w:after="0" w:line="240" w:lineRule="auto"/>
            </w:pPr>
            <w:r>
              <w:rPr>
                <w:sz w:val="18"/>
              </w:rPr>
              <w:t>A criterion that narrows results, for example brand or price band.</w:t>
            </w:r>
          </w:p>
        </w:tc>
      </w:tr>
      <w:tr w:rsidR="00513AC5" w14:paraId="3A7CB529" w14:textId="77777777">
        <w:trPr>
          <w:cantSplit/>
          <w:jc w:val="center"/>
        </w:trPr>
        <w:tc>
          <w:tcPr>
            <w:tcW w:w="2381" w:type="dxa"/>
            <w:shd w:val="clear" w:color="auto" w:fill="F3E7E9"/>
          </w:tcPr>
          <w:p w14:paraId="14DD32F1" w14:textId="77777777" w:rsidR="00513AC5" w:rsidRDefault="00000000">
            <w:pPr>
              <w:spacing w:after="0" w:line="240" w:lineRule="auto"/>
            </w:pPr>
            <w:r>
              <w:rPr>
                <w:b/>
                <w:sz w:val="18"/>
              </w:rPr>
              <w:t>Free-delivery threshold</w:t>
            </w:r>
          </w:p>
        </w:tc>
        <w:tc>
          <w:tcPr>
            <w:tcW w:w="6633" w:type="dxa"/>
            <w:shd w:val="clear" w:color="auto" w:fill="F7F7F7"/>
          </w:tcPr>
          <w:p w14:paraId="04F808F8" w14:textId="77777777" w:rsidR="00513AC5" w:rsidRDefault="00000000">
            <w:pPr>
              <w:spacing w:after="0" w:line="240" w:lineRule="auto"/>
            </w:pPr>
            <w:r>
              <w:rPr>
                <w:sz w:val="18"/>
              </w:rPr>
              <w:t>Basket subtotal at or above which delivery is free (default 35.00).</w:t>
            </w:r>
          </w:p>
        </w:tc>
      </w:tr>
      <w:tr w:rsidR="00513AC5" w14:paraId="52048B0C" w14:textId="77777777">
        <w:trPr>
          <w:cantSplit/>
          <w:jc w:val="center"/>
        </w:trPr>
        <w:tc>
          <w:tcPr>
            <w:tcW w:w="2381" w:type="dxa"/>
            <w:shd w:val="clear" w:color="auto" w:fill="F3E7E9"/>
          </w:tcPr>
          <w:p w14:paraId="5D3EC008" w14:textId="77777777" w:rsidR="00513AC5" w:rsidRDefault="00000000">
            <w:pPr>
              <w:spacing w:after="0" w:line="240" w:lineRule="auto"/>
            </w:pPr>
            <w:r>
              <w:rPr>
                <w:b/>
                <w:sz w:val="18"/>
              </w:rPr>
              <w:t>Fulfilment team</w:t>
            </w:r>
          </w:p>
        </w:tc>
        <w:tc>
          <w:tcPr>
            <w:tcW w:w="6633" w:type="dxa"/>
          </w:tcPr>
          <w:p w14:paraId="4B59E073" w14:textId="77777777" w:rsidR="00513AC5" w:rsidRDefault="00000000">
            <w:pPr>
              <w:spacing w:after="0" w:line="240" w:lineRule="auto"/>
            </w:pPr>
            <w:r>
              <w:rPr>
                <w:sz w:val="18"/>
              </w:rPr>
              <w:t>Staff who dispatch the store's own items and receive returns of them.</w:t>
            </w:r>
          </w:p>
        </w:tc>
      </w:tr>
      <w:tr w:rsidR="00513AC5" w14:paraId="74A291AD" w14:textId="77777777">
        <w:trPr>
          <w:cantSplit/>
          <w:jc w:val="center"/>
        </w:trPr>
        <w:tc>
          <w:tcPr>
            <w:tcW w:w="2381" w:type="dxa"/>
            <w:shd w:val="clear" w:color="auto" w:fill="F3E7E9"/>
          </w:tcPr>
          <w:p w14:paraId="13571B16" w14:textId="77777777" w:rsidR="00513AC5" w:rsidRDefault="00000000">
            <w:pPr>
              <w:spacing w:after="0" w:line="240" w:lineRule="auto"/>
            </w:pPr>
            <w:r>
              <w:rPr>
                <w:b/>
                <w:sz w:val="18"/>
              </w:rPr>
              <w:t>Guest</w:t>
            </w:r>
          </w:p>
        </w:tc>
        <w:tc>
          <w:tcPr>
            <w:tcW w:w="6633" w:type="dxa"/>
            <w:shd w:val="clear" w:color="auto" w:fill="F7F7F7"/>
          </w:tcPr>
          <w:p w14:paraId="0FB6D8A9" w14:textId="77777777" w:rsidR="00513AC5" w:rsidRDefault="00000000">
            <w:pPr>
              <w:spacing w:after="0" w:line="240" w:lineRule="auto"/>
            </w:pPr>
            <w:r>
              <w:rPr>
                <w:sz w:val="18"/>
              </w:rPr>
              <w:t>A visitor who is not signed in.</w:t>
            </w:r>
          </w:p>
        </w:tc>
      </w:tr>
      <w:tr w:rsidR="00513AC5" w14:paraId="521A70B8" w14:textId="77777777">
        <w:trPr>
          <w:cantSplit/>
          <w:jc w:val="center"/>
        </w:trPr>
        <w:tc>
          <w:tcPr>
            <w:tcW w:w="2381" w:type="dxa"/>
            <w:shd w:val="clear" w:color="auto" w:fill="F3E7E9"/>
          </w:tcPr>
          <w:p w14:paraId="1BBB823A" w14:textId="77777777" w:rsidR="00513AC5" w:rsidRDefault="00000000">
            <w:pPr>
              <w:spacing w:after="0" w:line="240" w:lineRule="auto"/>
            </w:pPr>
            <w:r>
              <w:rPr>
                <w:b/>
                <w:sz w:val="18"/>
              </w:rPr>
              <w:t>List price ("was" price)</w:t>
            </w:r>
          </w:p>
        </w:tc>
        <w:tc>
          <w:tcPr>
            <w:tcW w:w="6633" w:type="dxa"/>
          </w:tcPr>
          <w:p w14:paraId="037F9F99" w14:textId="77777777" w:rsidR="00513AC5" w:rsidRDefault="00000000">
            <w:pPr>
              <w:spacing w:after="0" w:line="240" w:lineRule="auto"/>
            </w:pPr>
            <w:r>
              <w:rPr>
                <w:sz w:val="18"/>
              </w:rPr>
              <w:t>A reference price higher than the selling price, used to show a saving.</w:t>
            </w:r>
          </w:p>
        </w:tc>
      </w:tr>
      <w:tr w:rsidR="00513AC5" w14:paraId="689ADA29" w14:textId="77777777">
        <w:trPr>
          <w:cantSplit/>
          <w:jc w:val="center"/>
        </w:trPr>
        <w:tc>
          <w:tcPr>
            <w:tcW w:w="2381" w:type="dxa"/>
            <w:shd w:val="clear" w:color="auto" w:fill="F3E7E9"/>
          </w:tcPr>
          <w:p w14:paraId="5B632F43" w14:textId="77777777" w:rsidR="00513AC5" w:rsidRDefault="00000000">
            <w:pPr>
              <w:spacing w:after="0" w:line="240" w:lineRule="auto"/>
            </w:pPr>
            <w:r>
              <w:rPr>
                <w:b/>
                <w:sz w:val="18"/>
              </w:rPr>
              <w:t>Marketplace listing</w:t>
            </w:r>
          </w:p>
        </w:tc>
        <w:tc>
          <w:tcPr>
            <w:tcW w:w="6633" w:type="dxa"/>
            <w:shd w:val="clear" w:color="auto" w:fill="F7F7F7"/>
          </w:tcPr>
          <w:p w14:paraId="0719172D" w14:textId="77777777" w:rsidR="00513AC5" w:rsidRDefault="00000000">
            <w:pPr>
              <w:spacing w:after="0" w:line="240" w:lineRule="auto"/>
            </w:pPr>
            <w:r>
              <w:rPr>
                <w:sz w:val="18"/>
              </w:rPr>
              <w:t>A product offered by an independent seller rather than the store.</w:t>
            </w:r>
          </w:p>
        </w:tc>
      </w:tr>
      <w:tr w:rsidR="00513AC5" w14:paraId="5230D7D0" w14:textId="77777777">
        <w:trPr>
          <w:cantSplit/>
          <w:jc w:val="center"/>
        </w:trPr>
        <w:tc>
          <w:tcPr>
            <w:tcW w:w="2381" w:type="dxa"/>
            <w:shd w:val="clear" w:color="auto" w:fill="F3E7E9"/>
          </w:tcPr>
          <w:p w14:paraId="17B0354F" w14:textId="77777777" w:rsidR="00513AC5" w:rsidRDefault="00000000">
            <w:pPr>
              <w:spacing w:after="0" w:line="240" w:lineRule="auto"/>
            </w:pPr>
            <w:r>
              <w:rPr>
                <w:b/>
                <w:sz w:val="18"/>
              </w:rPr>
              <w:t>MoSCoW</w:t>
            </w:r>
          </w:p>
        </w:tc>
        <w:tc>
          <w:tcPr>
            <w:tcW w:w="6633" w:type="dxa"/>
          </w:tcPr>
          <w:p w14:paraId="5DF9C614" w14:textId="77777777" w:rsidR="00513AC5" w:rsidRDefault="00000000">
            <w:pPr>
              <w:spacing w:after="0" w:line="240" w:lineRule="auto"/>
            </w:pPr>
            <w:r>
              <w:rPr>
                <w:sz w:val="18"/>
              </w:rPr>
              <w:t>Prioritisation scheme: Must, Should, Could, Won't (this time).</w:t>
            </w:r>
          </w:p>
        </w:tc>
      </w:tr>
      <w:tr w:rsidR="00513AC5" w14:paraId="4B691458" w14:textId="77777777">
        <w:trPr>
          <w:cantSplit/>
          <w:jc w:val="center"/>
        </w:trPr>
        <w:tc>
          <w:tcPr>
            <w:tcW w:w="2381" w:type="dxa"/>
            <w:shd w:val="clear" w:color="auto" w:fill="F3E7E9"/>
          </w:tcPr>
          <w:p w14:paraId="36D42BA4" w14:textId="77777777" w:rsidR="00513AC5" w:rsidRDefault="00000000">
            <w:pPr>
              <w:spacing w:after="0" w:line="240" w:lineRule="auto"/>
            </w:pPr>
            <w:r>
              <w:rPr>
                <w:b/>
                <w:sz w:val="18"/>
              </w:rPr>
              <w:t>Multi-factor authentication</w:t>
            </w:r>
          </w:p>
        </w:tc>
        <w:tc>
          <w:tcPr>
            <w:tcW w:w="6633" w:type="dxa"/>
            <w:shd w:val="clear" w:color="auto" w:fill="F7F7F7"/>
          </w:tcPr>
          <w:p w14:paraId="049B0DB2" w14:textId="77777777" w:rsidR="00513AC5" w:rsidRDefault="00000000">
            <w:pPr>
              <w:spacing w:after="0" w:line="240" w:lineRule="auto"/>
            </w:pPr>
            <w:r>
              <w:rPr>
                <w:sz w:val="18"/>
              </w:rPr>
              <w:t>Signing in with a password and a second factor, required for staff users.</w:t>
            </w:r>
          </w:p>
        </w:tc>
      </w:tr>
      <w:tr w:rsidR="00513AC5" w14:paraId="0076CC55" w14:textId="77777777">
        <w:trPr>
          <w:cantSplit/>
          <w:jc w:val="center"/>
        </w:trPr>
        <w:tc>
          <w:tcPr>
            <w:tcW w:w="2381" w:type="dxa"/>
            <w:shd w:val="clear" w:color="auto" w:fill="F3E7E9"/>
          </w:tcPr>
          <w:p w14:paraId="193E5408" w14:textId="77777777" w:rsidR="00513AC5" w:rsidRDefault="00000000">
            <w:pPr>
              <w:spacing w:after="0" w:line="240" w:lineRule="auto"/>
            </w:pPr>
            <w:r>
              <w:rPr>
                <w:b/>
                <w:sz w:val="18"/>
              </w:rPr>
              <w:t>Payment service provider</w:t>
            </w:r>
          </w:p>
        </w:tc>
        <w:tc>
          <w:tcPr>
            <w:tcW w:w="6633" w:type="dxa"/>
          </w:tcPr>
          <w:p w14:paraId="072A6524" w14:textId="77777777" w:rsidR="00513AC5" w:rsidRDefault="00000000">
            <w:pPr>
              <w:spacing w:after="0" w:line="240" w:lineRule="auto"/>
            </w:pPr>
            <w:r>
              <w:rPr>
                <w:sz w:val="18"/>
              </w:rPr>
              <w:t>The external company that holds card details and processes payments, refunds and payouts.</w:t>
            </w:r>
          </w:p>
        </w:tc>
      </w:tr>
      <w:tr w:rsidR="00513AC5" w14:paraId="6807BE56" w14:textId="77777777">
        <w:trPr>
          <w:cantSplit/>
          <w:jc w:val="center"/>
        </w:trPr>
        <w:tc>
          <w:tcPr>
            <w:tcW w:w="2381" w:type="dxa"/>
            <w:shd w:val="clear" w:color="auto" w:fill="F3E7E9"/>
          </w:tcPr>
          <w:p w14:paraId="68897978" w14:textId="77777777" w:rsidR="00513AC5" w:rsidRDefault="00000000">
            <w:pPr>
              <w:spacing w:after="0" w:line="240" w:lineRule="auto"/>
            </w:pPr>
            <w:r>
              <w:rPr>
                <w:b/>
                <w:sz w:val="18"/>
              </w:rPr>
              <w:t>Payout</w:t>
            </w:r>
          </w:p>
        </w:tc>
        <w:tc>
          <w:tcPr>
            <w:tcW w:w="6633" w:type="dxa"/>
            <w:shd w:val="clear" w:color="auto" w:fill="F7F7F7"/>
          </w:tcPr>
          <w:p w14:paraId="7D05F151" w14:textId="77777777" w:rsidR="00513AC5" w:rsidRDefault="00000000">
            <w:pPr>
              <w:spacing w:after="0" w:line="240" w:lineRule="auto"/>
            </w:pPr>
            <w:r>
              <w:rPr>
                <w:sz w:val="18"/>
              </w:rPr>
              <w:t>Amount paid to a seller: revenue less referral fees and returns.</w:t>
            </w:r>
          </w:p>
        </w:tc>
      </w:tr>
      <w:tr w:rsidR="00513AC5" w14:paraId="391E9FA2" w14:textId="77777777">
        <w:trPr>
          <w:cantSplit/>
          <w:jc w:val="center"/>
        </w:trPr>
        <w:tc>
          <w:tcPr>
            <w:tcW w:w="2381" w:type="dxa"/>
            <w:shd w:val="clear" w:color="auto" w:fill="F3E7E9"/>
          </w:tcPr>
          <w:p w14:paraId="0C1DEAA6" w14:textId="77777777" w:rsidR="00513AC5" w:rsidRDefault="00000000">
            <w:pPr>
              <w:spacing w:after="0" w:line="240" w:lineRule="auto"/>
            </w:pPr>
            <w:r>
              <w:rPr>
                <w:b/>
                <w:sz w:val="18"/>
              </w:rPr>
              <w:t>Payout statement</w:t>
            </w:r>
          </w:p>
        </w:tc>
        <w:tc>
          <w:tcPr>
            <w:tcW w:w="6633" w:type="dxa"/>
          </w:tcPr>
          <w:p w14:paraId="72BF8A04" w14:textId="77777777" w:rsidR="00513AC5" w:rsidRDefault="00000000">
            <w:pPr>
              <w:spacing w:after="0" w:line="240" w:lineRule="auto"/>
            </w:pPr>
            <w:r>
              <w:rPr>
                <w:sz w:val="18"/>
              </w:rPr>
              <w:t>A seller's statement of the orders, fees and adjustments behind a payout.</w:t>
            </w:r>
          </w:p>
        </w:tc>
      </w:tr>
      <w:tr w:rsidR="00513AC5" w14:paraId="1EA363F1" w14:textId="77777777">
        <w:trPr>
          <w:cantSplit/>
          <w:jc w:val="center"/>
        </w:trPr>
        <w:tc>
          <w:tcPr>
            <w:tcW w:w="2381" w:type="dxa"/>
            <w:shd w:val="clear" w:color="auto" w:fill="F3E7E9"/>
          </w:tcPr>
          <w:p w14:paraId="66DEDE25" w14:textId="77777777" w:rsidR="00513AC5" w:rsidRDefault="00000000">
            <w:pPr>
              <w:spacing w:after="0" w:line="240" w:lineRule="auto"/>
            </w:pPr>
            <w:r>
              <w:rPr>
                <w:b/>
                <w:sz w:val="18"/>
              </w:rPr>
              <w:t>Popularity score</w:t>
            </w:r>
          </w:p>
        </w:tc>
        <w:tc>
          <w:tcPr>
            <w:tcW w:w="6633" w:type="dxa"/>
            <w:shd w:val="clear" w:color="auto" w:fill="F7F7F7"/>
          </w:tcPr>
          <w:p w14:paraId="0EFD188C" w14:textId="77777777" w:rsidR="00513AC5" w:rsidRDefault="00000000">
            <w:pPr>
              <w:spacing w:after="0" w:line="240" w:lineRule="auto"/>
            </w:pPr>
            <w:r>
              <w:rPr>
                <w:sz w:val="18"/>
              </w:rPr>
              <w:t>Average rating x log10(rating count + 10); used for best-seller ranking.</w:t>
            </w:r>
          </w:p>
        </w:tc>
      </w:tr>
      <w:tr w:rsidR="00513AC5" w14:paraId="0EA964DF" w14:textId="77777777">
        <w:trPr>
          <w:cantSplit/>
          <w:jc w:val="center"/>
        </w:trPr>
        <w:tc>
          <w:tcPr>
            <w:tcW w:w="2381" w:type="dxa"/>
            <w:shd w:val="clear" w:color="auto" w:fill="F3E7E9"/>
          </w:tcPr>
          <w:p w14:paraId="7D3DC70D" w14:textId="77777777" w:rsidR="00513AC5" w:rsidRDefault="00000000">
            <w:pPr>
              <w:spacing w:after="0" w:line="240" w:lineRule="auto"/>
            </w:pPr>
            <w:r>
              <w:rPr>
                <w:b/>
                <w:sz w:val="18"/>
              </w:rPr>
              <w:t>Referral fee</w:t>
            </w:r>
          </w:p>
        </w:tc>
        <w:tc>
          <w:tcPr>
            <w:tcW w:w="6633" w:type="dxa"/>
          </w:tcPr>
          <w:p w14:paraId="460A27E5" w14:textId="77777777" w:rsidR="00513AC5" w:rsidRDefault="00000000">
            <w:pPr>
              <w:spacing w:after="0" w:line="240" w:lineRule="auto"/>
            </w:pPr>
            <w:r>
              <w:rPr>
                <w:sz w:val="18"/>
              </w:rPr>
              <w:t>The marketplace's commission on each seller sale, set by department in the fee schedule.</w:t>
            </w:r>
          </w:p>
        </w:tc>
      </w:tr>
      <w:tr w:rsidR="00513AC5" w14:paraId="405031E8" w14:textId="77777777">
        <w:trPr>
          <w:cantSplit/>
          <w:jc w:val="center"/>
        </w:trPr>
        <w:tc>
          <w:tcPr>
            <w:tcW w:w="2381" w:type="dxa"/>
            <w:shd w:val="clear" w:color="auto" w:fill="F3E7E9"/>
          </w:tcPr>
          <w:p w14:paraId="138F68F9" w14:textId="77777777" w:rsidR="00513AC5" w:rsidRDefault="00000000">
            <w:pPr>
              <w:spacing w:after="0" w:line="240" w:lineRule="auto"/>
            </w:pPr>
            <w:r>
              <w:rPr>
                <w:b/>
                <w:sz w:val="18"/>
              </w:rPr>
              <w:t>Return request</w:t>
            </w:r>
          </w:p>
        </w:tc>
        <w:tc>
          <w:tcPr>
            <w:tcW w:w="6633" w:type="dxa"/>
            <w:shd w:val="clear" w:color="auto" w:fill="F7F7F7"/>
          </w:tcPr>
          <w:p w14:paraId="7FBAE781" w14:textId="77777777" w:rsidR="00513AC5" w:rsidRDefault="00000000">
            <w:pPr>
              <w:spacing w:after="0" w:line="240" w:lineRule="auto"/>
            </w:pPr>
            <w:r>
              <w:rPr>
                <w:sz w:val="18"/>
              </w:rPr>
              <w:t>A request to return delivered items for a refund or replacement (P25).</w:t>
            </w:r>
          </w:p>
        </w:tc>
      </w:tr>
      <w:tr w:rsidR="00513AC5" w14:paraId="51046164" w14:textId="77777777">
        <w:trPr>
          <w:cantSplit/>
          <w:jc w:val="center"/>
        </w:trPr>
        <w:tc>
          <w:tcPr>
            <w:tcW w:w="2381" w:type="dxa"/>
            <w:shd w:val="clear" w:color="auto" w:fill="F3E7E9"/>
          </w:tcPr>
          <w:p w14:paraId="5F975670" w14:textId="77777777" w:rsidR="00513AC5" w:rsidRDefault="00000000">
            <w:pPr>
              <w:spacing w:after="0" w:line="240" w:lineRule="auto"/>
            </w:pPr>
            <w:r>
              <w:rPr>
                <w:b/>
                <w:sz w:val="18"/>
              </w:rPr>
              <w:t>Role</w:t>
            </w:r>
          </w:p>
        </w:tc>
        <w:tc>
          <w:tcPr>
            <w:tcW w:w="6633" w:type="dxa"/>
          </w:tcPr>
          <w:p w14:paraId="4BDBF9A1" w14:textId="77777777" w:rsidR="00513AC5" w:rsidRDefault="00000000">
            <w:pPr>
              <w:spacing w:after="0" w:line="240" w:lineRule="auto"/>
            </w:pPr>
            <w:r>
              <w:rPr>
                <w:sz w:val="18"/>
              </w:rPr>
              <w:t>A set of back-office capabilities given to a staff user.</w:t>
            </w:r>
          </w:p>
        </w:tc>
      </w:tr>
      <w:tr w:rsidR="00513AC5" w14:paraId="2F06C287" w14:textId="77777777">
        <w:trPr>
          <w:cantSplit/>
          <w:jc w:val="center"/>
        </w:trPr>
        <w:tc>
          <w:tcPr>
            <w:tcW w:w="2381" w:type="dxa"/>
            <w:shd w:val="clear" w:color="auto" w:fill="F3E7E9"/>
          </w:tcPr>
          <w:p w14:paraId="3019133E" w14:textId="77777777" w:rsidR="00513AC5" w:rsidRDefault="00000000">
            <w:pPr>
              <w:spacing w:after="0" w:line="240" w:lineRule="auto"/>
            </w:pPr>
            <w:r>
              <w:rPr>
                <w:b/>
                <w:sz w:val="18"/>
              </w:rPr>
              <w:t>RTM</w:t>
            </w:r>
          </w:p>
        </w:tc>
        <w:tc>
          <w:tcPr>
            <w:tcW w:w="6633" w:type="dxa"/>
            <w:shd w:val="clear" w:color="auto" w:fill="F7F7F7"/>
          </w:tcPr>
          <w:p w14:paraId="4D040A2A" w14:textId="77777777" w:rsidR="00513AC5" w:rsidRDefault="00000000">
            <w:pPr>
              <w:spacing w:after="0" w:line="240" w:lineRule="auto"/>
            </w:pPr>
            <w:r>
              <w:rPr>
                <w:sz w:val="18"/>
              </w:rPr>
              <w:t>Requirements traceability matrix (section 13).</w:t>
            </w:r>
          </w:p>
        </w:tc>
      </w:tr>
      <w:tr w:rsidR="00513AC5" w14:paraId="09468AB9" w14:textId="77777777">
        <w:trPr>
          <w:cantSplit/>
          <w:jc w:val="center"/>
        </w:trPr>
        <w:tc>
          <w:tcPr>
            <w:tcW w:w="2381" w:type="dxa"/>
            <w:shd w:val="clear" w:color="auto" w:fill="F3E7E9"/>
          </w:tcPr>
          <w:p w14:paraId="316183A5" w14:textId="77777777" w:rsidR="00513AC5" w:rsidRDefault="00000000">
            <w:pPr>
              <w:spacing w:after="0" w:line="240" w:lineRule="auto"/>
            </w:pPr>
            <w:r>
              <w:rPr>
                <w:b/>
                <w:sz w:val="18"/>
              </w:rPr>
              <w:t>Saved for later</w:t>
            </w:r>
          </w:p>
        </w:tc>
        <w:tc>
          <w:tcPr>
            <w:tcW w:w="6633" w:type="dxa"/>
          </w:tcPr>
          <w:p w14:paraId="0504192D" w14:textId="77777777" w:rsidR="00513AC5" w:rsidRDefault="00000000">
            <w:pPr>
              <w:spacing w:after="0" w:line="240" w:lineRule="auto"/>
            </w:pPr>
            <w:r>
              <w:rPr>
                <w:sz w:val="18"/>
              </w:rPr>
              <w:t>Items moved out of the basket but kept with it.</w:t>
            </w:r>
          </w:p>
        </w:tc>
      </w:tr>
      <w:tr w:rsidR="00513AC5" w14:paraId="4D4C0057" w14:textId="77777777">
        <w:trPr>
          <w:cantSplit/>
          <w:jc w:val="center"/>
        </w:trPr>
        <w:tc>
          <w:tcPr>
            <w:tcW w:w="2381" w:type="dxa"/>
            <w:shd w:val="clear" w:color="auto" w:fill="F3E7E9"/>
          </w:tcPr>
          <w:p w14:paraId="72449799" w14:textId="77777777" w:rsidR="00513AC5" w:rsidRDefault="00000000">
            <w:pPr>
              <w:spacing w:after="0" w:line="240" w:lineRule="auto"/>
            </w:pPr>
            <w:r>
              <w:rPr>
                <w:b/>
                <w:sz w:val="18"/>
              </w:rPr>
              <w:lastRenderedPageBreak/>
              <w:t>Selected delivery address</w:t>
            </w:r>
          </w:p>
        </w:tc>
        <w:tc>
          <w:tcPr>
            <w:tcW w:w="6633" w:type="dxa"/>
            <w:shd w:val="clear" w:color="auto" w:fill="F7F7F7"/>
          </w:tcPr>
          <w:p w14:paraId="4C78B1DB" w14:textId="77777777" w:rsidR="00513AC5" w:rsidRDefault="00000000">
            <w:pPr>
              <w:spacing w:after="0" w:line="240" w:lineRule="auto"/>
            </w:pPr>
            <w:r>
              <w:rPr>
                <w:sz w:val="18"/>
              </w:rPr>
              <w:t>The address the shopper has chosen for their next order; delivery estimates and checkout start from it.</w:t>
            </w:r>
          </w:p>
        </w:tc>
      </w:tr>
      <w:tr w:rsidR="00513AC5" w14:paraId="1463FB2A" w14:textId="77777777">
        <w:trPr>
          <w:cantSplit/>
          <w:jc w:val="center"/>
        </w:trPr>
        <w:tc>
          <w:tcPr>
            <w:tcW w:w="2381" w:type="dxa"/>
            <w:shd w:val="clear" w:color="auto" w:fill="F3E7E9"/>
          </w:tcPr>
          <w:p w14:paraId="77B5E504" w14:textId="77777777" w:rsidR="00513AC5" w:rsidRDefault="00000000">
            <w:pPr>
              <w:spacing w:after="0" w:line="240" w:lineRule="auto"/>
            </w:pPr>
            <w:r>
              <w:rPr>
                <w:b/>
                <w:sz w:val="18"/>
              </w:rPr>
              <w:t>Seller application</w:t>
            </w:r>
          </w:p>
        </w:tc>
        <w:tc>
          <w:tcPr>
            <w:tcW w:w="6633" w:type="dxa"/>
          </w:tcPr>
          <w:p w14:paraId="181FBB5F" w14:textId="77777777" w:rsidR="00513AC5" w:rsidRDefault="00000000">
            <w:pPr>
              <w:spacing w:after="0" w:line="240" w:lineRule="auto"/>
            </w:pPr>
            <w:r>
              <w:rPr>
                <w:sz w:val="18"/>
              </w:rPr>
              <w:t>A request by a business to sell, decided by an administrator.</w:t>
            </w:r>
          </w:p>
        </w:tc>
      </w:tr>
      <w:tr w:rsidR="00513AC5" w14:paraId="40F30AC8" w14:textId="77777777">
        <w:trPr>
          <w:cantSplit/>
          <w:jc w:val="center"/>
        </w:trPr>
        <w:tc>
          <w:tcPr>
            <w:tcW w:w="2381" w:type="dxa"/>
            <w:shd w:val="clear" w:color="auto" w:fill="F3E7E9"/>
          </w:tcPr>
          <w:p w14:paraId="5AA730F4" w14:textId="77777777" w:rsidR="00513AC5" w:rsidRDefault="00000000">
            <w:pPr>
              <w:spacing w:after="0" w:line="240" w:lineRule="auto"/>
            </w:pPr>
            <w:r>
              <w:rPr>
                <w:b/>
                <w:sz w:val="18"/>
              </w:rPr>
              <w:t>Seller deal</w:t>
            </w:r>
          </w:p>
        </w:tc>
        <w:tc>
          <w:tcPr>
            <w:tcW w:w="6633" w:type="dxa"/>
            <w:shd w:val="clear" w:color="auto" w:fill="F7F7F7"/>
          </w:tcPr>
          <w:p w14:paraId="5B0DF168" w14:textId="77777777" w:rsidR="00513AC5" w:rsidRDefault="00000000">
            <w:pPr>
              <w:spacing w:after="0" w:line="240" w:lineRule="auto"/>
            </w:pPr>
            <w:r>
              <w:rPr>
                <w:sz w:val="18"/>
              </w:rPr>
              <w:t>A seller-run percentage discount on one listing for a date range and number of units.</w:t>
            </w:r>
          </w:p>
        </w:tc>
      </w:tr>
      <w:tr w:rsidR="00513AC5" w14:paraId="0AAC9908" w14:textId="77777777">
        <w:trPr>
          <w:cantSplit/>
          <w:jc w:val="center"/>
        </w:trPr>
        <w:tc>
          <w:tcPr>
            <w:tcW w:w="2381" w:type="dxa"/>
            <w:shd w:val="clear" w:color="auto" w:fill="F3E7E9"/>
          </w:tcPr>
          <w:p w14:paraId="46F178FE" w14:textId="77777777" w:rsidR="00513AC5" w:rsidRDefault="00000000">
            <w:pPr>
              <w:spacing w:after="0" w:line="240" w:lineRule="auto"/>
            </w:pPr>
            <w:r>
              <w:rPr>
                <w:b/>
                <w:sz w:val="18"/>
              </w:rPr>
              <w:t>Seller order</w:t>
            </w:r>
          </w:p>
        </w:tc>
        <w:tc>
          <w:tcPr>
            <w:tcW w:w="6633" w:type="dxa"/>
          </w:tcPr>
          <w:p w14:paraId="38BB760D" w14:textId="77777777" w:rsidR="00513AC5" w:rsidRDefault="00000000">
            <w:pPr>
              <w:spacing w:after="0" w:line="240" w:lineRule="auto"/>
            </w:pPr>
            <w:r>
              <w:rPr>
                <w:sz w:val="18"/>
              </w:rPr>
              <w:t>The seller's record of a sale of one of their listings.</w:t>
            </w:r>
          </w:p>
        </w:tc>
      </w:tr>
      <w:tr w:rsidR="00513AC5" w14:paraId="41BBC0F7" w14:textId="77777777">
        <w:trPr>
          <w:cantSplit/>
          <w:jc w:val="center"/>
        </w:trPr>
        <w:tc>
          <w:tcPr>
            <w:tcW w:w="2381" w:type="dxa"/>
            <w:shd w:val="clear" w:color="auto" w:fill="F3E7E9"/>
          </w:tcPr>
          <w:p w14:paraId="1A778640" w14:textId="77777777" w:rsidR="00513AC5" w:rsidRDefault="00000000">
            <w:pPr>
              <w:spacing w:after="0" w:line="240" w:lineRule="auto"/>
            </w:pPr>
            <w:r>
              <w:rPr>
                <w:b/>
                <w:sz w:val="18"/>
              </w:rPr>
              <w:t>Session</w:t>
            </w:r>
          </w:p>
        </w:tc>
        <w:tc>
          <w:tcPr>
            <w:tcW w:w="6633" w:type="dxa"/>
            <w:shd w:val="clear" w:color="auto" w:fill="F7F7F7"/>
          </w:tcPr>
          <w:p w14:paraId="7665FD85" w14:textId="77777777" w:rsidR="00513AC5" w:rsidRDefault="00000000">
            <w:pPr>
              <w:spacing w:after="0" w:line="240" w:lineRule="auto"/>
            </w:pPr>
            <w:r>
              <w:rPr>
                <w:sz w:val="18"/>
              </w:rPr>
              <w:t>The period during which a user is signed in.</w:t>
            </w:r>
          </w:p>
        </w:tc>
      </w:tr>
      <w:tr w:rsidR="00513AC5" w14:paraId="39A9DFF2" w14:textId="77777777">
        <w:trPr>
          <w:cantSplit/>
          <w:jc w:val="center"/>
        </w:trPr>
        <w:tc>
          <w:tcPr>
            <w:tcW w:w="2381" w:type="dxa"/>
            <w:shd w:val="clear" w:color="auto" w:fill="F3E7E9"/>
          </w:tcPr>
          <w:p w14:paraId="5AE6A210" w14:textId="77777777" w:rsidR="00513AC5" w:rsidRDefault="00000000">
            <w:pPr>
              <w:spacing w:after="0" w:line="240" w:lineRule="auto"/>
            </w:pPr>
            <w:r>
              <w:rPr>
                <w:b/>
                <w:sz w:val="18"/>
              </w:rPr>
              <w:t>Staff user</w:t>
            </w:r>
          </w:p>
        </w:tc>
        <w:tc>
          <w:tcPr>
            <w:tcW w:w="6633" w:type="dxa"/>
          </w:tcPr>
          <w:p w14:paraId="5CE433F3" w14:textId="77777777" w:rsidR="00513AC5" w:rsidRDefault="00000000">
            <w:pPr>
              <w:spacing w:after="0" w:line="240" w:lineRule="auto"/>
            </w:pPr>
            <w:r>
              <w:rPr>
                <w:sz w:val="18"/>
              </w:rPr>
              <w:t>A back-office user with one or more roles.</w:t>
            </w:r>
          </w:p>
        </w:tc>
      </w:tr>
      <w:tr w:rsidR="00513AC5" w14:paraId="03C6BB8F" w14:textId="77777777">
        <w:trPr>
          <w:cantSplit/>
          <w:jc w:val="center"/>
        </w:trPr>
        <w:tc>
          <w:tcPr>
            <w:tcW w:w="2381" w:type="dxa"/>
            <w:shd w:val="clear" w:color="auto" w:fill="F3E7E9"/>
          </w:tcPr>
          <w:p w14:paraId="45012B9E" w14:textId="77777777" w:rsidR="00513AC5" w:rsidRDefault="00000000">
            <w:pPr>
              <w:spacing w:after="0" w:line="240" w:lineRule="auto"/>
            </w:pPr>
            <w:r>
              <w:rPr>
                <w:b/>
                <w:sz w:val="18"/>
              </w:rPr>
              <w:t>Store deal</w:t>
            </w:r>
          </w:p>
        </w:tc>
        <w:tc>
          <w:tcPr>
            <w:tcW w:w="6633" w:type="dxa"/>
            <w:shd w:val="clear" w:color="auto" w:fill="F7F7F7"/>
          </w:tcPr>
          <w:p w14:paraId="58F32B08" w14:textId="77777777" w:rsidR="00513AC5" w:rsidRDefault="00000000">
            <w:pPr>
              <w:spacing w:after="0" w:line="240" w:lineRule="auto"/>
            </w:pPr>
            <w:r>
              <w:rPr>
                <w:sz w:val="18"/>
              </w:rPr>
              <w:t>A store-run percentage discount on one catalogue product for a period and quantity (formerly "lightning deal").</w:t>
            </w:r>
          </w:p>
        </w:tc>
      </w:tr>
      <w:tr w:rsidR="00513AC5" w14:paraId="598EE91D" w14:textId="77777777">
        <w:trPr>
          <w:cantSplit/>
          <w:jc w:val="center"/>
        </w:trPr>
        <w:tc>
          <w:tcPr>
            <w:tcW w:w="2381" w:type="dxa"/>
            <w:shd w:val="clear" w:color="auto" w:fill="F3E7E9"/>
          </w:tcPr>
          <w:p w14:paraId="7A1614C5" w14:textId="77777777" w:rsidR="00513AC5" w:rsidRDefault="00000000">
            <w:pPr>
              <w:spacing w:after="0" w:line="240" w:lineRule="auto"/>
            </w:pPr>
            <w:r>
              <w:rPr>
                <w:b/>
                <w:sz w:val="18"/>
              </w:rPr>
              <w:t>Swimlane</w:t>
            </w:r>
          </w:p>
        </w:tc>
        <w:tc>
          <w:tcPr>
            <w:tcW w:w="6633" w:type="dxa"/>
          </w:tcPr>
          <w:p w14:paraId="3C27AFC5" w14:textId="77777777" w:rsidR="00513AC5" w:rsidRDefault="00000000">
            <w:pPr>
              <w:spacing w:after="0" w:line="240" w:lineRule="auto"/>
            </w:pPr>
            <w:r>
              <w:rPr>
                <w:sz w:val="18"/>
              </w:rPr>
              <w:t>A band in a process diagram showing which role, system or external party performs the work in it.</w:t>
            </w:r>
          </w:p>
        </w:tc>
      </w:tr>
      <w:tr w:rsidR="00513AC5" w14:paraId="561A5E7D" w14:textId="77777777">
        <w:trPr>
          <w:cantSplit/>
          <w:jc w:val="center"/>
        </w:trPr>
        <w:tc>
          <w:tcPr>
            <w:tcW w:w="2381" w:type="dxa"/>
            <w:shd w:val="clear" w:color="auto" w:fill="F3E7E9"/>
          </w:tcPr>
          <w:p w14:paraId="5A91E17D" w14:textId="77777777" w:rsidR="00513AC5" w:rsidRDefault="00000000">
            <w:pPr>
              <w:spacing w:after="0" w:line="240" w:lineRule="auto"/>
            </w:pPr>
            <w:r>
              <w:rPr>
                <w:b/>
                <w:sz w:val="18"/>
              </w:rPr>
              <w:t>Unpublished</w:t>
            </w:r>
          </w:p>
        </w:tc>
        <w:tc>
          <w:tcPr>
            <w:tcW w:w="6633" w:type="dxa"/>
            <w:shd w:val="clear" w:color="auto" w:fill="F7F7F7"/>
          </w:tcPr>
          <w:p w14:paraId="29845E17" w14:textId="77777777" w:rsidR="00513AC5" w:rsidRDefault="00000000">
            <w:pPr>
              <w:spacing w:after="0" w:line="240" w:lineRule="auto"/>
            </w:pPr>
            <w:r>
              <w:rPr>
                <w:sz w:val="18"/>
              </w:rPr>
              <w:t>A listing or product taken off sale without deleting it.</w:t>
            </w:r>
          </w:p>
        </w:tc>
      </w:tr>
      <w:tr w:rsidR="00513AC5" w14:paraId="41B82140" w14:textId="77777777">
        <w:trPr>
          <w:cantSplit/>
          <w:jc w:val="center"/>
        </w:trPr>
        <w:tc>
          <w:tcPr>
            <w:tcW w:w="2381" w:type="dxa"/>
            <w:shd w:val="clear" w:color="auto" w:fill="F3E7E9"/>
          </w:tcPr>
          <w:p w14:paraId="4CA7BBD9" w14:textId="77777777" w:rsidR="00513AC5" w:rsidRDefault="00000000">
            <w:pPr>
              <w:spacing w:after="0" w:line="240" w:lineRule="auto"/>
            </w:pPr>
            <w:r>
              <w:rPr>
                <w:b/>
                <w:sz w:val="18"/>
              </w:rPr>
              <w:t>Verified Purchase</w:t>
            </w:r>
          </w:p>
        </w:tc>
        <w:tc>
          <w:tcPr>
            <w:tcW w:w="6633" w:type="dxa"/>
          </w:tcPr>
          <w:p w14:paraId="59DE56E3" w14:textId="77777777" w:rsidR="00513AC5" w:rsidRDefault="00000000">
            <w:pPr>
              <w:spacing w:after="0" w:line="240" w:lineRule="auto"/>
            </w:pPr>
            <w:r>
              <w:rPr>
                <w:sz w:val="18"/>
              </w:rPr>
              <w:t>A review label given when the reviewer bought the product in an order that was not cancelled.</w:t>
            </w:r>
          </w:p>
        </w:tc>
      </w:tr>
      <w:tr w:rsidR="00513AC5" w14:paraId="4AD96681" w14:textId="77777777">
        <w:trPr>
          <w:cantSplit/>
          <w:jc w:val="center"/>
        </w:trPr>
        <w:tc>
          <w:tcPr>
            <w:tcW w:w="2381" w:type="dxa"/>
            <w:shd w:val="clear" w:color="auto" w:fill="F3E7E9"/>
          </w:tcPr>
          <w:p w14:paraId="4FE06579" w14:textId="77777777" w:rsidR="00513AC5" w:rsidRDefault="00000000">
            <w:pPr>
              <w:spacing w:after="0" w:line="240" w:lineRule="auto"/>
            </w:pPr>
            <w:r>
              <w:rPr>
                <w:b/>
                <w:sz w:val="18"/>
              </w:rPr>
              <w:t>Wish list</w:t>
            </w:r>
          </w:p>
        </w:tc>
        <w:tc>
          <w:tcPr>
            <w:tcW w:w="6633" w:type="dxa"/>
            <w:shd w:val="clear" w:color="auto" w:fill="F7F7F7"/>
          </w:tcPr>
          <w:p w14:paraId="6EA1A8E6" w14:textId="77777777" w:rsidR="00513AC5" w:rsidRDefault="00000000">
            <w:pPr>
              <w:spacing w:after="0" w:line="240" w:lineRule="auto"/>
            </w:pPr>
            <w:r>
              <w:rPr>
                <w:sz w:val="18"/>
              </w:rPr>
              <w:t>A durable list of products the shopper wants to remember.</w:t>
            </w:r>
          </w:p>
        </w:tc>
      </w:tr>
    </w:tbl>
    <w:p w14:paraId="113E52E2" w14:textId="77777777" w:rsidR="00513AC5" w:rsidRDefault="00513AC5">
      <w:pPr>
        <w:spacing w:after="80"/>
      </w:pPr>
    </w:p>
    <w:p w14:paraId="1EFE70C9" w14:textId="77777777" w:rsidR="00513AC5" w:rsidRDefault="00000000">
      <w:pPr>
        <w:pStyle w:val="Heading1"/>
      </w:pPr>
      <w:bookmarkStart w:id="125" w:name="_Toc243598463"/>
      <w:r>
        <w:t>Appendix B Requirement attribute register</w:t>
      </w:r>
      <w:bookmarkEnd w:id="125"/>
    </w:p>
    <w:p w14:paraId="223989D7" w14:textId="77777777" w:rsidR="00513AC5" w:rsidRDefault="00000000">
      <w:r>
        <w:t>Rationale, business objective, owner and status for every requirement (ISO/IEC/IEEE 29148 attributes).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04"/>
        <w:gridCol w:w="4025"/>
        <w:gridCol w:w="1077"/>
        <w:gridCol w:w="1474"/>
        <w:gridCol w:w="1134"/>
      </w:tblGrid>
      <w:tr w:rsidR="00513AC5" w14:paraId="5B6485C9" w14:textId="77777777">
        <w:trPr>
          <w:tblHeader/>
          <w:jc w:val="center"/>
        </w:trPr>
        <w:tc>
          <w:tcPr>
            <w:tcW w:w="1304" w:type="dxa"/>
            <w:shd w:val="clear" w:color="auto" w:fill="6B1B26"/>
          </w:tcPr>
          <w:p w14:paraId="1469C723" w14:textId="77777777" w:rsidR="00513AC5" w:rsidRDefault="00000000">
            <w:pPr>
              <w:keepNext/>
              <w:spacing w:after="0"/>
            </w:pPr>
            <w:r>
              <w:rPr>
                <w:b/>
                <w:color w:val="FFFFFF"/>
                <w:sz w:val="15"/>
              </w:rPr>
              <w:t>Requirement</w:t>
            </w:r>
          </w:p>
        </w:tc>
        <w:tc>
          <w:tcPr>
            <w:tcW w:w="4025" w:type="dxa"/>
            <w:shd w:val="clear" w:color="auto" w:fill="6B1B26"/>
          </w:tcPr>
          <w:p w14:paraId="39094EE0" w14:textId="77777777" w:rsidR="00513AC5" w:rsidRDefault="00000000">
            <w:pPr>
              <w:keepNext/>
              <w:spacing w:after="0"/>
            </w:pPr>
            <w:r>
              <w:rPr>
                <w:b/>
                <w:color w:val="FFFFFF"/>
                <w:sz w:val="15"/>
              </w:rPr>
              <w:t>Rationale</w:t>
            </w:r>
          </w:p>
        </w:tc>
        <w:tc>
          <w:tcPr>
            <w:tcW w:w="1077" w:type="dxa"/>
            <w:shd w:val="clear" w:color="auto" w:fill="6B1B26"/>
          </w:tcPr>
          <w:p w14:paraId="3523B3F4" w14:textId="77777777" w:rsidR="00513AC5" w:rsidRDefault="00000000">
            <w:pPr>
              <w:keepNext/>
              <w:spacing w:after="0"/>
            </w:pPr>
            <w:r>
              <w:rPr>
                <w:b/>
                <w:color w:val="FFFFFF"/>
                <w:sz w:val="15"/>
              </w:rPr>
              <w:t>Objective</w:t>
            </w:r>
          </w:p>
        </w:tc>
        <w:tc>
          <w:tcPr>
            <w:tcW w:w="1474" w:type="dxa"/>
            <w:shd w:val="clear" w:color="auto" w:fill="6B1B26"/>
          </w:tcPr>
          <w:p w14:paraId="35BB638B" w14:textId="77777777" w:rsidR="00513AC5" w:rsidRDefault="00000000">
            <w:pPr>
              <w:keepNext/>
              <w:spacing w:after="0"/>
            </w:pPr>
            <w:r>
              <w:rPr>
                <w:b/>
                <w:color w:val="FFFFFF"/>
                <w:sz w:val="15"/>
              </w:rPr>
              <w:t>Owner</w:t>
            </w:r>
          </w:p>
        </w:tc>
        <w:tc>
          <w:tcPr>
            <w:tcW w:w="1134" w:type="dxa"/>
            <w:shd w:val="clear" w:color="auto" w:fill="6B1B26"/>
          </w:tcPr>
          <w:p w14:paraId="70E6A568" w14:textId="77777777" w:rsidR="00513AC5" w:rsidRDefault="00000000">
            <w:pPr>
              <w:keepNext/>
              <w:spacing w:after="0"/>
            </w:pPr>
            <w:r>
              <w:rPr>
                <w:b/>
                <w:color w:val="FFFFFF"/>
                <w:sz w:val="15"/>
              </w:rPr>
              <w:t>Status</w:t>
            </w:r>
          </w:p>
        </w:tc>
      </w:tr>
      <w:tr w:rsidR="00513AC5" w14:paraId="4E57374A" w14:textId="77777777">
        <w:trPr>
          <w:jc w:val="center"/>
        </w:trPr>
        <w:tc>
          <w:tcPr>
            <w:tcW w:w="1304" w:type="dxa"/>
            <w:shd w:val="clear" w:color="auto" w:fill="F3E7E9"/>
          </w:tcPr>
          <w:p w14:paraId="3A6D455D" w14:textId="77777777" w:rsidR="00513AC5" w:rsidRDefault="00000000">
            <w:pPr>
              <w:spacing w:after="0" w:line="240" w:lineRule="auto"/>
            </w:pPr>
            <w:r>
              <w:rPr>
                <w:b/>
                <w:sz w:val="15"/>
              </w:rPr>
              <w:t>BR-ACC-001</w:t>
            </w:r>
          </w:p>
        </w:tc>
        <w:tc>
          <w:tcPr>
            <w:tcW w:w="4025" w:type="dxa"/>
          </w:tcPr>
          <w:p w14:paraId="0D0AD65B" w14:textId="77777777" w:rsidR="00513AC5" w:rsidRDefault="00000000">
            <w:pPr>
              <w:spacing w:after="0" w:line="240" w:lineRule="auto"/>
            </w:pPr>
            <w:r>
              <w:rPr>
                <w:sz w:val="15"/>
              </w:rPr>
              <w:t>Checkout always has an address and card to use.</w:t>
            </w:r>
          </w:p>
        </w:tc>
        <w:tc>
          <w:tcPr>
            <w:tcW w:w="1077" w:type="dxa"/>
          </w:tcPr>
          <w:p w14:paraId="73CE252A" w14:textId="77777777" w:rsidR="00513AC5" w:rsidRDefault="00000000">
            <w:pPr>
              <w:spacing w:after="0" w:line="240" w:lineRule="auto"/>
            </w:pPr>
            <w:r>
              <w:rPr>
                <w:sz w:val="15"/>
              </w:rPr>
              <w:t>BO-02</w:t>
            </w:r>
          </w:p>
        </w:tc>
        <w:tc>
          <w:tcPr>
            <w:tcW w:w="1474" w:type="dxa"/>
          </w:tcPr>
          <w:p w14:paraId="4674C0BB" w14:textId="77777777" w:rsidR="00513AC5" w:rsidRDefault="00000000">
            <w:pPr>
              <w:spacing w:after="0" w:line="240" w:lineRule="auto"/>
            </w:pPr>
            <w:r>
              <w:rPr>
                <w:sz w:val="15"/>
              </w:rPr>
              <w:t>Product Owner</w:t>
            </w:r>
          </w:p>
        </w:tc>
        <w:tc>
          <w:tcPr>
            <w:tcW w:w="1134" w:type="dxa"/>
          </w:tcPr>
          <w:p w14:paraId="0812A52C" w14:textId="77777777" w:rsidR="00513AC5" w:rsidRDefault="00000000">
            <w:pPr>
              <w:spacing w:after="0" w:line="240" w:lineRule="auto"/>
            </w:pPr>
            <w:r>
              <w:rPr>
                <w:sz w:val="15"/>
              </w:rPr>
              <w:t>Proposed</w:t>
            </w:r>
          </w:p>
        </w:tc>
      </w:tr>
      <w:tr w:rsidR="00513AC5" w14:paraId="36A1E16B" w14:textId="77777777">
        <w:trPr>
          <w:jc w:val="center"/>
        </w:trPr>
        <w:tc>
          <w:tcPr>
            <w:tcW w:w="1304" w:type="dxa"/>
            <w:shd w:val="clear" w:color="auto" w:fill="F3E7E9"/>
          </w:tcPr>
          <w:p w14:paraId="02F0F577" w14:textId="77777777" w:rsidR="00513AC5" w:rsidRDefault="00000000">
            <w:pPr>
              <w:spacing w:after="0" w:line="240" w:lineRule="auto"/>
            </w:pPr>
            <w:r>
              <w:rPr>
                <w:b/>
                <w:sz w:val="15"/>
              </w:rPr>
              <w:t>BR-ACC-002</w:t>
            </w:r>
          </w:p>
        </w:tc>
        <w:tc>
          <w:tcPr>
            <w:tcW w:w="4025" w:type="dxa"/>
            <w:shd w:val="clear" w:color="auto" w:fill="F7F7F7"/>
          </w:tcPr>
          <w:p w14:paraId="71059910" w14:textId="77777777" w:rsidR="00513AC5" w:rsidRDefault="00000000">
            <w:pPr>
              <w:spacing w:after="0" w:line="240" w:lineRule="auto"/>
            </w:pPr>
            <w:r>
              <w:rPr>
                <w:sz w:val="15"/>
              </w:rPr>
              <w:t>Unambiguous defaults for checkout.</w:t>
            </w:r>
          </w:p>
        </w:tc>
        <w:tc>
          <w:tcPr>
            <w:tcW w:w="1077" w:type="dxa"/>
            <w:shd w:val="clear" w:color="auto" w:fill="F7F7F7"/>
          </w:tcPr>
          <w:p w14:paraId="7ECDFBEA" w14:textId="77777777" w:rsidR="00513AC5" w:rsidRDefault="00000000">
            <w:pPr>
              <w:spacing w:after="0" w:line="240" w:lineRule="auto"/>
            </w:pPr>
            <w:r>
              <w:rPr>
                <w:sz w:val="15"/>
              </w:rPr>
              <w:t>BO-02</w:t>
            </w:r>
          </w:p>
        </w:tc>
        <w:tc>
          <w:tcPr>
            <w:tcW w:w="1474" w:type="dxa"/>
            <w:shd w:val="clear" w:color="auto" w:fill="F7F7F7"/>
          </w:tcPr>
          <w:p w14:paraId="3F462F94" w14:textId="77777777" w:rsidR="00513AC5" w:rsidRDefault="00000000">
            <w:pPr>
              <w:spacing w:after="0" w:line="240" w:lineRule="auto"/>
            </w:pPr>
            <w:r>
              <w:rPr>
                <w:sz w:val="15"/>
              </w:rPr>
              <w:t>Product Owner</w:t>
            </w:r>
          </w:p>
        </w:tc>
        <w:tc>
          <w:tcPr>
            <w:tcW w:w="1134" w:type="dxa"/>
            <w:shd w:val="clear" w:color="auto" w:fill="F7F7F7"/>
          </w:tcPr>
          <w:p w14:paraId="029C0614" w14:textId="77777777" w:rsidR="00513AC5" w:rsidRDefault="00000000">
            <w:pPr>
              <w:spacing w:after="0" w:line="240" w:lineRule="auto"/>
            </w:pPr>
            <w:r>
              <w:rPr>
                <w:sz w:val="15"/>
              </w:rPr>
              <w:t>Proposed</w:t>
            </w:r>
          </w:p>
        </w:tc>
      </w:tr>
      <w:tr w:rsidR="00513AC5" w14:paraId="004E2AFA" w14:textId="77777777">
        <w:trPr>
          <w:jc w:val="center"/>
        </w:trPr>
        <w:tc>
          <w:tcPr>
            <w:tcW w:w="1304" w:type="dxa"/>
            <w:shd w:val="clear" w:color="auto" w:fill="F3E7E9"/>
          </w:tcPr>
          <w:p w14:paraId="7B518988" w14:textId="77777777" w:rsidR="00513AC5" w:rsidRDefault="00000000">
            <w:pPr>
              <w:spacing w:after="0" w:line="240" w:lineRule="auto"/>
            </w:pPr>
            <w:r>
              <w:rPr>
                <w:b/>
                <w:sz w:val="15"/>
              </w:rPr>
              <w:t>BR-ACC-003</w:t>
            </w:r>
          </w:p>
        </w:tc>
        <w:tc>
          <w:tcPr>
            <w:tcW w:w="4025" w:type="dxa"/>
          </w:tcPr>
          <w:p w14:paraId="02161814" w14:textId="77777777" w:rsidR="00513AC5" w:rsidRDefault="00000000">
            <w:pPr>
              <w:spacing w:after="0" w:line="240" w:lineRule="auto"/>
            </w:pPr>
            <w:r>
              <w:rPr>
                <w:sz w:val="15"/>
              </w:rPr>
              <w:t>Never deliver to a removed address.</w:t>
            </w:r>
          </w:p>
        </w:tc>
        <w:tc>
          <w:tcPr>
            <w:tcW w:w="1077" w:type="dxa"/>
          </w:tcPr>
          <w:p w14:paraId="24A65983" w14:textId="77777777" w:rsidR="00513AC5" w:rsidRDefault="00000000">
            <w:pPr>
              <w:spacing w:after="0" w:line="240" w:lineRule="auto"/>
            </w:pPr>
            <w:r>
              <w:rPr>
                <w:sz w:val="15"/>
              </w:rPr>
              <w:t>BO-02</w:t>
            </w:r>
          </w:p>
        </w:tc>
        <w:tc>
          <w:tcPr>
            <w:tcW w:w="1474" w:type="dxa"/>
          </w:tcPr>
          <w:p w14:paraId="1CC4AA72" w14:textId="77777777" w:rsidR="00513AC5" w:rsidRDefault="00000000">
            <w:pPr>
              <w:spacing w:after="0" w:line="240" w:lineRule="auto"/>
            </w:pPr>
            <w:r>
              <w:rPr>
                <w:sz w:val="15"/>
              </w:rPr>
              <w:t>Product Owner</w:t>
            </w:r>
          </w:p>
        </w:tc>
        <w:tc>
          <w:tcPr>
            <w:tcW w:w="1134" w:type="dxa"/>
          </w:tcPr>
          <w:p w14:paraId="3FCB9634" w14:textId="77777777" w:rsidR="00513AC5" w:rsidRDefault="00000000">
            <w:pPr>
              <w:spacing w:after="0" w:line="240" w:lineRule="auto"/>
            </w:pPr>
            <w:r>
              <w:rPr>
                <w:sz w:val="15"/>
              </w:rPr>
              <w:t>Proposed</w:t>
            </w:r>
          </w:p>
        </w:tc>
      </w:tr>
      <w:tr w:rsidR="00513AC5" w14:paraId="1AFA146E" w14:textId="77777777">
        <w:trPr>
          <w:jc w:val="center"/>
        </w:trPr>
        <w:tc>
          <w:tcPr>
            <w:tcW w:w="1304" w:type="dxa"/>
            <w:shd w:val="clear" w:color="auto" w:fill="F3E7E9"/>
          </w:tcPr>
          <w:p w14:paraId="51D36361" w14:textId="77777777" w:rsidR="00513AC5" w:rsidRDefault="00000000">
            <w:pPr>
              <w:spacing w:after="0" w:line="240" w:lineRule="auto"/>
            </w:pPr>
            <w:r>
              <w:rPr>
                <w:b/>
                <w:sz w:val="15"/>
              </w:rPr>
              <w:t>BR-ACC-004</w:t>
            </w:r>
          </w:p>
        </w:tc>
        <w:tc>
          <w:tcPr>
            <w:tcW w:w="4025" w:type="dxa"/>
            <w:shd w:val="clear" w:color="auto" w:fill="F7F7F7"/>
          </w:tcPr>
          <w:p w14:paraId="359860AC" w14:textId="77777777" w:rsidR="00513AC5" w:rsidRDefault="00000000">
            <w:pPr>
              <w:spacing w:after="0" w:line="240" w:lineRule="auto"/>
            </w:pPr>
            <w:r>
              <w:rPr>
                <w:sz w:val="15"/>
              </w:rPr>
              <w:t>Minimum information for a deliverable address.</w:t>
            </w:r>
          </w:p>
        </w:tc>
        <w:tc>
          <w:tcPr>
            <w:tcW w:w="1077" w:type="dxa"/>
            <w:shd w:val="clear" w:color="auto" w:fill="F7F7F7"/>
          </w:tcPr>
          <w:p w14:paraId="31C185F2" w14:textId="77777777" w:rsidR="00513AC5" w:rsidRDefault="00000000">
            <w:pPr>
              <w:spacing w:after="0" w:line="240" w:lineRule="auto"/>
            </w:pPr>
            <w:r>
              <w:rPr>
                <w:sz w:val="15"/>
              </w:rPr>
              <w:t>BO-02</w:t>
            </w:r>
          </w:p>
        </w:tc>
        <w:tc>
          <w:tcPr>
            <w:tcW w:w="1474" w:type="dxa"/>
            <w:shd w:val="clear" w:color="auto" w:fill="F7F7F7"/>
          </w:tcPr>
          <w:p w14:paraId="683C581F" w14:textId="77777777" w:rsidR="00513AC5" w:rsidRDefault="00000000">
            <w:pPr>
              <w:spacing w:after="0" w:line="240" w:lineRule="auto"/>
            </w:pPr>
            <w:r>
              <w:rPr>
                <w:sz w:val="15"/>
              </w:rPr>
              <w:t>Product Owner</w:t>
            </w:r>
          </w:p>
        </w:tc>
        <w:tc>
          <w:tcPr>
            <w:tcW w:w="1134" w:type="dxa"/>
            <w:shd w:val="clear" w:color="auto" w:fill="F7F7F7"/>
          </w:tcPr>
          <w:p w14:paraId="6E0D9AD7" w14:textId="77777777" w:rsidR="00513AC5" w:rsidRDefault="00000000">
            <w:pPr>
              <w:spacing w:after="0" w:line="240" w:lineRule="auto"/>
            </w:pPr>
            <w:r>
              <w:rPr>
                <w:sz w:val="15"/>
              </w:rPr>
              <w:t>Proposed</w:t>
            </w:r>
          </w:p>
        </w:tc>
      </w:tr>
      <w:tr w:rsidR="00513AC5" w14:paraId="64676FC3" w14:textId="77777777">
        <w:trPr>
          <w:jc w:val="center"/>
        </w:trPr>
        <w:tc>
          <w:tcPr>
            <w:tcW w:w="1304" w:type="dxa"/>
            <w:shd w:val="clear" w:color="auto" w:fill="F3E7E9"/>
          </w:tcPr>
          <w:p w14:paraId="06EE9037" w14:textId="77777777" w:rsidR="00513AC5" w:rsidRDefault="00000000">
            <w:pPr>
              <w:spacing w:after="0" w:line="240" w:lineRule="auto"/>
            </w:pPr>
            <w:r>
              <w:rPr>
                <w:b/>
                <w:sz w:val="15"/>
              </w:rPr>
              <w:t>BR-ACC-005</w:t>
            </w:r>
          </w:p>
        </w:tc>
        <w:tc>
          <w:tcPr>
            <w:tcW w:w="4025" w:type="dxa"/>
          </w:tcPr>
          <w:p w14:paraId="091F2FB4" w14:textId="77777777" w:rsidR="00513AC5" w:rsidRDefault="00000000">
            <w:pPr>
              <w:spacing w:after="0" w:line="240" w:lineRule="auto"/>
            </w:pPr>
            <w:r>
              <w:rPr>
                <w:sz w:val="15"/>
              </w:rPr>
              <w:t>Rejects obviously invalid card numbers.</w:t>
            </w:r>
          </w:p>
        </w:tc>
        <w:tc>
          <w:tcPr>
            <w:tcW w:w="1077" w:type="dxa"/>
          </w:tcPr>
          <w:p w14:paraId="0C75B5D4" w14:textId="77777777" w:rsidR="00513AC5" w:rsidRDefault="00000000">
            <w:pPr>
              <w:spacing w:after="0" w:line="240" w:lineRule="auto"/>
            </w:pPr>
            <w:r>
              <w:rPr>
                <w:sz w:val="15"/>
              </w:rPr>
              <w:t>BO-02</w:t>
            </w:r>
          </w:p>
        </w:tc>
        <w:tc>
          <w:tcPr>
            <w:tcW w:w="1474" w:type="dxa"/>
          </w:tcPr>
          <w:p w14:paraId="1ACD4AA7" w14:textId="77777777" w:rsidR="00513AC5" w:rsidRDefault="00000000">
            <w:pPr>
              <w:spacing w:after="0" w:line="240" w:lineRule="auto"/>
            </w:pPr>
            <w:r>
              <w:rPr>
                <w:sz w:val="15"/>
              </w:rPr>
              <w:t>Product Owner</w:t>
            </w:r>
          </w:p>
        </w:tc>
        <w:tc>
          <w:tcPr>
            <w:tcW w:w="1134" w:type="dxa"/>
          </w:tcPr>
          <w:p w14:paraId="50B5AAD4" w14:textId="77777777" w:rsidR="00513AC5" w:rsidRDefault="00000000">
            <w:pPr>
              <w:spacing w:after="0" w:line="240" w:lineRule="auto"/>
            </w:pPr>
            <w:r>
              <w:rPr>
                <w:sz w:val="15"/>
              </w:rPr>
              <w:t>Proposed</w:t>
            </w:r>
          </w:p>
        </w:tc>
      </w:tr>
      <w:tr w:rsidR="00513AC5" w14:paraId="7B85CC5E" w14:textId="77777777">
        <w:trPr>
          <w:jc w:val="center"/>
        </w:trPr>
        <w:tc>
          <w:tcPr>
            <w:tcW w:w="1304" w:type="dxa"/>
            <w:shd w:val="clear" w:color="auto" w:fill="F3E7E9"/>
          </w:tcPr>
          <w:p w14:paraId="6F37897E" w14:textId="77777777" w:rsidR="00513AC5" w:rsidRDefault="00000000">
            <w:pPr>
              <w:spacing w:after="0" w:line="240" w:lineRule="auto"/>
            </w:pPr>
            <w:r>
              <w:rPr>
                <w:b/>
                <w:sz w:val="15"/>
              </w:rPr>
              <w:t>BR-ACC-006</w:t>
            </w:r>
          </w:p>
        </w:tc>
        <w:tc>
          <w:tcPr>
            <w:tcW w:w="4025" w:type="dxa"/>
            <w:shd w:val="clear" w:color="auto" w:fill="F7F7F7"/>
          </w:tcPr>
          <w:p w14:paraId="40A29811" w14:textId="77777777" w:rsidR="00513AC5" w:rsidRDefault="00000000">
            <w:pPr>
              <w:spacing w:after="0" w:line="240" w:lineRule="auto"/>
            </w:pPr>
            <w:r>
              <w:rPr>
                <w:sz w:val="15"/>
              </w:rPr>
              <w:t>Prevents adding expired cards.</w:t>
            </w:r>
          </w:p>
        </w:tc>
        <w:tc>
          <w:tcPr>
            <w:tcW w:w="1077" w:type="dxa"/>
            <w:shd w:val="clear" w:color="auto" w:fill="F7F7F7"/>
          </w:tcPr>
          <w:p w14:paraId="38B0903B" w14:textId="77777777" w:rsidR="00513AC5" w:rsidRDefault="00000000">
            <w:pPr>
              <w:spacing w:after="0" w:line="240" w:lineRule="auto"/>
            </w:pPr>
            <w:r>
              <w:rPr>
                <w:sz w:val="15"/>
              </w:rPr>
              <w:t>BO-02</w:t>
            </w:r>
          </w:p>
        </w:tc>
        <w:tc>
          <w:tcPr>
            <w:tcW w:w="1474" w:type="dxa"/>
            <w:shd w:val="clear" w:color="auto" w:fill="F7F7F7"/>
          </w:tcPr>
          <w:p w14:paraId="6899E8EB" w14:textId="77777777" w:rsidR="00513AC5" w:rsidRDefault="00000000">
            <w:pPr>
              <w:spacing w:after="0" w:line="240" w:lineRule="auto"/>
            </w:pPr>
            <w:r>
              <w:rPr>
                <w:sz w:val="15"/>
              </w:rPr>
              <w:t>Product Owner</w:t>
            </w:r>
          </w:p>
        </w:tc>
        <w:tc>
          <w:tcPr>
            <w:tcW w:w="1134" w:type="dxa"/>
            <w:shd w:val="clear" w:color="auto" w:fill="F7F7F7"/>
          </w:tcPr>
          <w:p w14:paraId="73897621" w14:textId="77777777" w:rsidR="00513AC5" w:rsidRDefault="00000000">
            <w:pPr>
              <w:spacing w:after="0" w:line="240" w:lineRule="auto"/>
            </w:pPr>
            <w:r>
              <w:rPr>
                <w:sz w:val="15"/>
              </w:rPr>
              <w:t>Proposed</w:t>
            </w:r>
          </w:p>
        </w:tc>
      </w:tr>
      <w:tr w:rsidR="00513AC5" w14:paraId="088C904F" w14:textId="77777777">
        <w:trPr>
          <w:jc w:val="center"/>
        </w:trPr>
        <w:tc>
          <w:tcPr>
            <w:tcW w:w="1304" w:type="dxa"/>
            <w:shd w:val="clear" w:color="auto" w:fill="F3E7E9"/>
          </w:tcPr>
          <w:p w14:paraId="56FE2011" w14:textId="77777777" w:rsidR="00513AC5" w:rsidRDefault="00000000">
            <w:pPr>
              <w:spacing w:after="0" w:line="240" w:lineRule="auto"/>
            </w:pPr>
            <w:r>
              <w:rPr>
                <w:b/>
                <w:sz w:val="15"/>
              </w:rPr>
              <w:t>BR-ACC-007</w:t>
            </w:r>
          </w:p>
        </w:tc>
        <w:tc>
          <w:tcPr>
            <w:tcW w:w="4025" w:type="dxa"/>
          </w:tcPr>
          <w:p w14:paraId="6E2117FF" w14:textId="77777777" w:rsidR="00513AC5" w:rsidRDefault="00000000">
            <w:pPr>
              <w:spacing w:after="0" w:line="240" w:lineRule="auto"/>
            </w:pPr>
            <w:r>
              <w:rPr>
                <w:sz w:val="15"/>
              </w:rPr>
              <w:t>Shoppers recognise their cards by brand.</w:t>
            </w:r>
          </w:p>
        </w:tc>
        <w:tc>
          <w:tcPr>
            <w:tcW w:w="1077" w:type="dxa"/>
          </w:tcPr>
          <w:p w14:paraId="06A27A17" w14:textId="77777777" w:rsidR="00513AC5" w:rsidRDefault="00000000">
            <w:pPr>
              <w:spacing w:after="0" w:line="240" w:lineRule="auto"/>
            </w:pPr>
            <w:r>
              <w:rPr>
                <w:sz w:val="15"/>
              </w:rPr>
              <w:t>BO-02</w:t>
            </w:r>
          </w:p>
        </w:tc>
        <w:tc>
          <w:tcPr>
            <w:tcW w:w="1474" w:type="dxa"/>
          </w:tcPr>
          <w:p w14:paraId="22327FED" w14:textId="77777777" w:rsidR="00513AC5" w:rsidRDefault="00000000">
            <w:pPr>
              <w:spacing w:after="0" w:line="240" w:lineRule="auto"/>
            </w:pPr>
            <w:r>
              <w:rPr>
                <w:sz w:val="15"/>
              </w:rPr>
              <w:t>Product Owner</w:t>
            </w:r>
          </w:p>
        </w:tc>
        <w:tc>
          <w:tcPr>
            <w:tcW w:w="1134" w:type="dxa"/>
          </w:tcPr>
          <w:p w14:paraId="06626A16" w14:textId="77777777" w:rsidR="00513AC5" w:rsidRDefault="00000000">
            <w:pPr>
              <w:spacing w:after="0" w:line="240" w:lineRule="auto"/>
            </w:pPr>
            <w:r>
              <w:rPr>
                <w:sz w:val="15"/>
              </w:rPr>
              <w:t>Proposed</w:t>
            </w:r>
          </w:p>
        </w:tc>
      </w:tr>
      <w:tr w:rsidR="00513AC5" w14:paraId="439443EB" w14:textId="77777777">
        <w:trPr>
          <w:jc w:val="center"/>
        </w:trPr>
        <w:tc>
          <w:tcPr>
            <w:tcW w:w="1304" w:type="dxa"/>
            <w:shd w:val="clear" w:color="auto" w:fill="F3E7E9"/>
          </w:tcPr>
          <w:p w14:paraId="1388D0A9" w14:textId="77777777" w:rsidR="00513AC5" w:rsidRDefault="00000000">
            <w:pPr>
              <w:spacing w:after="0" w:line="240" w:lineRule="auto"/>
            </w:pPr>
            <w:r>
              <w:rPr>
                <w:b/>
                <w:sz w:val="15"/>
              </w:rPr>
              <w:t>BR-ACC-008</w:t>
            </w:r>
          </w:p>
        </w:tc>
        <w:tc>
          <w:tcPr>
            <w:tcW w:w="4025" w:type="dxa"/>
            <w:shd w:val="clear" w:color="auto" w:fill="F7F7F7"/>
          </w:tcPr>
          <w:p w14:paraId="02B9B273" w14:textId="77777777" w:rsidR="00513AC5" w:rsidRDefault="00000000">
            <w:pPr>
              <w:spacing w:after="0" w:line="240" w:lineRule="auto"/>
            </w:pPr>
            <w:r>
              <w:rPr>
                <w:sz w:val="15"/>
              </w:rPr>
              <w:t>Minimises card-data exposure.</w:t>
            </w:r>
          </w:p>
        </w:tc>
        <w:tc>
          <w:tcPr>
            <w:tcW w:w="1077" w:type="dxa"/>
            <w:shd w:val="clear" w:color="auto" w:fill="F7F7F7"/>
          </w:tcPr>
          <w:p w14:paraId="28FF8B18" w14:textId="77777777" w:rsidR="00513AC5" w:rsidRDefault="00000000">
            <w:pPr>
              <w:spacing w:after="0" w:line="240" w:lineRule="auto"/>
            </w:pPr>
            <w:r>
              <w:rPr>
                <w:sz w:val="15"/>
              </w:rPr>
              <w:t>BO-07</w:t>
            </w:r>
          </w:p>
        </w:tc>
        <w:tc>
          <w:tcPr>
            <w:tcW w:w="1474" w:type="dxa"/>
            <w:shd w:val="clear" w:color="auto" w:fill="F7F7F7"/>
          </w:tcPr>
          <w:p w14:paraId="6E87DCBA" w14:textId="77777777" w:rsidR="00513AC5" w:rsidRDefault="00000000">
            <w:pPr>
              <w:spacing w:after="0" w:line="240" w:lineRule="auto"/>
            </w:pPr>
            <w:r>
              <w:rPr>
                <w:sz w:val="15"/>
              </w:rPr>
              <w:t>Product Owner</w:t>
            </w:r>
          </w:p>
        </w:tc>
        <w:tc>
          <w:tcPr>
            <w:tcW w:w="1134" w:type="dxa"/>
            <w:shd w:val="clear" w:color="auto" w:fill="F7F7F7"/>
          </w:tcPr>
          <w:p w14:paraId="6D2BC793" w14:textId="77777777" w:rsidR="00513AC5" w:rsidRDefault="00000000">
            <w:pPr>
              <w:spacing w:after="0" w:line="240" w:lineRule="auto"/>
            </w:pPr>
            <w:r>
              <w:rPr>
                <w:sz w:val="15"/>
              </w:rPr>
              <w:t>Proposed</w:t>
            </w:r>
          </w:p>
        </w:tc>
      </w:tr>
      <w:tr w:rsidR="00513AC5" w14:paraId="43772E04" w14:textId="77777777">
        <w:trPr>
          <w:jc w:val="center"/>
        </w:trPr>
        <w:tc>
          <w:tcPr>
            <w:tcW w:w="1304" w:type="dxa"/>
            <w:shd w:val="clear" w:color="auto" w:fill="F3E7E9"/>
          </w:tcPr>
          <w:p w14:paraId="29FE6F68" w14:textId="77777777" w:rsidR="00513AC5" w:rsidRDefault="00000000">
            <w:pPr>
              <w:spacing w:after="0" w:line="240" w:lineRule="auto"/>
            </w:pPr>
            <w:r>
              <w:rPr>
                <w:b/>
                <w:sz w:val="15"/>
              </w:rPr>
              <w:t>BR-ACC-009</w:t>
            </w:r>
          </w:p>
        </w:tc>
        <w:tc>
          <w:tcPr>
            <w:tcW w:w="4025" w:type="dxa"/>
          </w:tcPr>
          <w:p w14:paraId="2104A4E0" w14:textId="77777777" w:rsidR="00513AC5" w:rsidRDefault="00000000">
            <w:pPr>
              <w:spacing w:after="0" w:line="240" w:lineRule="auto"/>
            </w:pPr>
            <w:r>
              <w:rPr>
                <w:sz w:val="15"/>
              </w:rPr>
              <w:t>Basic check that an email can receive messages.</w:t>
            </w:r>
          </w:p>
        </w:tc>
        <w:tc>
          <w:tcPr>
            <w:tcW w:w="1077" w:type="dxa"/>
          </w:tcPr>
          <w:p w14:paraId="4A35F2C7" w14:textId="77777777" w:rsidR="00513AC5" w:rsidRDefault="00000000">
            <w:pPr>
              <w:spacing w:after="0" w:line="240" w:lineRule="auto"/>
            </w:pPr>
            <w:r>
              <w:rPr>
                <w:sz w:val="15"/>
              </w:rPr>
              <w:t>BO-05, BO-07</w:t>
            </w:r>
          </w:p>
        </w:tc>
        <w:tc>
          <w:tcPr>
            <w:tcW w:w="1474" w:type="dxa"/>
          </w:tcPr>
          <w:p w14:paraId="12AF8820" w14:textId="77777777" w:rsidR="00513AC5" w:rsidRDefault="00000000">
            <w:pPr>
              <w:spacing w:after="0" w:line="240" w:lineRule="auto"/>
            </w:pPr>
            <w:r>
              <w:rPr>
                <w:sz w:val="15"/>
              </w:rPr>
              <w:t>Product Owner</w:t>
            </w:r>
          </w:p>
        </w:tc>
        <w:tc>
          <w:tcPr>
            <w:tcW w:w="1134" w:type="dxa"/>
          </w:tcPr>
          <w:p w14:paraId="7305E034" w14:textId="77777777" w:rsidR="00513AC5" w:rsidRDefault="00000000">
            <w:pPr>
              <w:spacing w:after="0" w:line="240" w:lineRule="auto"/>
            </w:pPr>
            <w:r>
              <w:rPr>
                <w:sz w:val="15"/>
              </w:rPr>
              <w:t>Proposed</w:t>
            </w:r>
          </w:p>
        </w:tc>
      </w:tr>
      <w:tr w:rsidR="00513AC5" w14:paraId="69E7896C" w14:textId="77777777">
        <w:trPr>
          <w:jc w:val="center"/>
        </w:trPr>
        <w:tc>
          <w:tcPr>
            <w:tcW w:w="1304" w:type="dxa"/>
            <w:shd w:val="clear" w:color="auto" w:fill="F3E7E9"/>
          </w:tcPr>
          <w:p w14:paraId="4E2D247F" w14:textId="77777777" w:rsidR="00513AC5" w:rsidRDefault="00000000">
            <w:pPr>
              <w:spacing w:after="0" w:line="240" w:lineRule="auto"/>
            </w:pPr>
            <w:r>
              <w:rPr>
                <w:b/>
                <w:sz w:val="15"/>
              </w:rPr>
              <w:t>BR-ACC-010</w:t>
            </w:r>
          </w:p>
        </w:tc>
        <w:tc>
          <w:tcPr>
            <w:tcW w:w="4025" w:type="dxa"/>
            <w:shd w:val="clear" w:color="auto" w:fill="F7F7F7"/>
          </w:tcPr>
          <w:p w14:paraId="34DDFC32" w14:textId="77777777" w:rsidR="00513AC5" w:rsidRDefault="00000000">
            <w:pPr>
              <w:spacing w:after="0" w:line="240" w:lineRule="auto"/>
            </w:pPr>
            <w:r>
              <w:rPr>
                <w:sz w:val="15"/>
              </w:rPr>
              <w:t>A saved card can expire after it is saved (verification finding G-16).</w:t>
            </w:r>
          </w:p>
        </w:tc>
        <w:tc>
          <w:tcPr>
            <w:tcW w:w="1077" w:type="dxa"/>
            <w:shd w:val="clear" w:color="auto" w:fill="F7F7F7"/>
          </w:tcPr>
          <w:p w14:paraId="4320DEC2" w14:textId="77777777" w:rsidR="00513AC5" w:rsidRDefault="00000000">
            <w:pPr>
              <w:spacing w:after="0" w:line="240" w:lineRule="auto"/>
            </w:pPr>
            <w:r>
              <w:rPr>
                <w:sz w:val="15"/>
              </w:rPr>
              <w:t>BO-02</w:t>
            </w:r>
          </w:p>
        </w:tc>
        <w:tc>
          <w:tcPr>
            <w:tcW w:w="1474" w:type="dxa"/>
            <w:shd w:val="clear" w:color="auto" w:fill="F7F7F7"/>
          </w:tcPr>
          <w:p w14:paraId="5F0E9516" w14:textId="77777777" w:rsidR="00513AC5" w:rsidRDefault="00000000">
            <w:pPr>
              <w:spacing w:after="0" w:line="240" w:lineRule="auto"/>
            </w:pPr>
            <w:r>
              <w:rPr>
                <w:sz w:val="15"/>
              </w:rPr>
              <w:t>Finance</w:t>
            </w:r>
          </w:p>
        </w:tc>
        <w:tc>
          <w:tcPr>
            <w:tcW w:w="1134" w:type="dxa"/>
            <w:shd w:val="clear" w:color="auto" w:fill="F7F7F7"/>
          </w:tcPr>
          <w:p w14:paraId="4D7A5A50" w14:textId="77777777" w:rsidR="00513AC5" w:rsidRDefault="00000000">
            <w:pPr>
              <w:spacing w:after="0" w:line="240" w:lineRule="auto"/>
            </w:pPr>
            <w:r>
              <w:rPr>
                <w:sz w:val="15"/>
              </w:rPr>
              <w:t xml:space="preserve">To be confirmed </w:t>
            </w:r>
            <w:r>
              <w:rPr>
                <w:i/>
                <w:color w:val="555555"/>
                <w:sz w:val="14"/>
              </w:rPr>
              <w:t>Q-30</w:t>
            </w:r>
          </w:p>
        </w:tc>
      </w:tr>
      <w:tr w:rsidR="00513AC5" w14:paraId="343F57E3" w14:textId="77777777">
        <w:trPr>
          <w:jc w:val="center"/>
        </w:trPr>
        <w:tc>
          <w:tcPr>
            <w:tcW w:w="1304" w:type="dxa"/>
            <w:shd w:val="clear" w:color="auto" w:fill="F3E7E9"/>
          </w:tcPr>
          <w:p w14:paraId="728FF6AF" w14:textId="77777777" w:rsidR="00513AC5" w:rsidRDefault="00000000">
            <w:pPr>
              <w:spacing w:after="0" w:line="240" w:lineRule="auto"/>
            </w:pPr>
            <w:r>
              <w:rPr>
                <w:b/>
                <w:sz w:val="15"/>
              </w:rPr>
              <w:t>BR-ACC-011</w:t>
            </w:r>
          </w:p>
        </w:tc>
        <w:tc>
          <w:tcPr>
            <w:tcW w:w="4025" w:type="dxa"/>
          </w:tcPr>
          <w:p w14:paraId="17F77A7B" w14:textId="77777777" w:rsidR="00513AC5" w:rsidRDefault="00000000">
            <w:pPr>
              <w:spacing w:after="0" w:line="240" w:lineRule="auto"/>
            </w:pPr>
            <w:r>
              <w:rPr>
                <w:sz w:val="15"/>
              </w:rPr>
              <w:t>Resolves Q-22: a 6-character minimum was advised but nothing was enforced.</w:t>
            </w:r>
          </w:p>
        </w:tc>
        <w:tc>
          <w:tcPr>
            <w:tcW w:w="1077" w:type="dxa"/>
          </w:tcPr>
          <w:p w14:paraId="0C229189" w14:textId="77777777" w:rsidR="00513AC5" w:rsidRDefault="00000000">
            <w:pPr>
              <w:spacing w:after="0" w:line="240" w:lineRule="auto"/>
            </w:pPr>
            <w:r>
              <w:rPr>
                <w:sz w:val="15"/>
              </w:rPr>
              <w:t>BO-10</w:t>
            </w:r>
          </w:p>
        </w:tc>
        <w:tc>
          <w:tcPr>
            <w:tcW w:w="1474" w:type="dxa"/>
          </w:tcPr>
          <w:p w14:paraId="2535E7DF" w14:textId="77777777" w:rsidR="00513AC5" w:rsidRDefault="00000000">
            <w:pPr>
              <w:spacing w:after="0" w:line="240" w:lineRule="auto"/>
            </w:pPr>
            <w:r>
              <w:rPr>
                <w:sz w:val="15"/>
              </w:rPr>
              <w:t>Security / data protection</w:t>
            </w:r>
          </w:p>
        </w:tc>
        <w:tc>
          <w:tcPr>
            <w:tcW w:w="1134" w:type="dxa"/>
          </w:tcPr>
          <w:p w14:paraId="200D2B35" w14:textId="77777777" w:rsidR="00513AC5" w:rsidRDefault="00000000">
            <w:pPr>
              <w:spacing w:after="0" w:line="240" w:lineRule="auto"/>
            </w:pPr>
            <w:r>
              <w:rPr>
                <w:sz w:val="15"/>
              </w:rPr>
              <w:t xml:space="preserve">To be confirmed </w:t>
            </w:r>
            <w:r>
              <w:rPr>
                <w:i/>
                <w:color w:val="555555"/>
                <w:sz w:val="14"/>
              </w:rPr>
              <w:t>Q-22</w:t>
            </w:r>
          </w:p>
        </w:tc>
      </w:tr>
      <w:tr w:rsidR="00513AC5" w14:paraId="3C961F76" w14:textId="77777777">
        <w:trPr>
          <w:jc w:val="center"/>
        </w:trPr>
        <w:tc>
          <w:tcPr>
            <w:tcW w:w="1304" w:type="dxa"/>
            <w:shd w:val="clear" w:color="auto" w:fill="F3E7E9"/>
          </w:tcPr>
          <w:p w14:paraId="7D1B6BD0" w14:textId="77777777" w:rsidR="00513AC5" w:rsidRDefault="00000000">
            <w:pPr>
              <w:spacing w:after="0" w:line="240" w:lineRule="auto"/>
            </w:pPr>
            <w:r>
              <w:rPr>
                <w:b/>
                <w:sz w:val="15"/>
              </w:rPr>
              <w:t>BR-ACC-012</w:t>
            </w:r>
          </w:p>
        </w:tc>
        <w:tc>
          <w:tcPr>
            <w:tcW w:w="4025" w:type="dxa"/>
            <w:shd w:val="clear" w:color="auto" w:fill="F7F7F7"/>
          </w:tcPr>
          <w:p w14:paraId="20040E4A" w14:textId="77777777" w:rsidR="00513AC5" w:rsidRDefault="00000000">
            <w:pPr>
              <w:spacing w:after="0" w:line="240" w:lineRule="auto"/>
            </w:pPr>
            <w:r>
              <w:rPr>
                <w:sz w:val="15"/>
              </w:rPr>
              <w:t>Limits password guessing without permanent lock-out.</w:t>
            </w:r>
          </w:p>
        </w:tc>
        <w:tc>
          <w:tcPr>
            <w:tcW w:w="1077" w:type="dxa"/>
            <w:shd w:val="clear" w:color="auto" w:fill="F7F7F7"/>
          </w:tcPr>
          <w:p w14:paraId="56A4ECF2" w14:textId="77777777" w:rsidR="00513AC5" w:rsidRDefault="00000000">
            <w:pPr>
              <w:spacing w:after="0" w:line="240" w:lineRule="auto"/>
            </w:pPr>
            <w:r>
              <w:rPr>
                <w:sz w:val="15"/>
              </w:rPr>
              <w:t>BO-10</w:t>
            </w:r>
          </w:p>
        </w:tc>
        <w:tc>
          <w:tcPr>
            <w:tcW w:w="1474" w:type="dxa"/>
            <w:shd w:val="clear" w:color="auto" w:fill="F7F7F7"/>
          </w:tcPr>
          <w:p w14:paraId="1022E55F" w14:textId="77777777" w:rsidR="00513AC5" w:rsidRDefault="00000000">
            <w:pPr>
              <w:spacing w:after="0" w:line="240" w:lineRule="auto"/>
            </w:pPr>
            <w:r>
              <w:rPr>
                <w:sz w:val="15"/>
              </w:rPr>
              <w:t>Security / data protection</w:t>
            </w:r>
          </w:p>
        </w:tc>
        <w:tc>
          <w:tcPr>
            <w:tcW w:w="1134" w:type="dxa"/>
            <w:shd w:val="clear" w:color="auto" w:fill="F7F7F7"/>
          </w:tcPr>
          <w:p w14:paraId="25C61EBE" w14:textId="77777777" w:rsidR="00513AC5" w:rsidRDefault="00000000">
            <w:pPr>
              <w:spacing w:after="0" w:line="240" w:lineRule="auto"/>
            </w:pPr>
            <w:r>
              <w:rPr>
                <w:sz w:val="15"/>
              </w:rPr>
              <w:t xml:space="preserve">To be confirmed </w:t>
            </w:r>
            <w:r>
              <w:rPr>
                <w:i/>
                <w:color w:val="555555"/>
                <w:sz w:val="14"/>
              </w:rPr>
              <w:t>Q-38</w:t>
            </w:r>
          </w:p>
        </w:tc>
      </w:tr>
      <w:tr w:rsidR="00513AC5" w14:paraId="4F08B178" w14:textId="77777777">
        <w:trPr>
          <w:jc w:val="center"/>
        </w:trPr>
        <w:tc>
          <w:tcPr>
            <w:tcW w:w="1304" w:type="dxa"/>
            <w:shd w:val="clear" w:color="auto" w:fill="F3E7E9"/>
          </w:tcPr>
          <w:p w14:paraId="6641D3CC" w14:textId="77777777" w:rsidR="00513AC5" w:rsidRDefault="00000000">
            <w:pPr>
              <w:spacing w:after="0" w:line="240" w:lineRule="auto"/>
            </w:pPr>
            <w:r>
              <w:rPr>
                <w:b/>
                <w:sz w:val="15"/>
              </w:rPr>
              <w:t>BR-ACC-013</w:t>
            </w:r>
          </w:p>
        </w:tc>
        <w:tc>
          <w:tcPr>
            <w:tcW w:w="4025" w:type="dxa"/>
          </w:tcPr>
          <w:p w14:paraId="06672276" w14:textId="77777777" w:rsidR="00513AC5" w:rsidRDefault="00000000">
            <w:pPr>
              <w:spacing w:after="0" w:line="240" w:lineRule="auto"/>
            </w:pPr>
            <w:r>
              <w:rPr>
                <w:sz w:val="15"/>
              </w:rPr>
              <w:t>Limits exposure of unattended sessions; staff hold more powerful access.</w:t>
            </w:r>
          </w:p>
        </w:tc>
        <w:tc>
          <w:tcPr>
            <w:tcW w:w="1077" w:type="dxa"/>
          </w:tcPr>
          <w:p w14:paraId="3DA1CB2E" w14:textId="77777777" w:rsidR="00513AC5" w:rsidRDefault="00000000">
            <w:pPr>
              <w:spacing w:after="0" w:line="240" w:lineRule="auto"/>
            </w:pPr>
            <w:r>
              <w:rPr>
                <w:sz w:val="15"/>
              </w:rPr>
              <w:t>BO-10</w:t>
            </w:r>
          </w:p>
        </w:tc>
        <w:tc>
          <w:tcPr>
            <w:tcW w:w="1474" w:type="dxa"/>
          </w:tcPr>
          <w:p w14:paraId="02FC740A" w14:textId="77777777" w:rsidR="00513AC5" w:rsidRDefault="00000000">
            <w:pPr>
              <w:spacing w:after="0" w:line="240" w:lineRule="auto"/>
            </w:pPr>
            <w:r>
              <w:rPr>
                <w:sz w:val="15"/>
              </w:rPr>
              <w:t>Security / data protection</w:t>
            </w:r>
          </w:p>
        </w:tc>
        <w:tc>
          <w:tcPr>
            <w:tcW w:w="1134" w:type="dxa"/>
          </w:tcPr>
          <w:p w14:paraId="29FC4C52" w14:textId="77777777" w:rsidR="00513AC5" w:rsidRDefault="00000000">
            <w:pPr>
              <w:spacing w:after="0" w:line="240" w:lineRule="auto"/>
            </w:pPr>
            <w:r>
              <w:rPr>
                <w:sz w:val="15"/>
              </w:rPr>
              <w:t xml:space="preserve">To be confirmed </w:t>
            </w:r>
            <w:r>
              <w:rPr>
                <w:i/>
                <w:color w:val="555555"/>
                <w:sz w:val="14"/>
              </w:rPr>
              <w:t>Q-38</w:t>
            </w:r>
          </w:p>
        </w:tc>
      </w:tr>
      <w:tr w:rsidR="00513AC5" w14:paraId="4E55EE0D" w14:textId="77777777">
        <w:trPr>
          <w:jc w:val="center"/>
        </w:trPr>
        <w:tc>
          <w:tcPr>
            <w:tcW w:w="1304" w:type="dxa"/>
            <w:shd w:val="clear" w:color="auto" w:fill="F3E7E9"/>
          </w:tcPr>
          <w:p w14:paraId="1B8D249C" w14:textId="77777777" w:rsidR="00513AC5" w:rsidRDefault="00000000">
            <w:pPr>
              <w:spacing w:after="0" w:line="240" w:lineRule="auto"/>
            </w:pPr>
            <w:r>
              <w:rPr>
                <w:b/>
                <w:sz w:val="15"/>
              </w:rPr>
              <w:t>BR-ADM-001</w:t>
            </w:r>
          </w:p>
        </w:tc>
        <w:tc>
          <w:tcPr>
            <w:tcW w:w="4025" w:type="dxa"/>
            <w:shd w:val="clear" w:color="auto" w:fill="F7F7F7"/>
          </w:tcPr>
          <w:p w14:paraId="10C22A40" w14:textId="77777777" w:rsidR="00513AC5" w:rsidRDefault="00000000">
            <w:pPr>
              <w:spacing w:after="0" w:line="240" w:lineRule="auto"/>
            </w:pPr>
            <w:r>
              <w:rPr>
                <w:sz w:val="15"/>
              </w:rPr>
              <w:t>Rejections are explained where possible.</w:t>
            </w:r>
          </w:p>
        </w:tc>
        <w:tc>
          <w:tcPr>
            <w:tcW w:w="1077" w:type="dxa"/>
            <w:shd w:val="clear" w:color="auto" w:fill="F7F7F7"/>
          </w:tcPr>
          <w:p w14:paraId="03DB87DC" w14:textId="77777777" w:rsidR="00513AC5" w:rsidRDefault="00000000">
            <w:pPr>
              <w:spacing w:after="0" w:line="240" w:lineRule="auto"/>
            </w:pPr>
            <w:r>
              <w:rPr>
                <w:sz w:val="15"/>
              </w:rPr>
              <w:t>BO-05</w:t>
            </w:r>
          </w:p>
        </w:tc>
        <w:tc>
          <w:tcPr>
            <w:tcW w:w="1474" w:type="dxa"/>
            <w:shd w:val="clear" w:color="auto" w:fill="F7F7F7"/>
          </w:tcPr>
          <w:p w14:paraId="17F7B5A7" w14:textId="77777777" w:rsidR="00513AC5" w:rsidRDefault="00000000">
            <w:pPr>
              <w:spacing w:after="0" w:line="240" w:lineRule="auto"/>
            </w:pPr>
            <w:r>
              <w:rPr>
                <w:sz w:val="15"/>
              </w:rPr>
              <w:t>Marketplace operations lead</w:t>
            </w:r>
          </w:p>
        </w:tc>
        <w:tc>
          <w:tcPr>
            <w:tcW w:w="1134" w:type="dxa"/>
            <w:shd w:val="clear" w:color="auto" w:fill="F7F7F7"/>
          </w:tcPr>
          <w:p w14:paraId="15007A06" w14:textId="77777777" w:rsidR="00513AC5" w:rsidRDefault="00000000">
            <w:pPr>
              <w:spacing w:after="0" w:line="240" w:lineRule="auto"/>
            </w:pPr>
            <w:r>
              <w:rPr>
                <w:sz w:val="15"/>
              </w:rPr>
              <w:t>Proposed</w:t>
            </w:r>
          </w:p>
        </w:tc>
      </w:tr>
      <w:tr w:rsidR="00513AC5" w14:paraId="528FA796" w14:textId="77777777">
        <w:trPr>
          <w:jc w:val="center"/>
        </w:trPr>
        <w:tc>
          <w:tcPr>
            <w:tcW w:w="1304" w:type="dxa"/>
            <w:shd w:val="clear" w:color="auto" w:fill="F3E7E9"/>
          </w:tcPr>
          <w:p w14:paraId="519A5990" w14:textId="77777777" w:rsidR="00513AC5" w:rsidRDefault="00000000">
            <w:pPr>
              <w:spacing w:after="0" w:line="240" w:lineRule="auto"/>
            </w:pPr>
            <w:r>
              <w:rPr>
                <w:b/>
                <w:sz w:val="15"/>
              </w:rPr>
              <w:t>BR-CAT-001</w:t>
            </w:r>
          </w:p>
        </w:tc>
        <w:tc>
          <w:tcPr>
            <w:tcW w:w="4025" w:type="dxa"/>
          </w:tcPr>
          <w:p w14:paraId="296AD848" w14:textId="77777777" w:rsidR="00513AC5" w:rsidRDefault="00000000">
            <w:pPr>
              <w:spacing w:after="0" w:line="240" w:lineRule="auto"/>
            </w:pPr>
            <w:r>
              <w:rPr>
                <w:sz w:val="15"/>
              </w:rPr>
              <w:t>Balances rating quality with review volume.</w:t>
            </w:r>
          </w:p>
        </w:tc>
        <w:tc>
          <w:tcPr>
            <w:tcW w:w="1077" w:type="dxa"/>
          </w:tcPr>
          <w:p w14:paraId="02F81C60" w14:textId="77777777" w:rsidR="00513AC5" w:rsidRDefault="00000000">
            <w:pPr>
              <w:spacing w:after="0" w:line="240" w:lineRule="auto"/>
            </w:pPr>
            <w:r>
              <w:rPr>
                <w:sz w:val="15"/>
              </w:rPr>
              <w:t>BO-01</w:t>
            </w:r>
          </w:p>
        </w:tc>
        <w:tc>
          <w:tcPr>
            <w:tcW w:w="1474" w:type="dxa"/>
          </w:tcPr>
          <w:p w14:paraId="036536AA" w14:textId="77777777" w:rsidR="00513AC5" w:rsidRDefault="00000000">
            <w:pPr>
              <w:spacing w:after="0" w:line="240" w:lineRule="auto"/>
            </w:pPr>
            <w:r>
              <w:rPr>
                <w:sz w:val="15"/>
              </w:rPr>
              <w:t>Product Owner</w:t>
            </w:r>
          </w:p>
        </w:tc>
        <w:tc>
          <w:tcPr>
            <w:tcW w:w="1134" w:type="dxa"/>
          </w:tcPr>
          <w:p w14:paraId="5CEEDC8B" w14:textId="77777777" w:rsidR="00513AC5" w:rsidRDefault="00000000">
            <w:pPr>
              <w:spacing w:after="0" w:line="240" w:lineRule="auto"/>
            </w:pPr>
            <w:r>
              <w:rPr>
                <w:sz w:val="15"/>
              </w:rPr>
              <w:t>Proposed</w:t>
            </w:r>
          </w:p>
        </w:tc>
      </w:tr>
      <w:tr w:rsidR="00513AC5" w14:paraId="75558547" w14:textId="77777777">
        <w:trPr>
          <w:jc w:val="center"/>
        </w:trPr>
        <w:tc>
          <w:tcPr>
            <w:tcW w:w="1304" w:type="dxa"/>
            <w:shd w:val="clear" w:color="auto" w:fill="F3E7E9"/>
          </w:tcPr>
          <w:p w14:paraId="6C1D1402" w14:textId="77777777" w:rsidR="00513AC5" w:rsidRDefault="00000000">
            <w:pPr>
              <w:spacing w:after="0" w:line="240" w:lineRule="auto"/>
            </w:pPr>
            <w:r>
              <w:rPr>
                <w:b/>
                <w:sz w:val="15"/>
              </w:rPr>
              <w:t>BR-CAT-002</w:t>
            </w:r>
          </w:p>
        </w:tc>
        <w:tc>
          <w:tcPr>
            <w:tcW w:w="4025" w:type="dxa"/>
            <w:shd w:val="clear" w:color="auto" w:fill="F7F7F7"/>
          </w:tcPr>
          <w:p w14:paraId="32958DDC" w14:textId="77777777" w:rsidR="00513AC5" w:rsidRDefault="00000000">
            <w:pPr>
              <w:spacing w:after="0" w:line="240" w:lineRule="auto"/>
            </w:pPr>
            <w:r>
              <w:rPr>
                <w:sz w:val="15"/>
              </w:rPr>
              <w:t>Consistent definition of a sale item.</w:t>
            </w:r>
          </w:p>
        </w:tc>
        <w:tc>
          <w:tcPr>
            <w:tcW w:w="1077" w:type="dxa"/>
            <w:shd w:val="clear" w:color="auto" w:fill="F7F7F7"/>
          </w:tcPr>
          <w:p w14:paraId="2E6FF196" w14:textId="77777777" w:rsidR="00513AC5" w:rsidRDefault="00000000">
            <w:pPr>
              <w:spacing w:after="0" w:line="240" w:lineRule="auto"/>
            </w:pPr>
            <w:r>
              <w:rPr>
                <w:sz w:val="15"/>
              </w:rPr>
              <w:t>BO-01</w:t>
            </w:r>
          </w:p>
        </w:tc>
        <w:tc>
          <w:tcPr>
            <w:tcW w:w="1474" w:type="dxa"/>
            <w:shd w:val="clear" w:color="auto" w:fill="F7F7F7"/>
          </w:tcPr>
          <w:p w14:paraId="1793D7F8" w14:textId="77777777" w:rsidR="00513AC5" w:rsidRDefault="00000000">
            <w:pPr>
              <w:spacing w:after="0" w:line="240" w:lineRule="auto"/>
            </w:pPr>
            <w:r>
              <w:rPr>
                <w:sz w:val="15"/>
              </w:rPr>
              <w:t>Product Owner</w:t>
            </w:r>
          </w:p>
        </w:tc>
        <w:tc>
          <w:tcPr>
            <w:tcW w:w="1134" w:type="dxa"/>
            <w:shd w:val="clear" w:color="auto" w:fill="F7F7F7"/>
          </w:tcPr>
          <w:p w14:paraId="1DD0FBB8" w14:textId="77777777" w:rsidR="00513AC5" w:rsidRDefault="00000000">
            <w:pPr>
              <w:spacing w:after="0" w:line="240" w:lineRule="auto"/>
            </w:pPr>
            <w:r>
              <w:rPr>
                <w:sz w:val="15"/>
              </w:rPr>
              <w:t>Proposed</w:t>
            </w:r>
          </w:p>
        </w:tc>
      </w:tr>
      <w:tr w:rsidR="00513AC5" w14:paraId="3C8F8F9E" w14:textId="77777777">
        <w:trPr>
          <w:jc w:val="center"/>
        </w:trPr>
        <w:tc>
          <w:tcPr>
            <w:tcW w:w="1304" w:type="dxa"/>
            <w:shd w:val="clear" w:color="auto" w:fill="F3E7E9"/>
          </w:tcPr>
          <w:p w14:paraId="6CE6E0E9" w14:textId="77777777" w:rsidR="00513AC5" w:rsidRDefault="00000000">
            <w:pPr>
              <w:spacing w:after="0" w:line="240" w:lineRule="auto"/>
            </w:pPr>
            <w:r>
              <w:rPr>
                <w:b/>
                <w:sz w:val="15"/>
              </w:rPr>
              <w:t>BR-CAT-003</w:t>
            </w:r>
          </w:p>
        </w:tc>
        <w:tc>
          <w:tcPr>
            <w:tcW w:w="4025" w:type="dxa"/>
          </w:tcPr>
          <w:p w14:paraId="704F4F0A" w14:textId="77777777" w:rsidR="00513AC5" w:rsidRDefault="00000000">
            <w:pPr>
              <w:spacing w:after="0" w:line="240" w:lineRule="auto"/>
            </w:pPr>
            <w:r>
              <w:rPr>
                <w:sz w:val="15"/>
              </w:rPr>
              <w:t>Defines filter boundaries precisely (see Q-15).</w:t>
            </w:r>
          </w:p>
        </w:tc>
        <w:tc>
          <w:tcPr>
            <w:tcW w:w="1077" w:type="dxa"/>
          </w:tcPr>
          <w:p w14:paraId="2D983157" w14:textId="77777777" w:rsidR="00513AC5" w:rsidRDefault="00000000">
            <w:pPr>
              <w:spacing w:after="0" w:line="240" w:lineRule="auto"/>
            </w:pPr>
            <w:r>
              <w:rPr>
                <w:sz w:val="15"/>
              </w:rPr>
              <w:t>BO-01</w:t>
            </w:r>
          </w:p>
        </w:tc>
        <w:tc>
          <w:tcPr>
            <w:tcW w:w="1474" w:type="dxa"/>
          </w:tcPr>
          <w:p w14:paraId="42A99013" w14:textId="77777777" w:rsidR="00513AC5" w:rsidRDefault="00000000">
            <w:pPr>
              <w:spacing w:after="0" w:line="240" w:lineRule="auto"/>
            </w:pPr>
            <w:r>
              <w:rPr>
                <w:sz w:val="15"/>
              </w:rPr>
              <w:t>Product Owner</w:t>
            </w:r>
          </w:p>
        </w:tc>
        <w:tc>
          <w:tcPr>
            <w:tcW w:w="1134" w:type="dxa"/>
          </w:tcPr>
          <w:p w14:paraId="7E090EF4" w14:textId="77777777" w:rsidR="00513AC5" w:rsidRDefault="00000000">
            <w:pPr>
              <w:spacing w:after="0" w:line="240" w:lineRule="auto"/>
            </w:pPr>
            <w:r>
              <w:rPr>
                <w:sz w:val="15"/>
              </w:rPr>
              <w:t xml:space="preserve">To be confirmed </w:t>
            </w:r>
            <w:r>
              <w:rPr>
                <w:i/>
                <w:color w:val="555555"/>
                <w:sz w:val="14"/>
              </w:rPr>
              <w:t>Q-15</w:t>
            </w:r>
          </w:p>
        </w:tc>
      </w:tr>
      <w:tr w:rsidR="00513AC5" w14:paraId="58E7665D" w14:textId="77777777">
        <w:trPr>
          <w:jc w:val="center"/>
        </w:trPr>
        <w:tc>
          <w:tcPr>
            <w:tcW w:w="1304" w:type="dxa"/>
            <w:shd w:val="clear" w:color="auto" w:fill="F3E7E9"/>
          </w:tcPr>
          <w:p w14:paraId="6A85664E" w14:textId="77777777" w:rsidR="00513AC5" w:rsidRDefault="00000000">
            <w:pPr>
              <w:spacing w:after="0" w:line="240" w:lineRule="auto"/>
            </w:pPr>
            <w:r>
              <w:rPr>
                <w:b/>
                <w:sz w:val="15"/>
              </w:rPr>
              <w:t>BR-CAT-004</w:t>
            </w:r>
          </w:p>
        </w:tc>
        <w:tc>
          <w:tcPr>
            <w:tcW w:w="4025" w:type="dxa"/>
            <w:shd w:val="clear" w:color="auto" w:fill="F7F7F7"/>
          </w:tcPr>
          <w:p w14:paraId="1AB2AA3C" w14:textId="77777777" w:rsidR="00513AC5" w:rsidRDefault="00000000">
            <w:pPr>
              <w:spacing w:after="0" w:line="240" w:lineRule="auto"/>
            </w:pPr>
            <w:r>
              <w:rPr>
                <w:sz w:val="15"/>
              </w:rPr>
              <w:t>Defines Newest Arrivals without listing dates.</w:t>
            </w:r>
          </w:p>
        </w:tc>
        <w:tc>
          <w:tcPr>
            <w:tcW w:w="1077" w:type="dxa"/>
            <w:shd w:val="clear" w:color="auto" w:fill="F7F7F7"/>
          </w:tcPr>
          <w:p w14:paraId="533988DA" w14:textId="77777777" w:rsidR="00513AC5" w:rsidRDefault="00000000">
            <w:pPr>
              <w:spacing w:after="0" w:line="240" w:lineRule="auto"/>
            </w:pPr>
            <w:r>
              <w:rPr>
                <w:sz w:val="15"/>
              </w:rPr>
              <w:t>BO-01</w:t>
            </w:r>
          </w:p>
        </w:tc>
        <w:tc>
          <w:tcPr>
            <w:tcW w:w="1474" w:type="dxa"/>
            <w:shd w:val="clear" w:color="auto" w:fill="F7F7F7"/>
          </w:tcPr>
          <w:p w14:paraId="6143F0DB" w14:textId="77777777" w:rsidR="00513AC5" w:rsidRDefault="00000000">
            <w:pPr>
              <w:spacing w:after="0" w:line="240" w:lineRule="auto"/>
            </w:pPr>
            <w:r>
              <w:rPr>
                <w:sz w:val="15"/>
              </w:rPr>
              <w:t>Product Owner</w:t>
            </w:r>
          </w:p>
        </w:tc>
        <w:tc>
          <w:tcPr>
            <w:tcW w:w="1134" w:type="dxa"/>
            <w:shd w:val="clear" w:color="auto" w:fill="F7F7F7"/>
          </w:tcPr>
          <w:p w14:paraId="067BDD59" w14:textId="77777777" w:rsidR="00513AC5" w:rsidRDefault="00000000">
            <w:pPr>
              <w:spacing w:after="0" w:line="240" w:lineRule="auto"/>
            </w:pPr>
            <w:r>
              <w:rPr>
                <w:sz w:val="15"/>
              </w:rPr>
              <w:t>Proposed</w:t>
            </w:r>
          </w:p>
        </w:tc>
      </w:tr>
      <w:tr w:rsidR="00513AC5" w14:paraId="436536C6" w14:textId="77777777">
        <w:trPr>
          <w:jc w:val="center"/>
        </w:trPr>
        <w:tc>
          <w:tcPr>
            <w:tcW w:w="1304" w:type="dxa"/>
            <w:shd w:val="clear" w:color="auto" w:fill="F3E7E9"/>
          </w:tcPr>
          <w:p w14:paraId="404EDF1E" w14:textId="77777777" w:rsidR="00513AC5" w:rsidRDefault="00000000">
            <w:pPr>
              <w:spacing w:after="0" w:line="240" w:lineRule="auto"/>
            </w:pPr>
            <w:r>
              <w:rPr>
                <w:b/>
                <w:sz w:val="15"/>
              </w:rPr>
              <w:t>BR-CAT-005</w:t>
            </w:r>
          </w:p>
        </w:tc>
        <w:tc>
          <w:tcPr>
            <w:tcW w:w="4025" w:type="dxa"/>
          </w:tcPr>
          <w:p w14:paraId="2CD259DE" w14:textId="77777777" w:rsidR="00513AC5" w:rsidRDefault="00000000">
            <w:pPr>
              <w:spacing w:after="0" w:line="240" w:lineRule="auto"/>
            </w:pPr>
            <w:r>
              <w:rPr>
                <w:sz w:val="15"/>
              </w:rPr>
              <w:t>Avoids recommending what is already being viewed.</w:t>
            </w:r>
          </w:p>
        </w:tc>
        <w:tc>
          <w:tcPr>
            <w:tcW w:w="1077" w:type="dxa"/>
          </w:tcPr>
          <w:p w14:paraId="1CCE5691" w14:textId="77777777" w:rsidR="00513AC5" w:rsidRDefault="00000000">
            <w:pPr>
              <w:spacing w:after="0" w:line="240" w:lineRule="auto"/>
            </w:pPr>
            <w:r>
              <w:rPr>
                <w:sz w:val="15"/>
              </w:rPr>
              <w:t>BO-01</w:t>
            </w:r>
          </w:p>
        </w:tc>
        <w:tc>
          <w:tcPr>
            <w:tcW w:w="1474" w:type="dxa"/>
          </w:tcPr>
          <w:p w14:paraId="32DBC601" w14:textId="77777777" w:rsidR="00513AC5" w:rsidRDefault="00000000">
            <w:pPr>
              <w:spacing w:after="0" w:line="240" w:lineRule="auto"/>
            </w:pPr>
            <w:r>
              <w:rPr>
                <w:sz w:val="15"/>
              </w:rPr>
              <w:t>Product Owner</w:t>
            </w:r>
          </w:p>
        </w:tc>
        <w:tc>
          <w:tcPr>
            <w:tcW w:w="1134" w:type="dxa"/>
          </w:tcPr>
          <w:p w14:paraId="3447D939" w14:textId="77777777" w:rsidR="00513AC5" w:rsidRDefault="00000000">
            <w:pPr>
              <w:spacing w:after="0" w:line="240" w:lineRule="auto"/>
            </w:pPr>
            <w:r>
              <w:rPr>
                <w:sz w:val="15"/>
              </w:rPr>
              <w:t>Proposed</w:t>
            </w:r>
          </w:p>
        </w:tc>
      </w:tr>
      <w:tr w:rsidR="00513AC5" w14:paraId="2B33A135" w14:textId="77777777">
        <w:trPr>
          <w:jc w:val="center"/>
        </w:trPr>
        <w:tc>
          <w:tcPr>
            <w:tcW w:w="1304" w:type="dxa"/>
            <w:shd w:val="clear" w:color="auto" w:fill="F3E7E9"/>
          </w:tcPr>
          <w:p w14:paraId="1CF32652" w14:textId="77777777" w:rsidR="00513AC5" w:rsidRDefault="00000000">
            <w:pPr>
              <w:spacing w:after="0" w:line="240" w:lineRule="auto"/>
            </w:pPr>
            <w:r>
              <w:rPr>
                <w:b/>
                <w:sz w:val="15"/>
              </w:rPr>
              <w:t>BR-CRT-001</w:t>
            </w:r>
          </w:p>
        </w:tc>
        <w:tc>
          <w:tcPr>
            <w:tcW w:w="4025" w:type="dxa"/>
            <w:shd w:val="clear" w:color="auto" w:fill="F7F7F7"/>
          </w:tcPr>
          <w:p w14:paraId="3711C9D8" w14:textId="77777777" w:rsidR="00513AC5" w:rsidRDefault="00000000">
            <w:pPr>
              <w:spacing w:after="0" w:line="240" w:lineRule="auto"/>
            </w:pPr>
            <w:r>
              <w:rPr>
                <w:sz w:val="15"/>
              </w:rPr>
              <w:t>Limits bulk buying and fair-use abuse.</w:t>
            </w:r>
          </w:p>
        </w:tc>
        <w:tc>
          <w:tcPr>
            <w:tcW w:w="1077" w:type="dxa"/>
            <w:shd w:val="clear" w:color="auto" w:fill="F7F7F7"/>
          </w:tcPr>
          <w:p w14:paraId="407923D5" w14:textId="77777777" w:rsidR="00513AC5" w:rsidRDefault="00000000">
            <w:pPr>
              <w:spacing w:after="0" w:line="240" w:lineRule="auto"/>
            </w:pPr>
            <w:r>
              <w:rPr>
                <w:sz w:val="15"/>
              </w:rPr>
              <w:t>BO-02</w:t>
            </w:r>
          </w:p>
        </w:tc>
        <w:tc>
          <w:tcPr>
            <w:tcW w:w="1474" w:type="dxa"/>
            <w:shd w:val="clear" w:color="auto" w:fill="F7F7F7"/>
          </w:tcPr>
          <w:p w14:paraId="02607D59" w14:textId="77777777" w:rsidR="00513AC5" w:rsidRDefault="00000000">
            <w:pPr>
              <w:spacing w:after="0" w:line="240" w:lineRule="auto"/>
            </w:pPr>
            <w:r>
              <w:rPr>
                <w:sz w:val="15"/>
              </w:rPr>
              <w:t>Product Owner</w:t>
            </w:r>
          </w:p>
        </w:tc>
        <w:tc>
          <w:tcPr>
            <w:tcW w:w="1134" w:type="dxa"/>
            <w:shd w:val="clear" w:color="auto" w:fill="F7F7F7"/>
          </w:tcPr>
          <w:p w14:paraId="4AB56013" w14:textId="77777777" w:rsidR="00513AC5" w:rsidRDefault="00000000">
            <w:pPr>
              <w:spacing w:after="0" w:line="240" w:lineRule="auto"/>
            </w:pPr>
            <w:r>
              <w:rPr>
                <w:sz w:val="15"/>
              </w:rPr>
              <w:t>Proposed</w:t>
            </w:r>
          </w:p>
        </w:tc>
      </w:tr>
      <w:tr w:rsidR="00513AC5" w14:paraId="10602718" w14:textId="77777777">
        <w:trPr>
          <w:jc w:val="center"/>
        </w:trPr>
        <w:tc>
          <w:tcPr>
            <w:tcW w:w="1304" w:type="dxa"/>
            <w:shd w:val="clear" w:color="auto" w:fill="F3E7E9"/>
          </w:tcPr>
          <w:p w14:paraId="76BC32BC" w14:textId="77777777" w:rsidR="00513AC5" w:rsidRDefault="00000000">
            <w:pPr>
              <w:spacing w:after="0" w:line="240" w:lineRule="auto"/>
            </w:pPr>
            <w:r>
              <w:rPr>
                <w:b/>
                <w:sz w:val="15"/>
              </w:rPr>
              <w:t>BR-CRT-002</w:t>
            </w:r>
          </w:p>
        </w:tc>
        <w:tc>
          <w:tcPr>
            <w:tcW w:w="4025" w:type="dxa"/>
          </w:tcPr>
          <w:p w14:paraId="2CF35740" w14:textId="77777777" w:rsidR="00513AC5" w:rsidRDefault="00000000">
            <w:pPr>
              <w:spacing w:after="0" w:line="240" w:lineRule="auto"/>
            </w:pPr>
            <w:r>
              <w:rPr>
                <w:sz w:val="15"/>
              </w:rPr>
              <w:t>Prevents selling stock that does not exist.</w:t>
            </w:r>
          </w:p>
        </w:tc>
        <w:tc>
          <w:tcPr>
            <w:tcW w:w="1077" w:type="dxa"/>
          </w:tcPr>
          <w:p w14:paraId="0E66FCF5" w14:textId="77777777" w:rsidR="00513AC5" w:rsidRDefault="00000000">
            <w:pPr>
              <w:spacing w:after="0" w:line="240" w:lineRule="auto"/>
            </w:pPr>
            <w:r>
              <w:rPr>
                <w:sz w:val="15"/>
              </w:rPr>
              <w:t>BO-02, BO-07</w:t>
            </w:r>
          </w:p>
        </w:tc>
        <w:tc>
          <w:tcPr>
            <w:tcW w:w="1474" w:type="dxa"/>
          </w:tcPr>
          <w:p w14:paraId="2002FA27" w14:textId="77777777" w:rsidR="00513AC5" w:rsidRDefault="00000000">
            <w:pPr>
              <w:spacing w:after="0" w:line="240" w:lineRule="auto"/>
            </w:pPr>
            <w:r>
              <w:rPr>
                <w:sz w:val="15"/>
              </w:rPr>
              <w:t>Product Owner</w:t>
            </w:r>
          </w:p>
        </w:tc>
        <w:tc>
          <w:tcPr>
            <w:tcW w:w="1134" w:type="dxa"/>
          </w:tcPr>
          <w:p w14:paraId="2D437805" w14:textId="77777777" w:rsidR="00513AC5" w:rsidRDefault="00000000">
            <w:pPr>
              <w:spacing w:after="0" w:line="240" w:lineRule="auto"/>
            </w:pPr>
            <w:r>
              <w:rPr>
                <w:sz w:val="15"/>
              </w:rPr>
              <w:t>Proposed</w:t>
            </w:r>
          </w:p>
        </w:tc>
      </w:tr>
      <w:tr w:rsidR="00513AC5" w14:paraId="4F6A8BDF" w14:textId="77777777">
        <w:trPr>
          <w:jc w:val="center"/>
        </w:trPr>
        <w:tc>
          <w:tcPr>
            <w:tcW w:w="1304" w:type="dxa"/>
            <w:shd w:val="clear" w:color="auto" w:fill="F3E7E9"/>
          </w:tcPr>
          <w:p w14:paraId="53C87DF0" w14:textId="77777777" w:rsidR="00513AC5" w:rsidRDefault="00000000">
            <w:pPr>
              <w:spacing w:after="0" w:line="240" w:lineRule="auto"/>
            </w:pPr>
            <w:r>
              <w:rPr>
                <w:b/>
                <w:sz w:val="15"/>
              </w:rPr>
              <w:t>BR-CRT-003</w:t>
            </w:r>
          </w:p>
        </w:tc>
        <w:tc>
          <w:tcPr>
            <w:tcW w:w="4025" w:type="dxa"/>
            <w:shd w:val="clear" w:color="auto" w:fill="F7F7F7"/>
          </w:tcPr>
          <w:p w14:paraId="4D943F32" w14:textId="77777777" w:rsidR="00513AC5" w:rsidRDefault="00000000">
            <w:pPr>
              <w:spacing w:after="0" w:line="240" w:lineRule="auto"/>
            </w:pPr>
            <w:r>
              <w:rPr>
                <w:sz w:val="15"/>
              </w:rPr>
              <w:t>Predictable behaviour at the limit.</w:t>
            </w:r>
          </w:p>
        </w:tc>
        <w:tc>
          <w:tcPr>
            <w:tcW w:w="1077" w:type="dxa"/>
            <w:shd w:val="clear" w:color="auto" w:fill="F7F7F7"/>
          </w:tcPr>
          <w:p w14:paraId="4B49474A" w14:textId="77777777" w:rsidR="00513AC5" w:rsidRDefault="00000000">
            <w:pPr>
              <w:spacing w:after="0" w:line="240" w:lineRule="auto"/>
            </w:pPr>
            <w:r>
              <w:rPr>
                <w:sz w:val="15"/>
              </w:rPr>
              <w:t>BO-02</w:t>
            </w:r>
          </w:p>
        </w:tc>
        <w:tc>
          <w:tcPr>
            <w:tcW w:w="1474" w:type="dxa"/>
            <w:shd w:val="clear" w:color="auto" w:fill="F7F7F7"/>
          </w:tcPr>
          <w:p w14:paraId="5540D1D3" w14:textId="77777777" w:rsidR="00513AC5" w:rsidRDefault="00000000">
            <w:pPr>
              <w:spacing w:after="0" w:line="240" w:lineRule="auto"/>
            </w:pPr>
            <w:r>
              <w:rPr>
                <w:sz w:val="15"/>
              </w:rPr>
              <w:t>Product Owner</w:t>
            </w:r>
          </w:p>
        </w:tc>
        <w:tc>
          <w:tcPr>
            <w:tcW w:w="1134" w:type="dxa"/>
            <w:shd w:val="clear" w:color="auto" w:fill="F7F7F7"/>
          </w:tcPr>
          <w:p w14:paraId="32BE73BB" w14:textId="77777777" w:rsidR="00513AC5" w:rsidRDefault="00000000">
            <w:pPr>
              <w:spacing w:after="0" w:line="240" w:lineRule="auto"/>
            </w:pPr>
            <w:r>
              <w:rPr>
                <w:sz w:val="15"/>
              </w:rPr>
              <w:t>Proposed</w:t>
            </w:r>
          </w:p>
        </w:tc>
      </w:tr>
      <w:tr w:rsidR="00513AC5" w14:paraId="6782BA21" w14:textId="77777777">
        <w:trPr>
          <w:jc w:val="center"/>
        </w:trPr>
        <w:tc>
          <w:tcPr>
            <w:tcW w:w="1304" w:type="dxa"/>
            <w:shd w:val="clear" w:color="auto" w:fill="F3E7E9"/>
          </w:tcPr>
          <w:p w14:paraId="4584DA08" w14:textId="77777777" w:rsidR="00513AC5" w:rsidRDefault="00000000">
            <w:pPr>
              <w:spacing w:after="0" w:line="240" w:lineRule="auto"/>
            </w:pPr>
            <w:r>
              <w:rPr>
                <w:b/>
                <w:sz w:val="15"/>
              </w:rPr>
              <w:t>BR-CRT-004</w:t>
            </w:r>
          </w:p>
        </w:tc>
        <w:tc>
          <w:tcPr>
            <w:tcW w:w="4025" w:type="dxa"/>
          </w:tcPr>
          <w:p w14:paraId="14AD2D97" w14:textId="77777777" w:rsidR="00513AC5" w:rsidRDefault="00000000">
            <w:pPr>
              <w:spacing w:after="0" w:line="240" w:lineRule="auto"/>
            </w:pPr>
            <w:r>
              <w:rPr>
                <w:sz w:val="15"/>
              </w:rPr>
              <w:t>The shopper decides how to resolve shortages.</w:t>
            </w:r>
          </w:p>
        </w:tc>
        <w:tc>
          <w:tcPr>
            <w:tcW w:w="1077" w:type="dxa"/>
          </w:tcPr>
          <w:p w14:paraId="52BAB4AC" w14:textId="77777777" w:rsidR="00513AC5" w:rsidRDefault="00000000">
            <w:pPr>
              <w:spacing w:after="0" w:line="240" w:lineRule="auto"/>
            </w:pPr>
            <w:r>
              <w:rPr>
                <w:sz w:val="15"/>
              </w:rPr>
              <w:t>BO-02</w:t>
            </w:r>
          </w:p>
        </w:tc>
        <w:tc>
          <w:tcPr>
            <w:tcW w:w="1474" w:type="dxa"/>
          </w:tcPr>
          <w:p w14:paraId="5FB21AE0" w14:textId="77777777" w:rsidR="00513AC5" w:rsidRDefault="00000000">
            <w:pPr>
              <w:spacing w:after="0" w:line="240" w:lineRule="auto"/>
            </w:pPr>
            <w:r>
              <w:rPr>
                <w:sz w:val="15"/>
              </w:rPr>
              <w:t>Product Owner</w:t>
            </w:r>
          </w:p>
        </w:tc>
        <w:tc>
          <w:tcPr>
            <w:tcW w:w="1134" w:type="dxa"/>
          </w:tcPr>
          <w:p w14:paraId="4EBDEEE6" w14:textId="77777777" w:rsidR="00513AC5" w:rsidRDefault="00000000">
            <w:pPr>
              <w:spacing w:after="0" w:line="240" w:lineRule="auto"/>
            </w:pPr>
            <w:r>
              <w:rPr>
                <w:sz w:val="15"/>
              </w:rPr>
              <w:t>Proposed</w:t>
            </w:r>
          </w:p>
        </w:tc>
      </w:tr>
      <w:tr w:rsidR="00513AC5" w14:paraId="03BAB5C6" w14:textId="77777777">
        <w:trPr>
          <w:jc w:val="center"/>
        </w:trPr>
        <w:tc>
          <w:tcPr>
            <w:tcW w:w="1304" w:type="dxa"/>
            <w:shd w:val="clear" w:color="auto" w:fill="F3E7E9"/>
          </w:tcPr>
          <w:p w14:paraId="1D2B7642" w14:textId="77777777" w:rsidR="00513AC5" w:rsidRDefault="00000000">
            <w:pPr>
              <w:spacing w:after="0" w:line="240" w:lineRule="auto"/>
            </w:pPr>
            <w:r>
              <w:rPr>
                <w:b/>
                <w:sz w:val="15"/>
              </w:rPr>
              <w:lastRenderedPageBreak/>
              <w:t>BR-CRT-005</w:t>
            </w:r>
          </w:p>
        </w:tc>
        <w:tc>
          <w:tcPr>
            <w:tcW w:w="4025" w:type="dxa"/>
            <w:shd w:val="clear" w:color="auto" w:fill="F7F7F7"/>
          </w:tcPr>
          <w:p w14:paraId="27647587" w14:textId="77777777" w:rsidR="00513AC5" w:rsidRDefault="00000000">
            <w:pPr>
              <w:spacing w:after="0" w:line="240" w:lineRule="auto"/>
            </w:pPr>
            <w:r>
              <w:rPr>
                <w:sz w:val="15"/>
              </w:rPr>
              <w:t>Prevents unfulfillable orders.</w:t>
            </w:r>
          </w:p>
        </w:tc>
        <w:tc>
          <w:tcPr>
            <w:tcW w:w="1077" w:type="dxa"/>
            <w:shd w:val="clear" w:color="auto" w:fill="F7F7F7"/>
          </w:tcPr>
          <w:p w14:paraId="53FD94AF" w14:textId="77777777" w:rsidR="00513AC5" w:rsidRDefault="00000000">
            <w:pPr>
              <w:spacing w:after="0" w:line="240" w:lineRule="auto"/>
            </w:pPr>
            <w:r>
              <w:rPr>
                <w:sz w:val="15"/>
              </w:rPr>
              <w:t>BO-02</w:t>
            </w:r>
          </w:p>
        </w:tc>
        <w:tc>
          <w:tcPr>
            <w:tcW w:w="1474" w:type="dxa"/>
            <w:shd w:val="clear" w:color="auto" w:fill="F7F7F7"/>
          </w:tcPr>
          <w:p w14:paraId="423DD2D8" w14:textId="77777777" w:rsidR="00513AC5" w:rsidRDefault="00000000">
            <w:pPr>
              <w:spacing w:after="0" w:line="240" w:lineRule="auto"/>
            </w:pPr>
            <w:r>
              <w:rPr>
                <w:sz w:val="15"/>
              </w:rPr>
              <w:t>Product Owner</w:t>
            </w:r>
          </w:p>
        </w:tc>
        <w:tc>
          <w:tcPr>
            <w:tcW w:w="1134" w:type="dxa"/>
            <w:shd w:val="clear" w:color="auto" w:fill="F7F7F7"/>
          </w:tcPr>
          <w:p w14:paraId="58CE7711" w14:textId="77777777" w:rsidR="00513AC5" w:rsidRDefault="00000000">
            <w:pPr>
              <w:spacing w:after="0" w:line="240" w:lineRule="auto"/>
            </w:pPr>
            <w:r>
              <w:rPr>
                <w:sz w:val="15"/>
              </w:rPr>
              <w:t>Proposed</w:t>
            </w:r>
          </w:p>
        </w:tc>
      </w:tr>
      <w:tr w:rsidR="00513AC5" w14:paraId="3067EC7F" w14:textId="77777777">
        <w:trPr>
          <w:jc w:val="center"/>
        </w:trPr>
        <w:tc>
          <w:tcPr>
            <w:tcW w:w="1304" w:type="dxa"/>
            <w:shd w:val="clear" w:color="auto" w:fill="F3E7E9"/>
          </w:tcPr>
          <w:p w14:paraId="2CDC244E" w14:textId="77777777" w:rsidR="00513AC5" w:rsidRDefault="00000000">
            <w:pPr>
              <w:spacing w:after="0" w:line="240" w:lineRule="auto"/>
            </w:pPr>
            <w:r>
              <w:rPr>
                <w:b/>
                <w:sz w:val="15"/>
              </w:rPr>
              <w:t>BR-CRT-006</w:t>
            </w:r>
          </w:p>
        </w:tc>
        <w:tc>
          <w:tcPr>
            <w:tcW w:w="4025" w:type="dxa"/>
          </w:tcPr>
          <w:p w14:paraId="146980BB" w14:textId="77777777" w:rsidR="00513AC5" w:rsidRDefault="00000000">
            <w:pPr>
              <w:spacing w:after="0" w:line="240" w:lineRule="auto"/>
            </w:pPr>
            <w:r>
              <w:rPr>
                <w:sz w:val="15"/>
              </w:rPr>
              <w:t>Simple, predictable move behaviour.</w:t>
            </w:r>
          </w:p>
        </w:tc>
        <w:tc>
          <w:tcPr>
            <w:tcW w:w="1077" w:type="dxa"/>
          </w:tcPr>
          <w:p w14:paraId="2E7C48D9" w14:textId="77777777" w:rsidR="00513AC5" w:rsidRDefault="00000000">
            <w:pPr>
              <w:spacing w:after="0" w:line="240" w:lineRule="auto"/>
            </w:pPr>
            <w:r>
              <w:rPr>
                <w:sz w:val="15"/>
              </w:rPr>
              <w:t>BO-02</w:t>
            </w:r>
          </w:p>
        </w:tc>
        <w:tc>
          <w:tcPr>
            <w:tcW w:w="1474" w:type="dxa"/>
          </w:tcPr>
          <w:p w14:paraId="7103682C" w14:textId="77777777" w:rsidR="00513AC5" w:rsidRDefault="00000000">
            <w:pPr>
              <w:spacing w:after="0" w:line="240" w:lineRule="auto"/>
            </w:pPr>
            <w:r>
              <w:rPr>
                <w:sz w:val="15"/>
              </w:rPr>
              <w:t>Product Owner</w:t>
            </w:r>
          </w:p>
        </w:tc>
        <w:tc>
          <w:tcPr>
            <w:tcW w:w="1134" w:type="dxa"/>
          </w:tcPr>
          <w:p w14:paraId="2AC05ACB" w14:textId="77777777" w:rsidR="00513AC5" w:rsidRDefault="00000000">
            <w:pPr>
              <w:spacing w:after="0" w:line="240" w:lineRule="auto"/>
            </w:pPr>
            <w:r>
              <w:rPr>
                <w:sz w:val="15"/>
              </w:rPr>
              <w:t xml:space="preserve">To be confirmed </w:t>
            </w:r>
            <w:r>
              <w:rPr>
                <w:i/>
                <w:color w:val="555555"/>
                <w:sz w:val="14"/>
              </w:rPr>
              <w:t>Q-28</w:t>
            </w:r>
          </w:p>
        </w:tc>
      </w:tr>
      <w:tr w:rsidR="00513AC5" w14:paraId="6012FF2F" w14:textId="77777777">
        <w:trPr>
          <w:jc w:val="center"/>
        </w:trPr>
        <w:tc>
          <w:tcPr>
            <w:tcW w:w="1304" w:type="dxa"/>
            <w:shd w:val="clear" w:color="auto" w:fill="F3E7E9"/>
          </w:tcPr>
          <w:p w14:paraId="1DE89A4F" w14:textId="77777777" w:rsidR="00513AC5" w:rsidRDefault="00000000">
            <w:pPr>
              <w:spacing w:after="0" w:line="240" w:lineRule="auto"/>
            </w:pPr>
            <w:r>
              <w:rPr>
                <w:b/>
                <w:sz w:val="15"/>
              </w:rPr>
              <w:t>BR-CRT-007</w:t>
            </w:r>
          </w:p>
        </w:tc>
        <w:tc>
          <w:tcPr>
            <w:tcW w:w="4025" w:type="dxa"/>
            <w:shd w:val="clear" w:color="auto" w:fill="F7F7F7"/>
          </w:tcPr>
          <w:p w14:paraId="7F7477D3" w14:textId="77777777" w:rsidR="00513AC5" w:rsidRDefault="00000000">
            <w:pPr>
              <w:spacing w:after="0" w:line="240" w:lineRule="auto"/>
            </w:pPr>
            <w:r>
              <w:rPr>
                <w:sz w:val="15"/>
              </w:rPr>
              <w:t>Avoids duplicates in lists.</w:t>
            </w:r>
          </w:p>
        </w:tc>
        <w:tc>
          <w:tcPr>
            <w:tcW w:w="1077" w:type="dxa"/>
            <w:shd w:val="clear" w:color="auto" w:fill="F7F7F7"/>
          </w:tcPr>
          <w:p w14:paraId="3225E386" w14:textId="77777777" w:rsidR="00513AC5" w:rsidRDefault="00000000">
            <w:pPr>
              <w:spacing w:after="0" w:line="240" w:lineRule="auto"/>
            </w:pPr>
            <w:r>
              <w:rPr>
                <w:sz w:val="15"/>
              </w:rPr>
              <w:t>BO-02</w:t>
            </w:r>
          </w:p>
        </w:tc>
        <w:tc>
          <w:tcPr>
            <w:tcW w:w="1474" w:type="dxa"/>
            <w:shd w:val="clear" w:color="auto" w:fill="F7F7F7"/>
          </w:tcPr>
          <w:p w14:paraId="7296478B" w14:textId="77777777" w:rsidR="00513AC5" w:rsidRDefault="00000000">
            <w:pPr>
              <w:spacing w:after="0" w:line="240" w:lineRule="auto"/>
            </w:pPr>
            <w:r>
              <w:rPr>
                <w:sz w:val="15"/>
              </w:rPr>
              <w:t>Product Owner</w:t>
            </w:r>
          </w:p>
        </w:tc>
        <w:tc>
          <w:tcPr>
            <w:tcW w:w="1134" w:type="dxa"/>
            <w:shd w:val="clear" w:color="auto" w:fill="F7F7F7"/>
          </w:tcPr>
          <w:p w14:paraId="0A43A4B9" w14:textId="77777777" w:rsidR="00513AC5" w:rsidRDefault="00000000">
            <w:pPr>
              <w:spacing w:after="0" w:line="240" w:lineRule="auto"/>
            </w:pPr>
            <w:r>
              <w:rPr>
                <w:sz w:val="15"/>
              </w:rPr>
              <w:t>Proposed</w:t>
            </w:r>
          </w:p>
        </w:tc>
      </w:tr>
      <w:tr w:rsidR="00513AC5" w14:paraId="2F88463F" w14:textId="77777777">
        <w:trPr>
          <w:jc w:val="center"/>
        </w:trPr>
        <w:tc>
          <w:tcPr>
            <w:tcW w:w="1304" w:type="dxa"/>
            <w:shd w:val="clear" w:color="auto" w:fill="F3E7E9"/>
          </w:tcPr>
          <w:p w14:paraId="53D48DD5" w14:textId="77777777" w:rsidR="00513AC5" w:rsidRDefault="00000000">
            <w:pPr>
              <w:spacing w:after="0" w:line="240" w:lineRule="auto"/>
            </w:pPr>
            <w:r>
              <w:rPr>
                <w:b/>
                <w:sz w:val="15"/>
              </w:rPr>
              <w:t>BR-CS-001</w:t>
            </w:r>
          </w:p>
        </w:tc>
        <w:tc>
          <w:tcPr>
            <w:tcW w:w="4025" w:type="dxa"/>
          </w:tcPr>
          <w:p w14:paraId="1C520377" w14:textId="77777777" w:rsidR="00513AC5" w:rsidRDefault="00000000">
            <w:pPr>
              <w:spacing w:after="0" w:line="240" w:lineRule="auto"/>
            </w:pPr>
            <w:r>
              <w:rPr>
                <w:sz w:val="15"/>
              </w:rPr>
              <w:t>Status shows who must act next.</w:t>
            </w:r>
          </w:p>
        </w:tc>
        <w:tc>
          <w:tcPr>
            <w:tcW w:w="1077" w:type="dxa"/>
          </w:tcPr>
          <w:p w14:paraId="115BB2F7" w14:textId="77777777" w:rsidR="00513AC5" w:rsidRDefault="00000000">
            <w:pPr>
              <w:spacing w:after="0" w:line="240" w:lineRule="auto"/>
            </w:pPr>
            <w:r>
              <w:rPr>
                <w:sz w:val="15"/>
              </w:rPr>
              <w:t>BO-04</w:t>
            </w:r>
          </w:p>
        </w:tc>
        <w:tc>
          <w:tcPr>
            <w:tcW w:w="1474" w:type="dxa"/>
          </w:tcPr>
          <w:p w14:paraId="05ED7331" w14:textId="77777777" w:rsidR="00513AC5" w:rsidRDefault="00000000">
            <w:pPr>
              <w:spacing w:after="0" w:line="240" w:lineRule="auto"/>
            </w:pPr>
            <w:r>
              <w:rPr>
                <w:sz w:val="15"/>
              </w:rPr>
              <w:t>Customer service lead</w:t>
            </w:r>
          </w:p>
        </w:tc>
        <w:tc>
          <w:tcPr>
            <w:tcW w:w="1134" w:type="dxa"/>
          </w:tcPr>
          <w:p w14:paraId="0168E0E4" w14:textId="77777777" w:rsidR="00513AC5" w:rsidRDefault="00000000">
            <w:pPr>
              <w:spacing w:after="0" w:line="240" w:lineRule="auto"/>
            </w:pPr>
            <w:r>
              <w:rPr>
                <w:sz w:val="15"/>
              </w:rPr>
              <w:t>Proposed</w:t>
            </w:r>
          </w:p>
        </w:tc>
      </w:tr>
      <w:tr w:rsidR="00513AC5" w14:paraId="422BFC6E" w14:textId="77777777">
        <w:trPr>
          <w:jc w:val="center"/>
        </w:trPr>
        <w:tc>
          <w:tcPr>
            <w:tcW w:w="1304" w:type="dxa"/>
            <w:shd w:val="clear" w:color="auto" w:fill="F3E7E9"/>
          </w:tcPr>
          <w:p w14:paraId="19FBBA4E" w14:textId="77777777" w:rsidR="00513AC5" w:rsidRDefault="00000000">
            <w:pPr>
              <w:spacing w:after="0" w:line="240" w:lineRule="auto"/>
            </w:pPr>
            <w:r>
              <w:rPr>
                <w:b/>
                <w:sz w:val="15"/>
              </w:rPr>
              <w:t>BR-CS-002</w:t>
            </w:r>
          </w:p>
        </w:tc>
        <w:tc>
          <w:tcPr>
            <w:tcW w:w="4025" w:type="dxa"/>
            <w:shd w:val="clear" w:color="auto" w:fill="F7F7F7"/>
          </w:tcPr>
          <w:p w14:paraId="6926F207" w14:textId="77777777" w:rsidR="00513AC5" w:rsidRDefault="00000000">
            <w:pPr>
              <w:spacing w:after="0" w:line="240" w:lineRule="auto"/>
            </w:pPr>
            <w:r>
              <w:rPr>
                <w:sz w:val="15"/>
              </w:rPr>
              <w:t>Recognisable reference for follow-up.</w:t>
            </w:r>
          </w:p>
        </w:tc>
        <w:tc>
          <w:tcPr>
            <w:tcW w:w="1077" w:type="dxa"/>
            <w:shd w:val="clear" w:color="auto" w:fill="F7F7F7"/>
          </w:tcPr>
          <w:p w14:paraId="161FD4C5" w14:textId="77777777" w:rsidR="00513AC5" w:rsidRDefault="00000000">
            <w:pPr>
              <w:spacing w:after="0" w:line="240" w:lineRule="auto"/>
            </w:pPr>
            <w:r>
              <w:rPr>
                <w:sz w:val="15"/>
              </w:rPr>
              <w:t>BO-04</w:t>
            </w:r>
          </w:p>
        </w:tc>
        <w:tc>
          <w:tcPr>
            <w:tcW w:w="1474" w:type="dxa"/>
            <w:shd w:val="clear" w:color="auto" w:fill="F7F7F7"/>
          </w:tcPr>
          <w:p w14:paraId="5E3239AB" w14:textId="77777777" w:rsidR="00513AC5" w:rsidRDefault="00000000">
            <w:pPr>
              <w:spacing w:after="0" w:line="240" w:lineRule="auto"/>
            </w:pPr>
            <w:r>
              <w:rPr>
                <w:sz w:val="15"/>
              </w:rPr>
              <w:t>Customer service lead</w:t>
            </w:r>
          </w:p>
        </w:tc>
        <w:tc>
          <w:tcPr>
            <w:tcW w:w="1134" w:type="dxa"/>
            <w:shd w:val="clear" w:color="auto" w:fill="F7F7F7"/>
          </w:tcPr>
          <w:p w14:paraId="47DB467D" w14:textId="77777777" w:rsidR="00513AC5" w:rsidRDefault="00000000">
            <w:pPr>
              <w:spacing w:after="0" w:line="240" w:lineRule="auto"/>
            </w:pPr>
            <w:r>
              <w:rPr>
                <w:sz w:val="15"/>
              </w:rPr>
              <w:t>Proposed</w:t>
            </w:r>
          </w:p>
        </w:tc>
      </w:tr>
      <w:tr w:rsidR="00513AC5" w14:paraId="54A30B70" w14:textId="77777777">
        <w:trPr>
          <w:jc w:val="center"/>
        </w:trPr>
        <w:tc>
          <w:tcPr>
            <w:tcW w:w="1304" w:type="dxa"/>
            <w:shd w:val="clear" w:color="auto" w:fill="F3E7E9"/>
          </w:tcPr>
          <w:p w14:paraId="2C7FEBB1" w14:textId="77777777" w:rsidR="00513AC5" w:rsidRDefault="00000000">
            <w:pPr>
              <w:spacing w:after="0" w:line="240" w:lineRule="auto"/>
            </w:pPr>
            <w:r>
              <w:rPr>
                <w:b/>
                <w:sz w:val="15"/>
              </w:rPr>
              <w:t>BR-CS-003</w:t>
            </w:r>
          </w:p>
        </w:tc>
        <w:tc>
          <w:tcPr>
            <w:tcW w:w="4025" w:type="dxa"/>
          </w:tcPr>
          <w:p w14:paraId="4281B613" w14:textId="77777777" w:rsidR="00513AC5" w:rsidRDefault="00000000">
            <w:pPr>
              <w:spacing w:after="0" w:line="240" w:lineRule="auto"/>
            </w:pPr>
            <w:r>
              <w:rPr>
                <w:sz w:val="15"/>
              </w:rPr>
              <w:t>Sets a service expectation.</w:t>
            </w:r>
          </w:p>
        </w:tc>
        <w:tc>
          <w:tcPr>
            <w:tcW w:w="1077" w:type="dxa"/>
          </w:tcPr>
          <w:p w14:paraId="0532C967" w14:textId="77777777" w:rsidR="00513AC5" w:rsidRDefault="00000000">
            <w:pPr>
              <w:spacing w:after="0" w:line="240" w:lineRule="auto"/>
            </w:pPr>
            <w:r>
              <w:rPr>
                <w:sz w:val="15"/>
              </w:rPr>
              <w:t>BO-04</w:t>
            </w:r>
          </w:p>
        </w:tc>
        <w:tc>
          <w:tcPr>
            <w:tcW w:w="1474" w:type="dxa"/>
          </w:tcPr>
          <w:p w14:paraId="0865275F" w14:textId="77777777" w:rsidR="00513AC5" w:rsidRDefault="00000000">
            <w:pPr>
              <w:spacing w:after="0" w:line="240" w:lineRule="auto"/>
            </w:pPr>
            <w:r>
              <w:rPr>
                <w:sz w:val="15"/>
              </w:rPr>
              <w:t>Customer service lead</w:t>
            </w:r>
          </w:p>
        </w:tc>
        <w:tc>
          <w:tcPr>
            <w:tcW w:w="1134" w:type="dxa"/>
          </w:tcPr>
          <w:p w14:paraId="2BA42EC5" w14:textId="77777777" w:rsidR="00513AC5" w:rsidRDefault="00000000">
            <w:pPr>
              <w:spacing w:after="0" w:line="240" w:lineRule="auto"/>
            </w:pPr>
            <w:r>
              <w:rPr>
                <w:sz w:val="15"/>
              </w:rPr>
              <w:t>Proposed</w:t>
            </w:r>
          </w:p>
        </w:tc>
      </w:tr>
      <w:tr w:rsidR="00513AC5" w14:paraId="7E64CADB" w14:textId="77777777">
        <w:trPr>
          <w:jc w:val="center"/>
        </w:trPr>
        <w:tc>
          <w:tcPr>
            <w:tcW w:w="1304" w:type="dxa"/>
            <w:shd w:val="clear" w:color="auto" w:fill="F3E7E9"/>
          </w:tcPr>
          <w:p w14:paraId="0DFAB9A8" w14:textId="77777777" w:rsidR="00513AC5" w:rsidRDefault="00000000">
            <w:pPr>
              <w:spacing w:after="0" w:line="240" w:lineRule="auto"/>
            </w:pPr>
            <w:r>
              <w:rPr>
                <w:b/>
                <w:sz w:val="15"/>
              </w:rPr>
              <w:t>BR-CS-004</w:t>
            </w:r>
          </w:p>
        </w:tc>
        <w:tc>
          <w:tcPr>
            <w:tcW w:w="4025" w:type="dxa"/>
            <w:shd w:val="clear" w:color="auto" w:fill="F7F7F7"/>
          </w:tcPr>
          <w:p w14:paraId="66B12012" w14:textId="77777777" w:rsidR="00513AC5" w:rsidRDefault="00000000">
            <w:pPr>
              <w:spacing w:after="0" w:line="240" w:lineRule="auto"/>
            </w:pPr>
            <w:r>
              <w:rPr>
                <w:sz w:val="15"/>
              </w:rPr>
              <w:t>Communicates the returns policy.</w:t>
            </w:r>
          </w:p>
        </w:tc>
        <w:tc>
          <w:tcPr>
            <w:tcW w:w="1077" w:type="dxa"/>
            <w:shd w:val="clear" w:color="auto" w:fill="F7F7F7"/>
          </w:tcPr>
          <w:p w14:paraId="34283BAA" w14:textId="77777777" w:rsidR="00513AC5" w:rsidRDefault="00000000">
            <w:pPr>
              <w:spacing w:after="0" w:line="240" w:lineRule="auto"/>
            </w:pPr>
            <w:r>
              <w:rPr>
                <w:sz w:val="15"/>
              </w:rPr>
              <w:t>BO-04</w:t>
            </w:r>
          </w:p>
        </w:tc>
        <w:tc>
          <w:tcPr>
            <w:tcW w:w="1474" w:type="dxa"/>
            <w:shd w:val="clear" w:color="auto" w:fill="F7F7F7"/>
          </w:tcPr>
          <w:p w14:paraId="0685BC88" w14:textId="77777777" w:rsidR="00513AC5" w:rsidRDefault="00000000">
            <w:pPr>
              <w:spacing w:after="0" w:line="240" w:lineRule="auto"/>
            </w:pPr>
            <w:r>
              <w:rPr>
                <w:sz w:val="15"/>
              </w:rPr>
              <w:t>Customer service lead</w:t>
            </w:r>
          </w:p>
        </w:tc>
        <w:tc>
          <w:tcPr>
            <w:tcW w:w="1134" w:type="dxa"/>
            <w:shd w:val="clear" w:color="auto" w:fill="F7F7F7"/>
          </w:tcPr>
          <w:p w14:paraId="539E63BA" w14:textId="77777777" w:rsidR="00513AC5" w:rsidRDefault="00000000">
            <w:pPr>
              <w:spacing w:after="0" w:line="240" w:lineRule="auto"/>
            </w:pPr>
            <w:r>
              <w:rPr>
                <w:sz w:val="15"/>
              </w:rPr>
              <w:t xml:space="preserve">To be confirmed </w:t>
            </w:r>
            <w:r>
              <w:rPr>
                <w:i/>
                <w:color w:val="555555"/>
                <w:sz w:val="14"/>
              </w:rPr>
              <w:t>Q-16</w:t>
            </w:r>
          </w:p>
        </w:tc>
      </w:tr>
      <w:tr w:rsidR="00513AC5" w14:paraId="6714B0AB" w14:textId="77777777">
        <w:trPr>
          <w:jc w:val="center"/>
        </w:trPr>
        <w:tc>
          <w:tcPr>
            <w:tcW w:w="1304" w:type="dxa"/>
            <w:shd w:val="clear" w:color="auto" w:fill="F3E7E9"/>
          </w:tcPr>
          <w:p w14:paraId="7BC73029" w14:textId="77777777" w:rsidR="00513AC5" w:rsidRDefault="00000000">
            <w:pPr>
              <w:spacing w:after="0" w:line="240" w:lineRule="auto"/>
            </w:pPr>
            <w:r>
              <w:rPr>
                <w:b/>
                <w:sz w:val="15"/>
              </w:rPr>
              <w:t>BR-CS-005</w:t>
            </w:r>
          </w:p>
        </w:tc>
        <w:tc>
          <w:tcPr>
            <w:tcW w:w="4025" w:type="dxa"/>
          </w:tcPr>
          <w:p w14:paraId="238F97CC" w14:textId="77777777" w:rsidR="00513AC5" w:rsidRDefault="00000000">
            <w:pPr>
              <w:spacing w:after="0" w:line="240" w:lineRule="auto"/>
            </w:pPr>
            <w:r>
              <w:rPr>
                <w:sz w:val="15"/>
              </w:rPr>
              <w:t>Internal notes may contain candid assessments or other customers' data.</w:t>
            </w:r>
          </w:p>
        </w:tc>
        <w:tc>
          <w:tcPr>
            <w:tcW w:w="1077" w:type="dxa"/>
          </w:tcPr>
          <w:p w14:paraId="56BF2D2C" w14:textId="77777777" w:rsidR="00513AC5" w:rsidRDefault="00000000">
            <w:pPr>
              <w:spacing w:after="0" w:line="240" w:lineRule="auto"/>
            </w:pPr>
            <w:r>
              <w:rPr>
                <w:sz w:val="15"/>
              </w:rPr>
              <w:t>BO-07</w:t>
            </w:r>
          </w:p>
        </w:tc>
        <w:tc>
          <w:tcPr>
            <w:tcW w:w="1474" w:type="dxa"/>
          </w:tcPr>
          <w:p w14:paraId="7F34D66F" w14:textId="77777777" w:rsidR="00513AC5" w:rsidRDefault="00000000">
            <w:pPr>
              <w:spacing w:after="0" w:line="240" w:lineRule="auto"/>
            </w:pPr>
            <w:r>
              <w:rPr>
                <w:sz w:val="15"/>
              </w:rPr>
              <w:t>Customer service lead</w:t>
            </w:r>
          </w:p>
        </w:tc>
        <w:tc>
          <w:tcPr>
            <w:tcW w:w="1134" w:type="dxa"/>
          </w:tcPr>
          <w:p w14:paraId="29135E48" w14:textId="77777777" w:rsidR="00513AC5" w:rsidRDefault="00000000">
            <w:pPr>
              <w:spacing w:after="0" w:line="240" w:lineRule="auto"/>
            </w:pPr>
            <w:r>
              <w:rPr>
                <w:sz w:val="15"/>
              </w:rPr>
              <w:t>Proposed</w:t>
            </w:r>
          </w:p>
        </w:tc>
      </w:tr>
      <w:tr w:rsidR="00513AC5" w14:paraId="450F3DF1" w14:textId="77777777">
        <w:trPr>
          <w:jc w:val="center"/>
        </w:trPr>
        <w:tc>
          <w:tcPr>
            <w:tcW w:w="1304" w:type="dxa"/>
            <w:shd w:val="clear" w:color="auto" w:fill="F3E7E9"/>
          </w:tcPr>
          <w:p w14:paraId="1FCA7906" w14:textId="77777777" w:rsidR="00513AC5" w:rsidRDefault="00000000">
            <w:pPr>
              <w:spacing w:after="0" w:line="240" w:lineRule="auto"/>
            </w:pPr>
            <w:r>
              <w:rPr>
                <w:b/>
                <w:sz w:val="15"/>
              </w:rPr>
              <w:t>BR-CTL-001</w:t>
            </w:r>
          </w:p>
        </w:tc>
        <w:tc>
          <w:tcPr>
            <w:tcW w:w="4025" w:type="dxa"/>
            <w:shd w:val="clear" w:color="auto" w:fill="F7F7F7"/>
          </w:tcPr>
          <w:p w14:paraId="35919A0C" w14:textId="77777777" w:rsidR="00513AC5" w:rsidRDefault="00000000">
            <w:pPr>
              <w:spacing w:after="0" w:line="240" w:lineRule="auto"/>
            </w:pPr>
            <w:r>
              <w:rPr>
                <w:sz w:val="15"/>
              </w:rPr>
              <w:t>Applies the listing-quality rules sellers already meet to the store's own products.</w:t>
            </w:r>
          </w:p>
        </w:tc>
        <w:tc>
          <w:tcPr>
            <w:tcW w:w="1077" w:type="dxa"/>
            <w:shd w:val="clear" w:color="auto" w:fill="F7F7F7"/>
          </w:tcPr>
          <w:p w14:paraId="2DCF810C" w14:textId="77777777" w:rsidR="00513AC5" w:rsidRDefault="00000000">
            <w:pPr>
              <w:spacing w:after="0" w:line="240" w:lineRule="auto"/>
            </w:pPr>
            <w:r>
              <w:rPr>
                <w:sz w:val="15"/>
              </w:rPr>
              <w:t>BO-01</w:t>
            </w:r>
          </w:p>
        </w:tc>
        <w:tc>
          <w:tcPr>
            <w:tcW w:w="1474" w:type="dxa"/>
            <w:shd w:val="clear" w:color="auto" w:fill="F7F7F7"/>
          </w:tcPr>
          <w:p w14:paraId="0C96762A" w14:textId="77777777" w:rsidR="00513AC5" w:rsidRDefault="00000000">
            <w:pPr>
              <w:spacing w:after="0" w:line="240" w:lineRule="auto"/>
            </w:pPr>
            <w:r>
              <w:rPr>
                <w:sz w:val="15"/>
              </w:rPr>
              <w:t>Product Owner</w:t>
            </w:r>
          </w:p>
        </w:tc>
        <w:tc>
          <w:tcPr>
            <w:tcW w:w="1134" w:type="dxa"/>
            <w:shd w:val="clear" w:color="auto" w:fill="F7F7F7"/>
          </w:tcPr>
          <w:p w14:paraId="033FE3B5" w14:textId="77777777" w:rsidR="00513AC5" w:rsidRDefault="00000000">
            <w:pPr>
              <w:spacing w:after="0" w:line="240" w:lineRule="auto"/>
            </w:pPr>
            <w:r>
              <w:rPr>
                <w:sz w:val="15"/>
              </w:rPr>
              <w:t>Proposed</w:t>
            </w:r>
          </w:p>
        </w:tc>
      </w:tr>
      <w:tr w:rsidR="00513AC5" w14:paraId="04E524B4" w14:textId="77777777">
        <w:trPr>
          <w:jc w:val="center"/>
        </w:trPr>
        <w:tc>
          <w:tcPr>
            <w:tcW w:w="1304" w:type="dxa"/>
            <w:shd w:val="clear" w:color="auto" w:fill="F3E7E9"/>
          </w:tcPr>
          <w:p w14:paraId="74C82050" w14:textId="77777777" w:rsidR="00513AC5" w:rsidRDefault="00000000">
            <w:pPr>
              <w:spacing w:after="0" w:line="240" w:lineRule="auto"/>
            </w:pPr>
            <w:r>
              <w:rPr>
                <w:b/>
                <w:sz w:val="15"/>
              </w:rPr>
              <w:t>BR-ORD-001</w:t>
            </w:r>
          </w:p>
        </w:tc>
        <w:tc>
          <w:tcPr>
            <w:tcW w:w="4025" w:type="dxa"/>
          </w:tcPr>
          <w:p w14:paraId="3C8CA522" w14:textId="77777777" w:rsidR="00513AC5" w:rsidRDefault="00000000">
            <w:pPr>
              <w:spacing w:after="0" w:line="240" w:lineRule="auto"/>
            </w:pPr>
            <w:r>
              <w:rPr>
                <w:sz w:val="15"/>
              </w:rPr>
              <w:t>Defines the starting state of every order.</w:t>
            </w:r>
          </w:p>
        </w:tc>
        <w:tc>
          <w:tcPr>
            <w:tcW w:w="1077" w:type="dxa"/>
          </w:tcPr>
          <w:p w14:paraId="7AA7DDCB" w14:textId="77777777" w:rsidR="00513AC5" w:rsidRDefault="00000000">
            <w:pPr>
              <w:spacing w:after="0" w:line="240" w:lineRule="auto"/>
            </w:pPr>
            <w:r>
              <w:rPr>
                <w:sz w:val="15"/>
              </w:rPr>
              <w:t>BO-04</w:t>
            </w:r>
          </w:p>
        </w:tc>
        <w:tc>
          <w:tcPr>
            <w:tcW w:w="1474" w:type="dxa"/>
          </w:tcPr>
          <w:p w14:paraId="14F4A9C9" w14:textId="77777777" w:rsidR="00513AC5" w:rsidRDefault="00000000">
            <w:pPr>
              <w:spacing w:after="0" w:line="240" w:lineRule="auto"/>
            </w:pPr>
            <w:r>
              <w:rPr>
                <w:sz w:val="15"/>
              </w:rPr>
              <w:t>Product Owner</w:t>
            </w:r>
          </w:p>
        </w:tc>
        <w:tc>
          <w:tcPr>
            <w:tcW w:w="1134" w:type="dxa"/>
          </w:tcPr>
          <w:p w14:paraId="0922535F" w14:textId="77777777" w:rsidR="00513AC5" w:rsidRDefault="00000000">
            <w:pPr>
              <w:spacing w:after="0" w:line="240" w:lineRule="auto"/>
            </w:pPr>
            <w:r>
              <w:rPr>
                <w:sz w:val="15"/>
              </w:rPr>
              <w:t>Proposed</w:t>
            </w:r>
          </w:p>
        </w:tc>
      </w:tr>
      <w:tr w:rsidR="00513AC5" w14:paraId="52263338" w14:textId="77777777">
        <w:trPr>
          <w:jc w:val="center"/>
        </w:trPr>
        <w:tc>
          <w:tcPr>
            <w:tcW w:w="1304" w:type="dxa"/>
            <w:shd w:val="clear" w:color="auto" w:fill="F3E7E9"/>
          </w:tcPr>
          <w:p w14:paraId="65BDC1EA" w14:textId="77777777" w:rsidR="00513AC5" w:rsidRDefault="00000000">
            <w:pPr>
              <w:spacing w:after="0" w:line="240" w:lineRule="auto"/>
            </w:pPr>
            <w:r>
              <w:rPr>
                <w:b/>
                <w:sz w:val="15"/>
              </w:rPr>
              <w:t>BR-ORD-002</w:t>
            </w:r>
          </w:p>
        </w:tc>
        <w:tc>
          <w:tcPr>
            <w:tcW w:w="4025" w:type="dxa"/>
            <w:shd w:val="clear" w:color="auto" w:fill="F7F7F7"/>
          </w:tcPr>
          <w:p w14:paraId="3BC51483" w14:textId="77777777" w:rsidR="00513AC5" w:rsidRDefault="00000000">
            <w:pPr>
              <w:spacing w:after="0" w:line="240" w:lineRule="auto"/>
            </w:pPr>
            <w:r>
              <w:rPr>
                <w:sz w:val="15"/>
              </w:rPr>
              <w:t>Consistent delivery promises.</w:t>
            </w:r>
          </w:p>
        </w:tc>
        <w:tc>
          <w:tcPr>
            <w:tcW w:w="1077" w:type="dxa"/>
            <w:shd w:val="clear" w:color="auto" w:fill="F7F7F7"/>
          </w:tcPr>
          <w:p w14:paraId="12B0ABA7" w14:textId="77777777" w:rsidR="00513AC5" w:rsidRDefault="00000000">
            <w:pPr>
              <w:spacing w:after="0" w:line="240" w:lineRule="auto"/>
            </w:pPr>
            <w:r>
              <w:rPr>
                <w:sz w:val="15"/>
              </w:rPr>
              <w:t>BO-04</w:t>
            </w:r>
          </w:p>
        </w:tc>
        <w:tc>
          <w:tcPr>
            <w:tcW w:w="1474" w:type="dxa"/>
            <w:shd w:val="clear" w:color="auto" w:fill="F7F7F7"/>
          </w:tcPr>
          <w:p w14:paraId="1EB5D2C7" w14:textId="77777777" w:rsidR="00513AC5" w:rsidRDefault="00000000">
            <w:pPr>
              <w:spacing w:after="0" w:line="240" w:lineRule="auto"/>
            </w:pPr>
            <w:r>
              <w:rPr>
                <w:sz w:val="15"/>
              </w:rPr>
              <w:t>Product Owner</w:t>
            </w:r>
          </w:p>
        </w:tc>
        <w:tc>
          <w:tcPr>
            <w:tcW w:w="1134" w:type="dxa"/>
            <w:shd w:val="clear" w:color="auto" w:fill="F7F7F7"/>
          </w:tcPr>
          <w:p w14:paraId="4063DD1B" w14:textId="77777777" w:rsidR="00513AC5" w:rsidRDefault="00000000">
            <w:pPr>
              <w:spacing w:after="0" w:line="240" w:lineRule="auto"/>
            </w:pPr>
            <w:r>
              <w:rPr>
                <w:sz w:val="15"/>
              </w:rPr>
              <w:t xml:space="preserve">To be confirmed </w:t>
            </w:r>
            <w:r>
              <w:rPr>
                <w:i/>
                <w:color w:val="555555"/>
                <w:sz w:val="14"/>
              </w:rPr>
              <w:t>Q-31</w:t>
            </w:r>
          </w:p>
        </w:tc>
      </w:tr>
      <w:tr w:rsidR="00513AC5" w14:paraId="0FA43FE2" w14:textId="77777777">
        <w:trPr>
          <w:jc w:val="center"/>
        </w:trPr>
        <w:tc>
          <w:tcPr>
            <w:tcW w:w="1304" w:type="dxa"/>
            <w:shd w:val="clear" w:color="auto" w:fill="F3E7E9"/>
          </w:tcPr>
          <w:p w14:paraId="1E87C017" w14:textId="77777777" w:rsidR="00513AC5" w:rsidRDefault="00000000">
            <w:pPr>
              <w:spacing w:after="0" w:line="240" w:lineRule="auto"/>
            </w:pPr>
            <w:r>
              <w:rPr>
                <w:b/>
                <w:sz w:val="15"/>
              </w:rPr>
              <w:t>BR-ORD-003</w:t>
            </w:r>
          </w:p>
        </w:tc>
        <w:tc>
          <w:tcPr>
            <w:tcW w:w="4025" w:type="dxa"/>
          </w:tcPr>
          <w:p w14:paraId="58E0F68A" w14:textId="77777777" w:rsidR="00513AC5" w:rsidRDefault="00000000">
            <w:pPr>
              <w:spacing w:after="0" w:line="240" w:lineRule="auto"/>
            </w:pPr>
            <w:r>
              <w:rPr>
                <w:sz w:val="15"/>
              </w:rPr>
              <w:t>Orders are records of a past transaction and must not change.</w:t>
            </w:r>
          </w:p>
        </w:tc>
        <w:tc>
          <w:tcPr>
            <w:tcW w:w="1077" w:type="dxa"/>
          </w:tcPr>
          <w:p w14:paraId="495EF136" w14:textId="77777777" w:rsidR="00513AC5" w:rsidRDefault="00000000">
            <w:pPr>
              <w:spacing w:after="0" w:line="240" w:lineRule="auto"/>
            </w:pPr>
            <w:r>
              <w:rPr>
                <w:sz w:val="15"/>
              </w:rPr>
              <w:t>BO-04</w:t>
            </w:r>
          </w:p>
        </w:tc>
        <w:tc>
          <w:tcPr>
            <w:tcW w:w="1474" w:type="dxa"/>
          </w:tcPr>
          <w:p w14:paraId="5A587FBB" w14:textId="77777777" w:rsidR="00513AC5" w:rsidRDefault="00000000">
            <w:pPr>
              <w:spacing w:after="0" w:line="240" w:lineRule="auto"/>
            </w:pPr>
            <w:r>
              <w:rPr>
                <w:sz w:val="15"/>
              </w:rPr>
              <w:t>Product Owner</w:t>
            </w:r>
          </w:p>
        </w:tc>
        <w:tc>
          <w:tcPr>
            <w:tcW w:w="1134" w:type="dxa"/>
          </w:tcPr>
          <w:p w14:paraId="1028FDFB" w14:textId="77777777" w:rsidR="00513AC5" w:rsidRDefault="00000000">
            <w:pPr>
              <w:spacing w:after="0" w:line="240" w:lineRule="auto"/>
            </w:pPr>
            <w:r>
              <w:rPr>
                <w:sz w:val="15"/>
              </w:rPr>
              <w:t>Proposed</w:t>
            </w:r>
          </w:p>
        </w:tc>
      </w:tr>
      <w:tr w:rsidR="00513AC5" w14:paraId="18869056" w14:textId="77777777">
        <w:trPr>
          <w:jc w:val="center"/>
        </w:trPr>
        <w:tc>
          <w:tcPr>
            <w:tcW w:w="1304" w:type="dxa"/>
            <w:shd w:val="clear" w:color="auto" w:fill="F3E7E9"/>
          </w:tcPr>
          <w:p w14:paraId="2B336F55" w14:textId="77777777" w:rsidR="00513AC5" w:rsidRDefault="00000000">
            <w:pPr>
              <w:spacing w:after="0" w:line="240" w:lineRule="auto"/>
            </w:pPr>
            <w:r>
              <w:rPr>
                <w:b/>
                <w:sz w:val="15"/>
              </w:rPr>
              <w:t>BR-ORD-004</w:t>
            </w:r>
          </w:p>
        </w:tc>
        <w:tc>
          <w:tcPr>
            <w:tcW w:w="4025" w:type="dxa"/>
            <w:shd w:val="clear" w:color="auto" w:fill="F7F7F7"/>
          </w:tcPr>
          <w:p w14:paraId="6F42EC7D" w14:textId="77777777" w:rsidR="00513AC5" w:rsidRDefault="00000000">
            <w:pPr>
              <w:spacing w:after="0" w:line="240" w:lineRule="auto"/>
            </w:pPr>
            <w:r>
              <w:rPr>
                <w:sz w:val="15"/>
              </w:rPr>
              <w:t>Recognisable reference for support and records.</w:t>
            </w:r>
          </w:p>
        </w:tc>
        <w:tc>
          <w:tcPr>
            <w:tcW w:w="1077" w:type="dxa"/>
            <w:shd w:val="clear" w:color="auto" w:fill="F7F7F7"/>
          </w:tcPr>
          <w:p w14:paraId="757764BA" w14:textId="77777777" w:rsidR="00513AC5" w:rsidRDefault="00000000">
            <w:pPr>
              <w:spacing w:after="0" w:line="240" w:lineRule="auto"/>
            </w:pPr>
            <w:r>
              <w:rPr>
                <w:sz w:val="15"/>
              </w:rPr>
              <w:t>BO-04</w:t>
            </w:r>
          </w:p>
        </w:tc>
        <w:tc>
          <w:tcPr>
            <w:tcW w:w="1474" w:type="dxa"/>
            <w:shd w:val="clear" w:color="auto" w:fill="F7F7F7"/>
          </w:tcPr>
          <w:p w14:paraId="00603460" w14:textId="77777777" w:rsidR="00513AC5" w:rsidRDefault="00000000">
            <w:pPr>
              <w:spacing w:after="0" w:line="240" w:lineRule="auto"/>
            </w:pPr>
            <w:r>
              <w:rPr>
                <w:sz w:val="15"/>
              </w:rPr>
              <w:t>Product Owner</w:t>
            </w:r>
          </w:p>
        </w:tc>
        <w:tc>
          <w:tcPr>
            <w:tcW w:w="1134" w:type="dxa"/>
            <w:shd w:val="clear" w:color="auto" w:fill="F7F7F7"/>
          </w:tcPr>
          <w:p w14:paraId="05C603A5" w14:textId="77777777" w:rsidR="00513AC5" w:rsidRDefault="00000000">
            <w:pPr>
              <w:spacing w:after="0" w:line="240" w:lineRule="auto"/>
            </w:pPr>
            <w:r>
              <w:rPr>
                <w:sz w:val="15"/>
              </w:rPr>
              <w:t>Proposed</w:t>
            </w:r>
          </w:p>
        </w:tc>
      </w:tr>
      <w:tr w:rsidR="00513AC5" w14:paraId="41AEAB97" w14:textId="77777777">
        <w:trPr>
          <w:jc w:val="center"/>
        </w:trPr>
        <w:tc>
          <w:tcPr>
            <w:tcW w:w="1304" w:type="dxa"/>
            <w:shd w:val="clear" w:color="auto" w:fill="F3E7E9"/>
          </w:tcPr>
          <w:p w14:paraId="7D5BE859" w14:textId="77777777" w:rsidR="00513AC5" w:rsidRDefault="00000000">
            <w:pPr>
              <w:spacing w:after="0" w:line="240" w:lineRule="auto"/>
            </w:pPr>
            <w:r>
              <w:rPr>
                <w:b/>
                <w:sz w:val="15"/>
              </w:rPr>
              <w:t>BR-ORD-005</w:t>
            </w:r>
          </w:p>
        </w:tc>
        <w:tc>
          <w:tcPr>
            <w:tcW w:w="4025" w:type="dxa"/>
          </w:tcPr>
          <w:p w14:paraId="49EDA5B1" w14:textId="77777777" w:rsidR="00513AC5" w:rsidRDefault="00000000">
            <w:pPr>
              <w:spacing w:after="0" w:line="240" w:lineRule="auto"/>
            </w:pPr>
            <w:r>
              <w:rPr>
                <w:sz w:val="15"/>
              </w:rPr>
              <w:t>Shared vocabulary for order progress.</w:t>
            </w:r>
          </w:p>
        </w:tc>
        <w:tc>
          <w:tcPr>
            <w:tcW w:w="1077" w:type="dxa"/>
          </w:tcPr>
          <w:p w14:paraId="3CFA4334" w14:textId="77777777" w:rsidR="00513AC5" w:rsidRDefault="00000000">
            <w:pPr>
              <w:spacing w:after="0" w:line="240" w:lineRule="auto"/>
            </w:pPr>
            <w:r>
              <w:rPr>
                <w:sz w:val="15"/>
              </w:rPr>
              <w:t>BO-04</w:t>
            </w:r>
          </w:p>
        </w:tc>
        <w:tc>
          <w:tcPr>
            <w:tcW w:w="1474" w:type="dxa"/>
          </w:tcPr>
          <w:p w14:paraId="67F0FBCD" w14:textId="77777777" w:rsidR="00513AC5" w:rsidRDefault="00000000">
            <w:pPr>
              <w:spacing w:after="0" w:line="240" w:lineRule="auto"/>
            </w:pPr>
            <w:r>
              <w:rPr>
                <w:sz w:val="15"/>
              </w:rPr>
              <w:t>Product Owner</w:t>
            </w:r>
          </w:p>
        </w:tc>
        <w:tc>
          <w:tcPr>
            <w:tcW w:w="1134" w:type="dxa"/>
          </w:tcPr>
          <w:p w14:paraId="22F8E67A" w14:textId="77777777" w:rsidR="00513AC5" w:rsidRDefault="00000000">
            <w:pPr>
              <w:spacing w:after="0" w:line="240" w:lineRule="auto"/>
            </w:pPr>
            <w:r>
              <w:rPr>
                <w:sz w:val="15"/>
              </w:rPr>
              <w:t>Proposed</w:t>
            </w:r>
          </w:p>
        </w:tc>
      </w:tr>
      <w:tr w:rsidR="00513AC5" w14:paraId="62648291" w14:textId="77777777">
        <w:trPr>
          <w:jc w:val="center"/>
        </w:trPr>
        <w:tc>
          <w:tcPr>
            <w:tcW w:w="1304" w:type="dxa"/>
            <w:shd w:val="clear" w:color="auto" w:fill="F3E7E9"/>
          </w:tcPr>
          <w:p w14:paraId="64F98E74" w14:textId="77777777" w:rsidR="00513AC5" w:rsidRDefault="00000000">
            <w:pPr>
              <w:spacing w:after="0" w:line="240" w:lineRule="auto"/>
            </w:pPr>
            <w:r>
              <w:rPr>
                <w:b/>
                <w:sz w:val="15"/>
              </w:rPr>
              <w:t>BR-ORD-006</w:t>
            </w:r>
          </w:p>
        </w:tc>
        <w:tc>
          <w:tcPr>
            <w:tcW w:w="4025" w:type="dxa"/>
            <w:shd w:val="clear" w:color="auto" w:fill="F7F7F7"/>
          </w:tcPr>
          <w:p w14:paraId="54DAE6BC" w14:textId="77777777" w:rsidR="00513AC5" w:rsidRDefault="00000000">
            <w:pPr>
              <w:spacing w:after="0" w:line="240" w:lineRule="auto"/>
            </w:pPr>
            <w:r>
              <w:rPr>
                <w:sz w:val="15"/>
              </w:rPr>
              <w:t>Returns apply to received goods.</w:t>
            </w:r>
          </w:p>
        </w:tc>
        <w:tc>
          <w:tcPr>
            <w:tcW w:w="1077" w:type="dxa"/>
            <w:shd w:val="clear" w:color="auto" w:fill="F7F7F7"/>
          </w:tcPr>
          <w:p w14:paraId="6CD29808" w14:textId="77777777" w:rsidR="00513AC5" w:rsidRDefault="00000000">
            <w:pPr>
              <w:spacing w:after="0" w:line="240" w:lineRule="auto"/>
            </w:pPr>
            <w:r>
              <w:rPr>
                <w:sz w:val="15"/>
              </w:rPr>
              <w:t>BO-04</w:t>
            </w:r>
          </w:p>
        </w:tc>
        <w:tc>
          <w:tcPr>
            <w:tcW w:w="1474" w:type="dxa"/>
            <w:shd w:val="clear" w:color="auto" w:fill="F7F7F7"/>
          </w:tcPr>
          <w:p w14:paraId="661F4DA9" w14:textId="77777777" w:rsidR="00513AC5" w:rsidRDefault="00000000">
            <w:pPr>
              <w:spacing w:after="0" w:line="240" w:lineRule="auto"/>
            </w:pPr>
            <w:r>
              <w:rPr>
                <w:sz w:val="15"/>
              </w:rPr>
              <w:t>Product Owner</w:t>
            </w:r>
          </w:p>
        </w:tc>
        <w:tc>
          <w:tcPr>
            <w:tcW w:w="1134" w:type="dxa"/>
            <w:shd w:val="clear" w:color="auto" w:fill="F7F7F7"/>
          </w:tcPr>
          <w:p w14:paraId="59F335D1" w14:textId="77777777" w:rsidR="00513AC5" w:rsidRDefault="00000000">
            <w:pPr>
              <w:spacing w:after="0" w:line="240" w:lineRule="auto"/>
            </w:pPr>
            <w:r>
              <w:rPr>
                <w:sz w:val="15"/>
              </w:rPr>
              <w:t xml:space="preserve">To be confirmed </w:t>
            </w:r>
            <w:r>
              <w:rPr>
                <w:i/>
                <w:color w:val="555555"/>
                <w:sz w:val="14"/>
              </w:rPr>
              <w:t>Q-16</w:t>
            </w:r>
          </w:p>
        </w:tc>
      </w:tr>
      <w:tr w:rsidR="00513AC5" w14:paraId="7A6B5454" w14:textId="77777777">
        <w:trPr>
          <w:jc w:val="center"/>
        </w:trPr>
        <w:tc>
          <w:tcPr>
            <w:tcW w:w="1304" w:type="dxa"/>
            <w:shd w:val="clear" w:color="auto" w:fill="F3E7E9"/>
          </w:tcPr>
          <w:p w14:paraId="44F1E73E" w14:textId="77777777" w:rsidR="00513AC5" w:rsidRDefault="00000000">
            <w:pPr>
              <w:spacing w:after="0" w:line="240" w:lineRule="auto"/>
            </w:pPr>
            <w:r>
              <w:rPr>
                <w:b/>
                <w:sz w:val="15"/>
              </w:rPr>
              <w:t>BR-ORD-007</w:t>
            </w:r>
          </w:p>
        </w:tc>
        <w:tc>
          <w:tcPr>
            <w:tcW w:w="4025" w:type="dxa"/>
          </w:tcPr>
          <w:p w14:paraId="0F4104F3" w14:textId="77777777" w:rsidR="00513AC5" w:rsidRDefault="00000000">
            <w:pPr>
              <w:spacing w:after="0" w:line="240" w:lineRule="auto"/>
            </w:pPr>
            <w:r>
              <w:rPr>
                <w:sz w:val="15"/>
              </w:rPr>
              <w:t>Cancelled orders represent no purchase.</w:t>
            </w:r>
          </w:p>
        </w:tc>
        <w:tc>
          <w:tcPr>
            <w:tcW w:w="1077" w:type="dxa"/>
          </w:tcPr>
          <w:p w14:paraId="4C67A66F" w14:textId="77777777" w:rsidR="00513AC5" w:rsidRDefault="00000000">
            <w:pPr>
              <w:spacing w:after="0" w:line="240" w:lineRule="auto"/>
            </w:pPr>
            <w:r>
              <w:rPr>
                <w:sz w:val="15"/>
              </w:rPr>
              <w:t>BO-04</w:t>
            </w:r>
          </w:p>
        </w:tc>
        <w:tc>
          <w:tcPr>
            <w:tcW w:w="1474" w:type="dxa"/>
          </w:tcPr>
          <w:p w14:paraId="3F68C717" w14:textId="77777777" w:rsidR="00513AC5" w:rsidRDefault="00000000">
            <w:pPr>
              <w:spacing w:after="0" w:line="240" w:lineRule="auto"/>
            </w:pPr>
            <w:r>
              <w:rPr>
                <w:sz w:val="15"/>
              </w:rPr>
              <w:t>Product Owner</w:t>
            </w:r>
          </w:p>
        </w:tc>
        <w:tc>
          <w:tcPr>
            <w:tcW w:w="1134" w:type="dxa"/>
          </w:tcPr>
          <w:p w14:paraId="31AAA43C" w14:textId="77777777" w:rsidR="00513AC5" w:rsidRDefault="00000000">
            <w:pPr>
              <w:spacing w:after="0" w:line="240" w:lineRule="auto"/>
            </w:pPr>
            <w:r>
              <w:rPr>
                <w:sz w:val="15"/>
              </w:rPr>
              <w:t>Proposed</w:t>
            </w:r>
          </w:p>
        </w:tc>
      </w:tr>
      <w:tr w:rsidR="00513AC5" w14:paraId="76506CCA" w14:textId="77777777">
        <w:trPr>
          <w:jc w:val="center"/>
        </w:trPr>
        <w:tc>
          <w:tcPr>
            <w:tcW w:w="1304" w:type="dxa"/>
            <w:shd w:val="clear" w:color="auto" w:fill="F3E7E9"/>
          </w:tcPr>
          <w:p w14:paraId="028F261C" w14:textId="77777777" w:rsidR="00513AC5" w:rsidRDefault="00000000">
            <w:pPr>
              <w:spacing w:after="0" w:line="240" w:lineRule="auto"/>
            </w:pPr>
            <w:r>
              <w:rPr>
                <w:b/>
                <w:sz w:val="15"/>
              </w:rPr>
              <w:t>BR-ORD-008</w:t>
            </w:r>
          </w:p>
        </w:tc>
        <w:tc>
          <w:tcPr>
            <w:tcW w:w="4025" w:type="dxa"/>
            <w:shd w:val="clear" w:color="auto" w:fill="F7F7F7"/>
          </w:tcPr>
          <w:p w14:paraId="48B5C2EF" w14:textId="77777777" w:rsidR="00513AC5" w:rsidRDefault="00000000">
            <w:pPr>
              <w:spacing w:after="0" w:line="240" w:lineRule="auto"/>
            </w:pPr>
            <w:r>
              <w:rPr>
                <w:sz w:val="15"/>
              </w:rPr>
              <w:t>Orders can contain items dispatched by different parties at different times.</w:t>
            </w:r>
          </w:p>
        </w:tc>
        <w:tc>
          <w:tcPr>
            <w:tcW w:w="1077" w:type="dxa"/>
            <w:shd w:val="clear" w:color="auto" w:fill="F7F7F7"/>
          </w:tcPr>
          <w:p w14:paraId="00041E9A" w14:textId="77777777" w:rsidR="00513AC5" w:rsidRDefault="00000000">
            <w:pPr>
              <w:spacing w:after="0" w:line="240" w:lineRule="auto"/>
            </w:pPr>
            <w:r>
              <w:rPr>
                <w:sz w:val="15"/>
              </w:rPr>
              <w:t>BO-04</w:t>
            </w:r>
          </w:p>
        </w:tc>
        <w:tc>
          <w:tcPr>
            <w:tcW w:w="1474" w:type="dxa"/>
            <w:shd w:val="clear" w:color="auto" w:fill="F7F7F7"/>
          </w:tcPr>
          <w:p w14:paraId="3916A0E9" w14:textId="77777777" w:rsidR="00513AC5" w:rsidRDefault="00000000">
            <w:pPr>
              <w:spacing w:after="0" w:line="240" w:lineRule="auto"/>
            </w:pPr>
            <w:r>
              <w:rPr>
                <w:sz w:val="15"/>
              </w:rPr>
              <w:t>Product Owner</w:t>
            </w:r>
          </w:p>
        </w:tc>
        <w:tc>
          <w:tcPr>
            <w:tcW w:w="1134" w:type="dxa"/>
            <w:shd w:val="clear" w:color="auto" w:fill="F7F7F7"/>
          </w:tcPr>
          <w:p w14:paraId="3427CF82" w14:textId="77777777" w:rsidR="00513AC5" w:rsidRDefault="00000000">
            <w:pPr>
              <w:spacing w:after="0" w:line="240" w:lineRule="auto"/>
            </w:pPr>
            <w:r>
              <w:rPr>
                <w:sz w:val="15"/>
              </w:rPr>
              <w:t xml:space="preserve">To be confirmed </w:t>
            </w:r>
            <w:r>
              <w:rPr>
                <w:i/>
                <w:color w:val="555555"/>
                <w:sz w:val="14"/>
              </w:rPr>
              <w:t>Q-07</w:t>
            </w:r>
          </w:p>
        </w:tc>
      </w:tr>
      <w:tr w:rsidR="00513AC5" w14:paraId="70D3986B" w14:textId="77777777">
        <w:trPr>
          <w:jc w:val="center"/>
        </w:trPr>
        <w:tc>
          <w:tcPr>
            <w:tcW w:w="1304" w:type="dxa"/>
            <w:shd w:val="clear" w:color="auto" w:fill="F3E7E9"/>
          </w:tcPr>
          <w:p w14:paraId="066A74ED" w14:textId="77777777" w:rsidR="00513AC5" w:rsidRDefault="00000000">
            <w:pPr>
              <w:spacing w:after="0" w:line="240" w:lineRule="auto"/>
            </w:pPr>
            <w:r>
              <w:rPr>
                <w:b/>
                <w:sz w:val="15"/>
              </w:rPr>
              <w:t>BR-ORD-009</w:t>
            </w:r>
          </w:p>
        </w:tc>
        <w:tc>
          <w:tcPr>
            <w:tcW w:w="4025" w:type="dxa"/>
          </w:tcPr>
          <w:p w14:paraId="3D145F2C" w14:textId="77777777" w:rsidR="00513AC5" w:rsidRDefault="00000000">
            <w:pPr>
              <w:spacing w:after="0" w:line="240" w:lineRule="auto"/>
            </w:pPr>
            <w:r>
              <w:rPr>
                <w:sz w:val="15"/>
              </w:rPr>
              <w:t>Once dispatched, the route is a return (P25).</w:t>
            </w:r>
          </w:p>
        </w:tc>
        <w:tc>
          <w:tcPr>
            <w:tcW w:w="1077" w:type="dxa"/>
          </w:tcPr>
          <w:p w14:paraId="5193E1DE" w14:textId="77777777" w:rsidR="00513AC5" w:rsidRDefault="00000000">
            <w:pPr>
              <w:spacing w:after="0" w:line="240" w:lineRule="auto"/>
            </w:pPr>
            <w:r>
              <w:rPr>
                <w:sz w:val="15"/>
              </w:rPr>
              <w:t>BO-04</w:t>
            </w:r>
          </w:p>
        </w:tc>
        <w:tc>
          <w:tcPr>
            <w:tcW w:w="1474" w:type="dxa"/>
          </w:tcPr>
          <w:p w14:paraId="314CD50B" w14:textId="77777777" w:rsidR="00513AC5" w:rsidRDefault="00000000">
            <w:pPr>
              <w:spacing w:after="0" w:line="240" w:lineRule="auto"/>
            </w:pPr>
            <w:r>
              <w:rPr>
                <w:sz w:val="15"/>
              </w:rPr>
              <w:t>Product Owner</w:t>
            </w:r>
          </w:p>
        </w:tc>
        <w:tc>
          <w:tcPr>
            <w:tcW w:w="1134" w:type="dxa"/>
          </w:tcPr>
          <w:p w14:paraId="6B95E734" w14:textId="77777777" w:rsidR="00513AC5" w:rsidRDefault="00000000">
            <w:pPr>
              <w:spacing w:after="0" w:line="240" w:lineRule="auto"/>
            </w:pPr>
            <w:r>
              <w:rPr>
                <w:sz w:val="15"/>
              </w:rPr>
              <w:t>Proposed</w:t>
            </w:r>
          </w:p>
        </w:tc>
      </w:tr>
      <w:tr w:rsidR="00513AC5" w14:paraId="3037C0BC" w14:textId="77777777">
        <w:trPr>
          <w:jc w:val="center"/>
        </w:trPr>
        <w:tc>
          <w:tcPr>
            <w:tcW w:w="1304" w:type="dxa"/>
            <w:shd w:val="clear" w:color="auto" w:fill="F3E7E9"/>
          </w:tcPr>
          <w:p w14:paraId="008B3BAF" w14:textId="77777777" w:rsidR="00513AC5" w:rsidRDefault="00000000">
            <w:pPr>
              <w:spacing w:after="0" w:line="240" w:lineRule="auto"/>
            </w:pPr>
            <w:r>
              <w:rPr>
                <w:b/>
                <w:sz w:val="15"/>
              </w:rPr>
              <w:t>BR-ORD-010</w:t>
            </w:r>
          </w:p>
        </w:tc>
        <w:tc>
          <w:tcPr>
            <w:tcW w:w="4025" w:type="dxa"/>
            <w:shd w:val="clear" w:color="auto" w:fill="F7F7F7"/>
          </w:tcPr>
          <w:p w14:paraId="787D50F5" w14:textId="77777777" w:rsidR="00513AC5" w:rsidRDefault="00000000">
            <w:pPr>
              <w:spacing w:after="0" w:line="240" w:lineRule="auto"/>
            </w:pPr>
            <w:r>
              <w:rPr>
                <w:sz w:val="15"/>
              </w:rPr>
              <w:t>Consistent with the other business references.</w:t>
            </w:r>
          </w:p>
        </w:tc>
        <w:tc>
          <w:tcPr>
            <w:tcW w:w="1077" w:type="dxa"/>
            <w:shd w:val="clear" w:color="auto" w:fill="F7F7F7"/>
          </w:tcPr>
          <w:p w14:paraId="7A97C388" w14:textId="77777777" w:rsidR="00513AC5" w:rsidRDefault="00000000">
            <w:pPr>
              <w:spacing w:after="0" w:line="240" w:lineRule="auto"/>
            </w:pPr>
            <w:r>
              <w:rPr>
                <w:sz w:val="15"/>
              </w:rPr>
              <w:t>BO-04</w:t>
            </w:r>
          </w:p>
        </w:tc>
        <w:tc>
          <w:tcPr>
            <w:tcW w:w="1474" w:type="dxa"/>
            <w:shd w:val="clear" w:color="auto" w:fill="F7F7F7"/>
          </w:tcPr>
          <w:p w14:paraId="2B353FCE" w14:textId="77777777" w:rsidR="00513AC5" w:rsidRDefault="00000000">
            <w:pPr>
              <w:spacing w:after="0" w:line="240" w:lineRule="auto"/>
            </w:pPr>
            <w:r>
              <w:rPr>
                <w:sz w:val="15"/>
              </w:rPr>
              <w:t>Customer service lead</w:t>
            </w:r>
          </w:p>
        </w:tc>
        <w:tc>
          <w:tcPr>
            <w:tcW w:w="1134" w:type="dxa"/>
            <w:shd w:val="clear" w:color="auto" w:fill="F7F7F7"/>
          </w:tcPr>
          <w:p w14:paraId="34DD7E01" w14:textId="77777777" w:rsidR="00513AC5" w:rsidRDefault="00000000">
            <w:pPr>
              <w:spacing w:after="0" w:line="240" w:lineRule="auto"/>
            </w:pPr>
            <w:r>
              <w:rPr>
                <w:sz w:val="15"/>
              </w:rPr>
              <w:t>Proposed</w:t>
            </w:r>
          </w:p>
        </w:tc>
      </w:tr>
      <w:tr w:rsidR="00513AC5" w14:paraId="0268D80D" w14:textId="77777777">
        <w:trPr>
          <w:jc w:val="center"/>
        </w:trPr>
        <w:tc>
          <w:tcPr>
            <w:tcW w:w="1304" w:type="dxa"/>
            <w:shd w:val="clear" w:color="auto" w:fill="F3E7E9"/>
          </w:tcPr>
          <w:p w14:paraId="65E9B400" w14:textId="77777777" w:rsidR="00513AC5" w:rsidRDefault="00000000">
            <w:pPr>
              <w:spacing w:after="0" w:line="240" w:lineRule="auto"/>
            </w:pPr>
            <w:r>
              <w:rPr>
                <w:b/>
                <w:sz w:val="15"/>
              </w:rPr>
              <w:t>BR-ORD-011</w:t>
            </w:r>
          </w:p>
        </w:tc>
        <w:tc>
          <w:tcPr>
            <w:tcW w:w="4025" w:type="dxa"/>
          </w:tcPr>
          <w:p w14:paraId="51AB5DAF" w14:textId="77777777" w:rsidR="00513AC5" w:rsidRDefault="00000000">
            <w:pPr>
              <w:spacing w:after="0" w:line="240" w:lineRule="auto"/>
            </w:pPr>
            <w:r>
              <w:rPr>
                <w:sz w:val="15"/>
              </w:rPr>
              <w:t>Keeps stock and deal limits truthful after a cancellation.</w:t>
            </w:r>
          </w:p>
        </w:tc>
        <w:tc>
          <w:tcPr>
            <w:tcW w:w="1077" w:type="dxa"/>
          </w:tcPr>
          <w:p w14:paraId="3635DBD1" w14:textId="77777777" w:rsidR="00513AC5" w:rsidRDefault="00000000">
            <w:pPr>
              <w:spacing w:after="0" w:line="240" w:lineRule="auto"/>
            </w:pPr>
            <w:r>
              <w:rPr>
                <w:sz w:val="15"/>
              </w:rPr>
              <w:t>BO-03</w:t>
            </w:r>
          </w:p>
        </w:tc>
        <w:tc>
          <w:tcPr>
            <w:tcW w:w="1474" w:type="dxa"/>
          </w:tcPr>
          <w:p w14:paraId="4B3EA137" w14:textId="77777777" w:rsidR="00513AC5" w:rsidRDefault="00000000">
            <w:pPr>
              <w:spacing w:after="0" w:line="240" w:lineRule="auto"/>
            </w:pPr>
            <w:r>
              <w:rPr>
                <w:sz w:val="15"/>
              </w:rPr>
              <w:t>Marketplace operations lead</w:t>
            </w:r>
          </w:p>
        </w:tc>
        <w:tc>
          <w:tcPr>
            <w:tcW w:w="1134" w:type="dxa"/>
          </w:tcPr>
          <w:p w14:paraId="3CBB8EFA" w14:textId="77777777" w:rsidR="00513AC5" w:rsidRDefault="00000000">
            <w:pPr>
              <w:spacing w:after="0" w:line="240" w:lineRule="auto"/>
            </w:pPr>
            <w:r>
              <w:rPr>
                <w:sz w:val="15"/>
              </w:rPr>
              <w:t>Proposed</w:t>
            </w:r>
          </w:p>
        </w:tc>
      </w:tr>
      <w:tr w:rsidR="00513AC5" w14:paraId="165B8228" w14:textId="77777777">
        <w:trPr>
          <w:jc w:val="center"/>
        </w:trPr>
        <w:tc>
          <w:tcPr>
            <w:tcW w:w="1304" w:type="dxa"/>
            <w:shd w:val="clear" w:color="auto" w:fill="F3E7E9"/>
          </w:tcPr>
          <w:p w14:paraId="0B352C4A" w14:textId="77777777" w:rsidR="00513AC5" w:rsidRDefault="00000000">
            <w:pPr>
              <w:spacing w:after="0" w:line="240" w:lineRule="auto"/>
            </w:pPr>
            <w:r>
              <w:rPr>
                <w:b/>
                <w:sz w:val="15"/>
              </w:rPr>
              <w:t>BR-ORD-012</w:t>
            </w:r>
          </w:p>
        </w:tc>
        <w:tc>
          <w:tcPr>
            <w:tcW w:w="4025" w:type="dxa"/>
            <w:shd w:val="clear" w:color="auto" w:fill="F7F7F7"/>
          </w:tcPr>
          <w:p w14:paraId="11F0C3E4" w14:textId="77777777" w:rsidR="00513AC5" w:rsidRDefault="00000000">
            <w:pPr>
              <w:spacing w:after="0" w:line="240" w:lineRule="auto"/>
            </w:pPr>
            <w:r>
              <w:rPr>
                <w:sz w:val="15"/>
              </w:rPr>
              <w:t>A defined lifecycle makes returns trackable.</w:t>
            </w:r>
          </w:p>
        </w:tc>
        <w:tc>
          <w:tcPr>
            <w:tcW w:w="1077" w:type="dxa"/>
            <w:shd w:val="clear" w:color="auto" w:fill="F7F7F7"/>
          </w:tcPr>
          <w:p w14:paraId="5C97C45B" w14:textId="77777777" w:rsidR="00513AC5" w:rsidRDefault="00000000">
            <w:pPr>
              <w:spacing w:after="0" w:line="240" w:lineRule="auto"/>
            </w:pPr>
            <w:r>
              <w:rPr>
                <w:sz w:val="15"/>
              </w:rPr>
              <w:t>BO-04</w:t>
            </w:r>
          </w:p>
        </w:tc>
        <w:tc>
          <w:tcPr>
            <w:tcW w:w="1474" w:type="dxa"/>
            <w:shd w:val="clear" w:color="auto" w:fill="F7F7F7"/>
          </w:tcPr>
          <w:p w14:paraId="4554AD0A" w14:textId="77777777" w:rsidR="00513AC5" w:rsidRDefault="00000000">
            <w:pPr>
              <w:spacing w:after="0" w:line="240" w:lineRule="auto"/>
            </w:pPr>
            <w:r>
              <w:rPr>
                <w:sz w:val="15"/>
              </w:rPr>
              <w:t>Customer service lead</w:t>
            </w:r>
          </w:p>
        </w:tc>
        <w:tc>
          <w:tcPr>
            <w:tcW w:w="1134" w:type="dxa"/>
            <w:shd w:val="clear" w:color="auto" w:fill="F7F7F7"/>
          </w:tcPr>
          <w:p w14:paraId="5C7F2FD9" w14:textId="77777777" w:rsidR="00513AC5" w:rsidRDefault="00000000">
            <w:pPr>
              <w:spacing w:after="0" w:line="240" w:lineRule="auto"/>
            </w:pPr>
            <w:r>
              <w:rPr>
                <w:sz w:val="15"/>
              </w:rPr>
              <w:t>Proposed</w:t>
            </w:r>
          </w:p>
        </w:tc>
      </w:tr>
      <w:tr w:rsidR="00513AC5" w14:paraId="0B4E0407" w14:textId="77777777">
        <w:trPr>
          <w:jc w:val="center"/>
        </w:trPr>
        <w:tc>
          <w:tcPr>
            <w:tcW w:w="1304" w:type="dxa"/>
            <w:shd w:val="clear" w:color="auto" w:fill="F3E7E9"/>
          </w:tcPr>
          <w:p w14:paraId="4F9D08B4" w14:textId="77777777" w:rsidR="00513AC5" w:rsidRDefault="00000000">
            <w:pPr>
              <w:spacing w:after="0" w:line="240" w:lineRule="auto"/>
            </w:pPr>
            <w:r>
              <w:rPr>
                <w:b/>
                <w:sz w:val="15"/>
              </w:rPr>
              <w:t>BR-PRC-001</w:t>
            </w:r>
          </w:p>
        </w:tc>
        <w:tc>
          <w:tcPr>
            <w:tcW w:w="4025" w:type="dxa"/>
          </w:tcPr>
          <w:p w14:paraId="5663C8DE" w14:textId="77777777" w:rsidR="00513AC5" w:rsidRDefault="00000000">
            <w:pPr>
              <w:spacing w:after="0" w:line="240" w:lineRule="auto"/>
            </w:pPr>
            <w:r>
              <w:rPr>
                <w:sz w:val="15"/>
              </w:rPr>
              <w:t>Consistent, honest saving claims.</w:t>
            </w:r>
          </w:p>
        </w:tc>
        <w:tc>
          <w:tcPr>
            <w:tcW w:w="1077" w:type="dxa"/>
          </w:tcPr>
          <w:p w14:paraId="4D1DC091" w14:textId="77777777" w:rsidR="00513AC5" w:rsidRDefault="00000000">
            <w:pPr>
              <w:spacing w:after="0" w:line="240" w:lineRule="auto"/>
            </w:pPr>
            <w:r>
              <w:rPr>
                <w:sz w:val="15"/>
              </w:rPr>
              <w:t>BO-02</w:t>
            </w:r>
          </w:p>
        </w:tc>
        <w:tc>
          <w:tcPr>
            <w:tcW w:w="1474" w:type="dxa"/>
          </w:tcPr>
          <w:p w14:paraId="0971654D" w14:textId="77777777" w:rsidR="00513AC5" w:rsidRDefault="00000000">
            <w:pPr>
              <w:spacing w:after="0" w:line="240" w:lineRule="auto"/>
            </w:pPr>
            <w:r>
              <w:rPr>
                <w:sz w:val="15"/>
              </w:rPr>
              <w:t>Finance</w:t>
            </w:r>
          </w:p>
        </w:tc>
        <w:tc>
          <w:tcPr>
            <w:tcW w:w="1134" w:type="dxa"/>
          </w:tcPr>
          <w:p w14:paraId="5E4800A8" w14:textId="77777777" w:rsidR="00513AC5" w:rsidRDefault="00000000">
            <w:pPr>
              <w:spacing w:after="0" w:line="240" w:lineRule="auto"/>
            </w:pPr>
            <w:r>
              <w:rPr>
                <w:sz w:val="15"/>
              </w:rPr>
              <w:t>Proposed</w:t>
            </w:r>
          </w:p>
        </w:tc>
      </w:tr>
      <w:tr w:rsidR="00513AC5" w14:paraId="095A3217" w14:textId="77777777">
        <w:trPr>
          <w:jc w:val="center"/>
        </w:trPr>
        <w:tc>
          <w:tcPr>
            <w:tcW w:w="1304" w:type="dxa"/>
            <w:shd w:val="clear" w:color="auto" w:fill="F3E7E9"/>
          </w:tcPr>
          <w:p w14:paraId="4AFD2F99" w14:textId="77777777" w:rsidR="00513AC5" w:rsidRDefault="00000000">
            <w:pPr>
              <w:spacing w:after="0" w:line="240" w:lineRule="auto"/>
            </w:pPr>
            <w:r>
              <w:rPr>
                <w:b/>
                <w:sz w:val="15"/>
              </w:rPr>
              <w:t>BR-PRC-002</w:t>
            </w:r>
          </w:p>
        </w:tc>
        <w:tc>
          <w:tcPr>
            <w:tcW w:w="4025" w:type="dxa"/>
            <w:shd w:val="clear" w:color="auto" w:fill="F7F7F7"/>
          </w:tcPr>
          <w:p w14:paraId="6E17DD1E" w14:textId="77777777" w:rsidR="00513AC5" w:rsidRDefault="00000000">
            <w:pPr>
              <w:spacing w:after="0" w:line="240" w:lineRule="auto"/>
            </w:pPr>
            <w:r>
              <w:rPr>
                <w:sz w:val="15"/>
              </w:rPr>
              <w:t>Free-delivery threshold encourages larger baskets.</w:t>
            </w:r>
          </w:p>
        </w:tc>
        <w:tc>
          <w:tcPr>
            <w:tcW w:w="1077" w:type="dxa"/>
            <w:shd w:val="clear" w:color="auto" w:fill="F7F7F7"/>
          </w:tcPr>
          <w:p w14:paraId="248AAE41" w14:textId="77777777" w:rsidR="00513AC5" w:rsidRDefault="00000000">
            <w:pPr>
              <w:spacing w:after="0" w:line="240" w:lineRule="auto"/>
            </w:pPr>
            <w:r>
              <w:rPr>
                <w:sz w:val="15"/>
              </w:rPr>
              <w:t>BO-03</w:t>
            </w:r>
          </w:p>
        </w:tc>
        <w:tc>
          <w:tcPr>
            <w:tcW w:w="1474" w:type="dxa"/>
            <w:shd w:val="clear" w:color="auto" w:fill="F7F7F7"/>
          </w:tcPr>
          <w:p w14:paraId="774BABE2" w14:textId="77777777" w:rsidR="00513AC5" w:rsidRDefault="00000000">
            <w:pPr>
              <w:spacing w:after="0" w:line="240" w:lineRule="auto"/>
            </w:pPr>
            <w:r>
              <w:rPr>
                <w:sz w:val="15"/>
              </w:rPr>
              <w:t>Finance</w:t>
            </w:r>
          </w:p>
        </w:tc>
        <w:tc>
          <w:tcPr>
            <w:tcW w:w="1134" w:type="dxa"/>
            <w:shd w:val="clear" w:color="auto" w:fill="F7F7F7"/>
          </w:tcPr>
          <w:p w14:paraId="2D0DE6C0" w14:textId="77777777" w:rsidR="00513AC5" w:rsidRDefault="00000000">
            <w:pPr>
              <w:spacing w:after="0" w:line="240" w:lineRule="auto"/>
            </w:pPr>
            <w:r>
              <w:rPr>
                <w:sz w:val="15"/>
              </w:rPr>
              <w:t xml:space="preserve">To be confirmed </w:t>
            </w:r>
            <w:r>
              <w:rPr>
                <w:i/>
                <w:color w:val="555555"/>
                <w:sz w:val="14"/>
              </w:rPr>
              <w:t>Q-02</w:t>
            </w:r>
          </w:p>
        </w:tc>
      </w:tr>
      <w:tr w:rsidR="00513AC5" w14:paraId="36FC3543" w14:textId="77777777">
        <w:trPr>
          <w:jc w:val="center"/>
        </w:trPr>
        <w:tc>
          <w:tcPr>
            <w:tcW w:w="1304" w:type="dxa"/>
            <w:shd w:val="clear" w:color="auto" w:fill="F3E7E9"/>
          </w:tcPr>
          <w:p w14:paraId="644043C4" w14:textId="77777777" w:rsidR="00513AC5" w:rsidRDefault="00000000">
            <w:pPr>
              <w:spacing w:after="0" w:line="240" w:lineRule="auto"/>
            </w:pPr>
            <w:r>
              <w:rPr>
                <w:b/>
                <w:sz w:val="15"/>
              </w:rPr>
              <w:t>BR-PRC-003</w:t>
            </w:r>
          </w:p>
        </w:tc>
        <w:tc>
          <w:tcPr>
            <w:tcW w:w="4025" w:type="dxa"/>
          </w:tcPr>
          <w:p w14:paraId="1074A4E0" w14:textId="77777777" w:rsidR="00513AC5" w:rsidRDefault="00000000">
            <w:pPr>
              <w:spacing w:after="0" w:line="240" w:lineRule="auto"/>
            </w:pPr>
            <w:r>
              <w:rPr>
                <w:sz w:val="15"/>
              </w:rPr>
              <w:t>Correct tax collection.</w:t>
            </w:r>
          </w:p>
        </w:tc>
        <w:tc>
          <w:tcPr>
            <w:tcW w:w="1077" w:type="dxa"/>
          </w:tcPr>
          <w:p w14:paraId="65E5E3B7" w14:textId="77777777" w:rsidR="00513AC5" w:rsidRDefault="00000000">
            <w:pPr>
              <w:spacing w:after="0" w:line="240" w:lineRule="auto"/>
            </w:pPr>
            <w:r>
              <w:rPr>
                <w:sz w:val="15"/>
              </w:rPr>
              <w:t>BO-02</w:t>
            </w:r>
          </w:p>
        </w:tc>
        <w:tc>
          <w:tcPr>
            <w:tcW w:w="1474" w:type="dxa"/>
          </w:tcPr>
          <w:p w14:paraId="3F5DC21E" w14:textId="77777777" w:rsidR="00513AC5" w:rsidRDefault="00000000">
            <w:pPr>
              <w:spacing w:after="0" w:line="240" w:lineRule="auto"/>
            </w:pPr>
            <w:r>
              <w:rPr>
                <w:sz w:val="15"/>
              </w:rPr>
              <w:t>Finance</w:t>
            </w:r>
          </w:p>
        </w:tc>
        <w:tc>
          <w:tcPr>
            <w:tcW w:w="1134" w:type="dxa"/>
          </w:tcPr>
          <w:p w14:paraId="0AECBC30" w14:textId="77777777" w:rsidR="00513AC5" w:rsidRDefault="00000000">
            <w:pPr>
              <w:spacing w:after="0" w:line="240" w:lineRule="auto"/>
            </w:pPr>
            <w:r>
              <w:rPr>
                <w:sz w:val="15"/>
              </w:rPr>
              <w:t xml:space="preserve">To be confirmed </w:t>
            </w:r>
            <w:r>
              <w:rPr>
                <w:i/>
                <w:color w:val="555555"/>
                <w:sz w:val="14"/>
              </w:rPr>
              <w:t>Q-03</w:t>
            </w:r>
          </w:p>
        </w:tc>
      </w:tr>
      <w:tr w:rsidR="00513AC5" w14:paraId="367A5801" w14:textId="77777777">
        <w:trPr>
          <w:jc w:val="center"/>
        </w:trPr>
        <w:tc>
          <w:tcPr>
            <w:tcW w:w="1304" w:type="dxa"/>
            <w:shd w:val="clear" w:color="auto" w:fill="F3E7E9"/>
          </w:tcPr>
          <w:p w14:paraId="04940B2F" w14:textId="77777777" w:rsidR="00513AC5" w:rsidRDefault="00000000">
            <w:pPr>
              <w:spacing w:after="0" w:line="240" w:lineRule="auto"/>
            </w:pPr>
            <w:r>
              <w:rPr>
                <w:b/>
                <w:sz w:val="15"/>
              </w:rPr>
              <w:t>BR-PRC-004</w:t>
            </w:r>
          </w:p>
        </w:tc>
        <w:tc>
          <w:tcPr>
            <w:tcW w:w="4025" w:type="dxa"/>
            <w:shd w:val="clear" w:color="auto" w:fill="F7F7F7"/>
          </w:tcPr>
          <w:p w14:paraId="3E7DB442" w14:textId="77777777" w:rsidR="00513AC5" w:rsidRDefault="00000000">
            <w:pPr>
              <w:spacing w:after="0" w:line="240" w:lineRule="auto"/>
            </w:pPr>
            <w:r>
              <w:rPr>
                <w:sz w:val="15"/>
              </w:rPr>
              <w:t>The total charged must be exact and reproducible.</w:t>
            </w:r>
          </w:p>
        </w:tc>
        <w:tc>
          <w:tcPr>
            <w:tcW w:w="1077" w:type="dxa"/>
            <w:shd w:val="clear" w:color="auto" w:fill="F7F7F7"/>
          </w:tcPr>
          <w:p w14:paraId="77792BEE" w14:textId="77777777" w:rsidR="00513AC5" w:rsidRDefault="00000000">
            <w:pPr>
              <w:spacing w:after="0" w:line="240" w:lineRule="auto"/>
            </w:pPr>
            <w:r>
              <w:rPr>
                <w:sz w:val="15"/>
              </w:rPr>
              <w:t>BO-02</w:t>
            </w:r>
          </w:p>
        </w:tc>
        <w:tc>
          <w:tcPr>
            <w:tcW w:w="1474" w:type="dxa"/>
            <w:shd w:val="clear" w:color="auto" w:fill="F7F7F7"/>
          </w:tcPr>
          <w:p w14:paraId="7E972F23" w14:textId="77777777" w:rsidR="00513AC5" w:rsidRDefault="00000000">
            <w:pPr>
              <w:spacing w:after="0" w:line="240" w:lineRule="auto"/>
            </w:pPr>
            <w:r>
              <w:rPr>
                <w:sz w:val="15"/>
              </w:rPr>
              <w:t>Finance</w:t>
            </w:r>
          </w:p>
        </w:tc>
        <w:tc>
          <w:tcPr>
            <w:tcW w:w="1134" w:type="dxa"/>
            <w:shd w:val="clear" w:color="auto" w:fill="F7F7F7"/>
          </w:tcPr>
          <w:p w14:paraId="08F83E4A" w14:textId="77777777" w:rsidR="00513AC5" w:rsidRDefault="00000000">
            <w:pPr>
              <w:spacing w:after="0" w:line="240" w:lineRule="auto"/>
            </w:pPr>
            <w:r>
              <w:rPr>
                <w:sz w:val="15"/>
              </w:rPr>
              <w:t>Proposed</w:t>
            </w:r>
          </w:p>
        </w:tc>
      </w:tr>
      <w:tr w:rsidR="00513AC5" w14:paraId="792030FB" w14:textId="77777777">
        <w:trPr>
          <w:jc w:val="center"/>
        </w:trPr>
        <w:tc>
          <w:tcPr>
            <w:tcW w:w="1304" w:type="dxa"/>
            <w:shd w:val="clear" w:color="auto" w:fill="F3E7E9"/>
          </w:tcPr>
          <w:p w14:paraId="0E8EDDE8" w14:textId="77777777" w:rsidR="00513AC5" w:rsidRDefault="00000000">
            <w:pPr>
              <w:spacing w:after="0" w:line="240" w:lineRule="auto"/>
            </w:pPr>
            <w:r>
              <w:rPr>
                <w:b/>
                <w:sz w:val="15"/>
              </w:rPr>
              <w:t>BR-PRC-005</w:t>
            </w:r>
          </w:p>
        </w:tc>
        <w:tc>
          <w:tcPr>
            <w:tcW w:w="4025" w:type="dxa"/>
          </w:tcPr>
          <w:p w14:paraId="19E3C1F5" w14:textId="77777777" w:rsidR="00513AC5" w:rsidRDefault="00000000">
            <w:pPr>
              <w:spacing w:after="0" w:line="240" w:lineRule="auto"/>
            </w:pPr>
            <w:r>
              <w:rPr>
                <w:sz w:val="15"/>
              </w:rPr>
              <w:t>Shows value to the shopper.</w:t>
            </w:r>
          </w:p>
        </w:tc>
        <w:tc>
          <w:tcPr>
            <w:tcW w:w="1077" w:type="dxa"/>
          </w:tcPr>
          <w:p w14:paraId="5194A214" w14:textId="77777777" w:rsidR="00513AC5" w:rsidRDefault="00000000">
            <w:pPr>
              <w:spacing w:after="0" w:line="240" w:lineRule="auto"/>
            </w:pPr>
            <w:r>
              <w:rPr>
                <w:sz w:val="15"/>
              </w:rPr>
              <w:t>BO-03</w:t>
            </w:r>
          </w:p>
        </w:tc>
        <w:tc>
          <w:tcPr>
            <w:tcW w:w="1474" w:type="dxa"/>
          </w:tcPr>
          <w:p w14:paraId="4E1ABD72" w14:textId="77777777" w:rsidR="00513AC5" w:rsidRDefault="00000000">
            <w:pPr>
              <w:spacing w:after="0" w:line="240" w:lineRule="auto"/>
            </w:pPr>
            <w:r>
              <w:rPr>
                <w:sz w:val="15"/>
              </w:rPr>
              <w:t>Finance</w:t>
            </w:r>
          </w:p>
        </w:tc>
        <w:tc>
          <w:tcPr>
            <w:tcW w:w="1134" w:type="dxa"/>
          </w:tcPr>
          <w:p w14:paraId="72E292A1" w14:textId="77777777" w:rsidR="00513AC5" w:rsidRDefault="00000000">
            <w:pPr>
              <w:spacing w:after="0" w:line="240" w:lineRule="auto"/>
            </w:pPr>
            <w:r>
              <w:rPr>
                <w:sz w:val="15"/>
              </w:rPr>
              <w:t>Proposed</w:t>
            </w:r>
          </w:p>
        </w:tc>
      </w:tr>
      <w:tr w:rsidR="00513AC5" w14:paraId="0E722AC9" w14:textId="77777777">
        <w:trPr>
          <w:jc w:val="center"/>
        </w:trPr>
        <w:tc>
          <w:tcPr>
            <w:tcW w:w="1304" w:type="dxa"/>
            <w:shd w:val="clear" w:color="auto" w:fill="F3E7E9"/>
          </w:tcPr>
          <w:p w14:paraId="63040F2F" w14:textId="77777777" w:rsidR="00513AC5" w:rsidRDefault="00000000">
            <w:pPr>
              <w:spacing w:after="0" w:line="240" w:lineRule="auto"/>
            </w:pPr>
            <w:r>
              <w:rPr>
                <w:b/>
                <w:sz w:val="15"/>
              </w:rPr>
              <w:t>BR-PRC-006</w:t>
            </w:r>
          </w:p>
        </w:tc>
        <w:tc>
          <w:tcPr>
            <w:tcW w:w="4025" w:type="dxa"/>
            <w:shd w:val="clear" w:color="auto" w:fill="F7F7F7"/>
          </w:tcPr>
          <w:p w14:paraId="2DC75D9C" w14:textId="77777777" w:rsidR="00513AC5" w:rsidRDefault="00000000">
            <w:pPr>
              <w:spacing w:after="0" w:line="240" w:lineRule="auto"/>
            </w:pPr>
            <w:r>
              <w:rPr>
                <w:sz w:val="15"/>
              </w:rPr>
              <w:t>Avoids penny differences that undermine trust.</w:t>
            </w:r>
          </w:p>
        </w:tc>
        <w:tc>
          <w:tcPr>
            <w:tcW w:w="1077" w:type="dxa"/>
            <w:shd w:val="clear" w:color="auto" w:fill="F7F7F7"/>
          </w:tcPr>
          <w:p w14:paraId="545EF3DA" w14:textId="77777777" w:rsidR="00513AC5" w:rsidRDefault="00000000">
            <w:pPr>
              <w:spacing w:after="0" w:line="240" w:lineRule="auto"/>
            </w:pPr>
            <w:r>
              <w:rPr>
                <w:sz w:val="15"/>
              </w:rPr>
              <w:t>BO-02</w:t>
            </w:r>
          </w:p>
        </w:tc>
        <w:tc>
          <w:tcPr>
            <w:tcW w:w="1474" w:type="dxa"/>
            <w:shd w:val="clear" w:color="auto" w:fill="F7F7F7"/>
          </w:tcPr>
          <w:p w14:paraId="59BDC54A" w14:textId="77777777" w:rsidR="00513AC5" w:rsidRDefault="00000000">
            <w:pPr>
              <w:spacing w:after="0" w:line="240" w:lineRule="auto"/>
            </w:pPr>
            <w:r>
              <w:rPr>
                <w:sz w:val="15"/>
              </w:rPr>
              <w:t>Finance</w:t>
            </w:r>
          </w:p>
        </w:tc>
        <w:tc>
          <w:tcPr>
            <w:tcW w:w="1134" w:type="dxa"/>
            <w:shd w:val="clear" w:color="auto" w:fill="F7F7F7"/>
          </w:tcPr>
          <w:p w14:paraId="60469294" w14:textId="77777777" w:rsidR="00513AC5" w:rsidRDefault="00000000">
            <w:pPr>
              <w:spacing w:after="0" w:line="240" w:lineRule="auto"/>
            </w:pPr>
            <w:r>
              <w:rPr>
                <w:sz w:val="15"/>
              </w:rPr>
              <w:t>Proposed</w:t>
            </w:r>
          </w:p>
        </w:tc>
      </w:tr>
      <w:tr w:rsidR="00513AC5" w14:paraId="7807E447" w14:textId="77777777">
        <w:trPr>
          <w:jc w:val="center"/>
        </w:trPr>
        <w:tc>
          <w:tcPr>
            <w:tcW w:w="1304" w:type="dxa"/>
            <w:shd w:val="clear" w:color="auto" w:fill="F3E7E9"/>
          </w:tcPr>
          <w:p w14:paraId="4CE00D87" w14:textId="77777777" w:rsidR="00513AC5" w:rsidRDefault="00000000">
            <w:pPr>
              <w:spacing w:after="0" w:line="240" w:lineRule="auto"/>
            </w:pPr>
            <w:r>
              <w:rPr>
                <w:b/>
                <w:sz w:val="15"/>
              </w:rPr>
              <w:t>BR-PRC-007</w:t>
            </w:r>
          </w:p>
        </w:tc>
        <w:tc>
          <w:tcPr>
            <w:tcW w:w="4025" w:type="dxa"/>
          </w:tcPr>
          <w:p w14:paraId="4A73C9D6" w14:textId="77777777" w:rsidR="00513AC5" w:rsidRDefault="00000000">
            <w:pPr>
              <w:spacing w:after="0" w:line="240" w:lineRule="auto"/>
            </w:pPr>
            <w:r>
              <w:rPr>
                <w:sz w:val="15"/>
              </w:rPr>
              <w:t>Simple delivery pricing (to be confirmed, Q-02).</w:t>
            </w:r>
          </w:p>
        </w:tc>
        <w:tc>
          <w:tcPr>
            <w:tcW w:w="1077" w:type="dxa"/>
          </w:tcPr>
          <w:p w14:paraId="5712EFC2" w14:textId="77777777" w:rsidR="00513AC5" w:rsidRDefault="00000000">
            <w:pPr>
              <w:spacing w:after="0" w:line="240" w:lineRule="auto"/>
            </w:pPr>
            <w:r>
              <w:rPr>
                <w:sz w:val="15"/>
              </w:rPr>
              <w:t>BO-02</w:t>
            </w:r>
          </w:p>
        </w:tc>
        <w:tc>
          <w:tcPr>
            <w:tcW w:w="1474" w:type="dxa"/>
          </w:tcPr>
          <w:p w14:paraId="0C84B73A" w14:textId="77777777" w:rsidR="00513AC5" w:rsidRDefault="00000000">
            <w:pPr>
              <w:spacing w:after="0" w:line="240" w:lineRule="auto"/>
            </w:pPr>
            <w:r>
              <w:rPr>
                <w:sz w:val="15"/>
              </w:rPr>
              <w:t>Finance</w:t>
            </w:r>
          </w:p>
        </w:tc>
        <w:tc>
          <w:tcPr>
            <w:tcW w:w="1134" w:type="dxa"/>
          </w:tcPr>
          <w:p w14:paraId="5A75E610" w14:textId="77777777" w:rsidR="00513AC5" w:rsidRDefault="00000000">
            <w:pPr>
              <w:spacing w:after="0" w:line="240" w:lineRule="auto"/>
            </w:pPr>
            <w:r>
              <w:rPr>
                <w:sz w:val="15"/>
              </w:rPr>
              <w:t xml:space="preserve">To be confirmed </w:t>
            </w:r>
            <w:r>
              <w:rPr>
                <w:i/>
                <w:color w:val="555555"/>
                <w:sz w:val="14"/>
              </w:rPr>
              <w:t>Q-02</w:t>
            </w:r>
          </w:p>
        </w:tc>
      </w:tr>
      <w:tr w:rsidR="00513AC5" w14:paraId="59EE5C12" w14:textId="77777777">
        <w:trPr>
          <w:jc w:val="center"/>
        </w:trPr>
        <w:tc>
          <w:tcPr>
            <w:tcW w:w="1304" w:type="dxa"/>
            <w:shd w:val="clear" w:color="auto" w:fill="F3E7E9"/>
          </w:tcPr>
          <w:p w14:paraId="61CD6A48" w14:textId="77777777" w:rsidR="00513AC5" w:rsidRDefault="00000000">
            <w:pPr>
              <w:spacing w:after="0" w:line="240" w:lineRule="auto"/>
            </w:pPr>
            <w:r>
              <w:rPr>
                <w:b/>
                <w:sz w:val="15"/>
              </w:rPr>
              <w:t>BR-PRC-008</w:t>
            </w:r>
          </w:p>
        </w:tc>
        <w:tc>
          <w:tcPr>
            <w:tcW w:w="4025" w:type="dxa"/>
            <w:shd w:val="clear" w:color="auto" w:fill="F7F7F7"/>
          </w:tcPr>
          <w:p w14:paraId="20733AFA" w14:textId="77777777" w:rsidR="00513AC5" w:rsidRDefault="00000000">
            <w:pPr>
              <w:spacing w:after="0" w:line="240" w:lineRule="auto"/>
            </w:pPr>
            <w:r>
              <w:rPr>
                <w:sz w:val="15"/>
              </w:rPr>
              <w:t>Signals the delivery cost early, before the basket.</w:t>
            </w:r>
          </w:p>
        </w:tc>
        <w:tc>
          <w:tcPr>
            <w:tcW w:w="1077" w:type="dxa"/>
            <w:shd w:val="clear" w:color="auto" w:fill="F7F7F7"/>
          </w:tcPr>
          <w:p w14:paraId="7FAA5518" w14:textId="77777777" w:rsidR="00513AC5" w:rsidRDefault="00000000">
            <w:pPr>
              <w:spacing w:after="0" w:line="240" w:lineRule="auto"/>
            </w:pPr>
            <w:r>
              <w:rPr>
                <w:sz w:val="15"/>
              </w:rPr>
              <w:t>BO-03</w:t>
            </w:r>
          </w:p>
        </w:tc>
        <w:tc>
          <w:tcPr>
            <w:tcW w:w="1474" w:type="dxa"/>
            <w:shd w:val="clear" w:color="auto" w:fill="F7F7F7"/>
          </w:tcPr>
          <w:p w14:paraId="448F7679" w14:textId="77777777" w:rsidR="00513AC5" w:rsidRDefault="00000000">
            <w:pPr>
              <w:spacing w:after="0" w:line="240" w:lineRule="auto"/>
            </w:pPr>
            <w:r>
              <w:rPr>
                <w:sz w:val="15"/>
              </w:rPr>
              <w:t>Finance</w:t>
            </w:r>
          </w:p>
        </w:tc>
        <w:tc>
          <w:tcPr>
            <w:tcW w:w="1134" w:type="dxa"/>
            <w:shd w:val="clear" w:color="auto" w:fill="F7F7F7"/>
          </w:tcPr>
          <w:p w14:paraId="4EC0EA6E" w14:textId="77777777" w:rsidR="00513AC5" w:rsidRDefault="00000000">
            <w:pPr>
              <w:spacing w:after="0" w:line="240" w:lineRule="auto"/>
            </w:pPr>
            <w:r>
              <w:rPr>
                <w:sz w:val="15"/>
              </w:rPr>
              <w:t xml:space="preserve">To be confirmed </w:t>
            </w:r>
            <w:r>
              <w:rPr>
                <w:i/>
                <w:color w:val="555555"/>
                <w:sz w:val="14"/>
              </w:rPr>
              <w:t>Q-10</w:t>
            </w:r>
          </w:p>
        </w:tc>
      </w:tr>
      <w:tr w:rsidR="00513AC5" w14:paraId="6AD674F5" w14:textId="77777777">
        <w:trPr>
          <w:jc w:val="center"/>
        </w:trPr>
        <w:tc>
          <w:tcPr>
            <w:tcW w:w="1304" w:type="dxa"/>
            <w:shd w:val="clear" w:color="auto" w:fill="F3E7E9"/>
          </w:tcPr>
          <w:p w14:paraId="284EFDC6" w14:textId="77777777" w:rsidR="00513AC5" w:rsidRDefault="00000000">
            <w:pPr>
              <w:spacing w:after="0" w:line="240" w:lineRule="auto"/>
            </w:pPr>
            <w:r>
              <w:rPr>
                <w:b/>
                <w:sz w:val="15"/>
              </w:rPr>
              <w:t>BR-PRC-009</w:t>
            </w:r>
          </w:p>
        </w:tc>
        <w:tc>
          <w:tcPr>
            <w:tcW w:w="4025" w:type="dxa"/>
          </w:tcPr>
          <w:p w14:paraId="796A6998" w14:textId="77777777" w:rsidR="00513AC5" w:rsidRDefault="00000000">
            <w:pPr>
              <w:spacing w:after="0" w:line="240" w:lineRule="auto"/>
            </w:pPr>
            <w:r>
              <w:rPr>
                <w:sz w:val="15"/>
              </w:rPr>
              <w:t>Refund amounts must be predictable and consistent.</w:t>
            </w:r>
          </w:p>
        </w:tc>
        <w:tc>
          <w:tcPr>
            <w:tcW w:w="1077" w:type="dxa"/>
          </w:tcPr>
          <w:p w14:paraId="0261F62A" w14:textId="77777777" w:rsidR="00513AC5" w:rsidRDefault="00000000">
            <w:pPr>
              <w:spacing w:after="0" w:line="240" w:lineRule="auto"/>
            </w:pPr>
            <w:r>
              <w:rPr>
                <w:sz w:val="15"/>
              </w:rPr>
              <w:t>BO-04</w:t>
            </w:r>
          </w:p>
        </w:tc>
        <w:tc>
          <w:tcPr>
            <w:tcW w:w="1474" w:type="dxa"/>
          </w:tcPr>
          <w:p w14:paraId="032D6C2C" w14:textId="77777777" w:rsidR="00513AC5" w:rsidRDefault="00000000">
            <w:pPr>
              <w:spacing w:after="0" w:line="240" w:lineRule="auto"/>
            </w:pPr>
            <w:r>
              <w:rPr>
                <w:sz w:val="15"/>
              </w:rPr>
              <w:t>Finance</w:t>
            </w:r>
          </w:p>
        </w:tc>
        <w:tc>
          <w:tcPr>
            <w:tcW w:w="1134" w:type="dxa"/>
          </w:tcPr>
          <w:p w14:paraId="009B8F56" w14:textId="77777777" w:rsidR="00513AC5" w:rsidRDefault="00000000">
            <w:pPr>
              <w:spacing w:after="0" w:line="240" w:lineRule="auto"/>
            </w:pPr>
            <w:r>
              <w:rPr>
                <w:sz w:val="15"/>
              </w:rPr>
              <w:t xml:space="preserve">To be confirmed </w:t>
            </w:r>
            <w:r>
              <w:rPr>
                <w:i/>
                <w:color w:val="555555"/>
                <w:sz w:val="14"/>
              </w:rPr>
              <w:t>Q-08</w:t>
            </w:r>
          </w:p>
        </w:tc>
      </w:tr>
      <w:tr w:rsidR="00513AC5" w14:paraId="6BF9F505" w14:textId="77777777">
        <w:trPr>
          <w:jc w:val="center"/>
        </w:trPr>
        <w:tc>
          <w:tcPr>
            <w:tcW w:w="1304" w:type="dxa"/>
            <w:shd w:val="clear" w:color="auto" w:fill="F3E7E9"/>
          </w:tcPr>
          <w:p w14:paraId="4051BF59" w14:textId="77777777" w:rsidR="00513AC5" w:rsidRDefault="00000000">
            <w:pPr>
              <w:spacing w:after="0" w:line="240" w:lineRule="auto"/>
            </w:pPr>
            <w:r>
              <w:rPr>
                <w:b/>
                <w:sz w:val="15"/>
              </w:rPr>
              <w:t>BR-REV-001</w:t>
            </w:r>
          </w:p>
        </w:tc>
        <w:tc>
          <w:tcPr>
            <w:tcW w:w="4025" w:type="dxa"/>
            <w:shd w:val="clear" w:color="auto" w:fill="F7F7F7"/>
          </w:tcPr>
          <w:p w14:paraId="1B269785" w14:textId="77777777" w:rsidR="00513AC5" w:rsidRDefault="00000000">
            <w:pPr>
              <w:spacing w:after="0" w:line="240" w:lineRule="auto"/>
            </w:pPr>
            <w:r>
              <w:rPr>
                <w:sz w:val="15"/>
              </w:rPr>
              <w:t>Every review contributes a rating.</w:t>
            </w:r>
          </w:p>
        </w:tc>
        <w:tc>
          <w:tcPr>
            <w:tcW w:w="1077" w:type="dxa"/>
            <w:shd w:val="clear" w:color="auto" w:fill="F7F7F7"/>
          </w:tcPr>
          <w:p w14:paraId="328F8928" w14:textId="77777777" w:rsidR="00513AC5" w:rsidRDefault="00000000">
            <w:pPr>
              <w:spacing w:after="0" w:line="240" w:lineRule="auto"/>
            </w:pPr>
            <w:r>
              <w:rPr>
                <w:sz w:val="15"/>
              </w:rPr>
              <w:t>BO-07</w:t>
            </w:r>
          </w:p>
        </w:tc>
        <w:tc>
          <w:tcPr>
            <w:tcW w:w="1474" w:type="dxa"/>
            <w:shd w:val="clear" w:color="auto" w:fill="F7F7F7"/>
          </w:tcPr>
          <w:p w14:paraId="478D9414" w14:textId="77777777" w:rsidR="00513AC5" w:rsidRDefault="00000000">
            <w:pPr>
              <w:spacing w:after="0" w:line="240" w:lineRule="auto"/>
            </w:pPr>
            <w:r>
              <w:rPr>
                <w:sz w:val="15"/>
              </w:rPr>
              <w:t>Product Owner</w:t>
            </w:r>
          </w:p>
        </w:tc>
        <w:tc>
          <w:tcPr>
            <w:tcW w:w="1134" w:type="dxa"/>
            <w:shd w:val="clear" w:color="auto" w:fill="F7F7F7"/>
          </w:tcPr>
          <w:p w14:paraId="1D76A739" w14:textId="77777777" w:rsidR="00513AC5" w:rsidRDefault="00000000">
            <w:pPr>
              <w:spacing w:after="0" w:line="240" w:lineRule="auto"/>
            </w:pPr>
            <w:r>
              <w:rPr>
                <w:sz w:val="15"/>
              </w:rPr>
              <w:t>Proposed</w:t>
            </w:r>
          </w:p>
        </w:tc>
      </w:tr>
      <w:tr w:rsidR="00513AC5" w14:paraId="5836E671" w14:textId="77777777">
        <w:trPr>
          <w:jc w:val="center"/>
        </w:trPr>
        <w:tc>
          <w:tcPr>
            <w:tcW w:w="1304" w:type="dxa"/>
            <w:shd w:val="clear" w:color="auto" w:fill="F3E7E9"/>
          </w:tcPr>
          <w:p w14:paraId="6F39AD4F" w14:textId="77777777" w:rsidR="00513AC5" w:rsidRDefault="00000000">
            <w:pPr>
              <w:spacing w:after="0" w:line="240" w:lineRule="auto"/>
            </w:pPr>
            <w:r>
              <w:rPr>
                <w:b/>
                <w:sz w:val="15"/>
              </w:rPr>
              <w:t>BR-REV-002</w:t>
            </w:r>
          </w:p>
        </w:tc>
        <w:tc>
          <w:tcPr>
            <w:tcW w:w="4025" w:type="dxa"/>
          </w:tcPr>
          <w:p w14:paraId="12BAB081" w14:textId="77777777" w:rsidR="00513AC5" w:rsidRDefault="00000000">
            <w:pPr>
              <w:spacing w:after="0" w:line="240" w:lineRule="auto"/>
            </w:pPr>
            <w:r>
              <w:rPr>
                <w:sz w:val="15"/>
              </w:rPr>
              <w:t>Headlines must be meaningful and scannable.</w:t>
            </w:r>
          </w:p>
        </w:tc>
        <w:tc>
          <w:tcPr>
            <w:tcW w:w="1077" w:type="dxa"/>
          </w:tcPr>
          <w:p w14:paraId="1F1201A2" w14:textId="77777777" w:rsidR="00513AC5" w:rsidRDefault="00000000">
            <w:pPr>
              <w:spacing w:after="0" w:line="240" w:lineRule="auto"/>
            </w:pPr>
            <w:r>
              <w:rPr>
                <w:sz w:val="15"/>
              </w:rPr>
              <w:t>BO-07</w:t>
            </w:r>
          </w:p>
        </w:tc>
        <w:tc>
          <w:tcPr>
            <w:tcW w:w="1474" w:type="dxa"/>
          </w:tcPr>
          <w:p w14:paraId="10D5633E" w14:textId="77777777" w:rsidR="00513AC5" w:rsidRDefault="00000000">
            <w:pPr>
              <w:spacing w:after="0" w:line="240" w:lineRule="auto"/>
            </w:pPr>
            <w:r>
              <w:rPr>
                <w:sz w:val="15"/>
              </w:rPr>
              <w:t>Product Owner</w:t>
            </w:r>
          </w:p>
        </w:tc>
        <w:tc>
          <w:tcPr>
            <w:tcW w:w="1134" w:type="dxa"/>
          </w:tcPr>
          <w:p w14:paraId="654D0E9F" w14:textId="77777777" w:rsidR="00513AC5" w:rsidRDefault="00000000">
            <w:pPr>
              <w:spacing w:after="0" w:line="240" w:lineRule="auto"/>
            </w:pPr>
            <w:r>
              <w:rPr>
                <w:sz w:val="15"/>
              </w:rPr>
              <w:t>Proposed</w:t>
            </w:r>
          </w:p>
        </w:tc>
      </w:tr>
      <w:tr w:rsidR="00513AC5" w14:paraId="2FCC4A1C" w14:textId="77777777">
        <w:trPr>
          <w:jc w:val="center"/>
        </w:trPr>
        <w:tc>
          <w:tcPr>
            <w:tcW w:w="1304" w:type="dxa"/>
            <w:shd w:val="clear" w:color="auto" w:fill="F3E7E9"/>
          </w:tcPr>
          <w:p w14:paraId="4D33607B" w14:textId="77777777" w:rsidR="00513AC5" w:rsidRDefault="00000000">
            <w:pPr>
              <w:spacing w:after="0" w:line="240" w:lineRule="auto"/>
            </w:pPr>
            <w:r>
              <w:rPr>
                <w:b/>
                <w:sz w:val="15"/>
              </w:rPr>
              <w:t>BR-REV-003</w:t>
            </w:r>
          </w:p>
        </w:tc>
        <w:tc>
          <w:tcPr>
            <w:tcW w:w="4025" w:type="dxa"/>
            <w:shd w:val="clear" w:color="auto" w:fill="F7F7F7"/>
          </w:tcPr>
          <w:p w14:paraId="470929F2" w14:textId="77777777" w:rsidR="00513AC5" w:rsidRDefault="00000000">
            <w:pPr>
              <w:spacing w:after="0" w:line="240" w:lineRule="auto"/>
            </w:pPr>
            <w:r>
              <w:rPr>
                <w:sz w:val="15"/>
              </w:rPr>
              <w:t>Reviews must contain useful detail.</w:t>
            </w:r>
          </w:p>
        </w:tc>
        <w:tc>
          <w:tcPr>
            <w:tcW w:w="1077" w:type="dxa"/>
            <w:shd w:val="clear" w:color="auto" w:fill="F7F7F7"/>
          </w:tcPr>
          <w:p w14:paraId="459B0BE5" w14:textId="77777777" w:rsidR="00513AC5" w:rsidRDefault="00000000">
            <w:pPr>
              <w:spacing w:after="0" w:line="240" w:lineRule="auto"/>
            </w:pPr>
            <w:r>
              <w:rPr>
                <w:sz w:val="15"/>
              </w:rPr>
              <w:t>BO-07</w:t>
            </w:r>
          </w:p>
        </w:tc>
        <w:tc>
          <w:tcPr>
            <w:tcW w:w="1474" w:type="dxa"/>
            <w:shd w:val="clear" w:color="auto" w:fill="F7F7F7"/>
          </w:tcPr>
          <w:p w14:paraId="68242801" w14:textId="77777777" w:rsidR="00513AC5" w:rsidRDefault="00000000">
            <w:pPr>
              <w:spacing w:after="0" w:line="240" w:lineRule="auto"/>
            </w:pPr>
            <w:r>
              <w:rPr>
                <w:sz w:val="15"/>
              </w:rPr>
              <w:t>Product Owner</w:t>
            </w:r>
          </w:p>
        </w:tc>
        <w:tc>
          <w:tcPr>
            <w:tcW w:w="1134" w:type="dxa"/>
            <w:shd w:val="clear" w:color="auto" w:fill="F7F7F7"/>
          </w:tcPr>
          <w:p w14:paraId="4E1FAA12" w14:textId="77777777" w:rsidR="00513AC5" w:rsidRDefault="00000000">
            <w:pPr>
              <w:spacing w:after="0" w:line="240" w:lineRule="auto"/>
            </w:pPr>
            <w:r>
              <w:rPr>
                <w:sz w:val="15"/>
              </w:rPr>
              <w:t>Proposed</w:t>
            </w:r>
          </w:p>
        </w:tc>
      </w:tr>
      <w:tr w:rsidR="00513AC5" w14:paraId="733BB6FC" w14:textId="77777777">
        <w:trPr>
          <w:jc w:val="center"/>
        </w:trPr>
        <w:tc>
          <w:tcPr>
            <w:tcW w:w="1304" w:type="dxa"/>
            <w:shd w:val="clear" w:color="auto" w:fill="F3E7E9"/>
          </w:tcPr>
          <w:p w14:paraId="4B43D848" w14:textId="77777777" w:rsidR="00513AC5" w:rsidRDefault="00000000">
            <w:pPr>
              <w:spacing w:after="0" w:line="240" w:lineRule="auto"/>
            </w:pPr>
            <w:r>
              <w:rPr>
                <w:b/>
                <w:sz w:val="15"/>
              </w:rPr>
              <w:t>BR-REV-004</w:t>
            </w:r>
          </w:p>
        </w:tc>
        <w:tc>
          <w:tcPr>
            <w:tcW w:w="4025" w:type="dxa"/>
          </w:tcPr>
          <w:p w14:paraId="04CD2045" w14:textId="77777777" w:rsidR="00513AC5" w:rsidRDefault="00000000">
            <w:pPr>
              <w:spacing w:after="0" w:line="240" w:lineRule="auto"/>
            </w:pPr>
            <w:r>
              <w:rPr>
                <w:sz w:val="15"/>
              </w:rPr>
              <w:t>Statistics stay consistent with the shopper's own contribution.</w:t>
            </w:r>
          </w:p>
        </w:tc>
        <w:tc>
          <w:tcPr>
            <w:tcW w:w="1077" w:type="dxa"/>
          </w:tcPr>
          <w:p w14:paraId="4C5BAFF0" w14:textId="77777777" w:rsidR="00513AC5" w:rsidRDefault="00000000">
            <w:pPr>
              <w:spacing w:after="0" w:line="240" w:lineRule="auto"/>
            </w:pPr>
            <w:r>
              <w:rPr>
                <w:sz w:val="15"/>
              </w:rPr>
              <w:t>BO-07</w:t>
            </w:r>
          </w:p>
        </w:tc>
        <w:tc>
          <w:tcPr>
            <w:tcW w:w="1474" w:type="dxa"/>
          </w:tcPr>
          <w:p w14:paraId="74795EDB" w14:textId="77777777" w:rsidR="00513AC5" w:rsidRDefault="00000000">
            <w:pPr>
              <w:spacing w:after="0" w:line="240" w:lineRule="auto"/>
            </w:pPr>
            <w:r>
              <w:rPr>
                <w:sz w:val="15"/>
              </w:rPr>
              <w:t>Product Owner</w:t>
            </w:r>
          </w:p>
        </w:tc>
        <w:tc>
          <w:tcPr>
            <w:tcW w:w="1134" w:type="dxa"/>
          </w:tcPr>
          <w:p w14:paraId="6F38DB23" w14:textId="77777777" w:rsidR="00513AC5" w:rsidRDefault="00000000">
            <w:pPr>
              <w:spacing w:after="0" w:line="240" w:lineRule="auto"/>
            </w:pPr>
            <w:r>
              <w:rPr>
                <w:sz w:val="15"/>
              </w:rPr>
              <w:t>Proposed</w:t>
            </w:r>
          </w:p>
        </w:tc>
      </w:tr>
      <w:tr w:rsidR="00513AC5" w14:paraId="73497F34" w14:textId="77777777">
        <w:trPr>
          <w:jc w:val="center"/>
        </w:trPr>
        <w:tc>
          <w:tcPr>
            <w:tcW w:w="1304" w:type="dxa"/>
            <w:shd w:val="clear" w:color="auto" w:fill="F3E7E9"/>
          </w:tcPr>
          <w:p w14:paraId="54E7E9B1" w14:textId="77777777" w:rsidR="00513AC5" w:rsidRDefault="00000000">
            <w:pPr>
              <w:spacing w:after="0" w:line="240" w:lineRule="auto"/>
            </w:pPr>
            <w:r>
              <w:rPr>
                <w:b/>
                <w:sz w:val="15"/>
              </w:rPr>
              <w:t>BR-REV-005</w:t>
            </w:r>
          </w:p>
        </w:tc>
        <w:tc>
          <w:tcPr>
            <w:tcW w:w="4025" w:type="dxa"/>
            <w:shd w:val="clear" w:color="auto" w:fill="F7F7F7"/>
          </w:tcPr>
          <w:p w14:paraId="5FFD06C9" w14:textId="77777777" w:rsidR="00513AC5" w:rsidRDefault="00000000">
            <w:pPr>
              <w:spacing w:after="0" w:line="240" w:lineRule="auto"/>
            </w:pPr>
            <w:r>
              <w:rPr>
                <w:sz w:val="15"/>
              </w:rPr>
              <w:t>Prevents vote inflation and self-promotion.</w:t>
            </w:r>
          </w:p>
        </w:tc>
        <w:tc>
          <w:tcPr>
            <w:tcW w:w="1077" w:type="dxa"/>
            <w:shd w:val="clear" w:color="auto" w:fill="F7F7F7"/>
          </w:tcPr>
          <w:p w14:paraId="08FA44E9" w14:textId="77777777" w:rsidR="00513AC5" w:rsidRDefault="00000000">
            <w:pPr>
              <w:spacing w:after="0" w:line="240" w:lineRule="auto"/>
            </w:pPr>
            <w:r>
              <w:rPr>
                <w:sz w:val="15"/>
              </w:rPr>
              <w:t>BO-07</w:t>
            </w:r>
          </w:p>
        </w:tc>
        <w:tc>
          <w:tcPr>
            <w:tcW w:w="1474" w:type="dxa"/>
            <w:shd w:val="clear" w:color="auto" w:fill="F7F7F7"/>
          </w:tcPr>
          <w:p w14:paraId="043243BD" w14:textId="77777777" w:rsidR="00513AC5" w:rsidRDefault="00000000">
            <w:pPr>
              <w:spacing w:after="0" w:line="240" w:lineRule="auto"/>
            </w:pPr>
            <w:r>
              <w:rPr>
                <w:sz w:val="15"/>
              </w:rPr>
              <w:t>Product Owner</w:t>
            </w:r>
          </w:p>
        </w:tc>
        <w:tc>
          <w:tcPr>
            <w:tcW w:w="1134" w:type="dxa"/>
            <w:shd w:val="clear" w:color="auto" w:fill="F7F7F7"/>
          </w:tcPr>
          <w:p w14:paraId="175D59C4" w14:textId="77777777" w:rsidR="00513AC5" w:rsidRDefault="00000000">
            <w:pPr>
              <w:spacing w:after="0" w:line="240" w:lineRule="auto"/>
            </w:pPr>
            <w:r>
              <w:rPr>
                <w:sz w:val="15"/>
              </w:rPr>
              <w:t>Proposed</w:t>
            </w:r>
          </w:p>
        </w:tc>
      </w:tr>
      <w:tr w:rsidR="00513AC5" w14:paraId="0F1538BE" w14:textId="77777777">
        <w:trPr>
          <w:jc w:val="center"/>
        </w:trPr>
        <w:tc>
          <w:tcPr>
            <w:tcW w:w="1304" w:type="dxa"/>
            <w:shd w:val="clear" w:color="auto" w:fill="F3E7E9"/>
          </w:tcPr>
          <w:p w14:paraId="65A1E746" w14:textId="77777777" w:rsidR="00513AC5" w:rsidRDefault="00000000">
            <w:pPr>
              <w:spacing w:after="0" w:line="240" w:lineRule="auto"/>
            </w:pPr>
            <w:r>
              <w:rPr>
                <w:b/>
                <w:sz w:val="15"/>
              </w:rPr>
              <w:t>BR-REV-006</w:t>
            </w:r>
          </w:p>
        </w:tc>
        <w:tc>
          <w:tcPr>
            <w:tcW w:w="4025" w:type="dxa"/>
          </w:tcPr>
          <w:p w14:paraId="0F324C2A" w14:textId="77777777" w:rsidR="00513AC5" w:rsidRDefault="00000000">
            <w:pPr>
              <w:spacing w:after="0" w:line="240" w:lineRule="auto"/>
            </w:pPr>
            <w:r>
              <w:rPr>
                <w:sz w:val="15"/>
              </w:rPr>
              <w:t>Shows a plausible distribution when per-star counts are not held (see Q-23).</w:t>
            </w:r>
          </w:p>
        </w:tc>
        <w:tc>
          <w:tcPr>
            <w:tcW w:w="1077" w:type="dxa"/>
          </w:tcPr>
          <w:p w14:paraId="17A091AC" w14:textId="77777777" w:rsidR="00513AC5" w:rsidRDefault="00000000">
            <w:pPr>
              <w:spacing w:after="0" w:line="240" w:lineRule="auto"/>
            </w:pPr>
            <w:r>
              <w:rPr>
                <w:sz w:val="15"/>
              </w:rPr>
              <w:t>BO-07</w:t>
            </w:r>
          </w:p>
        </w:tc>
        <w:tc>
          <w:tcPr>
            <w:tcW w:w="1474" w:type="dxa"/>
          </w:tcPr>
          <w:p w14:paraId="06011F9F" w14:textId="77777777" w:rsidR="00513AC5" w:rsidRDefault="00000000">
            <w:pPr>
              <w:spacing w:after="0" w:line="240" w:lineRule="auto"/>
            </w:pPr>
            <w:r>
              <w:rPr>
                <w:sz w:val="15"/>
              </w:rPr>
              <w:t>Product Owner</w:t>
            </w:r>
          </w:p>
        </w:tc>
        <w:tc>
          <w:tcPr>
            <w:tcW w:w="1134" w:type="dxa"/>
          </w:tcPr>
          <w:p w14:paraId="7426C9B6" w14:textId="77777777" w:rsidR="00513AC5" w:rsidRDefault="00000000">
            <w:pPr>
              <w:spacing w:after="0" w:line="240" w:lineRule="auto"/>
            </w:pPr>
            <w:r>
              <w:rPr>
                <w:sz w:val="15"/>
              </w:rPr>
              <w:t xml:space="preserve">To be confirmed </w:t>
            </w:r>
            <w:r>
              <w:rPr>
                <w:i/>
                <w:color w:val="555555"/>
                <w:sz w:val="14"/>
              </w:rPr>
              <w:t>Q-23</w:t>
            </w:r>
          </w:p>
        </w:tc>
      </w:tr>
      <w:tr w:rsidR="00513AC5" w14:paraId="78001FDA" w14:textId="77777777">
        <w:trPr>
          <w:jc w:val="center"/>
        </w:trPr>
        <w:tc>
          <w:tcPr>
            <w:tcW w:w="1304" w:type="dxa"/>
            <w:shd w:val="clear" w:color="auto" w:fill="F3E7E9"/>
          </w:tcPr>
          <w:p w14:paraId="3C2E7A9C" w14:textId="77777777" w:rsidR="00513AC5" w:rsidRDefault="00000000">
            <w:pPr>
              <w:spacing w:after="0" w:line="240" w:lineRule="auto"/>
            </w:pPr>
            <w:r>
              <w:rPr>
                <w:b/>
                <w:sz w:val="15"/>
              </w:rPr>
              <w:lastRenderedPageBreak/>
              <w:t>BR-REV-007</w:t>
            </w:r>
          </w:p>
        </w:tc>
        <w:tc>
          <w:tcPr>
            <w:tcW w:w="4025" w:type="dxa"/>
            <w:shd w:val="clear" w:color="auto" w:fill="F7F7F7"/>
          </w:tcPr>
          <w:p w14:paraId="5E22853E" w14:textId="77777777" w:rsidR="00513AC5" w:rsidRDefault="00000000">
            <w:pPr>
              <w:spacing w:after="0" w:line="240" w:lineRule="auto"/>
            </w:pPr>
            <w:r>
              <w:rPr>
                <w:sz w:val="15"/>
              </w:rPr>
              <w:t>Prevents one shopper from flooding the moderation queue.</w:t>
            </w:r>
          </w:p>
        </w:tc>
        <w:tc>
          <w:tcPr>
            <w:tcW w:w="1077" w:type="dxa"/>
            <w:shd w:val="clear" w:color="auto" w:fill="F7F7F7"/>
          </w:tcPr>
          <w:p w14:paraId="6D5E7BCE" w14:textId="77777777" w:rsidR="00513AC5" w:rsidRDefault="00000000">
            <w:pPr>
              <w:spacing w:after="0" w:line="240" w:lineRule="auto"/>
            </w:pPr>
            <w:r>
              <w:rPr>
                <w:sz w:val="15"/>
              </w:rPr>
              <w:t>BO-07</w:t>
            </w:r>
          </w:p>
        </w:tc>
        <w:tc>
          <w:tcPr>
            <w:tcW w:w="1474" w:type="dxa"/>
            <w:shd w:val="clear" w:color="auto" w:fill="F7F7F7"/>
          </w:tcPr>
          <w:p w14:paraId="5CC07755" w14:textId="77777777" w:rsidR="00513AC5" w:rsidRDefault="00000000">
            <w:pPr>
              <w:spacing w:after="0" w:line="240" w:lineRule="auto"/>
            </w:pPr>
            <w:r>
              <w:rPr>
                <w:sz w:val="15"/>
              </w:rPr>
              <w:t>Customer service lead</w:t>
            </w:r>
          </w:p>
        </w:tc>
        <w:tc>
          <w:tcPr>
            <w:tcW w:w="1134" w:type="dxa"/>
            <w:shd w:val="clear" w:color="auto" w:fill="F7F7F7"/>
          </w:tcPr>
          <w:p w14:paraId="5EAEEE7D" w14:textId="77777777" w:rsidR="00513AC5" w:rsidRDefault="00000000">
            <w:pPr>
              <w:spacing w:after="0" w:line="240" w:lineRule="auto"/>
            </w:pPr>
            <w:r>
              <w:rPr>
                <w:sz w:val="15"/>
              </w:rPr>
              <w:t>Proposed</w:t>
            </w:r>
          </w:p>
        </w:tc>
      </w:tr>
      <w:tr w:rsidR="00513AC5" w14:paraId="03236358" w14:textId="77777777">
        <w:trPr>
          <w:jc w:val="center"/>
        </w:trPr>
        <w:tc>
          <w:tcPr>
            <w:tcW w:w="1304" w:type="dxa"/>
            <w:shd w:val="clear" w:color="auto" w:fill="F3E7E9"/>
          </w:tcPr>
          <w:p w14:paraId="37D2E45C" w14:textId="77777777" w:rsidR="00513AC5" w:rsidRDefault="00000000">
            <w:pPr>
              <w:spacing w:after="0" w:line="240" w:lineRule="auto"/>
            </w:pPr>
            <w:r>
              <w:rPr>
                <w:b/>
                <w:sz w:val="15"/>
              </w:rPr>
              <w:t>BR-SAP-001</w:t>
            </w:r>
          </w:p>
        </w:tc>
        <w:tc>
          <w:tcPr>
            <w:tcW w:w="4025" w:type="dxa"/>
          </w:tcPr>
          <w:p w14:paraId="308F6222" w14:textId="77777777" w:rsidR="00513AC5" w:rsidRDefault="00000000">
            <w:pPr>
              <w:spacing w:after="0" w:line="240" w:lineRule="auto"/>
            </w:pPr>
            <w:r>
              <w:rPr>
                <w:sz w:val="15"/>
              </w:rPr>
              <w:t>Minimum information to identify and contact a business.</w:t>
            </w:r>
          </w:p>
        </w:tc>
        <w:tc>
          <w:tcPr>
            <w:tcW w:w="1077" w:type="dxa"/>
          </w:tcPr>
          <w:p w14:paraId="07B47B7C" w14:textId="77777777" w:rsidR="00513AC5" w:rsidRDefault="00000000">
            <w:pPr>
              <w:spacing w:after="0" w:line="240" w:lineRule="auto"/>
            </w:pPr>
            <w:r>
              <w:rPr>
                <w:sz w:val="15"/>
              </w:rPr>
              <w:t>BO-05</w:t>
            </w:r>
          </w:p>
        </w:tc>
        <w:tc>
          <w:tcPr>
            <w:tcW w:w="1474" w:type="dxa"/>
          </w:tcPr>
          <w:p w14:paraId="31F20250" w14:textId="77777777" w:rsidR="00513AC5" w:rsidRDefault="00000000">
            <w:pPr>
              <w:spacing w:after="0" w:line="240" w:lineRule="auto"/>
            </w:pPr>
            <w:r>
              <w:rPr>
                <w:sz w:val="15"/>
              </w:rPr>
              <w:t>Marketplace operations lead</w:t>
            </w:r>
          </w:p>
        </w:tc>
        <w:tc>
          <w:tcPr>
            <w:tcW w:w="1134" w:type="dxa"/>
          </w:tcPr>
          <w:p w14:paraId="2C4F8EBB" w14:textId="77777777" w:rsidR="00513AC5" w:rsidRDefault="00000000">
            <w:pPr>
              <w:spacing w:after="0" w:line="240" w:lineRule="auto"/>
            </w:pPr>
            <w:r>
              <w:rPr>
                <w:sz w:val="15"/>
              </w:rPr>
              <w:t>Proposed</w:t>
            </w:r>
          </w:p>
        </w:tc>
      </w:tr>
      <w:tr w:rsidR="00513AC5" w14:paraId="706BF0D5" w14:textId="77777777">
        <w:trPr>
          <w:jc w:val="center"/>
        </w:trPr>
        <w:tc>
          <w:tcPr>
            <w:tcW w:w="1304" w:type="dxa"/>
            <w:shd w:val="clear" w:color="auto" w:fill="F3E7E9"/>
          </w:tcPr>
          <w:p w14:paraId="7FA6DE6A" w14:textId="77777777" w:rsidR="00513AC5" w:rsidRDefault="00000000">
            <w:pPr>
              <w:spacing w:after="0" w:line="240" w:lineRule="auto"/>
            </w:pPr>
            <w:r>
              <w:rPr>
                <w:b/>
                <w:sz w:val="15"/>
              </w:rPr>
              <w:t>BR-SAP-002</w:t>
            </w:r>
          </w:p>
        </w:tc>
        <w:tc>
          <w:tcPr>
            <w:tcW w:w="4025" w:type="dxa"/>
            <w:shd w:val="clear" w:color="auto" w:fill="F7F7F7"/>
          </w:tcPr>
          <w:p w14:paraId="3FAF723C" w14:textId="77777777" w:rsidR="00513AC5" w:rsidRDefault="00000000">
            <w:pPr>
              <w:spacing w:after="0" w:line="240" w:lineRule="auto"/>
            </w:pPr>
            <w:r>
              <w:rPr>
                <w:sz w:val="15"/>
              </w:rPr>
              <w:t>Standard legal structures for review and tax.</w:t>
            </w:r>
          </w:p>
        </w:tc>
        <w:tc>
          <w:tcPr>
            <w:tcW w:w="1077" w:type="dxa"/>
            <w:shd w:val="clear" w:color="auto" w:fill="F7F7F7"/>
          </w:tcPr>
          <w:p w14:paraId="48BE3D97" w14:textId="77777777" w:rsidR="00513AC5" w:rsidRDefault="00000000">
            <w:pPr>
              <w:spacing w:after="0" w:line="240" w:lineRule="auto"/>
            </w:pPr>
            <w:r>
              <w:rPr>
                <w:sz w:val="15"/>
              </w:rPr>
              <w:t>BO-05</w:t>
            </w:r>
          </w:p>
        </w:tc>
        <w:tc>
          <w:tcPr>
            <w:tcW w:w="1474" w:type="dxa"/>
            <w:shd w:val="clear" w:color="auto" w:fill="F7F7F7"/>
          </w:tcPr>
          <w:p w14:paraId="454DA2DF" w14:textId="77777777" w:rsidR="00513AC5" w:rsidRDefault="00000000">
            <w:pPr>
              <w:spacing w:after="0" w:line="240" w:lineRule="auto"/>
            </w:pPr>
            <w:r>
              <w:rPr>
                <w:sz w:val="15"/>
              </w:rPr>
              <w:t>Marketplace operations lead</w:t>
            </w:r>
          </w:p>
        </w:tc>
        <w:tc>
          <w:tcPr>
            <w:tcW w:w="1134" w:type="dxa"/>
            <w:shd w:val="clear" w:color="auto" w:fill="F7F7F7"/>
          </w:tcPr>
          <w:p w14:paraId="4E6E16C2" w14:textId="77777777" w:rsidR="00513AC5" w:rsidRDefault="00000000">
            <w:pPr>
              <w:spacing w:after="0" w:line="240" w:lineRule="auto"/>
            </w:pPr>
            <w:r>
              <w:rPr>
                <w:sz w:val="15"/>
              </w:rPr>
              <w:t>Proposed</w:t>
            </w:r>
          </w:p>
        </w:tc>
      </w:tr>
      <w:tr w:rsidR="00513AC5" w14:paraId="7ACE2F29" w14:textId="77777777">
        <w:trPr>
          <w:jc w:val="center"/>
        </w:trPr>
        <w:tc>
          <w:tcPr>
            <w:tcW w:w="1304" w:type="dxa"/>
            <w:shd w:val="clear" w:color="auto" w:fill="F3E7E9"/>
          </w:tcPr>
          <w:p w14:paraId="78030BD8" w14:textId="77777777" w:rsidR="00513AC5" w:rsidRDefault="00000000">
            <w:pPr>
              <w:spacing w:after="0" w:line="240" w:lineRule="auto"/>
            </w:pPr>
            <w:r>
              <w:rPr>
                <w:b/>
                <w:sz w:val="15"/>
              </w:rPr>
              <w:t>BR-SAP-003</w:t>
            </w:r>
          </w:p>
        </w:tc>
        <w:tc>
          <w:tcPr>
            <w:tcW w:w="4025" w:type="dxa"/>
          </w:tcPr>
          <w:p w14:paraId="27EA5009" w14:textId="77777777" w:rsidR="00513AC5" w:rsidRDefault="00000000">
            <w:pPr>
              <w:spacing w:after="0" w:line="240" w:lineRule="auto"/>
            </w:pPr>
            <w:r>
              <w:rPr>
                <w:sz w:val="15"/>
              </w:rPr>
              <w:t>Controls the review lifecycle.</w:t>
            </w:r>
          </w:p>
        </w:tc>
        <w:tc>
          <w:tcPr>
            <w:tcW w:w="1077" w:type="dxa"/>
          </w:tcPr>
          <w:p w14:paraId="630D38C4" w14:textId="77777777" w:rsidR="00513AC5" w:rsidRDefault="00000000">
            <w:pPr>
              <w:spacing w:after="0" w:line="240" w:lineRule="auto"/>
            </w:pPr>
            <w:r>
              <w:rPr>
                <w:sz w:val="15"/>
              </w:rPr>
              <w:t>BO-05</w:t>
            </w:r>
          </w:p>
        </w:tc>
        <w:tc>
          <w:tcPr>
            <w:tcW w:w="1474" w:type="dxa"/>
          </w:tcPr>
          <w:p w14:paraId="0D47ACB2" w14:textId="77777777" w:rsidR="00513AC5" w:rsidRDefault="00000000">
            <w:pPr>
              <w:spacing w:after="0" w:line="240" w:lineRule="auto"/>
            </w:pPr>
            <w:r>
              <w:rPr>
                <w:sz w:val="15"/>
              </w:rPr>
              <w:t>Marketplace operations lead</w:t>
            </w:r>
          </w:p>
        </w:tc>
        <w:tc>
          <w:tcPr>
            <w:tcW w:w="1134" w:type="dxa"/>
          </w:tcPr>
          <w:p w14:paraId="11B8D4F3" w14:textId="77777777" w:rsidR="00513AC5" w:rsidRDefault="00000000">
            <w:pPr>
              <w:spacing w:after="0" w:line="240" w:lineRule="auto"/>
            </w:pPr>
            <w:r>
              <w:rPr>
                <w:sz w:val="15"/>
              </w:rPr>
              <w:t>Proposed</w:t>
            </w:r>
          </w:p>
        </w:tc>
      </w:tr>
      <w:tr w:rsidR="00513AC5" w14:paraId="10CC36FC" w14:textId="77777777">
        <w:trPr>
          <w:jc w:val="center"/>
        </w:trPr>
        <w:tc>
          <w:tcPr>
            <w:tcW w:w="1304" w:type="dxa"/>
            <w:shd w:val="clear" w:color="auto" w:fill="F3E7E9"/>
          </w:tcPr>
          <w:p w14:paraId="52F443A3" w14:textId="77777777" w:rsidR="00513AC5" w:rsidRDefault="00000000">
            <w:pPr>
              <w:spacing w:after="0" w:line="240" w:lineRule="auto"/>
            </w:pPr>
            <w:r>
              <w:rPr>
                <w:b/>
                <w:sz w:val="15"/>
              </w:rPr>
              <w:t>BR-SAP-004</w:t>
            </w:r>
          </w:p>
        </w:tc>
        <w:tc>
          <w:tcPr>
            <w:tcW w:w="4025" w:type="dxa"/>
            <w:shd w:val="clear" w:color="auto" w:fill="F7F7F7"/>
          </w:tcPr>
          <w:p w14:paraId="7FD394E9" w14:textId="77777777" w:rsidR="00513AC5" w:rsidRDefault="00000000">
            <w:pPr>
              <w:spacing w:after="0" w:line="240" w:lineRule="auto"/>
            </w:pPr>
            <w:r>
              <w:rPr>
                <w:sz w:val="15"/>
              </w:rPr>
              <w:t>Only vetted sellers can trade.</w:t>
            </w:r>
          </w:p>
        </w:tc>
        <w:tc>
          <w:tcPr>
            <w:tcW w:w="1077" w:type="dxa"/>
            <w:shd w:val="clear" w:color="auto" w:fill="F7F7F7"/>
          </w:tcPr>
          <w:p w14:paraId="7304A088" w14:textId="77777777" w:rsidR="00513AC5" w:rsidRDefault="00000000">
            <w:pPr>
              <w:spacing w:after="0" w:line="240" w:lineRule="auto"/>
            </w:pPr>
            <w:r>
              <w:rPr>
                <w:sz w:val="15"/>
              </w:rPr>
              <w:t>BO-05</w:t>
            </w:r>
          </w:p>
        </w:tc>
        <w:tc>
          <w:tcPr>
            <w:tcW w:w="1474" w:type="dxa"/>
            <w:shd w:val="clear" w:color="auto" w:fill="F7F7F7"/>
          </w:tcPr>
          <w:p w14:paraId="138F8535" w14:textId="77777777" w:rsidR="00513AC5" w:rsidRDefault="00000000">
            <w:pPr>
              <w:spacing w:after="0" w:line="240" w:lineRule="auto"/>
            </w:pPr>
            <w:r>
              <w:rPr>
                <w:sz w:val="15"/>
              </w:rPr>
              <w:t>Marketplace operations lead</w:t>
            </w:r>
          </w:p>
        </w:tc>
        <w:tc>
          <w:tcPr>
            <w:tcW w:w="1134" w:type="dxa"/>
            <w:shd w:val="clear" w:color="auto" w:fill="F7F7F7"/>
          </w:tcPr>
          <w:p w14:paraId="03F60937" w14:textId="77777777" w:rsidR="00513AC5" w:rsidRDefault="00000000">
            <w:pPr>
              <w:spacing w:after="0" w:line="240" w:lineRule="auto"/>
            </w:pPr>
            <w:r>
              <w:rPr>
                <w:sz w:val="15"/>
              </w:rPr>
              <w:t>Proposed</w:t>
            </w:r>
          </w:p>
        </w:tc>
      </w:tr>
      <w:tr w:rsidR="00513AC5" w14:paraId="205DAAC1" w14:textId="77777777">
        <w:trPr>
          <w:jc w:val="center"/>
        </w:trPr>
        <w:tc>
          <w:tcPr>
            <w:tcW w:w="1304" w:type="dxa"/>
            <w:shd w:val="clear" w:color="auto" w:fill="F3E7E9"/>
          </w:tcPr>
          <w:p w14:paraId="05661746" w14:textId="77777777" w:rsidR="00513AC5" w:rsidRDefault="00000000">
            <w:pPr>
              <w:spacing w:after="0" w:line="240" w:lineRule="auto"/>
            </w:pPr>
            <w:r>
              <w:rPr>
                <w:b/>
                <w:sz w:val="15"/>
              </w:rPr>
              <w:t>BR-SAP-005</w:t>
            </w:r>
          </w:p>
        </w:tc>
        <w:tc>
          <w:tcPr>
            <w:tcW w:w="4025" w:type="dxa"/>
          </w:tcPr>
          <w:p w14:paraId="389794F9" w14:textId="77777777" w:rsidR="00513AC5" w:rsidRDefault="00000000">
            <w:pPr>
              <w:spacing w:after="0" w:line="240" w:lineRule="auto"/>
            </w:pPr>
            <w:r>
              <w:rPr>
                <w:sz w:val="15"/>
              </w:rPr>
              <w:t>Shows verification and payout readiness.</w:t>
            </w:r>
          </w:p>
        </w:tc>
        <w:tc>
          <w:tcPr>
            <w:tcW w:w="1077" w:type="dxa"/>
          </w:tcPr>
          <w:p w14:paraId="2A3AE54E" w14:textId="77777777" w:rsidR="00513AC5" w:rsidRDefault="00000000">
            <w:pPr>
              <w:spacing w:after="0" w:line="240" w:lineRule="auto"/>
            </w:pPr>
            <w:r>
              <w:rPr>
                <w:sz w:val="15"/>
              </w:rPr>
              <w:t>BO-05</w:t>
            </w:r>
          </w:p>
        </w:tc>
        <w:tc>
          <w:tcPr>
            <w:tcW w:w="1474" w:type="dxa"/>
          </w:tcPr>
          <w:p w14:paraId="307BBACD" w14:textId="77777777" w:rsidR="00513AC5" w:rsidRDefault="00000000">
            <w:pPr>
              <w:spacing w:after="0" w:line="240" w:lineRule="auto"/>
            </w:pPr>
            <w:r>
              <w:rPr>
                <w:sz w:val="15"/>
              </w:rPr>
              <w:t>Marketplace operations lead</w:t>
            </w:r>
          </w:p>
        </w:tc>
        <w:tc>
          <w:tcPr>
            <w:tcW w:w="1134" w:type="dxa"/>
          </w:tcPr>
          <w:p w14:paraId="15BA1FAB" w14:textId="77777777" w:rsidR="00513AC5" w:rsidRDefault="00000000">
            <w:pPr>
              <w:spacing w:after="0" w:line="240" w:lineRule="auto"/>
            </w:pPr>
            <w:r>
              <w:rPr>
                <w:sz w:val="15"/>
              </w:rPr>
              <w:t>Proposed</w:t>
            </w:r>
          </w:p>
        </w:tc>
      </w:tr>
      <w:tr w:rsidR="00513AC5" w14:paraId="5D9DF6BC" w14:textId="77777777">
        <w:trPr>
          <w:jc w:val="center"/>
        </w:trPr>
        <w:tc>
          <w:tcPr>
            <w:tcW w:w="1304" w:type="dxa"/>
            <w:shd w:val="clear" w:color="auto" w:fill="F3E7E9"/>
          </w:tcPr>
          <w:p w14:paraId="446C7A77" w14:textId="77777777" w:rsidR="00513AC5" w:rsidRDefault="00000000">
            <w:pPr>
              <w:spacing w:after="0" w:line="240" w:lineRule="auto"/>
            </w:pPr>
            <w:r>
              <w:rPr>
                <w:b/>
                <w:sz w:val="15"/>
              </w:rPr>
              <w:t>BR-SAP-006</w:t>
            </w:r>
          </w:p>
        </w:tc>
        <w:tc>
          <w:tcPr>
            <w:tcW w:w="4025" w:type="dxa"/>
            <w:shd w:val="clear" w:color="auto" w:fill="F7F7F7"/>
          </w:tcPr>
          <w:p w14:paraId="10A30498" w14:textId="77777777" w:rsidR="00513AC5" w:rsidRDefault="00000000">
            <w:pPr>
              <w:spacing w:after="0" w:line="240" w:lineRule="auto"/>
            </w:pPr>
            <w:r>
              <w:rPr>
                <w:sz w:val="15"/>
              </w:rPr>
              <w:t>Consistent seller tenure.</w:t>
            </w:r>
          </w:p>
        </w:tc>
        <w:tc>
          <w:tcPr>
            <w:tcW w:w="1077" w:type="dxa"/>
            <w:shd w:val="clear" w:color="auto" w:fill="F7F7F7"/>
          </w:tcPr>
          <w:p w14:paraId="58F3FB22" w14:textId="77777777" w:rsidR="00513AC5" w:rsidRDefault="00000000">
            <w:pPr>
              <w:spacing w:after="0" w:line="240" w:lineRule="auto"/>
            </w:pPr>
            <w:r>
              <w:rPr>
                <w:sz w:val="15"/>
              </w:rPr>
              <w:t>BO-05</w:t>
            </w:r>
          </w:p>
        </w:tc>
        <w:tc>
          <w:tcPr>
            <w:tcW w:w="1474" w:type="dxa"/>
            <w:shd w:val="clear" w:color="auto" w:fill="F7F7F7"/>
          </w:tcPr>
          <w:p w14:paraId="22F61EDF" w14:textId="77777777" w:rsidR="00513AC5" w:rsidRDefault="00000000">
            <w:pPr>
              <w:spacing w:after="0" w:line="240" w:lineRule="auto"/>
            </w:pPr>
            <w:r>
              <w:rPr>
                <w:sz w:val="15"/>
              </w:rPr>
              <w:t>Marketplace operations lead</w:t>
            </w:r>
          </w:p>
        </w:tc>
        <w:tc>
          <w:tcPr>
            <w:tcW w:w="1134" w:type="dxa"/>
            <w:shd w:val="clear" w:color="auto" w:fill="F7F7F7"/>
          </w:tcPr>
          <w:p w14:paraId="570B0A7B" w14:textId="77777777" w:rsidR="00513AC5" w:rsidRDefault="00000000">
            <w:pPr>
              <w:spacing w:after="0" w:line="240" w:lineRule="auto"/>
            </w:pPr>
            <w:r>
              <w:rPr>
                <w:sz w:val="15"/>
              </w:rPr>
              <w:t>Proposed</w:t>
            </w:r>
          </w:p>
        </w:tc>
      </w:tr>
      <w:tr w:rsidR="00513AC5" w14:paraId="1CA02896" w14:textId="77777777">
        <w:trPr>
          <w:jc w:val="center"/>
        </w:trPr>
        <w:tc>
          <w:tcPr>
            <w:tcW w:w="1304" w:type="dxa"/>
            <w:shd w:val="clear" w:color="auto" w:fill="F3E7E9"/>
          </w:tcPr>
          <w:p w14:paraId="100F7346" w14:textId="77777777" w:rsidR="00513AC5" w:rsidRDefault="00000000">
            <w:pPr>
              <w:spacing w:after="0" w:line="240" w:lineRule="auto"/>
            </w:pPr>
            <w:r>
              <w:rPr>
                <w:b/>
                <w:sz w:val="15"/>
              </w:rPr>
              <w:t>BR-SAP-007</w:t>
            </w:r>
          </w:p>
        </w:tc>
        <w:tc>
          <w:tcPr>
            <w:tcW w:w="4025" w:type="dxa"/>
          </w:tcPr>
          <w:p w14:paraId="3BC60A43" w14:textId="77777777" w:rsidR="00513AC5" w:rsidRDefault="00000000">
            <w:pPr>
              <w:spacing w:after="0" w:line="240" w:lineRule="auto"/>
            </w:pPr>
            <w:r>
              <w:rPr>
                <w:sz w:val="15"/>
              </w:rPr>
              <w:t>One active application per applicant.</w:t>
            </w:r>
          </w:p>
        </w:tc>
        <w:tc>
          <w:tcPr>
            <w:tcW w:w="1077" w:type="dxa"/>
          </w:tcPr>
          <w:p w14:paraId="37849145" w14:textId="77777777" w:rsidR="00513AC5" w:rsidRDefault="00000000">
            <w:pPr>
              <w:spacing w:after="0" w:line="240" w:lineRule="auto"/>
            </w:pPr>
            <w:r>
              <w:rPr>
                <w:sz w:val="15"/>
              </w:rPr>
              <w:t>BO-05</w:t>
            </w:r>
          </w:p>
        </w:tc>
        <w:tc>
          <w:tcPr>
            <w:tcW w:w="1474" w:type="dxa"/>
          </w:tcPr>
          <w:p w14:paraId="73C5D13D" w14:textId="77777777" w:rsidR="00513AC5" w:rsidRDefault="00000000">
            <w:pPr>
              <w:spacing w:after="0" w:line="240" w:lineRule="auto"/>
            </w:pPr>
            <w:r>
              <w:rPr>
                <w:sz w:val="15"/>
              </w:rPr>
              <w:t>Marketplace operations lead</w:t>
            </w:r>
          </w:p>
        </w:tc>
        <w:tc>
          <w:tcPr>
            <w:tcW w:w="1134" w:type="dxa"/>
          </w:tcPr>
          <w:p w14:paraId="06F914D0" w14:textId="77777777" w:rsidR="00513AC5" w:rsidRDefault="00000000">
            <w:pPr>
              <w:spacing w:after="0" w:line="240" w:lineRule="auto"/>
            </w:pPr>
            <w:r>
              <w:rPr>
                <w:sz w:val="15"/>
              </w:rPr>
              <w:t>Proposed</w:t>
            </w:r>
          </w:p>
        </w:tc>
      </w:tr>
      <w:tr w:rsidR="00513AC5" w14:paraId="54201FA7" w14:textId="77777777">
        <w:trPr>
          <w:jc w:val="center"/>
        </w:trPr>
        <w:tc>
          <w:tcPr>
            <w:tcW w:w="1304" w:type="dxa"/>
            <w:shd w:val="clear" w:color="auto" w:fill="F3E7E9"/>
          </w:tcPr>
          <w:p w14:paraId="4741BEBC" w14:textId="77777777" w:rsidR="00513AC5" w:rsidRDefault="00000000">
            <w:pPr>
              <w:spacing w:after="0" w:line="240" w:lineRule="auto"/>
            </w:pPr>
            <w:r>
              <w:rPr>
                <w:b/>
                <w:sz w:val="15"/>
              </w:rPr>
              <w:t>BR-SAP-008</w:t>
            </w:r>
          </w:p>
        </w:tc>
        <w:tc>
          <w:tcPr>
            <w:tcW w:w="4025" w:type="dxa"/>
            <w:shd w:val="clear" w:color="auto" w:fill="F7F7F7"/>
          </w:tcPr>
          <w:p w14:paraId="403F0DA3" w14:textId="77777777" w:rsidR="00513AC5" w:rsidRDefault="00000000">
            <w:pPr>
              <w:spacing w:after="0" w:line="240" w:lineRule="auto"/>
            </w:pPr>
            <w:r>
              <w:rPr>
                <w:sz w:val="15"/>
              </w:rPr>
              <w:t>The business record stays complete.</w:t>
            </w:r>
          </w:p>
        </w:tc>
        <w:tc>
          <w:tcPr>
            <w:tcW w:w="1077" w:type="dxa"/>
            <w:shd w:val="clear" w:color="auto" w:fill="F7F7F7"/>
          </w:tcPr>
          <w:p w14:paraId="4DFAE9CD" w14:textId="77777777" w:rsidR="00513AC5" w:rsidRDefault="00000000">
            <w:pPr>
              <w:spacing w:after="0" w:line="240" w:lineRule="auto"/>
            </w:pPr>
            <w:r>
              <w:rPr>
                <w:sz w:val="15"/>
              </w:rPr>
              <w:t>BO-05</w:t>
            </w:r>
          </w:p>
        </w:tc>
        <w:tc>
          <w:tcPr>
            <w:tcW w:w="1474" w:type="dxa"/>
            <w:shd w:val="clear" w:color="auto" w:fill="F7F7F7"/>
          </w:tcPr>
          <w:p w14:paraId="2DE8312B" w14:textId="77777777" w:rsidR="00513AC5" w:rsidRDefault="00000000">
            <w:pPr>
              <w:spacing w:after="0" w:line="240" w:lineRule="auto"/>
            </w:pPr>
            <w:r>
              <w:rPr>
                <w:sz w:val="15"/>
              </w:rPr>
              <w:t>Marketplace operations lead</w:t>
            </w:r>
          </w:p>
        </w:tc>
        <w:tc>
          <w:tcPr>
            <w:tcW w:w="1134" w:type="dxa"/>
            <w:shd w:val="clear" w:color="auto" w:fill="F7F7F7"/>
          </w:tcPr>
          <w:p w14:paraId="3FB31457" w14:textId="77777777" w:rsidR="00513AC5" w:rsidRDefault="00000000">
            <w:pPr>
              <w:spacing w:after="0" w:line="240" w:lineRule="auto"/>
            </w:pPr>
            <w:r>
              <w:rPr>
                <w:sz w:val="15"/>
              </w:rPr>
              <w:t>Proposed</w:t>
            </w:r>
          </w:p>
        </w:tc>
      </w:tr>
      <w:tr w:rsidR="00513AC5" w14:paraId="4A622C68" w14:textId="77777777">
        <w:trPr>
          <w:jc w:val="center"/>
        </w:trPr>
        <w:tc>
          <w:tcPr>
            <w:tcW w:w="1304" w:type="dxa"/>
            <w:shd w:val="clear" w:color="auto" w:fill="F3E7E9"/>
          </w:tcPr>
          <w:p w14:paraId="6F6B1F89" w14:textId="77777777" w:rsidR="00513AC5" w:rsidRDefault="00000000">
            <w:pPr>
              <w:spacing w:after="0" w:line="240" w:lineRule="auto"/>
            </w:pPr>
            <w:r>
              <w:rPr>
                <w:b/>
                <w:sz w:val="15"/>
              </w:rPr>
              <w:t>BR-SAP-009</w:t>
            </w:r>
          </w:p>
        </w:tc>
        <w:tc>
          <w:tcPr>
            <w:tcW w:w="4025" w:type="dxa"/>
          </w:tcPr>
          <w:p w14:paraId="7BA5AAC0" w14:textId="77777777" w:rsidR="00513AC5" w:rsidRDefault="00000000">
            <w:pPr>
              <w:spacing w:after="0" w:line="240" w:lineRule="auto"/>
            </w:pPr>
            <w:r>
              <w:rPr>
                <w:sz w:val="15"/>
              </w:rPr>
              <w:t>Recognisable application reference.</w:t>
            </w:r>
          </w:p>
        </w:tc>
        <w:tc>
          <w:tcPr>
            <w:tcW w:w="1077" w:type="dxa"/>
          </w:tcPr>
          <w:p w14:paraId="1D947BD1" w14:textId="77777777" w:rsidR="00513AC5" w:rsidRDefault="00000000">
            <w:pPr>
              <w:spacing w:after="0" w:line="240" w:lineRule="auto"/>
            </w:pPr>
            <w:r>
              <w:rPr>
                <w:sz w:val="15"/>
              </w:rPr>
              <w:t>BO-05</w:t>
            </w:r>
          </w:p>
        </w:tc>
        <w:tc>
          <w:tcPr>
            <w:tcW w:w="1474" w:type="dxa"/>
          </w:tcPr>
          <w:p w14:paraId="645EC256" w14:textId="77777777" w:rsidR="00513AC5" w:rsidRDefault="00000000">
            <w:pPr>
              <w:spacing w:after="0" w:line="240" w:lineRule="auto"/>
            </w:pPr>
            <w:r>
              <w:rPr>
                <w:sz w:val="15"/>
              </w:rPr>
              <w:t>Marketplace operations lead</w:t>
            </w:r>
          </w:p>
        </w:tc>
        <w:tc>
          <w:tcPr>
            <w:tcW w:w="1134" w:type="dxa"/>
          </w:tcPr>
          <w:p w14:paraId="22524D0A" w14:textId="77777777" w:rsidR="00513AC5" w:rsidRDefault="00000000">
            <w:pPr>
              <w:spacing w:after="0" w:line="240" w:lineRule="auto"/>
            </w:pPr>
            <w:r>
              <w:rPr>
                <w:sz w:val="15"/>
              </w:rPr>
              <w:t>Proposed</w:t>
            </w:r>
          </w:p>
        </w:tc>
      </w:tr>
      <w:tr w:rsidR="00513AC5" w14:paraId="5A1F1799" w14:textId="77777777">
        <w:trPr>
          <w:jc w:val="center"/>
        </w:trPr>
        <w:tc>
          <w:tcPr>
            <w:tcW w:w="1304" w:type="dxa"/>
            <w:shd w:val="clear" w:color="auto" w:fill="F3E7E9"/>
          </w:tcPr>
          <w:p w14:paraId="334E7F54" w14:textId="77777777" w:rsidR="00513AC5" w:rsidRDefault="00000000">
            <w:pPr>
              <w:spacing w:after="0" w:line="240" w:lineRule="auto"/>
            </w:pPr>
            <w:r>
              <w:rPr>
                <w:b/>
                <w:sz w:val="15"/>
              </w:rPr>
              <w:t>BR-SAP-010</w:t>
            </w:r>
          </w:p>
        </w:tc>
        <w:tc>
          <w:tcPr>
            <w:tcW w:w="4025" w:type="dxa"/>
            <w:shd w:val="clear" w:color="auto" w:fill="F7F7F7"/>
          </w:tcPr>
          <w:p w14:paraId="6577826B" w14:textId="77777777" w:rsidR="00513AC5" w:rsidRDefault="00000000">
            <w:pPr>
              <w:spacing w:after="0" w:line="240" w:lineRule="auto"/>
            </w:pPr>
            <w:r>
              <w:rPr>
                <w:sz w:val="15"/>
              </w:rPr>
              <w:t>Needed to verify the business location.</w:t>
            </w:r>
          </w:p>
        </w:tc>
        <w:tc>
          <w:tcPr>
            <w:tcW w:w="1077" w:type="dxa"/>
            <w:shd w:val="clear" w:color="auto" w:fill="F7F7F7"/>
          </w:tcPr>
          <w:p w14:paraId="34D338F6" w14:textId="77777777" w:rsidR="00513AC5" w:rsidRDefault="00000000">
            <w:pPr>
              <w:spacing w:after="0" w:line="240" w:lineRule="auto"/>
            </w:pPr>
            <w:r>
              <w:rPr>
                <w:sz w:val="15"/>
              </w:rPr>
              <w:t>BO-05</w:t>
            </w:r>
          </w:p>
        </w:tc>
        <w:tc>
          <w:tcPr>
            <w:tcW w:w="1474" w:type="dxa"/>
            <w:shd w:val="clear" w:color="auto" w:fill="F7F7F7"/>
          </w:tcPr>
          <w:p w14:paraId="263CF309" w14:textId="77777777" w:rsidR="00513AC5" w:rsidRDefault="00000000">
            <w:pPr>
              <w:spacing w:after="0" w:line="240" w:lineRule="auto"/>
            </w:pPr>
            <w:r>
              <w:rPr>
                <w:sz w:val="15"/>
              </w:rPr>
              <w:t>Marketplace operations lead</w:t>
            </w:r>
          </w:p>
        </w:tc>
        <w:tc>
          <w:tcPr>
            <w:tcW w:w="1134" w:type="dxa"/>
            <w:shd w:val="clear" w:color="auto" w:fill="F7F7F7"/>
          </w:tcPr>
          <w:p w14:paraId="0B44668E" w14:textId="77777777" w:rsidR="00513AC5" w:rsidRDefault="00000000">
            <w:pPr>
              <w:spacing w:after="0" w:line="240" w:lineRule="auto"/>
            </w:pPr>
            <w:r>
              <w:rPr>
                <w:sz w:val="15"/>
              </w:rPr>
              <w:t>Proposed</w:t>
            </w:r>
          </w:p>
        </w:tc>
      </w:tr>
      <w:tr w:rsidR="00513AC5" w14:paraId="6E8DD8F9" w14:textId="77777777">
        <w:trPr>
          <w:jc w:val="center"/>
        </w:trPr>
        <w:tc>
          <w:tcPr>
            <w:tcW w:w="1304" w:type="dxa"/>
            <w:shd w:val="clear" w:color="auto" w:fill="F3E7E9"/>
          </w:tcPr>
          <w:p w14:paraId="75D92364" w14:textId="77777777" w:rsidR="00513AC5" w:rsidRDefault="00000000">
            <w:pPr>
              <w:spacing w:after="0" w:line="240" w:lineRule="auto"/>
            </w:pPr>
            <w:r>
              <w:rPr>
                <w:b/>
                <w:sz w:val="15"/>
              </w:rPr>
              <w:t>BR-SAP-011</w:t>
            </w:r>
          </w:p>
        </w:tc>
        <w:tc>
          <w:tcPr>
            <w:tcW w:w="4025" w:type="dxa"/>
          </w:tcPr>
          <w:p w14:paraId="262FB93A" w14:textId="77777777" w:rsidR="00513AC5" w:rsidRDefault="00000000">
            <w:pPr>
              <w:spacing w:after="0" w:line="240" w:lineRule="auto"/>
            </w:pPr>
            <w:r>
              <w:rPr>
                <w:sz w:val="15"/>
              </w:rPr>
              <w:t>Needed to judge suitability and for tax compliance.</w:t>
            </w:r>
          </w:p>
        </w:tc>
        <w:tc>
          <w:tcPr>
            <w:tcW w:w="1077" w:type="dxa"/>
          </w:tcPr>
          <w:p w14:paraId="0FE1B054" w14:textId="77777777" w:rsidR="00513AC5" w:rsidRDefault="00000000">
            <w:pPr>
              <w:spacing w:after="0" w:line="240" w:lineRule="auto"/>
            </w:pPr>
            <w:r>
              <w:rPr>
                <w:sz w:val="15"/>
              </w:rPr>
              <w:t>BO-05</w:t>
            </w:r>
          </w:p>
        </w:tc>
        <w:tc>
          <w:tcPr>
            <w:tcW w:w="1474" w:type="dxa"/>
          </w:tcPr>
          <w:p w14:paraId="60363A37" w14:textId="77777777" w:rsidR="00513AC5" w:rsidRDefault="00000000">
            <w:pPr>
              <w:spacing w:after="0" w:line="240" w:lineRule="auto"/>
            </w:pPr>
            <w:r>
              <w:rPr>
                <w:sz w:val="15"/>
              </w:rPr>
              <w:t>Marketplace operations lead</w:t>
            </w:r>
          </w:p>
        </w:tc>
        <w:tc>
          <w:tcPr>
            <w:tcW w:w="1134" w:type="dxa"/>
          </w:tcPr>
          <w:p w14:paraId="1B64368F" w14:textId="77777777" w:rsidR="00513AC5" w:rsidRDefault="00000000">
            <w:pPr>
              <w:spacing w:after="0" w:line="240" w:lineRule="auto"/>
            </w:pPr>
            <w:r>
              <w:rPr>
                <w:sz w:val="15"/>
              </w:rPr>
              <w:t>Proposed</w:t>
            </w:r>
          </w:p>
        </w:tc>
      </w:tr>
      <w:tr w:rsidR="00513AC5" w14:paraId="6C1915ED" w14:textId="77777777">
        <w:trPr>
          <w:jc w:val="center"/>
        </w:trPr>
        <w:tc>
          <w:tcPr>
            <w:tcW w:w="1304" w:type="dxa"/>
            <w:shd w:val="clear" w:color="auto" w:fill="F3E7E9"/>
          </w:tcPr>
          <w:p w14:paraId="52C9BE2B" w14:textId="77777777" w:rsidR="00513AC5" w:rsidRDefault="00000000">
            <w:pPr>
              <w:spacing w:after="0" w:line="240" w:lineRule="auto"/>
            </w:pPr>
            <w:r>
              <w:rPr>
                <w:b/>
                <w:sz w:val="15"/>
              </w:rPr>
              <w:t>BR-SDL-001</w:t>
            </w:r>
          </w:p>
        </w:tc>
        <w:tc>
          <w:tcPr>
            <w:tcW w:w="4025" w:type="dxa"/>
            <w:shd w:val="clear" w:color="auto" w:fill="F7F7F7"/>
          </w:tcPr>
          <w:p w14:paraId="20915F40" w14:textId="77777777" w:rsidR="00513AC5" w:rsidRDefault="00000000">
            <w:pPr>
              <w:spacing w:after="0" w:line="240" w:lineRule="auto"/>
            </w:pPr>
            <w:r>
              <w:rPr>
                <w:sz w:val="15"/>
              </w:rPr>
              <w:t>Keeps discounts meaningful and protects margins.</w:t>
            </w:r>
          </w:p>
        </w:tc>
        <w:tc>
          <w:tcPr>
            <w:tcW w:w="1077" w:type="dxa"/>
            <w:shd w:val="clear" w:color="auto" w:fill="F7F7F7"/>
          </w:tcPr>
          <w:p w14:paraId="03FFD5BF" w14:textId="77777777" w:rsidR="00513AC5" w:rsidRDefault="00000000">
            <w:pPr>
              <w:spacing w:after="0" w:line="240" w:lineRule="auto"/>
            </w:pPr>
            <w:r>
              <w:rPr>
                <w:sz w:val="15"/>
              </w:rPr>
              <w:t>BO-03, BO-06</w:t>
            </w:r>
          </w:p>
        </w:tc>
        <w:tc>
          <w:tcPr>
            <w:tcW w:w="1474" w:type="dxa"/>
            <w:shd w:val="clear" w:color="auto" w:fill="F7F7F7"/>
          </w:tcPr>
          <w:p w14:paraId="08B7BC68" w14:textId="77777777" w:rsidR="00513AC5" w:rsidRDefault="00000000">
            <w:pPr>
              <w:spacing w:after="0" w:line="240" w:lineRule="auto"/>
            </w:pPr>
            <w:r>
              <w:rPr>
                <w:sz w:val="15"/>
              </w:rPr>
              <w:t>Marketplace operations lead</w:t>
            </w:r>
          </w:p>
        </w:tc>
        <w:tc>
          <w:tcPr>
            <w:tcW w:w="1134" w:type="dxa"/>
            <w:shd w:val="clear" w:color="auto" w:fill="F7F7F7"/>
          </w:tcPr>
          <w:p w14:paraId="0BC3A838" w14:textId="77777777" w:rsidR="00513AC5" w:rsidRDefault="00000000">
            <w:pPr>
              <w:spacing w:after="0" w:line="240" w:lineRule="auto"/>
            </w:pPr>
            <w:r>
              <w:rPr>
                <w:sz w:val="15"/>
              </w:rPr>
              <w:t>Proposed</w:t>
            </w:r>
          </w:p>
        </w:tc>
      </w:tr>
      <w:tr w:rsidR="00513AC5" w14:paraId="1ACD3DFA" w14:textId="77777777">
        <w:trPr>
          <w:jc w:val="center"/>
        </w:trPr>
        <w:tc>
          <w:tcPr>
            <w:tcW w:w="1304" w:type="dxa"/>
            <w:shd w:val="clear" w:color="auto" w:fill="F3E7E9"/>
          </w:tcPr>
          <w:p w14:paraId="196B1E09" w14:textId="77777777" w:rsidR="00513AC5" w:rsidRDefault="00000000">
            <w:pPr>
              <w:spacing w:after="0" w:line="240" w:lineRule="auto"/>
            </w:pPr>
            <w:r>
              <w:rPr>
                <w:b/>
                <w:sz w:val="15"/>
              </w:rPr>
              <w:t>BR-SDL-002</w:t>
            </w:r>
          </w:p>
        </w:tc>
        <w:tc>
          <w:tcPr>
            <w:tcW w:w="4025" w:type="dxa"/>
          </w:tcPr>
          <w:p w14:paraId="3D6BF957" w14:textId="77777777" w:rsidR="00513AC5" w:rsidRDefault="00000000">
            <w:pPr>
              <w:spacing w:after="0" w:line="240" w:lineRule="auto"/>
            </w:pPr>
            <w:r>
              <w:rPr>
                <w:sz w:val="15"/>
              </w:rPr>
              <w:t>Deals cannot promise stock that does not exist.</w:t>
            </w:r>
          </w:p>
        </w:tc>
        <w:tc>
          <w:tcPr>
            <w:tcW w:w="1077" w:type="dxa"/>
          </w:tcPr>
          <w:p w14:paraId="72494FAD" w14:textId="77777777" w:rsidR="00513AC5" w:rsidRDefault="00000000">
            <w:pPr>
              <w:spacing w:after="0" w:line="240" w:lineRule="auto"/>
            </w:pPr>
            <w:r>
              <w:rPr>
                <w:sz w:val="15"/>
              </w:rPr>
              <w:t>BO-03, BO-06</w:t>
            </w:r>
          </w:p>
        </w:tc>
        <w:tc>
          <w:tcPr>
            <w:tcW w:w="1474" w:type="dxa"/>
          </w:tcPr>
          <w:p w14:paraId="01828E39" w14:textId="77777777" w:rsidR="00513AC5" w:rsidRDefault="00000000">
            <w:pPr>
              <w:spacing w:after="0" w:line="240" w:lineRule="auto"/>
            </w:pPr>
            <w:r>
              <w:rPr>
                <w:sz w:val="15"/>
              </w:rPr>
              <w:t>Marketplace operations lead</w:t>
            </w:r>
          </w:p>
        </w:tc>
        <w:tc>
          <w:tcPr>
            <w:tcW w:w="1134" w:type="dxa"/>
          </w:tcPr>
          <w:p w14:paraId="0896C341" w14:textId="77777777" w:rsidR="00513AC5" w:rsidRDefault="00000000">
            <w:pPr>
              <w:spacing w:after="0" w:line="240" w:lineRule="auto"/>
            </w:pPr>
            <w:r>
              <w:rPr>
                <w:sz w:val="15"/>
              </w:rPr>
              <w:t>Proposed</w:t>
            </w:r>
          </w:p>
        </w:tc>
      </w:tr>
      <w:tr w:rsidR="00513AC5" w14:paraId="1C1E63AE" w14:textId="77777777">
        <w:trPr>
          <w:jc w:val="center"/>
        </w:trPr>
        <w:tc>
          <w:tcPr>
            <w:tcW w:w="1304" w:type="dxa"/>
            <w:shd w:val="clear" w:color="auto" w:fill="F3E7E9"/>
          </w:tcPr>
          <w:p w14:paraId="4ECF68FD" w14:textId="77777777" w:rsidR="00513AC5" w:rsidRDefault="00000000">
            <w:pPr>
              <w:spacing w:after="0" w:line="240" w:lineRule="auto"/>
            </w:pPr>
            <w:r>
              <w:rPr>
                <w:b/>
                <w:sz w:val="15"/>
              </w:rPr>
              <w:t>BR-SDL-003</w:t>
            </w:r>
          </w:p>
        </w:tc>
        <w:tc>
          <w:tcPr>
            <w:tcW w:w="4025" w:type="dxa"/>
            <w:shd w:val="clear" w:color="auto" w:fill="F7F7F7"/>
          </w:tcPr>
          <w:p w14:paraId="05FB86D8" w14:textId="77777777" w:rsidR="00513AC5" w:rsidRDefault="00000000">
            <w:pPr>
              <w:spacing w:after="0" w:line="240" w:lineRule="auto"/>
            </w:pPr>
            <w:r>
              <w:rPr>
                <w:sz w:val="15"/>
              </w:rPr>
              <w:t>Honours units already sold at the deal price.</w:t>
            </w:r>
          </w:p>
        </w:tc>
        <w:tc>
          <w:tcPr>
            <w:tcW w:w="1077" w:type="dxa"/>
            <w:shd w:val="clear" w:color="auto" w:fill="F7F7F7"/>
          </w:tcPr>
          <w:p w14:paraId="1D70CEDC" w14:textId="77777777" w:rsidR="00513AC5" w:rsidRDefault="00000000">
            <w:pPr>
              <w:spacing w:after="0" w:line="240" w:lineRule="auto"/>
            </w:pPr>
            <w:r>
              <w:rPr>
                <w:sz w:val="15"/>
              </w:rPr>
              <w:t>BO-03, BO-06</w:t>
            </w:r>
          </w:p>
        </w:tc>
        <w:tc>
          <w:tcPr>
            <w:tcW w:w="1474" w:type="dxa"/>
            <w:shd w:val="clear" w:color="auto" w:fill="F7F7F7"/>
          </w:tcPr>
          <w:p w14:paraId="0BBC7EDB" w14:textId="77777777" w:rsidR="00513AC5" w:rsidRDefault="00000000">
            <w:pPr>
              <w:spacing w:after="0" w:line="240" w:lineRule="auto"/>
            </w:pPr>
            <w:r>
              <w:rPr>
                <w:sz w:val="15"/>
              </w:rPr>
              <w:t>Marketplace operations lead</w:t>
            </w:r>
          </w:p>
        </w:tc>
        <w:tc>
          <w:tcPr>
            <w:tcW w:w="1134" w:type="dxa"/>
            <w:shd w:val="clear" w:color="auto" w:fill="F7F7F7"/>
          </w:tcPr>
          <w:p w14:paraId="595B3C1F" w14:textId="77777777" w:rsidR="00513AC5" w:rsidRDefault="00000000">
            <w:pPr>
              <w:spacing w:after="0" w:line="240" w:lineRule="auto"/>
            </w:pPr>
            <w:r>
              <w:rPr>
                <w:sz w:val="15"/>
              </w:rPr>
              <w:t>Proposed</w:t>
            </w:r>
          </w:p>
        </w:tc>
      </w:tr>
      <w:tr w:rsidR="00513AC5" w14:paraId="76E5B072" w14:textId="77777777">
        <w:trPr>
          <w:jc w:val="center"/>
        </w:trPr>
        <w:tc>
          <w:tcPr>
            <w:tcW w:w="1304" w:type="dxa"/>
            <w:shd w:val="clear" w:color="auto" w:fill="F3E7E9"/>
          </w:tcPr>
          <w:p w14:paraId="54E2CBB3" w14:textId="77777777" w:rsidR="00513AC5" w:rsidRDefault="00000000">
            <w:pPr>
              <w:spacing w:after="0" w:line="240" w:lineRule="auto"/>
            </w:pPr>
            <w:r>
              <w:rPr>
                <w:b/>
                <w:sz w:val="15"/>
              </w:rPr>
              <w:t>BR-SDL-004</w:t>
            </w:r>
          </w:p>
        </w:tc>
        <w:tc>
          <w:tcPr>
            <w:tcW w:w="4025" w:type="dxa"/>
          </w:tcPr>
          <w:p w14:paraId="1BAD626E" w14:textId="77777777" w:rsidR="00513AC5" w:rsidRDefault="00000000">
            <w:pPr>
              <w:spacing w:after="0" w:line="240" w:lineRule="auto"/>
            </w:pPr>
            <w:r>
              <w:rPr>
                <w:sz w:val="15"/>
              </w:rPr>
              <w:t>Valid, future-facing deal periods.</w:t>
            </w:r>
          </w:p>
        </w:tc>
        <w:tc>
          <w:tcPr>
            <w:tcW w:w="1077" w:type="dxa"/>
          </w:tcPr>
          <w:p w14:paraId="65A5C59D" w14:textId="77777777" w:rsidR="00513AC5" w:rsidRDefault="00000000">
            <w:pPr>
              <w:spacing w:after="0" w:line="240" w:lineRule="auto"/>
            </w:pPr>
            <w:r>
              <w:rPr>
                <w:sz w:val="15"/>
              </w:rPr>
              <w:t>BO-03, BO-06</w:t>
            </w:r>
          </w:p>
        </w:tc>
        <w:tc>
          <w:tcPr>
            <w:tcW w:w="1474" w:type="dxa"/>
          </w:tcPr>
          <w:p w14:paraId="239B05F5" w14:textId="77777777" w:rsidR="00513AC5" w:rsidRDefault="00000000">
            <w:pPr>
              <w:spacing w:after="0" w:line="240" w:lineRule="auto"/>
            </w:pPr>
            <w:r>
              <w:rPr>
                <w:sz w:val="15"/>
              </w:rPr>
              <w:t>Marketplace operations lead</w:t>
            </w:r>
          </w:p>
        </w:tc>
        <w:tc>
          <w:tcPr>
            <w:tcW w:w="1134" w:type="dxa"/>
          </w:tcPr>
          <w:p w14:paraId="0D404D64" w14:textId="77777777" w:rsidR="00513AC5" w:rsidRDefault="00000000">
            <w:pPr>
              <w:spacing w:after="0" w:line="240" w:lineRule="auto"/>
            </w:pPr>
            <w:r>
              <w:rPr>
                <w:sz w:val="15"/>
              </w:rPr>
              <w:t>Proposed</w:t>
            </w:r>
          </w:p>
        </w:tc>
      </w:tr>
      <w:tr w:rsidR="00513AC5" w14:paraId="46B2741E" w14:textId="77777777">
        <w:trPr>
          <w:jc w:val="center"/>
        </w:trPr>
        <w:tc>
          <w:tcPr>
            <w:tcW w:w="1304" w:type="dxa"/>
            <w:shd w:val="clear" w:color="auto" w:fill="F3E7E9"/>
          </w:tcPr>
          <w:p w14:paraId="64AEEB51" w14:textId="77777777" w:rsidR="00513AC5" w:rsidRDefault="00000000">
            <w:pPr>
              <w:spacing w:after="0" w:line="240" w:lineRule="auto"/>
            </w:pPr>
            <w:r>
              <w:rPr>
                <w:b/>
                <w:sz w:val="15"/>
              </w:rPr>
              <w:t>BR-SDL-005</w:t>
            </w:r>
          </w:p>
        </w:tc>
        <w:tc>
          <w:tcPr>
            <w:tcW w:w="4025" w:type="dxa"/>
            <w:shd w:val="clear" w:color="auto" w:fill="F7F7F7"/>
          </w:tcPr>
          <w:p w14:paraId="25865D77" w14:textId="77777777" w:rsidR="00513AC5" w:rsidRDefault="00000000">
            <w:pPr>
              <w:spacing w:after="0" w:line="240" w:lineRule="auto"/>
            </w:pPr>
            <w:r>
              <w:rPr>
                <w:sz w:val="15"/>
              </w:rPr>
              <w:t>Shoppers see one price per item.</w:t>
            </w:r>
          </w:p>
        </w:tc>
        <w:tc>
          <w:tcPr>
            <w:tcW w:w="1077" w:type="dxa"/>
            <w:shd w:val="clear" w:color="auto" w:fill="F7F7F7"/>
          </w:tcPr>
          <w:p w14:paraId="2EBC6C4F" w14:textId="77777777" w:rsidR="00513AC5" w:rsidRDefault="00000000">
            <w:pPr>
              <w:spacing w:after="0" w:line="240" w:lineRule="auto"/>
            </w:pPr>
            <w:r>
              <w:rPr>
                <w:sz w:val="15"/>
              </w:rPr>
              <w:t>BO-03, BO-06</w:t>
            </w:r>
          </w:p>
        </w:tc>
        <w:tc>
          <w:tcPr>
            <w:tcW w:w="1474" w:type="dxa"/>
            <w:shd w:val="clear" w:color="auto" w:fill="F7F7F7"/>
          </w:tcPr>
          <w:p w14:paraId="0D93D085" w14:textId="77777777" w:rsidR="00513AC5" w:rsidRDefault="00000000">
            <w:pPr>
              <w:spacing w:after="0" w:line="240" w:lineRule="auto"/>
            </w:pPr>
            <w:r>
              <w:rPr>
                <w:sz w:val="15"/>
              </w:rPr>
              <w:t>Marketplace operations lead</w:t>
            </w:r>
          </w:p>
        </w:tc>
        <w:tc>
          <w:tcPr>
            <w:tcW w:w="1134" w:type="dxa"/>
            <w:shd w:val="clear" w:color="auto" w:fill="F7F7F7"/>
          </w:tcPr>
          <w:p w14:paraId="7AB32C2B" w14:textId="77777777" w:rsidR="00513AC5" w:rsidRDefault="00000000">
            <w:pPr>
              <w:spacing w:after="0" w:line="240" w:lineRule="auto"/>
            </w:pPr>
            <w:r>
              <w:rPr>
                <w:sz w:val="15"/>
              </w:rPr>
              <w:t>Proposed</w:t>
            </w:r>
          </w:p>
        </w:tc>
      </w:tr>
      <w:tr w:rsidR="00513AC5" w14:paraId="6A4F81BB" w14:textId="77777777">
        <w:trPr>
          <w:jc w:val="center"/>
        </w:trPr>
        <w:tc>
          <w:tcPr>
            <w:tcW w:w="1304" w:type="dxa"/>
            <w:shd w:val="clear" w:color="auto" w:fill="F3E7E9"/>
          </w:tcPr>
          <w:p w14:paraId="471D7E89" w14:textId="77777777" w:rsidR="00513AC5" w:rsidRDefault="00000000">
            <w:pPr>
              <w:spacing w:after="0" w:line="240" w:lineRule="auto"/>
            </w:pPr>
            <w:r>
              <w:rPr>
                <w:b/>
                <w:sz w:val="15"/>
              </w:rPr>
              <w:t>BR-SDL-006</w:t>
            </w:r>
          </w:p>
        </w:tc>
        <w:tc>
          <w:tcPr>
            <w:tcW w:w="4025" w:type="dxa"/>
          </w:tcPr>
          <w:p w14:paraId="518C2D3A" w14:textId="77777777" w:rsidR="00513AC5" w:rsidRDefault="00000000">
            <w:pPr>
              <w:spacing w:after="0" w:line="240" w:lineRule="auto"/>
            </w:pPr>
            <w:r>
              <w:rPr>
                <w:sz w:val="15"/>
              </w:rPr>
              <w:t>Consistent deal pricing.</w:t>
            </w:r>
          </w:p>
        </w:tc>
        <w:tc>
          <w:tcPr>
            <w:tcW w:w="1077" w:type="dxa"/>
          </w:tcPr>
          <w:p w14:paraId="09AFF3A6" w14:textId="77777777" w:rsidR="00513AC5" w:rsidRDefault="00000000">
            <w:pPr>
              <w:spacing w:after="0" w:line="240" w:lineRule="auto"/>
            </w:pPr>
            <w:r>
              <w:rPr>
                <w:sz w:val="15"/>
              </w:rPr>
              <w:t>BO-03, BO-06</w:t>
            </w:r>
          </w:p>
        </w:tc>
        <w:tc>
          <w:tcPr>
            <w:tcW w:w="1474" w:type="dxa"/>
          </w:tcPr>
          <w:p w14:paraId="3E22D829" w14:textId="77777777" w:rsidR="00513AC5" w:rsidRDefault="00000000">
            <w:pPr>
              <w:spacing w:after="0" w:line="240" w:lineRule="auto"/>
            </w:pPr>
            <w:r>
              <w:rPr>
                <w:sz w:val="15"/>
              </w:rPr>
              <w:t>Marketplace operations lead</w:t>
            </w:r>
          </w:p>
        </w:tc>
        <w:tc>
          <w:tcPr>
            <w:tcW w:w="1134" w:type="dxa"/>
          </w:tcPr>
          <w:p w14:paraId="59CB60DA" w14:textId="77777777" w:rsidR="00513AC5" w:rsidRDefault="00000000">
            <w:pPr>
              <w:spacing w:after="0" w:line="240" w:lineRule="auto"/>
            </w:pPr>
            <w:r>
              <w:rPr>
                <w:sz w:val="15"/>
              </w:rPr>
              <w:t>Proposed</w:t>
            </w:r>
          </w:p>
        </w:tc>
      </w:tr>
      <w:tr w:rsidR="00513AC5" w14:paraId="4BAA1B2C" w14:textId="77777777">
        <w:trPr>
          <w:jc w:val="center"/>
        </w:trPr>
        <w:tc>
          <w:tcPr>
            <w:tcW w:w="1304" w:type="dxa"/>
            <w:shd w:val="clear" w:color="auto" w:fill="F3E7E9"/>
          </w:tcPr>
          <w:p w14:paraId="0730CA6A" w14:textId="77777777" w:rsidR="00513AC5" w:rsidRDefault="00000000">
            <w:pPr>
              <w:spacing w:after="0" w:line="240" w:lineRule="auto"/>
            </w:pPr>
            <w:r>
              <w:rPr>
                <w:b/>
                <w:sz w:val="15"/>
              </w:rPr>
              <w:t>BR-SDL-007</w:t>
            </w:r>
          </w:p>
        </w:tc>
        <w:tc>
          <w:tcPr>
            <w:tcW w:w="4025" w:type="dxa"/>
            <w:shd w:val="clear" w:color="auto" w:fill="F7F7F7"/>
          </w:tcPr>
          <w:p w14:paraId="75D1F210" w14:textId="77777777" w:rsidR="00513AC5" w:rsidRDefault="00000000">
            <w:pPr>
              <w:spacing w:after="0" w:line="240" w:lineRule="auto"/>
            </w:pPr>
            <w:r>
              <w:rPr>
                <w:sz w:val="15"/>
              </w:rPr>
              <w:t>Status always reflects the calendar.</w:t>
            </w:r>
          </w:p>
        </w:tc>
        <w:tc>
          <w:tcPr>
            <w:tcW w:w="1077" w:type="dxa"/>
            <w:shd w:val="clear" w:color="auto" w:fill="F7F7F7"/>
          </w:tcPr>
          <w:p w14:paraId="12403A70" w14:textId="77777777" w:rsidR="00513AC5" w:rsidRDefault="00000000">
            <w:pPr>
              <w:spacing w:after="0" w:line="240" w:lineRule="auto"/>
            </w:pPr>
            <w:r>
              <w:rPr>
                <w:sz w:val="15"/>
              </w:rPr>
              <w:t>BO-03, BO-06</w:t>
            </w:r>
          </w:p>
        </w:tc>
        <w:tc>
          <w:tcPr>
            <w:tcW w:w="1474" w:type="dxa"/>
            <w:shd w:val="clear" w:color="auto" w:fill="F7F7F7"/>
          </w:tcPr>
          <w:p w14:paraId="450EA072" w14:textId="77777777" w:rsidR="00513AC5" w:rsidRDefault="00000000">
            <w:pPr>
              <w:spacing w:after="0" w:line="240" w:lineRule="auto"/>
            </w:pPr>
            <w:r>
              <w:rPr>
                <w:sz w:val="15"/>
              </w:rPr>
              <w:t>Marketplace operations lead</w:t>
            </w:r>
          </w:p>
        </w:tc>
        <w:tc>
          <w:tcPr>
            <w:tcW w:w="1134" w:type="dxa"/>
            <w:shd w:val="clear" w:color="auto" w:fill="F7F7F7"/>
          </w:tcPr>
          <w:p w14:paraId="5D2E135F" w14:textId="77777777" w:rsidR="00513AC5" w:rsidRDefault="00000000">
            <w:pPr>
              <w:spacing w:after="0" w:line="240" w:lineRule="auto"/>
            </w:pPr>
            <w:r>
              <w:rPr>
                <w:sz w:val="15"/>
              </w:rPr>
              <w:t>Proposed</w:t>
            </w:r>
          </w:p>
        </w:tc>
      </w:tr>
      <w:tr w:rsidR="00513AC5" w14:paraId="3BD7774A" w14:textId="77777777">
        <w:trPr>
          <w:jc w:val="center"/>
        </w:trPr>
        <w:tc>
          <w:tcPr>
            <w:tcW w:w="1304" w:type="dxa"/>
            <w:shd w:val="clear" w:color="auto" w:fill="F3E7E9"/>
          </w:tcPr>
          <w:p w14:paraId="57E143E5" w14:textId="77777777" w:rsidR="00513AC5" w:rsidRDefault="00000000">
            <w:pPr>
              <w:spacing w:after="0" w:line="240" w:lineRule="auto"/>
            </w:pPr>
            <w:r>
              <w:rPr>
                <w:b/>
                <w:sz w:val="15"/>
              </w:rPr>
              <w:t>BR-SDL-008</w:t>
            </w:r>
          </w:p>
        </w:tc>
        <w:tc>
          <w:tcPr>
            <w:tcW w:w="4025" w:type="dxa"/>
          </w:tcPr>
          <w:p w14:paraId="77F68B05" w14:textId="77777777" w:rsidR="00513AC5" w:rsidRDefault="00000000">
            <w:pPr>
              <w:spacing w:after="0" w:line="240" w:lineRule="auto"/>
            </w:pPr>
            <w:r>
              <w:rPr>
                <w:sz w:val="15"/>
              </w:rPr>
              <w:t>Deals apply only where the item can be bought.</w:t>
            </w:r>
          </w:p>
        </w:tc>
        <w:tc>
          <w:tcPr>
            <w:tcW w:w="1077" w:type="dxa"/>
          </w:tcPr>
          <w:p w14:paraId="48402F0F" w14:textId="77777777" w:rsidR="00513AC5" w:rsidRDefault="00000000">
            <w:pPr>
              <w:spacing w:after="0" w:line="240" w:lineRule="auto"/>
            </w:pPr>
            <w:r>
              <w:rPr>
                <w:sz w:val="15"/>
              </w:rPr>
              <w:t>BO-03, BO-06</w:t>
            </w:r>
          </w:p>
        </w:tc>
        <w:tc>
          <w:tcPr>
            <w:tcW w:w="1474" w:type="dxa"/>
          </w:tcPr>
          <w:p w14:paraId="615A302F" w14:textId="77777777" w:rsidR="00513AC5" w:rsidRDefault="00000000">
            <w:pPr>
              <w:spacing w:after="0" w:line="240" w:lineRule="auto"/>
            </w:pPr>
            <w:r>
              <w:rPr>
                <w:sz w:val="15"/>
              </w:rPr>
              <w:t>Marketplace operations lead</w:t>
            </w:r>
          </w:p>
        </w:tc>
        <w:tc>
          <w:tcPr>
            <w:tcW w:w="1134" w:type="dxa"/>
          </w:tcPr>
          <w:p w14:paraId="5BF75DD4" w14:textId="77777777" w:rsidR="00513AC5" w:rsidRDefault="00000000">
            <w:pPr>
              <w:spacing w:after="0" w:line="240" w:lineRule="auto"/>
            </w:pPr>
            <w:r>
              <w:rPr>
                <w:sz w:val="15"/>
              </w:rPr>
              <w:t>Proposed</w:t>
            </w:r>
          </w:p>
        </w:tc>
      </w:tr>
      <w:tr w:rsidR="00513AC5" w14:paraId="0BB7BC74" w14:textId="77777777">
        <w:trPr>
          <w:jc w:val="center"/>
        </w:trPr>
        <w:tc>
          <w:tcPr>
            <w:tcW w:w="1304" w:type="dxa"/>
            <w:shd w:val="clear" w:color="auto" w:fill="F3E7E9"/>
          </w:tcPr>
          <w:p w14:paraId="54083397" w14:textId="77777777" w:rsidR="00513AC5" w:rsidRDefault="00000000">
            <w:pPr>
              <w:spacing w:after="0" w:line="240" w:lineRule="auto"/>
            </w:pPr>
            <w:r>
              <w:rPr>
                <w:b/>
                <w:sz w:val="15"/>
              </w:rPr>
              <w:t>BR-SDL-009</w:t>
            </w:r>
          </w:p>
        </w:tc>
        <w:tc>
          <w:tcPr>
            <w:tcW w:w="4025" w:type="dxa"/>
            <w:shd w:val="clear" w:color="auto" w:fill="F7F7F7"/>
          </w:tcPr>
          <w:p w14:paraId="59AFFC4C" w14:textId="77777777" w:rsidR="00513AC5" w:rsidRDefault="00000000">
            <w:pPr>
              <w:spacing w:after="0" w:line="240" w:lineRule="auto"/>
            </w:pPr>
            <w:r>
              <w:rPr>
                <w:sz w:val="15"/>
              </w:rPr>
              <w:t>Enforces the committed deal quantity.</w:t>
            </w:r>
          </w:p>
        </w:tc>
        <w:tc>
          <w:tcPr>
            <w:tcW w:w="1077" w:type="dxa"/>
            <w:shd w:val="clear" w:color="auto" w:fill="F7F7F7"/>
          </w:tcPr>
          <w:p w14:paraId="4F6EE4A6" w14:textId="77777777" w:rsidR="00513AC5" w:rsidRDefault="00000000">
            <w:pPr>
              <w:spacing w:after="0" w:line="240" w:lineRule="auto"/>
            </w:pPr>
            <w:r>
              <w:rPr>
                <w:sz w:val="15"/>
              </w:rPr>
              <w:t>BO-03, BO-06</w:t>
            </w:r>
          </w:p>
        </w:tc>
        <w:tc>
          <w:tcPr>
            <w:tcW w:w="1474" w:type="dxa"/>
            <w:shd w:val="clear" w:color="auto" w:fill="F7F7F7"/>
          </w:tcPr>
          <w:p w14:paraId="6C468380" w14:textId="77777777" w:rsidR="00513AC5" w:rsidRDefault="00000000">
            <w:pPr>
              <w:spacing w:after="0" w:line="240" w:lineRule="auto"/>
            </w:pPr>
            <w:r>
              <w:rPr>
                <w:sz w:val="15"/>
              </w:rPr>
              <w:t>Marketplace operations lead</w:t>
            </w:r>
          </w:p>
        </w:tc>
        <w:tc>
          <w:tcPr>
            <w:tcW w:w="1134" w:type="dxa"/>
            <w:shd w:val="clear" w:color="auto" w:fill="F7F7F7"/>
          </w:tcPr>
          <w:p w14:paraId="682FC57A" w14:textId="77777777" w:rsidR="00513AC5" w:rsidRDefault="00000000">
            <w:pPr>
              <w:spacing w:after="0" w:line="240" w:lineRule="auto"/>
            </w:pPr>
            <w:r>
              <w:rPr>
                <w:sz w:val="15"/>
              </w:rPr>
              <w:t>Proposed</w:t>
            </w:r>
          </w:p>
        </w:tc>
      </w:tr>
      <w:tr w:rsidR="00513AC5" w14:paraId="70AEEA66" w14:textId="77777777">
        <w:trPr>
          <w:jc w:val="center"/>
        </w:trPr>
        <w:tc>
          <w:tcPr>
            <w:tcW w:w="1304" w:type="dxa"/>
            <w:shd w:val="clear" w:color="auto" w:fill="F3E7E9"/>
          </w:tcPr>
          <w:p w14:paraId="22C56D88" w14:textId="77777777" w:rsidR="00513AC5" w:rsidRDefault="00000000">
            <w:pPr>
              <w:spacing w:after="0" w:line="240" w:lineRule="auto"/>
            </w:pPr>
            <w:r>
              <w:rPr>
                <w:b/>
                <w:sz w:val="15"/>
              </w:rPr>
              <w:t>BR-SDL-010</w:t>
            </w:r>
          </w:p>
        </w:tc>
        <w:tc>
          <w:tcPr>
            <w:tcW w:w="4025" w:type="dxa"/>
          </w:tcPr>
          <w:p w14:paraId="0B07C783" w14:textId="77777777" w:rsidR="00513AC5" w:rsidRDefault="00000000">
            <w:pPr>
              <w:spacing w:after="0" w:line="240" w:lineRule="auto"/>
            </w:pPr>
            <w:r>
              <w:rPr>
                <w:sz w:val="15"/>
              </w:rPr>
              <w:t>Flexible start without creating price conflicts.</w:t>
            </w:r>
          </w:p>
        </w:tc>
        <w:tc>
          <w:tcPr>
            <w:tcW w:w="1077" w:type="dxa"/>
          </w:tcPr>
          <w:p w14:paraId="447D9C8B" w14:textId="77777777" w:rsidR="00513AC5" w:rsidRDefault="00000000">
            <w:pPr>
              <w:spacing w:after="0" w:line="240" w:lineRule="auto"/>
            </w:pPr>
            <w:r>
              <w:rPr>
                <w:sz w:val="15"/>
              </w:rPr>
              <w:t>BO-03, BO-06</w:t>
            </w:r>
          </w:p>
        </w:tc>
        <w:tc>
          <w:tcPr>
            <w:tcW w:w="1474" w:type="dxa"/>
          </w:tcPr>
          <w:p w14:paraId="21EB63EE" w14:textId="77777777" w:rsidR="00513AC5" w:rsidRDefault="00000000">
            <w:pPr>
              <w:spacing w:after="0" w:line="240" w:lineRule="auto"/>
            </w:pPr>
            <w:r>
              <w:rPr>
                <w:sz w:val="15"/>
              </w:rPr>
              <w:t>Marketplace operations lead</w:t>
            </w:r>
          </w:p>
        </w:tc>
        <w:tc>
          <w:tcPr>
            <w:tcW w:w="1134" w:type="dxa"/>
          </w:tcPr>
          <w:p w14:paraId="5E65565C" w14:textId="77777777" w:rsidR="00513AC5" w:rsidRDefault="00000000">
            <w:pPr>
              <w:spacing w:after="0" w:line="240" w:lineRule="auto"/>
            </w:pPr>
            <w:r>
              <w:rPr>
                <w:sz w:val="15"/>
              </w:rPr>
              <w:t>Proposed</w:t>
            </w:r>
          </w:p>
        </w:tc>
      </w:tr>
      <w:tr w:rsidR="00513AC5" w14:paraId="3FB553E7" w14:textId="77777777">
        <w:trPr>
          <w:jc w:val="center"/>
        </w:trPr>
        <w:tc>
          <w:tcPr>
            <w:tcW w:w="1304" w:type="dxa"/>
            <w:shd w:val="clear" w:color="auto" w:fill="F3E7E9"/>
          </w:tcPr>
          <w:p w14:paraId="0163493D" w14:textId="77777777" w:rsidR="00513AC5" w:rsidRDefault="00000000">
            <w:pPr>
              <w:spacing w:after="0" w:line="240" w:lineRule="auto"/>
            </w:pPr>
            <w:r>
              <w:rPr>
                <w:b/>
                <w:sz w:val="15"/>
              </w:rPr>
              <w:t>BR-SDL-011</w:t>
            </w:r>
          </w:p>
        </w:tc>
        <w:tc>
          <w:tcPr>
            <w:tcW w:w="4025" w:type="dxa"/>
            <w:shd w:val="clear" w:color="auto" w:fill="F7F7F7"/>
          </w:tcPr>
          <w:p w14:paraId="58FD5824" w14:textId="77777777" w:rsidR="00513AC5" w:rsidRDefault="00000000">
            <w:pPr>
              <w:spacing w:after="0" w:line="240" w:lineRule="auto"/>
            </w:pPr>
            <w:r>
              <w:rPr>
                <w:sz w:val="15"/>
              </w:rPr>
              <w:t>A seller decision to end a deal is final.</w:t>
            </w:r>
          </w:p>
        </w:tc>
        <w:tc>
          <w:tcPr>
            <w:tcW w:w="1077" w:type="dxa"/>
            <w:shd w:val="clear" w:color="auto" w:fill="F7F7F7"/>
          </w:tcPr>
          <w:p w14:paraId="0A2B32A7" w14:textId="77777777" w:rsidR="00513AC5" w:rsidRDefault="00000000">
            <w:pPr>
              <w:spacing w:after="0" w:line="240" w:lineRule="auto"/>
            </w:pPr>
            <w:r>
              <w:rPr>
                <w:sz w:val="15"/>
              </w:rPr>
              <w:t>BO-03, BO-06</w:t>
            </w:r>
          </w:p>
        </w:tc>
        <w:tc>
          <w:tcPr>
            <w:tcW w:w="1474" w:type="dxa"/>
            <w:shd w:val="clear" w:color="auto" w:fill="F7F7F7"/>
          </w:tcPr>
          <w:p w14:paraId="3642D9E1" w14:textId="77777777" w:rsidR="00513AC5" w:rsidRDefault="00000000">
            <w:pPr>
              <w:spacing w:after="0" w:line="240" w:lineRule="auto"/>
            </w:pPr>
            <w:r>
              <w:rPr>
                <w:sz w:val="15"/>
              </w:rPr>
              <w:t>Marketplace operations lead</w:t>
            </w:r>
          </w:p>
        </w:tc>
        <w:tc>
          <w:tcPr>
            <w:tcW w:w="1134" w:type="dxa"/>
            <w:shd w:val="clear" w:color="auto" w:fill="F7F7F7"/>
          </w:tcPr>
          <w:p w14:paraId="3DAD62D5" w14:textId="77777777" w:rsidR="00513AC5" w:rsidRDefault="00000000">
            <w:pPr>
              <w:spacing w:after="0" w:line="240" w:lineRule="auto"/>
            </w:pPr>
            <w:r>
              <w:rPr>
                <w:sz w:val="15"/>
              </w:rPr>
              <w:t>Proposed</w:t>
            </w:r>
          </w:p>
        </w:tc>
      </w:tr>
      <w:tr w:rsidR="00513AC5" w14:paraId="40C17D77" w14:textId="77777777">
        <w:trPr>
          <w:jc w:val="center"/>
        </w:trPr>
        <w:tc>
          <w:tcPr>
            <w:tcW w:w="1304" w:type="dxa"/>
            <w:shd w:val="clear" w:color="auto" w:fill="F3E7E9"/>
          </w:tcPr>
          <w:p w14:paraId="2A60AC8C" w14:textId="77777777" w:rsidR="00513AC5" w:rsidRDefault="00000000">
            <w:pPr>
              <w:spacing w:after="0" w:line="240" w:lineRule="auto"/>
            </w:pPr>
            <w:r>
              <w:rPr>
                <w:b/>
                <w:sz w:val="15"/>
              </w:rPr>
              <w:t>BR-SDL-012</w:t>
            </w:r>
          </w:p>
        </w:tc>
        <w:tc>
          <w:tcPr>
            <w:tcW w:w="4025" w:type="dxa"/>
          </w:tcPr>
          <w:p w14:paraId="59C8325A" w14:textId="77777777" w:rsidR="00513AC5" w:rsidRDefault="00000000">
            <w:pPr>
              <w:spacing w:after="0" w:line="240" w:lineRule="auto"/>
            </w:pPr>
            <w:r>
              <w:rPr>
                <w:sz w:val="15"/>
              </w:rPr>
              <w:t>Deals need a sellable listing.</w:t>
            </w:r>
          </w:p>
        </w:tc>
        <w:tc>
          <w:tcPr>
            <w:tcW w:w="1077" w:type="dxa"/>
          </w:tcPr>
          <w:p w14:paraId="70408913" w14:textId="77777777" w:rsidR="00513AC5" w:rsidRDefault="00000000">
            <w:pPr>
              <w:spacing w:after="0" w:line="240" w:lineRule="auto"/>
            </w:pPr>
            <w:r>
              <w:rPr>
                <w:sz w:val="15"/>
              </w:rPr>
              <w:t>BO-03, BO-06</w:t>
            </w:r>
          </w:p>
        </w:tc>
        <w:tc>
          <w:tcPr>
            <w:tcW w:w="1474" w:type="dxa"/>
          </w:tcPr>
          <w:p w14:paraId="76D78AB2" w14:textId="77777777" w:rsidR="00513AC5" w:rsidRDefault="00000000">
            <w:pPr>
              <w:spacing w:after="0" w:line="240" w:lineRule="auto"/>
            </w:pPr>
            <w:r>
              <w:rPr>
                <w:sz w:val="15"/>
              </w:rPr>
              <w:t>Marketplace operations lead</w:t>
            </w:r>
          </w:p>
        </w:tc>
        <w:tc>
          <w:tcPr>
            <w:tcW w:w="1134" w:type="dxa"/>
          </w:tcPr>
          <w:p w14:paraId="45F0C4FA" w14:textId="77777777" w:rsidR="00513AC5" w:rsidRDefault="00000000">
            <w:pPr>
              <w:spacing w:after="0" w:line="240" w:lineRule="auto"/>
            </w:pPr>
            <w:r>
              <w:rPr>
                <w:sz w:val="15"/>
              </w:rPr>
              <w:t>Proposed</w:t>
            </w:r>
          </w:p>
        </w:tc>
      </w:tr>
      <w:tr w:rsidR="00513AC5" w14:paraId="2A873DEC" w14:textId="77777777">
        <w:trPr>
          <w:jc w:val="center"/>
        </w:trPr>
        <w:tc>
          <w:tcPr>
            <w:tcW w:w="1304" w:type="dxa"/>
            <w:shd w:val="clear" w:color="auto" w:fill="F3E7E9"/>
          </w:tcPr>
          <w:p w14:paraId="59F7257B" w14:textId="77777777" w:rsidR="00513AC5" w:rsidRDefault="00000000">
            <w:pPr>
              <w:spacing w:after="0" w:line="240" w:lineRule="auto"/>
            </w:pPr>
            <w:r>
              <w:rPr>
                <w:b/>
                <w:sz w:val="15"/>
              </w:rPr>
              <w:t>BR-SDL-013</w:t>
            </w:r>
          </w:p>
        </w:tc>
        <w:tc>
          <w:tcPr>
            <w:tcW w:w="4025" w:type="dxa"/>
            <w:shd w:val="clear" w:color="auto" w:fill="F7F7F7"/>
          </w:tcPr>
          <w:p w14:paraId="7965C50F" w14:textId="77777777" w:rsidR="00513AC5" w:rsidRDefault="00000000">
            <w:pPr>
              <w:spacing w:after="0" w:line="240" w:lineRule="auto"/>
            </w:pPr>
            <w:r>
              <w:rPr>
                <w:sz w:val="15"/>
              </w:rPr>
              <w:t>Recognisable deal reference.</w:t>
            </w:r>
          </w:p>
        </w:tc>
        <w:tc>
          <w:tcPr>
            <w:tcW w:w="1077" w:type="dxa"/>
            <w:shd w:val="clear" w:color="auto" w:fill="F7F7F7"/>
          </w:tcPr>
          <w:p w14:paraId="5045C76F" w14:textId="77777777" w:rsidR="00513AC5" w:rsidRDefault="00000000">
            <w:pPr>
              <w:spacing w:after="0" w:line="240" w:lineRule="auto"/>
            </w:pPr>
            <w:r>
              <w:rPr>
                <w:sz w:val="15"/>
              </w:rPr>
              <w:t>BO-03, BO-06</w:t>
            </w:r>
          </w:p>
        </w:tc>
        <w:tc>
          <w:tcPr>
            <w:tcW w:w="1474" w:type="dxa"/>
            <w:shd w:val="clear" w:color="auto" w:fill="F7F7F7"/>
          </w:tcPr>
          <w:p w14:paraId="2000D840" w14:textId="77777777" w:rsidR="00513AC5" w:rsidRDefault="00000000">
            <w:pPr>
              <w:spacing w:after="0" w:line="240" w:lineRule="auto"/>
            </w:pPr>
            <w:r>
              <w:rPr>
                <w:sz w:val="15"/>
              </w:rPr>
              <w:t>Marketplace operations lead</w:t>
            </w:r>
          </w:p>
        </w:tc>
        <w:tc>
          <w:tcPr>
            <w:tcW w:w="1134" w:type="dxa"/>
            <w:shd w:val="clear" w:color="auto" w:fill="F7F7F7"/>
          </w:tcPr>
          <w:p w14:paraId="5B74CA71" w14:textId="77777777" w:rsidR="00513AC5" w:rsidRDefault="00000000">
            <w:pPr>
              <w:spacing w:after="0" w:line="240" w:lineRule="auto"/>
            </w:pPr>
            <w:r>
              <w:rPr>
                <w:sz w:val="15"/>
              </w:rPr>
              <w:t>Proposed</w:t>
            </w:r>
          </w:p>
        </w:tc>
      </w:tr>
      <w:tr w:rsidR="00513AC5" w14:paraId="3CEA1FBE" w14:textId="77777777">
        <w:trPr>
          <w:jc w:val="center"/>
        </w:trPr>
        <w:tc>
          <w:tcPr>
            <w:tcW w:w="1304" w:type="dxa"/>
            <w:shd w:val="clear" w:color="auto" w:fill="F3E7E9"/>
          </w:tcPr>
          <w:p w14:paraId="215F5DA7" w14:textId="77777777" w:rsidR="00513AC5" w:rsidRDefault="00000000">
            <w:pPr>
              <w:spacing w:after="0" w:line="240" w:lineRule="auto"/>
            </w:pPr>
            <w:r>
              <w:rPr>
                <w:b/>
                <w:sz w:val="15"/>
              </w:rPr>
              <w:t>BR-SDL-014</w:t>
            </w:r>
          </w:p>
        </w:tc>
        <w:tc>
          <w:tcPr>
            <w:tcW w:w="4025" w:type="dxa"/>
          </w:tcPr>
          <w:p w14:paraId="62989E1E" w14:textId="77777777" w:rsidR="00513AC5" w:rsidRDefault="00000000">
            <w:pPr>
              <w:spacing w:after="0" w:line="240" w:lineRule="auto"/>
            </w:pPr>
            <w:r>
              <w:rPr>
                <w:sz w:val="15"/>
              </w:rPr>
              <w:t>Listing stock can fall below the deal units after the deal is created (verification finding G-14).</w:t>
            </w:r>
          </w:p>
        </w:tc>
        <w:tc>
          <w:tcPr>
            <w:tcW w:w="1077" w:type="dxa"/>
          </w:tcPr>
          <w:p w14:paraId="13F6C58F" w14:textId="77777777" w:rsidR="00513AC5" w:rsidRDefault="00000000">
            <w:pPr>
              <w:spacing w:after="0" w:line="240" w:lineRule="auto"/>
            </w:pPr>
            <w:r>
              <w:rPr>
                <w:sz w:val="15"/>
              </w:rPr>
              <w:t>BO-06</w:t>
            </w:r>
          </w:p>
        </w:tc>
        <w:tc>
          <w:tcPr>
            <w:tcW w:w="1474" w:type="dxa"/>
          </w:tcPr>
          <w:p w14:paraId="7D05BE8F" w14:textId="77777777" w:rsidR="00513AC5" w:rsidRDefault="00000000">
            <w:pPr>
              <w:spacing w:after="0" w:line="240" w:lineRule="auto"/>
            </w:pPr>
            <w:r>
              <w:rPr>
                <w:sz w:val="15"/>
              </w:rPr>
              <w:t>Marketplace operations lead</w:t>
            </w:r>
          </w:p>
        </w:tc>
        <w:tc>
          <w:tcPr>
            <w:tcW w:w="1134" w:type="dxa"/>
          </w:tcPr>
          <w:p w14:paraId="606C7C51" w14:textId="77777777" w:rsidR="00513AC5" w:rsidRDefault="00000000">
            <w:pPr>
              <w:spacing w:after="0" w:line="240" w:lineRule="auto"/>
            </w:pPr>
            <w:r>
              <w:rPr>
                <w:sz w:val="15"/>
              </w:rPr>
              <w:t>Proposed</w:t>
            </w:r>
          </w:p>
        </w:tc>
      </w:tr>
      <w:tr w:rsidR="00513AC5" w14:paraId="0626AE81" w14:textId="77777777">
        <w:trPr>
          <w:jc w:val="center"/>
        </w:trPr>
        <w:tc>
          <w:tcPr>
            <w:tcW w:w="1304" w:type="dxa"/>
            <w:shd w:val="clear" w:color="auto" w:fill="F3E7E9"/>
          </w:tcPr>
          <w:p w14:paraId="7CD0A093" w14:textId="77777777" w:rsidR="00513AC5" w:rsidRDefault="00000000">
            <w:pPr>
              <w:spacing w:after="0" w:line="240" w:lineRule="auto"/>
            </w:pPr>
            <w:r>
              <w:rPr>
                <w:b/>
                <w:sz w:val="15"/>
              </w:rPr>
              <w:t>BR-SLS-001</w:t>
            </w:r>
          </w:p>
        </w:tc>
        <w:tc>
          <w:tcPr>
            <w:tcW w:w="4025" w:type="dxa"/>
            <w:shd w:val="clear" w:color="auto" w:fill="F7F7F7"/>
          </w:tcPr>
          <w:p w14:paraId="6AAD1E76" w14:textId="77777777" w:rsidR="00513AC5" w:rsidRDefault="00000000">
            <w:pPr>
              <w:spacing w:after="0" w:line="240" w:lineRule="auto"/>
            </w:pPr>
            <w:r>
              <w:rPr>
                <w:sz w:val="15"/>
              </w:rPr>
              <w:t>Listings must be complete and coherent.</w:t>
            </w:r>
          </w:p>
        </w:tc>
        <w:tc>
          <w:tcPr>
            <w:tcW w:w="1077" w:type="dxa"/>
            <w:shd w:val="clear" w:color="auto" w:fill="F7F7F7"/>
          </w:tcPr>
          <w:p w14:paraId="0E7686D6" w14:textId="77777777" w:rsidR="00513AC5" w:rsidRDefault="00000000">
            <w:pPr>
              <w:spacing w:after="0" w:line="240" w:lineRule="auto"/>
            </w:pPr>
            <w:r>
              <w:rPr>
                <w:sz w:val="15"/>
              </w:rPr>
              <w:t>BO-06</w:t>
            </w:r>
          </w:p>
        </w:tc>
        <w:tc>
          <w:tcPr>
            <w:tcW w:w="1474" w:type="dxa"/>
            <w:shd w:val="clear" w:color="auto" w:fill="F7F7F7"/>
          </w:tcPr>
          <w:p w14:paraId="741F7DC8" w14:textId="77777777" w:rsidR="00513AC5" w:rsidRDefault="00000000">
            <w:pPr>
              <w:spacing w:after="0" w:line="240" w:lineRule="auto"/>
            </w:pPr>
            <w:r>
              <w:rPr>
                <w:sz w:val="15"/>
              </w:rPr>
              <w:t>Marketplace operations lead</w:t>
            </w:r>
          </w:p>
        </w:tc>
        <w:tc>
          <w:tcPr>
            <w:tcW w:w="1134" w:type="dxa"/>
            <w:shd w:val="clear" w:color="auto" w:fill="F7F7F7"/>
          </w:tcPr>
          <w:p w14:paraId="77294AC7" w14:textId="77777777" w:rsidR="00513AC5" w:rsidRDefault="00000000">
            <w:pPr>
              <w:spacing w:after="0" w:line="240" w:lineRule="auto"/>
            </w:pPr>
            <w:r>
              <w:rPr>
                <w:sz w:val="15"/>
              </w:rPr>
              <w:t>Proposed</w:t>
            </w:r>
          </w:p>
        </w:tc>
      </w:tr>
      <w:tr w:rsidR="00513AC5" w14:paraId="726D7916" w14:textId="77777777">
        <w:trPr>
          <w:jc w:val="center"/>
        </w:trPr>
        <w:tc>
          <w:tcPr>
            <w:tcW w:w="1304" w:type="dxa"/>
            <w:shd w:val="clear" w:color="auto" w:fill="F3E7E9"/>
          </w:tcPr>
          <w:p w14:paraId="1501483C" w14:textId="77777777" w:rsidR="00513AC5" w:rsidRDefault="00000000">
            <w:pPr>
              <w:spacing w:after="0" w:line="240" w:lineRule="auto"/>
            </w:pPr>
            <w:r>
              <w:rPr>
                <w:b/>
                <w:sz w:val="15"/>
              </w:rPr>
              <w:t>BR-SLS-002</w:t>
            </w:r>
          </w:p>
        </w:tc>
        <w:tc>
          <w:tcPr>
            <w:tcW w:w="4025" w:type="dxa"/>
          </w:tcPr>
          <w:p w14:paraId="6D3CD034" w14:textId="77777777" w:rsidR="00513AC5" w:rsidRDefault="00000000">
            <w:pPr>
              <w:spacing w:after="0" w:line="240" w:lineRule="auto"/>
            </w:pPr>
            <w:r>
              <w:rPr>
                <w:sz w:val="15"/>
              </w:rPr>
              <w:t>Status reflects whether the item can be sold.</w:t>
            </w:r>
          </w:p>
        </w:tc>
        <w:tc>
          <w:tcPr>
            <w:tcW w:w="1077" w:type="dxa"/>
          </w:tcPr>
          <w:p w14:paraId="510C53C0" w14:textId="77777777" w:rsidR="00513AC5" w:rsidRDefault="00000000">
            <w:pPr>
              <w:spacing w:after="0" w:line="240" w:lineRule="auto"/>
            </w:pPr>
            <w:r>
              <w:rPr>
                <w:sz w:val="15"/>
              </w:rPr>
              <w:t>BO-06</w:t>
            </w:r>
          </w:p>
        </w:tc>
        <w:tc>
          <w:tcPr>
            <w:tcW w:w="1474" w:type="dxa"/>
          </w:tcPr>
          <w:p w14:paraId="60F5C623" w14:textId="77777777" w:rsidR="00513AC5" w:rsidRDefault="00000000">
            <w:pPr>
              <w:spacing w:after="0" w:line="240" w:lineRule="auto"/>
            </w:pPr>
            <w:r>
              <w:rPr>
                <w:sz w:val="15"/>
              </w:rPr>
              <w:t>Marketplace operations lead</w:t>
            </w:r>
          </w:p>
        </w:tc>
        <w:tc>
          <w:tcPr>
            <w:tcW w:w="1134" w:type="dxa"/>
          </w:tcPr>
          <w:p w14:paraId="4FBF214D" w14:textId="77777777" w:rsidR="00513AC5" w:rsidRDefault="00000000">
            <w:pPr>
              <w:spacing w:after="0" w:line="240" w:lineRule="auto"/>
            </w:pPr>
            <w:r>
              <w:rPr>
                <w:sz w:val="15"/>
              </w:rPr>
              <w:t>Proposed</w:t>
            </w:r>
          </w:p>
        </w:tc>
      </w:tr>
      <w:tr w:rsidR="00513AC5" w14:paraId="1A0BAD8C" w14:textId="77777777">
        <w:trPr>
          <w:jc w:val="center"/>
        </w:trPr>
        <w:tc>
          <w:tcPr>
            <w:tcW w:w="1304" w:type="dxa"/>
            <w:shd w:val="clear" w:color="auto" w:fill="F3E7E9"/>
          </w:tcPr>
          <w:p w14:paraId="6CCB3355" w14:textId="77777777" w:rsidR="00513AC5" w:rsidRDefault="00000000">
            <w:pPr>
              <w:spacing w:after="0" w:line="240" w:lineRule="auto"/>
            </w:pPr>
            <w:r>
              <w:rPr>
                <w:b/>
                <w:sz w:val="15"/>
              </w:rPr>
              <w:t>BR-SLS-003</w:t>
            </w:r>
          </w:p>
        </w:tc>
        <w:tc>
          <w:tcPr>
            <w:tcW w:w="4025" w:type="dxa"/>
            <w:shd w:val="clear" w:color="auto" w:fill="F7F7F7"/>
          </w:tcPr>
          <w:p w14:paraId="4A7D24E9" w14:textId="77777777" w:rsidR="00513AC5" w:rsidRDefault="00000000">
            <w:pPr>
              <w:spacing w:after="0" w:line="240" w:lineRule="auto"/>
            </w:pPr>
            <w:r>
              <w:rPr>
                <w:sz w:val="15"/>
              </w:rPr>
              <w:t>Only sellable items are offered to shoppers.</w:t>
            </w:r>
          </w:p>
        </w:tc>
        <w:tc>
          <w:tcPr>
            <w:tcW w:w="1077" w:type="dxa"/>
            <w:shd w:val="clear" w:color="auto" w:fill="F7F7F7"/>
          </w:tcPr>
          <w:p w14:paraId="3DFDE12D" w14:textId="77777777" w:rsidR="00513AC5" w:rsidRDefault="00000000">
            <w:pPr>
              <w:spacing w:after="0" w:line="240" w:lineRule="auto"/>
            </w:pPr>
            <w:r>
              <w:rPr>
                <w:sz w:val="15"/>
              </w:rPr>
              <w:t>BO-06</w:t>
            </w:r>
          </w:p>
        </w:tc>
        <w:tc>
          <w:tcPr>
            <w:tcW w:w="1474" w:type="dxa"/>
            <w:shd w:val="clear" w:color="auto" w:fill="F7F7F7"/>
          </w:tcPr>
          <w:p w14:paraId="4FB44FB7" w14:textId="77777777" w:rsidR="00513AC5" w:rsidRDefault="00000000">
            <w:pPr>
              <w:spacing w:after="0" w:line="240" w:lineRule="auto"/>
            </w:pPr>
            <w:r>
              <w:rPr>
                <w:sz w:val="15"/>
              </w:rPr>
              <w:t>Marketplace operations lead</w:t>
            </w:r>
          </w:p>
        </w:tc>
        <w:tc>
          <w:tcPr>
            <w:tcW w:w="1134" w:type="dxa"/>
            <w:shd w:val="clear" w:color="auto" w:fill="F7F7F7"/>
          </w:tcPr>
          <w:p w14:paraId="53630D8D" w14:textId="77777777" w:rsidR="00513AC5" w:rsidRDefault="00000000">
            <w:pPr>
              <w:spacing w:after="0" w:line="240" w:lineRule="auto"/>
            </w:pPr>
            <w:r>
              <w:rPr>
                <w:sz w:val="15"/>
              </w:rPr>
              <w:t>Proposed</w:t>
            </w:r>
          </w:p>
        </w:tc>
      </w:tr>
      <w:tr w:rsidR="00513AC5" w14:paraId="3187505F" w14:textId="77777777">
        <w:trPr>
          <w:jc w:val="center"/>
        </w:trPr>
        <w:tc>
          <w:tcPr>
            <w:tcW w:w="1304" w:type="dxa"/>
            <w:shd w:val="clear" w:color="auto" w:fill="F3E7E9"/>
          </w:tcPr>
          <w:p w14:paraId="4D0D86BC" w14:textId="77777777" w:rsidR="00513AC5" w:rsidRDefault="00000000">
            <w:pPr>
              <w:spacing w:after="0" w:line="240" w:lineRule="auto"/>
            </w:pPr>
            <w:r>
              <w:rPr>
                <w:b/>
                <w:sz w:val="15"/>
              </w:rPr>
              <w:lastRenderedPageBreak/>
              <w:t>BR-SLS-004</w:t>
            </w:r>
          </w:p>
        </w:tc>
        <w:tc>
          <w:tcPr>
            <w:tcW w:w="4025" w:type="dxa"/>
          </w:tcPr>
          <w:p w14:paraId="1AF6C0F4" w14:textId="77777777" w:rsidR="00513AC5" w:rsidRDefault="00000000">
            <w:pPr>
              <w:spacing w:after="0" w:line="240" w:lineRule="auto"/>
            </w:pPr>
            <w:r>
              <w:rPr>
                <w:sz w:val="15"/>
              </w:rPr>
              <w:t>Shoppers know what condition they are buying.</w:t>
            </w:r>
          </w:p>
        </w:tc>
        <w:tc>
          <w:tcPr>
            <w:tcW w:w="1077" w:type="dxa"/>
          </w:tcPr>
          <w:p w14:paraId="0754FE47" w14:textId="77777777" w:rsidR="00513AC5" w:rsidRDefault="00000000">
            <w:pPr>
              <w:spacing w:after="0" w:line="240" w:lineRule="auto"/>
            </w:pPr>
            <w:r>
              <w:rPr>
                <w:sz w:val="15"/>
              </w:rPr>
              <w:t>BO-06</w:t>
            </w:r>
          </w:p>
        </w:tc>
        <w:tc>
          <w:tcPr>
            <w:tcW w:w="1474" w:type="dxa"/>
          </w:tcPr>
          <w:p w14:paraId="62AB8EA8" w14:textId="77777777" w:rsidR="00513AC5" w:rsidRDefault="00000000">
            <w:pPr>
              <w:spacing w:after="0" w:line="240" w:lineRule="auto"/>
            </w:pPr>
            <w:r>
              <w:rPr>
                <w:sz w:val="15"/>
              </w:rPr>
              <w:t>Marketplace operations lead</w:t>
            </w:r>
          </w:p>
        </w:tc>
        <w:tc>
          <w:tcPr>
            <w:tcW w:w="1134" w:type="dxa"/>
          </w:tcPr>
          <w:p w14:paraId="6A8CAAF4" w14:textId="77777777" w:rsidR="00513AC5" w:rsidRDefault="00000000">
            <w:pPr>
              <w:spacing w:after="0" w:line="240" w:lineRule="auto"/>
            </w:pPr>
            <w:r>
              <w:rPr>
                <w:sz w:val="15"/>
              </w:rPr>
              <w:t>Proposed</w:t>
            </w:r>
          </w:p>
        </w:tc>
      </w:tr>
      <w:tr w:rsidR="00513AC5" w14:paraId="302B5B23" w14:textId="77777777">
        <w:trPr>
          <w:jc w:val="center"/>
        </w:trPr>
        <w:tc>
          <w:tcPr>
            <w:tcW w:w="1304" w:type="dxa"/>
            <w:shd w:val="clear" w:color="auto" w:fill="F3E7E9"/>
          </w:tcPr>
          <w:p w14:paraId="2F231E69" w14:textId="77777777" w:rsidR="00513AC5" w:rsidRDefault="00000000">
            <w:pPr>
              <w:spacing w:after="0" w:line="240" w:lineRule="auto"/>
            </w:pPr>
            <w:r>
              <w:rPr>
                <w:b/>
                <w:sz w:val="15"/>
              </w:rPr>
              <w:t>BR-SLS-005</w:t>
            </w:r>
          </w:p>
        </w:tc>
        <w:tc>
          <w:tcPr>
            <w:tcW w:w="4025" w:type="dxa"/>
            <w:shd w:val="clear" w:color="auto" w:fill="F7F7F7"/>
          </w:tcPr>
          <w:p w14:paraId="71526A13" w14:textId="77777777" w:rsidR="00513AC5" w:rsidRDefault="00000000">
            <w:pPr>
              <w:spacing w:after="0" w:line="240" w:lineRule="auto"/>
            </w:pPr>
            <w:r>
              <w:rPr>
                <w:sz w:val="15"/>
              </w:rPr>
              <w:t>Stock stays accurate after each sale.</w:t>
            </w:r>
          </w:p>
        </w:tc>
        <w:tc>
          <w:tcPr>
            <w:tcW w:w="1077" w:type="dxa"/>
            <w:shd w:val="clear" w:color="auto" w:fill="F7F7F7"/>
          </w:tcPr>
          <w:p w14:paraId="01BC4322" w14:textId="77777777" w:rsidR="00513AC5" w:rsidRDefault="00000000">
            <w:pPr>
              <w:spacing w:after="0" w:line="240" w:lineRule="auto"/>
            </w:pPr>
            <w:r>
              <w:rPr>
                <w:sz w:val="15"/>
              </w:rPr>
              <w:t>BO-06</w:t>
            </w:r>
          </w:p>
        </w:tc>
        <w:tc>
          <w:tcPr>
            <w:tcW w:w="1474" w:type="dxa"/>
            <w:shd w:val="clear" w:color="auto" w:fill="F7F7F7"/>
          </w:tcPr>
          <w:p w14:paraId="2E6815F1" w14:textId="77777777" w:rsidR="00513AC5" w:rsidRDefault="00000000">
            <w:pPr>
              <w:spacing w:after="0" w:line="240" w:lineRule="auto"/>
            </w:pPr>
            <w:r>
              <w:rPr>
                <w:sz w:val="15"/>
              </w:rPr>
              <w:t>Marketplace operations lead</w:t>
            </w:r>
          </w:p>
        </w:tc>
        <w:tc>
          <w:tcPr>
            <w:tcW w:w="1134" w:type="dxa"/>
            <w:shd w:val="clear" w:color="auto" w:fill="F7F7F7"/>
          </w:tcPr>
          <w:p w14:paraId="6A1E86EE" w14:textId="77777777" w:rsidR="00513AC5" w:rsidRDefault="00000000">
            <w:pPr>
              <w:spacing w:after="0" w:line="240" w:lineRule="auto"/>
            </w:pPr>
            <w:r>
              <w:rPr>
                <w:sz w:val="15"/>
              </w:rPr>
              <w:t>Proposed</w:t>
            </w:r>
          </w:p>
        </w:tc>
      </w:tr>
      <w:tr w:rsidR="00513AC5" w14:paraId="7E1795F1" w14:textId="77777777">
        <w:trPr>
          <w:jc w:val="center"/>
        </w:trPr>
        <w:tc>
          <w:tcPr>
            <w:tcW w:w="1304" w:type="dxa"/>
            <w:shd w:val="clear" w:color="auto" w:fill="F3E7E9"/>
          </w:tcPr>
          <w:p w14:paraId="0A541F2A" w14:textId="77777777" w:rsidR="00513AC5" w:rsidRDefault="00000000">
            <w:pPr>
              <w:spacing w:after="0" w:line="240" w:lineRule="auto"/>
            </w:pPr>
            <w:r>
              <w:rPr>
                <w:b/>
                <w:sz w:val="15"/>
              </w:rPr>
              <w:t>BR-SLS-006</w:t>
            </w:r>
          </w:p>
        </w:tc>
        <w:tc>
          <w:tcPr>
            <w:tcW w:w="4025" w:type="dxa"/>
          </w:tcPr>
          <w:p w14:paraId="583C52BE" w14:textId="77777777" w:rsidR="00513AC5" w:rsidRDefault="00000000">
            <w:pPr>
              <w:spacing w:after="0" w:line="240" w:lineRule="auto"/>
            </w:pPr>
            <w:r>
              <w:rPr>
                <w:sz w:val="15"/>
              </w:rPr>
              <w:t>Keeps imagery useful and within storage limits.</w:t>
            </w:r>
          </w:p>
        </w:tc>
        <w:tc>
          <w:tcPr>
            <w:tcW w:w="1077" w:type="dxa"/>
          </w:tcPr>
          <w:p w14:paraId="1D3F1D9D" w14:textId="77777777" w:rsidR="00513AC5" w:rsidRDefault="00000000">
            <w:pPr>
              <w:spacing w:after="0" w:line="240" w:lineRule="auto"/>
            </w:pPr>
            <w:r>
              <w:rPr>
                <w:sz w:val="15"/>
              </w:rPr>
              <w:t>BO-06</w:t>
            </w:r>
          </w:p>
        </w:tc>
        <w:tc>
          <w:tcPr>
            <w:tcW w:w="1474" w:type="dxa"/>
          </w:tcPr>
          <w:p w14:paraId="195FDAAB" w14:textId="77777777" w:rsidR="00513AC5" w:rsidRDefault="00000000">
            <w:pPr>
              <w:spacing w:after="0" w:line="240" w:lineRule="auto"/>
            </w:pPr>
            <w:r>
              <w:rPr>
                <w:sz w:val="15"/>
              </w:rPr>
              <w:t>Marketplace operations lead</w:t>
            </w:r>
          </w:p>
        </w:tc>
        <w:tc>
          <w:tcPr>
            <w:tcW w:w="1134" w:type="dxa"/>
          </w:tcPr>
          <w:p w14:paraId="0D54824E" w14:textId="77777777" w:rsidR="00513AC5" w:rsidRDefault="00000000">
            <w:pPr>
              <w:spacing w:after="0" w:line="240" w:lineRule="auto"/>
            </w:pPr>
            <w:r>
              <w:rPr>
                <w:sz w:val="15"/>
              </w:rPr>
              <w:t>Proposed</w:t>
            </w:r>
          </w:p>
        </w:tc>
      </w:tr>
      <w:tr w:rsidR="00513AC5" w14:paraId="748878B5" w14:textId="77777777">
        <w:trPr>
          <w:jc w:val="center"/>
        </w:trPr>
        <w:tc>
          <w:tcPr>
            <w:tcW w:w="1304" w:type="dxa"/>
            <w:shd w:val="clear" w:color="auto" w:fill="F3E7E9"/>
          </w:tcPr>
          <w:p w14:paraId="69E033D0" w14:textId="77777777" w:rsidR="00513AC5" w:rsidRDefault="00000000">
            <w:pPr>
              <w:spacing w:after="0" w:line="240" w:lineRule="auto"/>
            </w:pPr>
            <w:r>
              <w:rPr>
                <w:b/>
                <w:sz w:val="15"/>
              </w:rPr>
              <w:t>BR-SLS-007</w:t>
            </w:r>
          </w:p>
        </w:tc>
        <w:tc>
          <w:tcPr>
            <w:tcW w:w="4025" w:type="dxa"/>
            <w:shd w:val="clear" w:color="auto" w:fill="F7F7F7"/>
          </w:tcPr>
          <w:p w14:paraId="593096BE" w14:textId="77777777" w:rsidR="00513AC5" w:rsidRDefault="00000000">
            <w:pPr>
              <w:spacing w:after="0" w:line="240" w:lineRule="auto"/>
            </w:pPr>
            <w:r>
              <w:rPr>
                <w:sz w:val="15"/>
              </w:rPr>
              <w:t>Deals cannot apply to items that no longer exist.</w:t>
            </w:r>
          </w:p>
        </w:tc>
        <w:tc>
          <w:tcPr>
            <w:tcW w:w="1077" w:type="dxa"/>
            <w:shd w:val="clear" w:color="auto" w:fill="F7F7F7"/>
          </w:tcPr>
          <w:p w14:paraId="3813CB3E" w14:textId="77777777" w:rsidR="00513AC5" w:rsidRDefault="00000000">
            <w:pPr>
              <w:spacing w:after="0" w:line="240" w:lineRule="auto"/>
            </w:pPr>
            <w:r>
              <w:rPr>
                <w:sz w:val="15"/>
              </w:rPr>
              <w:t>BO-06</w:t>
            </w:r>
          </w:p>
        </w:tc>
        <w:tc>
          <w:tcPr>
            <w:tcW w:w="1474" w:type="dxa"/>
            <w:shd w:val="clear" w:color="auto" w:fill="F7F7F7"/>
          </w:tcPr>
          <w:p w14:paraId="6A68E9A7" w14:textId="77777777" w:rsidR="00513AC5" w:rsidRDefault="00000000">
            <w:pPr>
              <w:spacing w:after="0" w:line="240" w:lineRule="auto"/>
            </w:pPr>
            <w:r>
              <w:rPr>
                <w:sz w:val="15"/>
              </w:rPr>
              <w:t>Marketplace operations lead</w:t>
            </w:r>
          </w:p>
        </w:tc>
        <w:tc>
          <w:tcPr>
            <w:tcW w:w="1134" w:type="dxa"/>
            <w:shd w:val="clear" w:color="auto" w:fill="F7F7F7"/>
          </w:tcPr>
          <w:p w14:paraId="55D8AD98" w14:textId="77777777" w:rsidR="00513AC5" w:rsidRDefault="00000000">
            <w:pPr>
              <w:spacing w:after="0" w:line="240" w:lineRule="auto"/>
            </w:pPr>
            <w:r>
              <w:rPr>
                <w:sz w:val="15"/>
              </w:rPr>
              <w:t>Proposed</w:t>
            </w:r>
          </w:p>
        </w:tc>
      </w:tr>
      <w:tr w:rsidR="00513AC5" w14:paraId="26A8A0EF" w14:textId="77777777">
        <w:trPr>
          <w:jc w:val="center"/>
        </w:trPr>
        <w:tc>
          <w:tcPr>
            <w:tcW w:w="1304" w:type="dxa"/>
            <w:shd w:val="clear" w:color="auto" w:fill="F3E7E9"/>
          </w:tcPr>
          <w:p w14:paraId="328BA573" w14:textId="77777777" w:rsidR="00513AC5" w:rsidRDefault="00000000">
            <w:pPr>
              <w:spacing w:after="0" w:line="240" w:lineRule="auto"/>
            </w:pPr>
            <w:r>
              <w:rPr>
                <w:b/>
                <w:sz w:val="15"/>
              </w:rPr>
              <w:t>BR-SLS-008</w:t>
            </w:r>
          </w:p>
        </w:tc>
        <w:tc>
          <w:tcPr>
            <w:tcW w:w="4025" w:type="dxa"/>
          </w:tcPr>
          <w:p w14:paraId="3257039F" w14:textId="77777777" w:rsidR="00513AC5" w:rsidRDefault="00000000">
            <w:pPr>
              <w:spacing w:after="0" w:line="240" w:lineRule="auto"/>
            </w:pPr>
            <w:r>
              <w:rPr>
                <w:sz w:val="15"/>
              </w:rPr>
              <w:t>New listings have no review history.</w:t>
            </w:r>
          </w:p>
        </w:tc>
        <w:tc>
          <w:tcPr>
            <w:tcW w:w="1077" w:type="dxa"/>
          </w:tcPr>
          <w:p w14:paraId="4F32B23E" w14:textId="77777777" w:rsidR="00513AC5" w:rsidRDefault="00000000">
            <w:pPr>
              <w:spacing w:after="0" w:line="240" w:lineRule="auto"/>
            </w:pPr>
            <w:r>
              <w:rPr>
                <w:sz w:val="15"/>
              </w:rPr>
              <w:t>BO-06</w:t>
            </w:r>
          </w:p>
        </w:tc>
        <w:tc>
          <w:tcPr>
            <w:tcW w:w="1474" w:type="dxa"/>
          </w:tcPr>
          <w:p w14:paraId="66ECD94D" w14:textId="77777777" w:rsidR="00513AC5" w:rsidRDefault="00000000">
            <w:pPr>
              <w:spacing w:after="0" w:line="240" w:lineRule="auto"/>
            </w:pPr>
            <w:r>
              <w:rPr>
                <w:sz w:val="15"/>
              </w:rPr>
              <w:t>Marketplace operations lead</w:t>
            </w:r>
          </w:p>
        </w:tc>
        <w:tc>
          <w:tcPr>
            <w:tcW w:w="1134" w:type="dxa"/>
          </w:tcPr>
          <w:p w14:paraId="27594494" w14:textId="77777777" w:rsidR="00513AC5" w:rsidRDefault="00000000">
            <w:pPr>
              <w:spacing w:after="0" w:line="240" w:lineRule="auto"/>
            </w:pPr>
            <w:r>
              <w:rPr>
                <w:sz w:val="15"/>
              </w:rPr>
              <w:t xml:space="preserve">To be confirmed </w:t>
            </w:r>
            <w:r>
              <w:rPr>
                <w:i/>
                <w:color w:val="555555"/>
                <w:sz w:val="14"/>
              </w:rPr>
              <w:t>Q-12</w:t>
            </w:r>
          </w:p>
        </w:tc>
      </w:tr>
      <w:tr w:rsidR="00513AC5" w14:paraId="5D671365" w14:textId="77777777">
        <w:trPr>
          <w:jc w:val="center"/>
        </w:trPr>
        <w:tc>
          <w:tcPr>
            <w:tcW w:w="1304" w:type="dxa"/>
            <w:shd w:val="clear" w:color="auto" w:fill="F3E7E9"/>
          </w:tcPr>
          <w:p w14:paraId="2E32A906" w14:textId="77777777" w:rsidR="00513AC5" w:rsidRDefault="00000000">
            <w:pPr>
              <w:spacing w:after="0" w:line="240" w:lineRule="auto"/>
            </w:pPr>
            <w:r>
              <w:rPr>
                <w:b/>
                <w:sz w:val="15"/>
              </w:rPr>
              <w:t>BR-SLS-010</w:t>
            </w:r>
          </w:p>
        </w:tc>
        <w:tc>
          <w:tcPr>
            <w:tcW w:w="4025" w:type="dxa"/>
            <w:shd w:val="clear" w:color="auto" w:fill="F7F7F7"/>
          </w:tcPr>
          <w:p w14:paraId="688B077F" w14:textId="77777777" w:rsidR="00513AC5" w:rsidRDefault="00000000">
            <w:pPr>
              <w:spacing w:after="0" w:line="240" w:lineRule="auto"/>
            </w:pPr>
            <w:r>
              <w:rPr>
                <w:sz w:val="15"/>
              </w:rPr>
              <w:t>Recognisable listing reference.</w:t>
            </w:r>
          </w:p>
        </w:tc>
        <w:tc>
          <w:tcPr>
            <w:tcW w:w="1077" w:type="dxa"/>
            <w:shd w:val="clear" w:color="auto" w:fill="F7F7F7"/>
          </w:tcPr>
          <w:p w14:paraId="38AB7572" w14:textId="77777777" w:rsidR="00513AC5" w:rsidRDefault="00000000">
            <w:pPr>
              <w:spacing w:after="0" w:line="240" w:lineRule="auto"/>
            </w:pPr>
            <w:r>
              <w:rPr>
                <w:sz w:val="15"/>
              </w:rPr>
              <w:t>BO-06</w:t>
            </w:r>
          </w:p>
        </w:tc>
        <w:tc>
          <w:tcPr>
            <w:tcW w:w="1474" w:type="dxa"/>
            <w:shd w:val="clear" w:color="auto" w:fill="F7F7F7"/>
          </w:tcPr>
          <w:p w14:paraId="24C555E1" w14:textId="77777777" w:rsidR="00513AC5" w:rsidRDefault="00000000">
            <w:pPr>
              <w:spacing w:after="0" w:line="240" w:lineRule="auto"/>
            </w:pPr>
            <w:r>
              <w:rPr>
                <w:sz w:val="15"/>
              </w:rPr>
              <w:t>Marketplace operations lead</w:t>
            </w:r>
          </w:p>
        </w:tc>
        <w:tc>
          <w:tcPr>
            <w:tcW w:w="1134" w:type="dxa"/>
            <w:shd w:val="clear" w:color="auto" w:fill="F7F7F7"/>
          </w:tcPr>
          <w:p w14:paraId="417C6CCF" w14:textId="77777777" w:rsidR="00513AC5" w:rsidRDefault="00000000">
            <w:pPr>
              <w:spacing w:after="0" w:line="240" w:lineRule="auto"/>
            </w:pPr>
            <w:r>
              <w:rPr>
                <w:sz w:val="15"/>
              </w:rPr>
              <w:t>Proposed</w:t>
            </w:r>
          </w:p>
        </w:tc>
      </w:tr>
      <w:tr w:rsidR="00513AC5" w14:paraId="0ACA3C79" w14:textId="77777777">
        <w:trPr>
          <w:jc w:val="center"/>
        </w:trPr>
        <w:tc>
          <w:tcPr>
            <w:tcW w:w="1304" w:type="dxa"/>
            <w:shd w:val="clear" w:color="auto" w:fill="F3E7E9"/>
          </w:tcPr>
          <w:p w14:paraId="565FED7F" w14:textId="77777777" w:rsidR="00513AC5" w:rsidRDefault="00000000">
            <w:pPr>
              <w:spacing w:after="0" w:line="240" w:lineRule="auto"/>
            </w:pPr>
            <w:r>
              <w:rPr>
                <w:b/>
                <w:sz w:val="15"/>
              </w:rPr>
              <w:t>BR-SOR-001</w:t>
            </w:r>
          </w:p>
        </w:tc>
        <w:tc>
          <w:tcPr>
            <w:tcW w:w="4025" w:type="dxa"/>
          </w:tcPr>
          <w:p w14:paraId="3926F8E1" w14:textId="77777777" w:rsidR="00513AC5" w:rsidRDefault="00000000">
            <w:pPr>
              <w:spacing w:after="0" w:line="240" w:lineRule="auto"/>
            </w:pPr>
            <w:r>
              <w:rPr>
                <w:sz w:val="15"/>
              </w:rPr>
              <w:t>Controlled fulfilment progression.</w:t>
            </w:r>
          </w:p>
        </w:tc>
        <w:tc>
          <w:tcPr>
            <w:tcW w:w="1077" w:type="dxa"/>
          </w:tcPr>
          <w:p w14:paraId="27269E1D" w14:textId="77777777" w:rsidR="00513AC5" w:rsidRDefault="00000000">
            <w:pPr>
              <w:spacing w:after="0" w:line="240" w:lineRule="auto"/>
            </w:pPr>
            <w:r>
              <w:rPr>
                <w:sz w:val="15"/>
              </w:rPr>
              <w:t>BO-06</w:t>
            </w:r>
          </w:p>
        </w:tc>
        <w:tc>
          <w:tcPr>
            <w:tcW w:w="1474" w:type="dxa"/>
          </w:tcPr>
          <w:p w14:paraId="0F8C983A" w14:textId="77777777" w:rsidR="00513AC5" w:rsidRDefault="00000000">
            <w:pPr>
              <w:spacing w:after="0" w:line="240" w:lineRule="auto"/>
            </w:pPr>
            <w:r>
              <w:rPr>
                <w:sz w:val="15"/>
              </w:rPr>
              <w:t>Marketplace operations lead</w:t>
            </w:r>
          </w:p>
        </w:tc>
        <w:tc>
          <w:tcPr>
            <w:tcW w:w="1134" w:type="dxa"/>
          </w:tcPr>
          <w:p w14:paraId="1FB8ACCF" w14:textId="77777777" w:rsidR="00513AC5" w:rsidRDefault="00000000">
            <w:pPr>
              <w:spacing w:after="0" w:line="240" w:lineRule="auto"/>
            </w:pPr>
            <w:r>
              <w:rPr>
                <w:sz w:val="15"/>
              </w:rPr>
              <w:t>Proposed</w:t>
            </w:r>
          </w:p>
        </w:tc>
      </w:tr>
      <w:tr w:rsidR="00513AC5" w14:paraId="3EADCD34" w14:textId="77777777">
        <w:trPr>
          <w:jc w:val="center"/>
        </w:trPr>
        <w:tc>
          <w:tcPr>
            <w:tcW w:w="1304" w:type="dxa"/>
            <w:shd w:val="clear" w:color="auto" w:fill="F3E7E9"/>
          </w:tcPr>
          <w:p w14:paraId="0B7E9513" w14:textId="77777777" w:rsidR="00513AC5" w:rsidRDefault="00000000">
            <w:pPr>
              <w:spacing w:after="0" w:line="240" w:lineRule="auto"/>
            </w:pPr>
            <w:r>
              <w:rPr>
                <w:b/>
                <w:sz w:val="15"/>
              </w:rPr>
              <w:t>BR-SOR-002</w:t>
            </w:r>
          </w:p>
        </w:tc>
        <w:tc>
          <w:tcPr>
            <w:tcW w:w="4025" w:type="dxa"/>
            <w:shd w:val="clear" w:color="auto" w:fill="F7F7F7"/>
          </w:tcPr>
          <w:p w14:paraId="1229A657" w14:textId="77777777" w:rsidR="00513AC5" w:rsidRDefault="00000000">
            <w:pPr>
              <w:spacing w:after="0" w:line="240" w:lineRule="auto"/>
            </w:pPr>
            <w:r>
              <w:rPr>
                <w:sz w:val="15"/>
              </w:rPr>
              <w:t>Accurate sales reporting.</w:t>
            </w:r>
          </w:p>
        </w:tc>
        <w:tc>
          <w:tcPr>
            <w:tcW w:w="1077" w:type="dxa"/>
            <w:shd w:val="clear" w:color="auto" w:fill="F7F7F7"/>
          </w:tcPr>
          <w:p w14:paraId="62DF0011" w14:textId="77777777" w:rsidR="00513AC5" w:rsidRDefault="00000000">
            <w:pPr>
              <w:spacing w:after="0" w:line="240" w:lineRule="auto"/>
            </w:pPr>
            <w:r>
              <w:rPr>
                <w:sz w:val="15"/>
              </w:rPr>
              <w:t>BO-06</w:t>
            </w:r>
          </w:p>
        </w:tc>
        <w:tc>
          <w:tcPr>
            <w:tcW w:w="1474" w:type="dxa"/>
            <w:shd w:val="clear" w:color="auto" w:fill="F7F7F7"/>
          </w:tcPr>
          <w:p w14:paraId="20126950" w14:textId="77777777" w:rsidR="00513AC5" w:rsidRDefault="00000000">
            <w:pPr>
              <w:spacing w:after="0" w:line="240" w:lineRule="auto"/>
            </w:pPr>
            <w:r>
              <w:rPr>
                <w:sz w:val="15"/>
              </w:rPr>
              <w:t>Marketplace operations lead</w:t>
            </w:r>
          </w:p>
        </w:tc>
        <w:tc>
          <w:tcPr>
            <w:tcW w:w="1134" w:type="dxa"/>
            <w:shd w:val="clear" w:color="auto" w:fill="F7F7F7"/>
          </w:tcPr>
          <w:p w14:paraId="7D5EF36E" w14:textId="77777777" w:rsidR="00513AC5" w:rsidRDefault="00000000">
            <w:pPr>
              <w:spacing w:after="0" w:line="240" w:lineRule="auto"/>
            </w:pPr>
            <w:r>
              <w:rPr>
                <w:sz w:val="15"/>
              </w:rPr>
              <w:t>Proposed</w:t>
            </w:r>
          </w:p>
        </w:tc>
      </w:tr>
      <w:tr w:rsidR="00513AC5" w14:paraId="79B878D7" w14:textId="77777777">
        <w:trPr>
          <w:jc w:val="center"/>
        </w:trPr>
        <w:tc>
          <w:tcPr>
            <w:tcW w:w="1304" w:type="dxa"/>
            <w:shd w:val="clear" w:color="auto" w:fill="F3E7E9"/>
          </w:tcPr>
          <w:p w14:paraId="2CA622AD" w14:textId="77777777" w:rsidR="00513AC5" w:rsidRDefault="00000000">
            <w:pPr>
              <w:spacing w:after="0" w:line="240" w:lineRule="auto"/>
            </w:pPr>
            <w:r>
              <w:rPr>
                <w:b/>
                <w:sz w:val="15"/>
              </w:rPr>
              <w:t>BR-SOR-003</w:t>
            </w:r>
          </w:p>
        </w:tc>
        <w:tc>
          <w:tcPr>
            <w:tcW w:w="4025" w:type="dxa"/>
          </w:tcPr>
          <w:p w14:paraId="7C8D1811" w14:textId="77777777" w:rsidR="00513AC5" w:rsidRDefault="00000000">
            <w:pPr>
              <w:spacing w:after="0" w:line="240" w:lineRule="auto"/>
            </w:pPr>
            <w:r>
              <w:rPr>
                <w:sz w:val="15"/>
              </w:rPr>
              <w:t>Accurate sales reporting.</w:t>
            </w:r>
          </w:p>
        </w:tc>
        <w:tc>
          <w:tcPr>
            <w:tcW w:w="1077" w:type="dxa"/>
          </w:tcPr>
          <w:p w14:paraId="4BE1407B" w14:textId="77777777" w:rsidR="00513AC5" w:rsidRDefault="00000000">
            <w:pPr>
              <w:spacing w:after="0" w:line="240" w:lineRule="auto"/>
            </w:pPr>
            <w:r>
              <w:rPr>
                <w:sz w:val="15"/>
              </w:rPr>
              <w:t>BO-06</w:t>
            </w:r>
          </w:p>
        </w:tc>
        <w:tc>
          <w:tcPr>
            <w:tcW w:w="1474" w:type="dxa"/>
          </w:tcPr>
          <w:p w14:paraId="1B7395B6" w14:textId="77777777" w:rsidR="00513AC5" w:rsidRDefault="00000000">
            <w:pPr>
              <w:spacing w:after="0" w:line="240" w:lineRule="auto"/>
            </w:pPr>
            <w:r>
              <w:rPr>
                <w:sz w:val="15"/>
              </w:rPr>
              <w:t>Marketplace operations lead</w:t>
            </w:r>
          </w:p>
        </w:tc>
        <w:tc>
          <w:tcPr>
            <w:tcW w:w="1134" w:type="dxa"/>
          </w:tcPr>
          <w:p w14:paraId="3C433797" w14:textId="77777777" w:rsidR="00513AC5" w:rsidRDefault="00000000">
            <w:pPr>
              <w:spacing w:after="0" w:line="240" w:lineRule="auto"/>
            </w:pPr>
            <w:r>
              <w:rPr>
                <w:sz w:val="15"/>
              </w:rPr>
              <w:t>Proposed</w:t>
            </w:r>
          </w:p>
        </w:tc>
      </w:tr>
      <w:tr w:rsidR="00513AC5" w14:paraId="79E580E5" w14:textId="77777777">
        <w:trPr>
          <w:jc w:val="center"/>
        </w:trPr>
        <w:tc>
          <w:tcPr>
            <w:tcW w:w="1304" w:type="dxa"/>
            <w:shd w:val="clear" w:color="auto" w:fill="F3E7E9"/>
          </w:tcPr>
          <w:p w14:paraId="3500B9E8" w14:textId="77777777" w:rsidR="00513AC5" w:rsidRDefault="00000000">
            <w:pPr>
              <w:spacing w:after="0" w:line="240" w:lineRule="auto"/>
            </w:pPr>
            <w:r>
              <w:rPr>
                <w:b/>
                <w:sz w:val="15"/>
              </w:rPr>
              <w:t>BR-SOR-004</w:t>
            </w:r>
          </w:p>
        </w:tc>
        <w:tc>
          <w:tcPr>
            <w:tcW w:w="4025" w:type="dxa"/>
            <w:shd w:val="clear" w:color="auto" w:fill="F7F7F7"/>
          </w:tcPr>
          <w:p w14:paraId="77E8BF09" w14:textId="77777777" w:rsidR="00513AC5" w:rsidRDefault="00000000">
            <w:pPr>
              <w:spacing w:after="0" w:line="240" w:lineRule="auto"/>
            </w:pPr>
            <w:r>
              <w:rPr>
                <w:sz w:val="15"/>
              </w:rPr>
              <w:t>Sellers can estimate earnings (fee to be confirmed, Q-01).</w:t>
            </w:r>
          </w:p>
        </w:tc>
        <w:tc>
          <w:tcPr>
            <w:tcW w:w="1077" w:type="dxa"/>
            <w:shd w:val="clear" w:color="auto" w:fill="F7F7F7"/>
          </w:tcPr>
          <w:p w14:paraId="36F5C098" w14:textId="77777777" w:rsidR="00513AC5" w:rsidRDefault="00000000">
            <w:pPr>
              <w:spacing w:after="0" w:line="240" w:lineRule="auto"/>
            </w:pPr>
            <w:r>
              <w:rPr>
                <w:sz w:val="15"/>
              </w:rPr>
              <w:t>BO-06</w:t>
            </w:r>
          </w:p>
        </w:tc>
        <w:tc>
          <w:tcPr>
            <w:tcW w:w="1474" w:type="dxa"/>
            <w:shd w:val="clear" w:color="auto" w:fill="F7F7F7"/>
          </w:tcPr>
          <w:p w14:paraId="0CEA58AB" w14:textId="77777777" w:rsidR="00513AC5" w:rsidRDefault="00000000">
            <w:pPr>
              <w:spacing w:after="0" w:line="240" w:lineRule="auto"/>
            </w:pPr>
            <w:r>
              <w:rPr>
                <w:sz w:val="15"/>
              </w:rPr>
              <w:t>Finance</w:t>
            </w:r>
          </w:p>
        </w:tc>
        <w:tc>
          <w:tcPr>
            <w:tcW w:w="1134" w:type="dxa"/>
            <w:shd w:val="clear" w:color="auto" w:fill="F7F7F7"/>
          </w:tcPr>
          <w:p w14:paraId="15585C9C" w14:textId="77777777" w:rsidR="00513AC5" w:rsidRDefault="00000000">
            <w:pPr>
              <w:spacing w:after="0" w:line="240" w:lineRule="auto"/>
            </w:pPr>
            <w:r>
              <w:rPr>
                <w:sz w:val="15"/>
              </w:rPr>
              <w:t xml:space="preserve">To be confirmed </w:t>
            </w:r>
            <w:r>
              <w:rPr>
                <w:i/>
                <w:color w:val="555555"/>
                <w:sz w:val="14"/>
              </w:rPr>
              <w:t>Q-01</w:t>
            </w:r>
          </w:p>
        </w:tc>
      </w:tr>
      <w:tr w:rsidR="00513AC5" w14:paraId="39353DB4" w14:textId="77777777">
        <w:trPr>
          <w:jc w:val="center"/>
        </w:trPr>
        <w:tc>
          <w:tcPr>
            <w:tcW w:w="1304" w:type="dxa"/>
            <w:shd w:val="clear" w:color="auto" w:fill="F3E7E9"/>
          </w:tcPr>
          <w:p w14:paraId="748EC22E" w14:textId="77777777" w:rsidR="00513AC5" w:rsidRDefault="00000000">
            <w:pPr>
              <w:spacing w:after="0" w:line="240" w:lineRule="auto"/>
            </w:pPr>
            <w:r>
              <w:rPr>
                <w:b/>
                <w:sz w:val="15"/>
              </w:rPr>
              <w:t>BR-SOR-005</w:t>
            </w:r>
          </w:p>
        </w:tc>
        <w:tc>
          <w:tcPr>
            <w:tcW w:w="4025" w:type="dxa"/>
          </w:tcPr>
          <w:p w14:paraId="23BC5B9E" w14:textId="77777777" w:rsidR="00513AC5" w:rsidRDefault="00000000">
            <w:pPr>
              <w:spacing w:after="0" w:line="240" w:lineRule="auto"/>
            </w:pPr>
            <w:r>
              <w:rPr>
                <w:sz w:val="15"/>
              </w:rPr>
              <w:t>Minimises personal-data sharing with sellers.</w:t>
            </w:r>
          </w:p>
        </w:tc>
        <w:tc>
          <w:tcPr>
            <w:tcW w:w="1077" w:type="dxa"/>
          </w:tcPr>
          <w:p w14:paraId="0C138E73" w14:textId="77777777" w:rsidR="00513AC5" w:rsidRDefault="00000000">
            <w:pPr>
              <w:spacing w:after="0" w:line="240" w:lineRule="auto"/>
            </w:pPr>
            <w:r>
              <w:rPr>
                <w:sz w:val="15"/>
              </w:rPr>
              <w:t>BO-06</w:t>
            </w:r>
          </w:p>
        </w:tc>
        <w:tc>
          <w:tcPr>
            <w:tcW w:w="1474" w:type="dxa"/>
          </w:tcPr>
          <w:p w14:paraId="654C8148" w14:textId="77777777" w:rsidR="00513AC5" w:rsidRDefault="00000000">
            <w:pPr>
              <w:spacing w:after="0" w:line="240" w:lineRule="auto"/>
            </w:pPr>
            <w:r>
              <w:rPr>
                <w:sz w:val="15"/>
              </w:rPr>
              <w:t>Marketplace operations lead</w:t>
            </w:r>
          </w:p>
        </w:tc>
        <w:tc>
          <w:tcPr>
            <w:tcW w:w="1134" w:type="dxa"/>
          </w:tcPr>
          <w:p w14:paraId="43088724" w14:textId="77777777" w:rsidR="00513AC5" w:rsidRDefault="00000000">
            <w:pPr>
              <w:spacing w:after="0" w:line="240" w:lineRule="auto"/>
            </w:pPr>
            <w:r>
              <w:rPr>
                <w:sz w:val="15"/>
              </w:rPr>
              <w:t>Proposed</w:t>
            </w:r>
          </w:p>
        </w:tc>
      </w:tr>
      <w:tr w:rsidR="00513AC5" w14:paraId="5AF6D704" w14:textId="77777777">
        <w:trPr>
          <w:jc w:val="center"/>
        </w:trPr>
        <w:tc>
          <w:tcPr>
            <w:tcW w:w="1304" w:type="dxa"/>
            <w:shd w:val="clear" w:color="auto" w:fill="F3E7E9"/>
          </w:tcPr>
          <w:p w14:paraId="4A8D031F" w14:textId="77777777" w:rsidR="00513AC5" w:rsidRDefault="00000000">
            <w:pPr>
              <w:spacing w:after="0" w:line="240" w:lineRule="auto"/>
            </w:pPr>
            <w:r>
              <w:rPr>
                <w:b/>
                <w:sz w:val="15"/>
              </w:rPr>
              <w:t>BR-SOR-006</w:t>
            </w:r>
          </w:p>
        </w:tc>
        <w:tc>
          <w:tcPr>
            <w:tcW w:w="4025" w:type="dxa"/>
            <w:shd w:val="clear" w:color="auto" w:fill="F7F7F7"/>
          </w:tcPr>
          <w:p w14:paraId="1EBDA936" w14:textId="77777777" w:rsidR="00513AC5" w:rsidRDefault="00000000">
            <w:pPr>
              <w:spacing w:after="0" w:line="240" w:lineRule="auto"/>
            </w:pPr>
            <w:r>
              <w:rPr>
                <w:sz w:val="15"/>
              </w:rPr>
              <w:t>Recognisable seller-order reference.</w:t>
            </w:r>
          </w:p>
        </w:tc>
        <w:tc>
          <w:tcPr>
            <w:tcW w:w="1077" w:type="dxa"/>
            <w:shd w:val="clear" w:color="auto" w:fill="F7F7F7"/>
          </w:tcPr>
          <w:p w14:paraId="6D113423" w14:textId="77777777" w:rsidR="00513AC5" w:rsidRDefault="00000000">
            <w:pPr>
              <w:spacing w:after="0" w:line="240" w:lineRule="auto"/>
            </w:pPr>
            <w:r>
              <w:rPr>
                <w:sz w:val="15"/>
              </w:rPr>
              <w:t>BO-06</w:t>
            </w:r>
          </w:p>
        </w:tc>
        <w:tc>
          <w:tcPr>
            <w:tcW w:w="1474" w:type="dxa"/>
            <w:shd w:val="clear" w:color="auto" w:fill="F7F7F7"/>
          </w:tcPr>
          <w:p w14:paraId="480A1368" w14:textId="77777777" w:rsidR="00513AC5" w:rsidRDefault="00000000">
            <w:pPr>
              <w:spacing w:after="0" w:line="240" w:lineRule="auto"/>
            </w:pPr>
            <w:r>
              <w:rPr>
                <w:sz w:val="15"/>
              </w:rPr>
              <w:t>Marketplace operations lead</w:t>
            </w:r>
          </w:p>
        </w:tc>
        <w:tc>
          <w:tcPr>
            <w:tcW w:w="1134" w:type="dxa"/>
            <w:shd w:val="clear" w:color="auto" w:fill="F7F7F7"/>
          </w:tcPr>
          <w:p w14:paraId="45975DD0" w14:textId="77777777" w:rsidR="00513AC5" w:rsidRDefault="00000000">
            <w:pPr>
              <w:spacing w:after="0" w:line="240" w:lineRule="auto"/>
            </w:pPr>
            <w:r>
              <w:rPr>
                <w:sz w:val="15"/>
              </w:rPr>
              <w:t>Proposed</w:t>
            </w:r>
          </w:p>
        </w:tc>
      </w:tr>
      <w:tr w:rsidR="00513AC5" w14:paraId="2F763211" w14:textId="77777777">
        <w:trPr>
          <w:jc w:val="center"/>
        </w:trPr>
        <w:tc>
          <w:tcPr>
            <w:tcW w:w="1304" w:type="dxa"/>
            <w:shd w:val="clear" w:color="auto" w:fill="F3E7E9"/>
          </w:tcPr>
          <w:p w14:paraId="4AA3A838" w14:textId="77777777" w:rsidR="00513AC5" w:rsidRDefault="00000000">
            <w:pPr>
              <w:spacing w:after="0" w:line="240" w:lineRule="auto"/>
            </w:pPr>
            <w:r>
              <w:rPr>
                <w:b/>
                <w:sz w:val="15"/>
              </w:rPr>
              <w:t>BR-SPY-001</w:t>
            </w:r>
          </w:p>
        </w:tc>
        <w:tc>
          <w:tcPr>
            <w:tcW w:w="4025" w:type="dxa"/>
          </w:tcPr>
          <w:p w14:paraId="0379382D" w14:textId="77777777" w:rsidR="00513AC5" w:rsidRDefault="00000000">
            <w:pPr>
              <w:spacing w:after="0" w:line="240" w:lineRule="auto"/>
            </w:pPr>
            <w:r>
              <w:rPr>
                <w:sz w:val="15"/>
              </w:rPr>
              <w:t>Resolves Q-01: the stated fees vary from 8% to 15% by category.</w:t>
            </w:r>
          </w:p>
        </w:tc>
        <w:tc>
          <w:tcPr>
            <w:tcW w:w="1077" w:type="dxa"/>
          </w:tcPr>
          <w:p w14:paraId="5C6CC2EE" w14:textId="77777777" w:rsidR="00513AC5" w:rsidRDefault="00000000">
            <w:pPr>
              <w:spacing w:after="0" w:line="240" w:lineRule="auto"/>
            </w:pPr>
            <w:r>
              <w:rPr>
                <w:sz w:val="15"/>
              </w:rPr>
              <w:t>BO-06</w:t>
            </w:r>
          </w:p>
        </w:tc>
        <w:tc>
          <w:tcPr>
            <w:tcW w:w="1474" w:type="dxa"/>
          </w:tcPr>
          <w:p w14:paraId="537F0139" w14:textId="77777777" w:rsidR="00513AC5" w:rsidRDefault="00000000">
            <w:pPr>
              <w:spacing w:after="0" w:line="240" w:lineRule="auto"/>
            </w:pPr>
            <w:r>
              <w:rPr>
                <w:sz w:val="15"/>
              </w:rPr>
              <w:t>Finance</w:t>
            </w:r>
          </w:p>
        </w:tc>
        <w:tc>
          <w:tcPr>
            <w:tcW w:w="1134" w:type="dxa"/>
          </w:tcPr>
          <w:p w14:paraId="4A5EBC9A" w14:textId="77777777" w:rsidR="00513AC5" w:rsidRDefault="00000000">
            <w:pPr>
              <w:spacing w:after="0" w:line="240" w:lineRule="auto"/>
            </w:pPr>
            <w:r>
              <w:rPr>
                <w:sz w:val="15"/>
              </w:rPr>
              <w:t xml:space="preserve">To be confirmed </w:t>
            </w:r>
            <w:r>
              <w:rPr>
                <w:i/>
                <w:color w:val="555555"/>
                <w:sz w:val="14"/>
              </w:rPr>
              <w:t>Q-01</w:t>
            </w:r>
          </w:p>
        </w:tc>
      </w:tr>
      <w:tr w:rsidR="00513AC5" w14:paraId="0965ACF8" w14:textId="77777777">
        <w:trPr>
          <w:jc w:val="center"/>
        </w:trPr>
        <w:tc>
          <w:tcPr>
            <w:tcW w:w="1304" w:type="dxa"/>
            <w:shd w:val="clear" w:color="auto" w:fill="F3E7E9"/>
          </w:tcPr>
          <w:p w14:paraId="646B9303" w14:textId="77777777" w:rsidR="00513AC5" w:rsidRDefault="00000000">
            <w:pPr>
              <w:spacing w:after="0" w:line="240" w:lineRule="auto"/>
            </w:pPr>
            <w:r>
              <w:rPr>
                <w:b/>
                <w:sz w:val="15"/>
              </w:rPr>
              <w:t>BR-SPY-002</w:t>
            </w:r>
          </w:p>
        </w:tc>
        <w:tc>
          <w:tcPr>
            <w:tcW w:w="4025" w:type="dxa"/>
            <w:shd w:val="clear" w:color="auto" w:fill="F7F7F7"/>
          </w:tcPr>
          <w:p w14:paraId="0DF3B5F5" w14:textId="77777777" w:rsidR="00513AC5" w:rsidRDefault="00000000">
            <w:pPr>
              <w:spacing w:after="0" w:line="240" w:lineRule="auto"/>
            </w:pPr>
            <w:r>
              <w:rPr>
                <w:sz w:val="15"/>
              </w:rPr>
              <w:t>Avoids paying out money that a return may claw back.</w:t>
            </w:r>
          </w:p>
        </w:tc>
        <w:tc>
          <w:tcPr>
            <w:tcW w:w="1077" w:type="dxa"/>
            <w:shd w:val="clear" w:color="auto" w:fill="F7F7F7"/>
          </w:tcPr>
          <w:p w14:paraId="59981FA4" w14:textId="77777777" w:rsidR="00513AC5" w:rsidRDefault="00000000">
            <w:pPr>
              <w:spacing w:after="0" w:line="240" w:lineRule="auto"/>
            </w:pPr>
            <w:r>
              <w:rPr>
                <w:sz w:val="15"/>
              </w:rPr>
              <w:t>BO-06</w:t>
            </w:r>
          </w:p>
        </w:tc>
        <w:tc>
          <w:tcPr>
            <w:tcW w:w="1474" w:type="dxa"/>
            <w:shd w:val="clear" w:color="auto" w:fill="F7F7F7"/>
          </w:tcPr>
          <w:p w14:paraId="3C02B3CA" w14:textId="77777777" w:rsidR="00513AC5" w:rsidRDefault="00000000">
            <w:pPr>
              <w:spacing w:after="0" w:line="240" w:lineRule="auto"/>
            </w:pPr>
            <w:r>
              <w:rPr>
                <w:sz w:val="15"/>
              </w:rPr>
              <w:t>Finance</w:t>
            </w:r>
          </w:p>
        </w:tc>
        <w:tc>
          <w:tcPr>
            <w:tcW w:w="1134" w:type="dxa"/>
            <w:shd w:val="clear" w:color="auto" w:fill="F7F7F7"/>
          </w:tcPr>
          <w:p w14:paraId="4EB824B9" w14:textId="77777777" w:rsidR="00513AC5" w:rsidRDefault="00000000">
            <w:pPr>
              <w:spacing w:after="0" w:line="240" w:lineRule="auto"/>
            </w:pPr>
            <w:r>
              <w:rPr>
                <w:sz w:val="15"/>
              </w:rPr>
              <w:t xml:space="preserve">To be confirmed </w:t>
            </w:r>
            <w:r>
              <w:rPr>
                <w:i/>
                <w:color w:val="555555"/>
                <w:sz w:val="14"/>
              </w:rPr>
              <w:t>Q-34</w:t>
            </w:r>
          </w:p>
        </w:tc>
      </w:tr>
      <w:tr w:rsidR="00513AC5" w14:paraId="031D64A0" w14:textId="77777777">
        <w:trPr>
          <w:jc w:val="center"/>
        </w:trPr>
        <w:tc>
          <w:tcPr>
            <w:tcW w:w="1304" w:type="dxa"/>
            <w:shd w:val="clear" w:color="auto" w:fill="F3E7E9"/>
          </w:tcPr>
          <w:p w14:paraId="1CA95ED1" w14:textId="77777777" w:rsidR="00513AC5" w:rsidRDefault="00000000">
            <w:pPr>
              <w:spacing w:after="0" w:line="240" w:lineRule="auto"/>
            </w:pPr>
            <w:r>
              <w:rPr>
                <w:b/>
                <w:sz w:val="15"/>
              </w:rPr>
              <w:t>BR-SPY-003</w:t>
            </w:r>
          </w:p>
        </w:tc>
        <w:tc>
          <w:tcPr>
            <w:tcW w:w="4025" w:type="dxa"/>
          </w:tcPr>
          <w:p w14:paraId="28A73EA9" w14:textId="77777777" w:rsidR="00513AC5" w:rsidRDefault="00000000">
            <w:pPr>
              <w:spacing w:after="0" w:line="240" w:lineRule="auto"/>
            </w:pPr>
            <w:r>
              <w:rPr>
                <w:sz w:val="15"/>
              </w:rPr>
              <w:t>Prevents payment to unverified or fraudulent accounts.</w:t>
            </w:r>
          </w:p>
        </w:tc>
        <w:tc>
          <w:tcPr>
            <w:tcW w:w="1077" w:type="dxa"/>
          </w:tcPr>
          <w:p w14:paraId="331B9EDB" w14:textId="77777777" w:rsidR="00513AC5" w:rsidRDefault="00000000">
            <w:pPr>
              <w:spacing w:after="0" w:line="240" w:lineRule="auto"/>
            </w:pPr>
            <w:r>
              <w:rPr>
                <w:sz w:val="15"/>
              </w:rPr>
              <w:t>BO-10</w:t>
            </w:r>
          </w:p>
        </w:tc>
        <w:tc>
          <w:tcPr>
            <w:tcW w:w="1474" w:type="dxa"/>
          </w:tcPr>
          <w:p w14:paraId="45A9F9A5" w14:textId="77777777" w:rsidR="00513AC5" w:rsidRDefault="00000000">
            <w:pPr>
              <w:spacing w:after="0" w:line="240" w:lineRule="auto"/>
            </w:pPr>
            <w:r>
              <w:rPr>
                <w:sz w:val="15"/>
              </w:rPr>
              <w:t>Finance</w:t>
            </w:r>
          </w:p>
        </w:tc>
        <w:tc>
          <w:tcPr>
            <w:tcW w:w="1134" w:type="dxa"/>
          </w:tcPr>
          <w:p w14:paraId="24DB10BA" w14:textId="77777777" w:rsidR="00513AC5" w:rsidRDefault="00000000">
            <w:pPr>
              <w:spacing w:after="0" w:line="240" w:lineRule="auto"/>
            </w:pPr>
            <w:r>
              <w:rPr>
                <w:sz w:val="15"/>
              </w:rPr>
              <w:t>Proposed</w:t>
            </w:r>
          </w:p>
        </w:tc>
      </w:tr>
      <w:tr w:rsidR="00513AC5" w14:paraId="6C9F65E8" w14:textId="77777777">
        <w:trPr>
          <w:jc w:val="center"/>
        </w:trPr>
        <w:tc>
          <w:tcPr>
            <w:tcW w:w="1304" w:type="dxa"/>
            <w:shd w:val="clear" w:color="auto" w:fill="F3E7E9"/>
          </w:tcPr>
          <w:p w14:paraId="19A9F251" w14:textId="77777777" w:rsidR="00513AC5" w:rsidRDefault="00000000">
            <w:pPr>
              <w:spacing w:after="0" w:line="240" w:lineRule="auto"/>
            </w:pPr>
            <w:r>
              <w:rPr>
                <w:b/>
                <w:sz w:val="15"/>
              </w:rPr>
              <w:t>BR-STD-001</w:t>
            </w:r>
          </w:p>
        </w:tc>
        <w:tc>
          <w:tcPr>
            <w:tcW w:w="4025" w:type="dxa"/>
            <w:shd w:val="clear" w:color="auto" w:fill="F7F7F7"/>
          </w:tcPr>
          <w:p w14:paraId="27C1DD01" w14:textId="77777777" w:rsidR="00513AC5" w:rsidRDefault="00000000">
            <w:pPr>
              <w:spacing w:after="0" w:line="240" w:lineRule="auto"/>
            </w:pPr>
            <w:r>
              <w:rPr>
                <w:sz w:val="15"/>
              </w:rPr>
              <w:t>Same bounds as seller deals until merchandising sets its own (Q-35).</w:t>
            </w:r>
          </w:p>
        </w:tc>
        <w:tc>
          <w:tcPr>
            <w:tcW w:w="1077" w:type="dxa"/>
            <w:shd w:val="clear" w:color="auto" w:fill="F7F7F7"/>
          </w:tcPr>
          <w:p w14:paraId="53483618" w14:textId="77777777" w:rsidR="00513AC5" w:rsidRDefault="00000000">
            <w:pPr>
              <w:spacing w:after="0" w:line="240" w:lineRule="auto"/>
            </w:pPr>
            <w:r>
              <w:rPr>
                <w:sz w:val="15"/>
              </w:rPr>
              <w:t>BO-03</w:t>
            </w:r>
          </w:p>
        </w:tc>
        <w:tc>
          <w:tcPr>
            <w:tcW w:w="1474" w:type="dxa"/>
            <w:shd w:val="clear" w:color="auto" w:fill="F7F7F7"/>
          </w:tcPr>
          <w:p w14:paraId="1450228B" w14:textId="77777777" w:rsidR="00513AC5" w:rsidRDefault="00000000">
            <w:pPr>
              <w:spacing w:after="0" w:line="240" w:lineRule="auto"/>
            </w:pPr>
            <w:r>
              <w:rPr>
                <w:sz w:val="15"/>
              </w:rPr>
              <w:t>Merchandising lead</w:t>
            </w:r>
          </w:p>
        </w:tc>
        <w:tc>
          <w:tcPr>
            <w:tcW w:w="1134" w:type="dxa"/>
            <w:shd w:val="clear" w:color="auto" w:fill="F7F7F7"/>
          </w:tcPr>
          <w:p w14:paraId="6149F095" w14:textId="77777777" w:rsidR="00513AC5" w:rsidRDefault="00000000">
            <w:pPr>
              <w:spacing w:after="0" w:line="240" w:lineRule="auto"/>
            </w:pPr>
            <w:r>
              <w:rPr>
                <w:sz w:val="15"/>
              </w:rPr>
              <w:t xml:space="preserve">To be confirmed </w:t>
            </w:r>
            <w:r>
              <w:rPr>
                <w:i/>
                <w:color w:val="555555"/>
                <w:sz w:val="14"/>
              </w:rPr>
              <w:t>Q-35</w:t>
            </w:r>
          </w:p>
        </w:tc>
      </w:tr>
      <w:tr w:rsidR="00513AC5" w14:paraId="2C2C45D7" w14:textId="77777777">
        <w:trPr>
          <w:jc w:val="center"/>
        </w:trPr>
        <w:tc>
          <w:tcPr>
            <w:tcW w:w="1304" w:type="dxa"/>
            <w:shd w:val="clear" w:color="auto" w:fill="F3E7E9"/>
          </w:tcPr>
          <w:p w14:paraId="3A15770F" w14:textId="77777777" w:rsidR="00513AC5" w:rsidRDefault="00000000">
            <w:pPr>
              <w:spacing w:after="0" w:line="240" w:lineRule="auto"/>
            </w:pPr>
            <w:r>
              <w:rPr>
                <w:b/>
                <w:sz w:val="15"/>
              </w:rPr>
              <w:t>BR-STD-002</w:t>
            </w:r>
          </w:p>
        </w:tc>
        <w:tc>
          <w:tcPr>
            <w:tcW w:w="4025" w:type="dxa"/>
          </w:tcPr>
          <w:p w14:paraId="64854500" w14:textId="77777777" w:rsidR="00513AC5" w:rsidRDefault="00000000">
            <w:pPr>
              <w:spacing w:after="0" w:line="240" w:lineRule="auto"/>
            </w:pPr>
            <w:r>
              <w:rPr>
                <w:sz w:val="15"/>
              </w:rPr>
              <w:t>A deal cannot promise more units than exist.</w:t>
            </w:r>
          </w:p>
        </w:tc>
        <w:tc>
          <w:tcPr>
            <w:tcW w:w="1077" w:type="dxa"/>
          </w:tcPr>
          <w:p w14:paraId="67B506EF" w14:textId="77777777" w:rsidR="00513AC5" w:rsidRDefault="00000000">
            <w:pPr>
              <w:spacing w:after="0" w:line="240" w:lineRule="auto"/>
            </w:pPr>
            <w:r>
              <w:rPr>
                <w:sz w:val="15"/>
              </w:rPr>
              <w:t>BO-03</w:t>
            </w:r>
          </w:p>
        </w:tc>
        <w:tc>
          <w:tcPr>
            <w:tcW w:w="1474" w:type="dxa"/>
          </w:tcPr>
          <w:p w14:paraId="26D7FB48" w14:textId="77777777" w:rsidR="00513AC5" w:rsidRDefault="00000000">
            <w:pPr>
              <w:spacing w:after="0" w:line="240" w:lineRule="auto"/>
            </w:pPr>
            <w:r>
              <w:rPr>
                <w:sz w:val="15"/>
              </w:rPr>
              <w:t>Merchandising lead</w:t>
            </w:r>
          </w:p>
        </w:tc>
        <w:tc>
          <w:tcPr>
            <w:tcW w:w="1134" w:type="dxa"/>
          </w:tcPr>
          <w:p w14:paraId="46CFC7AE" w14:textId="77777777" w:rsidR="00513AC5" w:rsidRDefault="00000000">
            <w:pPr>
              <w:spacing w:after="0" w:line="240" w:lineRule="auto"/>
            </w:pPr>
            <w:r>
              <w:rPr>
                <w:sz w:val="15"/>
              </w:rPr>
              <w:t>Proposed</w:t>
            </w:r>
          </w:p>
        </w:tc>
      </w:tr>
      <w:tr w:rsidR="00513AC5" w14:paraId="5B5D0DE1" w14:textId="77777777">
        <w:trPr>
          <w:jc w:val="center"/>
        </w:trPr>
        <w:tc>
          <w:tcPr>
            <w:tcW w:w="1304" w:type="dxa"/>
            <w:shd w:val="clear" w:color="auto" w:fill="F3E7E9"/>
          </w:tcPr>
          <w:p w14:paraId="39800499" w14:textId="77777777" w:rsidR="00513AC5" w:rsidRDefault="00000000">
            <w:pPr>
              <w:spacing w:after="0" w:line="240" w:lineRule="auto"/>
            </w:pPr>
            <w:r>
              <w:rPr>
                <w:b/>
                <w:sz w:val="15"/>
              </w:rPr>
              <w:t>BR-STD-003</w:t>
            </w:r>
          </w:p>
        </w:tc>
        <w:tc>
          <w:tcPr>
            <w:tcW w:w="4025" w:type="dxa"/>
            <w:shd w:val="clear" w:color="auto" w:fill="F7F7F7"/>
          </w:tcPr>
          <w:p w14:paraId="7F3D43F6" w14:textId="77777777" w:rsidR="00513AC5" w:rsidRDefault="00000000">
            <w:pPr>
              <w:spacing w:after="0" w:line="240" w:lineRule="auto"/>
            </w:pPr>
            <w:r>
              <w:rPr>
                <w:sz w:val="15"/>
              </w:rPr>
              <w:t>One price per product at any time.</w:t>
            </w:r>
          </w:p>
        </w:tc>
        <w:tc>
          <w:tcPr>
            <w:tcW w:w="1077" w:type="dxa"/>
            <w:shd w:val="clear" w:color="auto" w:fill="F7F7F7"/>
          </w:tcPr>
          <w:p w14:paraId="6C652129" w14:textId="77777777" w:rsidR="00513AC5" w:rsidRDefault="00000000">
            <w:pPr>
              <w:spacing w:after="0" w:line="240" w:lineRule="auto"/>
            </w:pPr>
            <w:r>
              <w:rPr>
                <w:sz w:val="15"/>
              </w:rPr>
              <w:t>BO-03</w:t>
            </w:r>
          </w:p>
        </w:tc>
        <w:tc>
          <w:tcPr>
            <w:tcW w:w="1474" w:type="dxa"/>
            <w:shd w:val="clear" w:color="auto" w:fill="F7F7F7"/>
          </w:tcPr>
          <w:p w14:paraId="7EB61834" w14:textId="77777777" w:rsidR="00513AC5" w:rsidRDefault="00000000">
            <w:pPr>
              <w:spacing w:after="0" w:line="240" w:lineRule="auto"/>
            </w:pPr>
            <w:r>
              <w:rPr>
                <w:sz w:val="15"/>
              </w:rPr>
              <w:t>Merchandising lead</w:t>
            </w:r>
          </w:p>
        </w:tc>
        <w:tc>
          <w:tcPr>
            <w:tcW w:w="1134" w:type="dxa"/>
            <w:shd w:val="clear" w:color="auto" w:fill="F7F7F7"/>
          </w:tcPr>
          <w:p w14:paraId="2ACB7BE7" w14:textId="77777777" w:rsidR="00513AC5" w:rsidRDefault="00000000">
            <w:pPr>
              <w:spacing w:after="0" w:line="240" w:lineRule="auto"/>
            </w:pPr>
            <w:r>
              <w:rPr>
                <w:sz w:val="15"/>
              </w:rPr>
              <w:t>Proposed</w:t>
            </w:r>
          </w:p>
        </w:tc>
      </w:tr>
      <w:tr w:rsidR="00513AC5" w14:paraId="634A3DE9" w14:textId="77777777">
        <w:trPr>
          <w:jc w:val="center"/>
        </w:trPr>
        <w:tc>
          <w:tcPr>
            <w:tcW w:w="1304" w:type="dxa"/>
            <w:shd w:val="clear" w:color="auto" w:fill="F3E7E9"/>
          </w:tcPr>
          <w:p w14:paraId="1BEA5D16" w14:textId="77777777" w:rsidR="00513AC5" w:rsidRDefault="00000000">
            <w:pPr>
              <w:spacing w:after="0" w:line="240" w:lineRule="auto"/>
            </w:pPr>
            <w:r>
              <w:rPr>
                <w:b/>
                <w:sz w:val="15"/>
              </w:rPr>
              <w:t>BR-STD-004</w:t>
            </w:r>
          </w:p>
        </w:tc>
        <w:tc>
          <w:tcPr>
            <w:tcW w:w="4025" w:type="dxa"/>
          </w:tcPr>
          <w:p w14:paraId="0901E17F" w14:textId="77777777" w:rsidR="00513AC5" w:rsidRDefault="00000000">
            <w:pPr>
              <w:spacing w:after="0" w:line="240" w:lineRule="auto"/>
            </w:pPr>
            <w:r>
              <w:rPr>
                <w:sz w:val="15"/>
              </w:rPr>
              <w:t>Consistent with seller deals (BR-SDL-006, BR-SDL-009).</w:t>
            </w:r>
          </w:p>
        </w:tc>
        <w:tc>
          <w:tcPr>
            <w:tcW w:w="1077" w:type="dxa"/>
          </w:tcPr>
          <w:p w14:paraId="28348A13" w14:textId="77777777" w:rsidR="00513AC5" w:rsidRDefault="00000000">
            <w:pPr>
              <w:spacing w:after="0" w:line="240" w:lineRule="auto"/>
            </w:pPr>
            <w:r>
              <w:rPr>
                <w:sz w:val="15"/>
              </w:rPr>
              <w:t>BO-03</w:t>
            </w:r>
          </w:p>
        </w:tc>
        <w:tc>
          <w:tcPr>
            <w:tcW w:w="1474" w:type="dxa"/>
          </w:tcPr>
          <w:p w14:paraId="02A1B294" w14:textId="77777777" w:rsidR="00513AC5" w:rsidRDefault="00000000">
            <w:pPr>
              <w:spacing w:after="0" w:line="240" w:lineRule="auto"/>
            </w:pPr>
            <w:r>
              <w:rPr>
                <w:sz w:val="15"/>
              </w:rPr>
              <w:t>Merchandising lead</w:t>
            </w:r>
          </w:p>
        </w:tc>
        <w:tc>
          <w:tcPr>
            <w:tcW w:w="1134" w:type="dxa"/>
          </w:tcPr>
          <w:p w14:paraId="104C89AC" w14:textId="77777777" w:rsidR="00513AC5" w:rsidRDefault="00000000">
            <w:pPr>
              <w:spacing w:after="0" w:line="240" w:lineRule="auto"/>
            </w:pPr>
            <w:r>
              <w:rPr>
                <w:sz w:val="15"/>
              </w:rPr>
              <w:t>Proposed</w:t>
            </w:r>
          </w:p>
        </w:tc>
      </w:tr>
      <w:tr w:rsidR="00513AC5" w14:paraId="0688C863" w14:textId="77777777">
        <w:trPr>
          <w:jc w:val="center"/>
        </w:trPr>
        <w:tc>
          <w:tcPr>
            <w:tcW w:w="1304" w:type="dxa"/>
            <w:shd w:val="clear" w:color="auto" w:fill="F3E7E9"/>
          </w:tcPr>
          <w:p w14:paraId="32360DDB" w14:textId="77777777" w:rsidR="00513AC5" w:rsidRDefault="00000000">
            <w:pPr>
              <w:spacing w:after="0" w:line="240" w:lineRule="auto"/>
            </w:pPr>
            <w:r>
              <w:rPr>
                <w:b/>
                <w:sz w:val="15"/>
              </w:rPr>
              <w:t>BR-STD-005</w:t>
            </w:r>
          </w:p>
        </w:tc>
        <w:tc>
          <w:tcPr>
            <w:tcW w:w="4025" w:type="dxa"/>
            <w:shd w:val="clear" w:color="auto" w:fill="F7F7F7"/>
          </w:tcPr>
          <w:p w14:paraId="5EBE47D9" w14:textId="77777777" w:rsidR="00513AC5" w:rsidRDefault="00000000">
            <w:pPr>
              <w:spacing w:after="0" w:line="240" w:lineRule="auto"/>
            </w:pPr>
            <w:r>
              <w:rPr>
                <w:sz w:val="15"/>
              </w:rPr>
              <w:t>Advertised countdowns and claimed percentages must be true (assumption A-07 in v2.5).</w:t>
            </w:r>
          </w:p>
        </w:tc>
        <w:tc>
          <w:tcPr>
            <w:tcW w:w="1077" w:type="dxa"/>
            <w:shd w:val="clear" w:color="auto" w:fill="F7F7F7"/>
          </w:tcPr>
          <w:p w14:paraId="44D74000" w14:textId="77777777" w:rsidR="00513AC5" w:rsidRDefault="00000000">
            <w:pPr>
              <w:spacing w:after="0" w:line="240" w:lineRule="auto"/>
            </w:pPr>
            <w:r>
              <w:rPr>
                <w:sz w:val="15"/>
              </w:rPr>
              <w:t>BO-07</w:t>
            </w:r>
          </w:p>
        </w:tc>
        <w:tc>
          <w:tcPr>
            <w:tcW w:w="1474" w:type="dxa"/>
            <w:shd w:val="clear" w:color="auto" w:fill="F7F7F7"/>
          </w:tcPr>
          <w:p w14:paraId="10BF169F" w14:textId="77777777" w:rsidR="00513AC5" w:rsidRDefault="00000000">
            <w:pPr>
              <w:spacing w:after="0" w:line="240" w:lineRule="auto"/>
            </w:pPr>
            <w:r>
              <w:rPr>
                <w:sz w:val="15"/>
              </w:rPr>
              <w:t>Merchandising lead</w:t>
            </w:r>
          </w:p>
        </w:tc>
        <w:tc>
          <w:tcPr>
            <w:tcW w:w="1134" w:type="dxa"/>
            <w:shd w:val="clear" w:color="auto" w:fill="F7F7F7"/>
          </w:tcPr>
          <w:p w14:paraId="0DD38457" w14:textId="77777777" w:rsidR="00513AC5" w:rsidRDefault="00000000">
            <w:pPr>
              <w:spacing w:after="0" w:line="240" w:lineRule="auto"/>
            </w:pPr>
            <w:r>
              <w:rPr>
                <w:sz w:val="15"/>
              </w:rPr>
              <w:t>Proposed</w:t>
            </w:r>
          </w:p>
        </w:tc>
      </w:tr>
      <w:tr w:rsidR="00513AC5" w14:paraId="212BD356" w14:textId="77777777">
        <w:trPr>
          <w:jc w:val="center"/>
        </w:trPr>
        <w:tc>
          <w:tcPr>
            <w:tcW w:w="1304" w:type="dxa"/>
            <w:shd w:val="clear" w:color="auto" w:fill="F3E7E9"/>
          </w:tcPr>
          <w:p w14:paraId="487C3C15" w14:textId="77777777" w:rsidR="00513AC5" w:rsidRDefault="00000000">
            <w:pPr>
              <w:spacing w:after="0" w:line="240" w:lineRule="auto"/>
            </w:pPr>
            <w:r>
              <w:rPr>
                <w:b/>
                <w:sz w:val="15"/>
              </w:rPr>
              <w:t>BR-STD-006</w:t>
            </w:r>
          </w:p>
        </w:tc>
        <w:tc>
          <w:tcPr>
            <w:tcW w:w="4025" w:type="dxa"/>
          </w:tcPr>
          <w:p w14:paraId="6119BB5B" w14:textId="77777777" w:rsidR="00513AC5" w:rsidRDefault="00000000">
            <w:pPr>
              <w:spacing w:after="0" w:line="240" w:lineRule="auto"/>
            </w:pPr>
            <w:r>
              <w:rPr>
                <w:sz w:val="15"/>
              </w:rPr>
              <w:t>Consistent with the other business references.</w:t>
            </w:r>
          </w:p>
        </w:tc>
        <w:tc>
          <w:tcPr>
            <w:tcW w:w="1077" w:type="dxa"/>
          </w:tcPr>
          <w:p w14:paraId="33358812" w14:textId="77777777" w:rsidR="00513AC5" w:rsidRDefault="00000000">
            <w:pPr>
              <w:spacing w:after="0" w:line="240" w:lineRule="auto"/>
            </w:pPr>
            <w:r>
              <w:rPr>
                <w:sz w:val="15"/>
              </w:rPr>
              <w:t>BO-03</w:t>
            </w:r>
          </w:p>
        </w:tc>
        <w:tc>
          <w:tcPr>
            <w:tcW w:w="1474" w:type="dxa"/>
          </w:tcPr>
          <w:p w14:paraId="27B1F79A" w14:textId="77777777" w:rsidR="00513AC5" w:rsidRDefault="00000000">
            <w:pPr>
              <w:spacing w:after="0" w:line="240" w:lineRule="auto"/>
            </w:pPr>
            <w:r>
              <w:rPr>
                <w:sz w:val="15"/>
              </w:rPr>
              <w:t>Merchandising lead</w:t>
            </w:r>
          </w:p>
        </w:tc>
        <w:tc>
          <w:tcPr>
            <w:tcW w:w="1134" w:type="dxa"/>
          </w:tcPr>
          <w:p w14:paraId="71749959" w14:textId="77777777" w:rsidR="00513AC5" w:rsidRDefault="00000000">
            <w:pPr>
              <w:spacing w:after="0" w:line="240" w:lineRule="auto"/>
            </w:pPr>
            <w:r>
              <w:rPr>
                <w:sz w:val="15"/>
              </w:rPr>
              <w:t>Proposed</w:t>
            </w:r>
          </w:p>
        </w:tc>
      </w:tr>
      <w:tr w:rsidR="00513AC5" w14:paraId="577AE6BC" w14:textId="77777777">
        <w:trPr>
          <w:jc w:val="center"/>
        </w:trPr>
        <w:tc>
          <w:tcPr>
            <w:tcW w:w="1304" w:type="dxa"/>
            <w:shd w:val="clear" w:color="auto" w:fill="F3E7E9"/>
          </w:tcPr>
          <w:p w14:paraId="29574237" w14:textId="77777777" w:rsidR="00513AC5" w:rsidRDefault="00000000">
            <w:pPr>
              <w:spacing w:after="0" w:line="240" w:lineRule="auto"/>
            </w:pPr>
            <w:r>
              <w:rPr>
                <w:b/>
                <w:sz w:val="15"/>
              </w:rPr>
              <w:t>BR-STK-001</w:t>
            </w:r>
          </w:p>
        </w:tc>
        <w:tc>
          <w:tcPr>
            <w:tcW w:w="4025" w:type="dxa"/>
            <w:shd w:val="clear" w:color="auto" w:fill="F7F7F7"/>
          </w:tcPr>
          <w:p w14:paraId="139405C2" w14:textId="77777777" w:rsidR="00513AC5" w:rsidRDefault="00000000">
            <w:pPr>
              <w:spacing w:after="0" w:line="240" w:lineRule="auto"/>
            </w:pPr>
            <w:r>
              <w:rPr>
                <w:sz w:val="15"/>
              </w:rPr>
              <w:t>Consistent stock messages across the store.</w:t>
            </w:r>
          </w:p>
        </w:tc>
        <w:tc>
          <w:tcPr>
            <w:tcW w:w="1077" w:type="dxa"/>
            <w:shd w:val="clear" w:color="auto" w:fill="F7F7F7"/>
          </w:tcPr>
          <w:p w14:paraId="30ADABC9" w14:textId="77777777" w:rsidR="00513AC5" w:rsidRDefault="00000000">
            <w:pPr>
              <w:spacing w:after="0" w:line="240" w:lineRule="auto"/>
            </w:pPr>
            <w:r>
              <w:rPr>
                <w:sz w:val="15"/>
              </w:rPr>
              <w:t>BO-07</w:t>
            </w:r>
          </w:p>
        </w:tc>
        <w:tc>
          <w:tcPr>
            <w:tcW w:w="1474" w:type="dxa"/>
            <w:shd w:val="clear" w:color="auto" w:fill="F7F7F7"/>
          </w:tcPr>
          <w:p w14:paraId="11A3FC5D" w14:textId="77777777" w:rsidR="00513AC5" w:rsidRDefault="00000000">
            <w:pPr>
              <w:spacing w:after="0" w:line="240" w:lineRule="auto"/>
            </w:pPr>
            <w:r>
              <w:rPr>
                <w:sz w:val="15"/>
              </w:rPr>
              <w:t>Product Owner</w:t>
            </w:r>
          </w:p>
        </w:tc>
        <w:tc>
          <w:tcPr>
            <w:tcW w:w="1134" w:type="dxa"/>
            <w:shd w:val="clear" w:color="auto" w:fill="F7F7F7"/>
          </w:tcPr>
          <w:p w14:paraId="5B15340E" w14:textId="77777777" w:rsidR="00513AC5" w:rsidRDefault="00000000">
            <w:pPr>
              <w:spacing w:after="0" w:line="240" w:lineRule="auto"/>
            </w:pPr>
            <w:r>
              <w:rPr>
                <w:sz w:val="15"/>
              </w:rPr>
              <w:t>Proposed</w:t>
            </w:r>
          </w:p>
        </w:tc>
      </w:tr>
      <w:tr w:rsidR="00513AC5" w14:paraId="7CB3B5CB" w14:textId="77777777">
        <w:trPr>
          <w:jc w:val="center"/>
        </w:trPr>
        <w:tc>
          <w:tcPr>
            <w:tcW w:w="1304" w:type="dxa"/>
            <w:shd w:val="clear" w:color="auto" w:fill="F3E7E9"/>
          </w:tcPr>
          <w:p w14:paraId="20F2987C" w14:textId="77777777" w:rsidR="00513AC5" w:rsidRDefault="00000000">
            <w:pPr>
              <w:spacing w:after="0" w:line="240" w:lineRule="auto"/>
            </w:pPr>
            <w:r>
              <w:rPr>
                <w:b/>
                <w:sz w:val="15"/>
              </w:rPr>
              <w:t>BR-SYS-001</w:t>
            </w:r>
          </w:p>
        </w:tc>
        <w:tc>
          <w:tcPr>
            <w:tcW w:w="4025" w:type="dxa"/>
          </w:tcPr>
          <w:p w14:paraId="15D08CE4" w14:textId="77777777" w:rsidR="00513AC5" w:rsidRDefault="00000000">
            <w:pPr>
              <w:spacing w:after="0" w:line="240" w:lineRule="auto"/>
            </w:pPr>
            <w:r>
              <w:rPr>
                <w:sz w:val="15"/>
              </w:rPr>
              <w:t>Every date-based outcome (deals, delivery dates, card expiry, returns window, sessions) must follow the real date in one time zone.</w:t>
            </w:r>
          </w:p>
        </w:tc>
        <w:tc>
          <w:tcPr>
            <w:tcW w:w="1077" w:type="dxa"/>
          </w:tcPr>
          <w:p w14:paraId="7CB9B102" w14:textId="77777777" w:rsidR="00513AC5" w:rsidRDefault="00000000">
            <w:pPr>
              <w:spacing w:after="0" w:line="240" w:lineRule="auto"/>
            </w:pPr>
            <w:r>
              <w:rPr>
                <w:sz w:val="15"/>
              </w:rPr>
              <w:t>BO-02</w:t>
            </w:r>
          </w:p>
        </w:tc>
        <w:tc>
          <w:tcPr>
            <w:tcW w:w="1474" w:type="dxa"/>
          </w:tcPr>
          <w:p w14:paraId="7AC8A40A" w14:textId="77777777" w:rsidR="00513AC5" w:rsidRDefault="00000000">
            <w:pPr>
              <w:spacing w:after="0" w:line="240" w:lineRule="auto"/>
            </w:pPr>
            <w:r>
              <w:rPr>
                <w:sz w:val="15"/>
              </w:rPr>
              <w:t>Engineering lead</w:t>
            </w:r>
          </w:p>
        </w:tc>
        <w:tc>
          <w:tcPr>
            <w:tcW w:w="1134" w:type="dxa"/>
          </w:tcPr>
          <w:p w14:paraId="7E4A1FD2" w14:textId="77777777" w:rsidR="00513AC5" w:rsidRDefault="00000000">
            <w:pPr>
              <w:spacing w:after="0" w:line="240" w:lineRule="auto"/>
            </w:pPr>
            <w:r>
              <w:rPr>
                <w:sz w:val="15"/>
              </w:rPr>
              <w:t>Proposed</w:t>
            </w:r>
          </w:p>
        </w:tc>
      </w:tr>
      <w:tr w:rsidR="00513AC5" w14:paraId="770AC615" w14:textId="77777777">
        <w:trPr>
          <w:jc w:val="center"/>
        </w:trPr>
        <w:tc>
          <w:tcPr>
            <w:tcW w:w="1304" w:type="dxa"/>
            <w:shd w:val="clear" w:color="auto" w:fill="F3E7E9"/>
          </w:tcPr>
          <w:p w14:paraId="15522C5A" w14:textId="77777777" w:rsidR="00513AC5" w:rsidRDefault="00000000">
            <w:pPr>
              <w:spacing w:after="0" w:line="240" w:lineRule="auto"/>
            </w:pPr>
            <w:r>
              <w:rPr>
                <w:b/>
                <w:sz w:val="15"/>
              </w:rPr>
              <w:t>FR-ACC-001</w:t>
            </w:r>
          </w:p>
        </w:tc>
        <w:tc>
          <w:tcPr>
            <w:tcW w:w="4025" w:type="dxa"/>
            <w:shd w:val="clear" w:color="auto" w:fill="F7F7F7"/>
          </w:tcPr>
          <w:p w14:paraId="0C7C3910" w14:textId="77777777" w:rsidR="00513AC5" w:rsidRDefault="00000000">
            <w:pPr>
              <w:spacing w:after="0" w:line="240" w:lineRule="auto"/>
            </w:pPr>
            <w:r>
              <w:rPr>
                <w:sz w:val="15"/>
              </w:rPr>
              <w:t>Central hub for account self-service.</w:t>
            </w:r>
          </w:p>
        </w:tc>
        <w:tc>
          <w:tcPr>
            <w:tcW w:w="1077" w:type="dxa"/>
            <w:shd w:val="clear" w:color="auto" w:fill="F7F7F7"/>
          </w:tcPr>
          <w:p w14:paraId="14A5CF6A" w14:textId="77777777" w:rsidR="00513AC5" w:rsidRDefault="00000000">
            <w:pPr>
              <w:spacing w:after="0" w:line="240" w:lineRule="auto"/>
            </w:pPr>
            <w:r>
              <w:rPr>
                <w:sz w:val="15"/>
              </w:rPr>
              <w:t>BO-02</w:t>
            </w:r>
          </w:p>
        </w:tc>
        <w:tc>
          <w:tcPr>
            <w:tcW w:w="1474" w:type="dxa"/>
            <w:shd w:val="clear" w:color="auto" w:fill="F7F7F7"/>
          </w:tcPr>
          <w:p w14:paraId="3812DC9E" w14:textId="77777777" w:rsidR="00513AC5" w:rsidRDefault="00000000">
            <w:pPr>
              <w:spacing w:after="0" w:line="240" w:lineRule="auto"/>
            </w:pPr>
            <w:r>
              <w:rPr>
                <w:sz w:val="15"/>
              </w:rPr>
              <w:t>Product Owner</w:t>
            </w:r>
          </w:p>
        </w:tc>
        <w:tc>
          <w:tcPr>
            <w:tcW w:w="1134" w:type="dxa"/>
            <w:shd w:val="clear" w:color="auto" w:fill="F7F7F7"/>
          </w:tcPr>
          <w:p w14:paraId="46A65B56" w14:textId="77777777" w:rsidR="00513AC5" w:rsidRDefault="00000000">
            <w:pPr>
              <w:spacing w:after="0" w:line="240" w:lineRule="auto"/>
            </w:pPr>
            <w:r>
              <w:rPr>
                <w:sz w:val="15"/>
              </w:rPr>
              <w:t>Proposed</w:t>
            </w:r>
          </w:p>
        </w:tc>
      </w:tr>
      <w:tr w:rsidR="00513AC5" w14:paraId="5CF362EB" w14:textId="77777777">
        <w:trPr>
          <w:jc w:val="center"/>
        </w:trPr>
        <w:tc>
          <w:tcPr>
            <w:tcW w:w="1304" w:type="dxa"/>
            <w:shd w:val="clear" w:color="auto" w:fill="F3E7E9"/>
          </w:tcPr>
          <w:p w14:paraId="735E1DA5" w14:textId="77777777" w:rsidR="00513AC5" w:rsidRDefault="00000000">
            <w:pPr>
              <w:spacing w:after="0" w:line="240" w:lineRule="auto"/>
            </w:pPr>
            <w:r>
              <w:rPr>
                <w:b/>
                <w:sz w:val="15"/>
              </w:rPr>
              <w:t>FR-ACC-002</w:t>
            </w:r>
          </w:p>
        </w:tc>
        <w:tc>
          <w:tcPr>
            <w:tcW w:w="4025" w:type="dxa"/>
          </w:tcPr>
          <w:p w14:paraId="7CA43341" w14:textId="77777777" w:rsidR="00513AC5" w:rsidRDefault="00000000">
            <w:pPr>
              <w:spacing w:after="0" w:line="240" w:lineRule="auto"/>
            </w:pPr>
            <w:r>
              <w:rPr>
                <w:sz w:val="15"/>
              </w:rPr>
              <w:t>Shoppers manage where orders go.</w:t>
            </w:r>
          </w:p>
        </w:tc>
        <w:tc>
          <w:tcPr>
            <w:tcW w:w="1077" w:type="dxa"/>
          </w:tcPr>
          <w:p w14:paraId="424F4F9B" w14:textId="77777777" w:rsidR="00513AC5" w:rsidRDefault="00000000">
            <w:pPr>
              <w:spacing w:after="0" w:line="240" w:lineRule="auto"/>
            </w:pPr>
            <w:r>
              <w:rPr>
                <w:sz w:val="15"/>
              </w:rPr>
              <w:t>BO-02</w:t>
            </w:r>
          </w:p>
        </w:tc>
        <w:tc>
          <w:tcPr>
            <w:tcW w:w="1474" w:type="dxa"/>
          </w:tcPr>
          <w:p w14:paraId="77ADC50C" w14:textId="77777777" w:rsidR="00513AC5" w:rsidRDefault="00000000">
            <w:pPr>
              <w:spacing w:after="0" w:line="240" w:lineRule="auto"/>
            </w:pPr>
            <w:r>
              <w:rPr>
                <w:sz w:val="15"/>
              </w:rPr>
              <w:t>Product Owner</w:t>
            </w:r>
          </w:p>
        </w:tc>
        <w:tc>
          <w:tcPr>
            <w:tcW w:w="1134" w:type="dxa"/>
          </w:tcPr>
          <w:p w14:paraId="606D5219" w14:textId="77777777" w:rsidR="00513AC5" w:rsidRDefault="00000000">
            <w:pPr>
              <w:spacing w:after="0" w:line="240" w:lineRule="auto"/>
            </w:pPr>
            <w:r>
              <w:rPr>
                <w:sz w:val="15"/>
              </w:rPr>
              <w:t>Proposed</w:t>
            </w:r>
          </w:p>
        </w:tc>
      </w:tr>
      <w:tr w:rsidR="00513AC5" w14:paraId="2962DC4D" w14:textId="77777777">
        <w:trPr>
          <w:jc w:val="center"/>
        </w:trPr>
        <w:tc>
          <w:tcPr>
            <w:tcW w:w="1304" w:type="dxa"/>
            <w:shd w:val="clear" w:color="auto" w:fill="F3E7E9"/>
          </w:tcPr>
          <w:p w14:paraId="0026C969" w14:textId="77777777" w:rsidR="00513AC5" w:rsidRDefault="00000000">
            <w:pPr>
              <w:spacing w:after="0" w:line="240" w:lineRule="auto"/>
            </w:pPr>
            <w:r>
              <w:rPr>
                <w:b/>
                <w:sz w:val="15"/>
              </w:rPr>
              <w:t>FR-ACC-003</w:t>
            </w:r>
          </w:p>
        </w:tc>
        <w:tc>
          <w:tcPr>
            <w:tcW w:w="4025" w:type="dxa"/>
            <w:shd w:val="clear" w:color="auto" w:fill="F7F7F7"/>
          </w:tcPr>
          <w:p w14:paraId="6B09742B" w14:textId="77777777" w:rsidR="00513AC5" w:rsidRDefault="00000000">
            <w:pPr>
              <w:spacing w:after="0" w:line="240" w:lineRule="auto"/>
            </w:pPr>
            <w:r>
              <w:rPr>
                <w:sz w:val="15"/>
              </w:rPr>
              <w:t>Supports new delivery locations and gifts.</w:t>
            </w:r>
          </w:p>
        </w:tc>
        <w:tc>
          <w:tcPr>
            <w:tcW w:w="1077" w:type="dxa"/>
            <w:shd w:val="clear" w:color="auto" w:fill="F7F7F7"/>
          </w:tcPr>
          <w:p w14:paraId="64BA8A36" w14:textId="77777777" w:rsidR="00513AC5" w:rsidRDefault="00000000">
            <w:pPr>
              <w:spacing w:after="0" w:line="240" w:lineRule="auto"/>
            </w:pPr>
            <w:r>
              <w:rPr>
                <w:sz w:val="15"/>
              </w:rPr>
              <w:t>BO-02</w:t>
            </w:r>
          </w:p>
        </w:tc>
        <w:tc>
          <w:tcPr>
            <w:tcW w:w="1474" w:type="dxa"/>
            <w:shd w:val="clear" w:color="auto" w:fill="F7F7F7"/>
          </w:tcPr>
          <w:p w14:paraId="635513C1" w14:textId="77777777" w:rsidR="00513AC5" w:rsidRDefault="00000000">
            <w:pPr>
              <w:spacing w:after="0" w:line="240" w:lineRule="auto"/>
            </w:pPr>
            <w:r>
              <w:rPr>
                <w:sz w:val="15"/>
              </w:rPr>
              <w:t>Product Owner</w:t>
            </w:r>
          </w:p>
        </w:tc>
        <w:tc>
          <w:tcPr>
            <w:tcW w:w="1134" w:type="dxa"/>
            <w:shd w:val="clear" w:color="auto" w:fill="F7F7F7"/>
          </w:tcPr>
          <w:p w14:paraId="51E3C0A8" w14:textId="77777777" w:rsidR="00513AC5" w:rsidRDefault="00000000">
            <w:pPr>
              <w:spacing w:after="0" w:line="240" w:lineRule="auto"/>
            </w:pPr>
            <w:r>
              <w:rPr>
                <w:sz w:val="15"/>
              </w:rPr>
              <w:t>Proposed</w:t>
            </w:r>
          </w:p>
        </w:tc>
      </w:tr>
      <w:tr w:rsidR="00513AC5" w14:paraId="7F175032" w14:textId="77777777">
        <w:trPr>
          <w:jc w:val="center"/>
        </w:trPr>
        <w:tc>
          <w:tcPr>
            <w:tcW w:w="1304" w:type="dxa"/>
            <w:shd w:val="clear" w:color="auto" w:fill="F3E7E9"/>
          </w:tcPr>
          <w:p w14:paraId="50AA45B2" w14:textId="77777777" w:rsidR="00513AC5" w:rsidRDefault="00000000">
            <w:pPr>
              <w:spacing w:after="0" w:line="240" w:lineRule="auto"/>
            </w:pPr>
            <w:r>
              <w:rPr>
                <w:b/>
                <w:sz w:val="15"/>
              </w:rPr>
              <w:t>FR-ACC-004</w:t>
            </w:r>
          </w:p>
        </w:tc>
        <w:tc>
          <w:tcPr>
            <w:tcW w:w="4025" w:type="dxa"/>
          </w:tcPr>
          <w:p w14:paraId="2F40A1B2" w14:textId="77777777" w:rsidR="00513AC5" w:rsidRDefault="00000000">
            <w:pPr>
              <w:spacing w:after="0" w:line="240" w:lineRule="auto"/>
            </w:pPr>
            <w:r>
              <w:rPr>
                <w:sz w:val="15"/>
              </w:rPr>
              <w:t>Keeps addresses current.</w:t>
            </w:r>
          </w:p>
        </w:tc>
        <w:tc>
          <w:tcPr>
            <w:tcW w:w="1077" w:type="dxa"/>
          </w:tcPr>
          <w:p w14:paraId="5D87EFF2" w14:textId="77777777" w:rsidR="00513AC5" w:rsidRDefault="00000000">
            <w:pPr>
              <w:spacing w:after="0" w:line="240" w:lineRule="auto"/>
            </w:pPr>
            <w:r>
              <w:rPr>
                <w:sz w:val="15"/>
              </w:rPr>
              <w:t>BO-02</w:t>
            </w:r>
          </w:p>
        </w:tc>
        <w:tc>
          <w:tcPr>
            <w:tcW w:w="1474" w:type="dxa"/>
          </w:tcPr>
          <w:p w14:paraId="430CFF4A" w14:textId="77777777" w:rsidR="00513AC5" w:rsidRDefault="00000000">
            <w:pPr>
              <w:spacing w:after="0" w:line="240" w:lineRule="auto"/>
            </w:pPr>
            <w:r>
              <w:rPr>
                <w:sz w:val="15"/>
              </w:rPr>
              <w:t>Product Owner</w:t>
            </w:r>
          </w:p>
        </w:tc>
        <w:tc>
          <w:tcPr>
            <w:tcW w:w="1134" w:type="dxa"/>
          </w:tcPr>
          <w:p w14:paraId="64AA94B2" w14:textId="77777777" w:rsidR="00513AC5" w:rsidRDefault="00000000">
            <w:pPr>
              <w:spacing w:after="0" w:line="240" w:lineRule="auto"/>
            </w:pPr>
            <w:r>
              <w:rPr>
                <w:sz w:val="15"/>
              </w:rPr>
              <w:t>Proposed</w:t>
            </w:r>
          </w:p>
        </w:tc>
      </w:tr>
      <w:tr w:rsidR="00513AC5" w14:paraId="1A14B931" w14:textId="77777777">
        <w:trPr>
          <w:jc w:val="center"/>
        </w:trPr>
        <w:tc>
          <w:tcPr>
            <w:tcW w:w="1304" w:type="dxa"/>
            <w:shd w:val="clear" w:color="auto" w:fill="F3E7E9"/>
          </w:tcPr>
          <w:p w14:paraId="3C6C7EB5" w14:textId="77777777" w:rsidR="00513AC5" w:rsidRDefault="00000000">
            <w:pPr>
              <w:spacing w:after="0" w:line="240" w:lineRule="auto"/>
            </w:pPr>
            <w:r>
              <w:rPr>
                <w:b/>
                <w:sz w:val="15"/>
              </w:rPr>
              <w:t>FR-ACC-005</w:t>
            </w:r>
          </w:p>
        </w:tc>
        <w:tc>
          <w:tcPr>
            <w:tcW w:w="4025" w:type="dxa"/>
            <w:shd w:val="clear" w:color="auto" w:fill="F7F7F7"/>
          </w:tcPr>
          <w:p w14:paraId="2945B900" w14:textId="77777777" w:rsidR="00513AC5" w:rsidRDefault="00000000">
            <w:pPr>
              <w:spacing w:after="0" w:line="240" w:lineRule="auto"/>
            </w:pPr>
            <w:r>
              <w:rPr>
                <w:sz w:val="15"/>
              </w:rPr>
              <w:t>Removes outdated addresses while keeping checkout possible.</w:t>
            </w:r>
          </w:p>
        </w:tc>
        <w:tc>
          <w:tcPr>
            <w:tcW w:w="1077" w:type="dxa"/>
            <w:shd w:val="clear" w:color="auto" w:fill="F7F7F7"/>
          </w:tcPr>
          <w:p w14:paraId="72D70745" w14:textId="77777777" w:rsidR="00513AC5" w:rsidRDefault="00000000">
            <w:pPr>
              <w:spacing w:after="0" w:line="240" w:lineRule="auto"/>
            </w:pPr>
            <w:r>
              <w:rPr>
                <w:sz w:val="15"/>
              </w:rPr>
              <w:t>BO-02</w:t>
            </w:r>
          </w:p>
        </w:tc>
        <w:tc>
          <w:tcPr>
            <w:tcW w:w="1474" w:type="dxa"/>
            <w:shd w:val="clear" w:color="auto" w:fill="F7F7F7"/>
          </w:tcPr>
          <w:p w14:paraId="3E3ECCD7" w14:textId="77777777" w:rsidR="00513AC5" w:rsidRDefault="00000000">
            <w:pPr>
              <w:spacing w:after="0" w:line="240" w:lineRule="auto"/>
            </w:pPr>
            <w:r>
              <w:rPr>
                <w:sz w:val="15"/>
              </w:rPr>
              <w:t>Product Owner</w:t>
            </w:r>
          </w:p>
        </w:tc>
        <w:tc>
          <w:tcPr>
            <w:tcW w:w="1134" w:type="dxa"/>
            <w:shd w:val="clear" w:color="auto" w:fill="F7F7F7"/>
          </w:tcPr>
          <w:p w14:paraId="0A4527CE" w14:textId="77777777" w:rsidR="00513AC5" w:rsidRDefault="00000000">
            <w:pPr>
              <w:spacing w:after="0" w:line="240" w:lineRule="auto"/>
            </w:pPr>
            <w:r>
              <w:rPr>
                <w:sz w:val="15"/>
              </w:rPr>
              <w:t>Proposed</w:t>
            </w:r>
          </w:p>
        </w:tc>
      </w:tr>
      <w:tr w:rsidR="00513AC5" w14:paraId="3AC53C90" w14:textId="77777777">
        <w:trPr>
          <w:jc w:val="center"/>
        </w:trPr>
        <w:tc>
          <w:tcPr>
            <w:tcW w:w="1304" w:type="dxa"/>
            <w:shd w:val="clear" w:color="auto" w:fill="F3E7E9"/>
          </w:tcPr>
          <w:p w14:paraId="28115ED9" w14:textId="77777777" w:rsidR="00513AC5" w:rsidRDefault="00000000">
            <w:pPr>
              <w:spacing w:after="0" w:line="240" w:lineRule="auto"/>
            </w:pPr>
            <w:r>
              <w:rPr>
                <w:b/>
                <w:sz w:val="15"/>
              </w:rPr>
              <w:t>FR-ACC-006</w:t>
            </w:r>
          </w:p>
        </w:tc>
        <w:tc>
          <w:tcPr>
            <w:tcW w:w="4025" w:type="dxa"/>
          </w:tcPr>
          <w:p w14:paraId="3D7080B3" w14:textId="77777777" w:rsidR="00513AC5" w:rsidRDefault="00000000">
            <w:pPr>
              <w:spacing w:after="0" w:line="240" w:lineRule="auto"/>
            </w:pPr>
            <w:r>
              <w:rPr>
                <w:sz w:val="15"/>
              </w:rPr>
              <w:t>Sets the usual delivery location.</w:t>
            </w:r>
          </w:p>
        </w:tc>
        <w:tc>
          <w:tcPr>
            <w:tcW w:w="1077" w:type="dxa"/>
          </w:tcPr>
          <w:p w14:paraId="20063303" w14:textId="77777777" w:rsidR="00513AC5" w:rsidRDefault="00000000">
            <w:pPr>
              <w:spacing w:after="0" w:line="240" w:lineRule="auto"/>
            </w:pPr>
            <w:r>
              <w:rPr>
                <w:sz w:val="15"/>
              </w:rPr>
              <w:t>BO-02</w:t>
            </w:r>
          </w:p>
        </w:tc>
        <w:tc>
          <w:tcPr>
            <w:tcW w:w="1474" w:type="dxa"/>
          </w:tcPr>
          <w:p w14:paraId="28DFC7B8" w14:textId="77777777" w:rsidR="00513AC5" w:rsidRDefault="00000000">
            <w:pPr>
              <w:spacing w:after="0" w:line="240" w:lineRule="auto"/>
            </w:pPr>
            <w:r>
              <w:rPr>
                <w:sz w:val="15"/>
              </w:rPr>
              <w:t>Product Owner</w:t>
            </w:r>
          </w:p>
        </w:tc>
        <w:tc>
          <w:tcPr>
            <w:tcW w:w="1134" w:type="dxa"/>
          </w:tcPr>
          <w:p w14:paraId="2BFD9837" w14:textId="77777777" w:rsidR="00513AC5" w:rsidRDefault="00000000">
            <w:pPr>
              <w:spacing w:after="0" w:line="240" w:lineRule="auto"/>
            </w:pPr>
            <w:r>
              <w:rPr>
                <w:sz w:val="15"/>
              </w:rPr>
              <w:t>Proposed</w:t>
            </w:r>
          </w:p>
        </w:tc>
      </w:tr>
      <w:tr w:rsidR="00513AC5" w14:paraId="7A3D4BCC" w14:textId="77777777">
        <w:trPr>
          <w:jc w:val="center"/>
        </w:trPr>
        <w:tc>
          <w:tcPr>
            <w:tcW w:w="1304" w:type="dxa"/>
            <w:shd w:val="clear" w:color="auto" w:fill="F3E7E9"/>
          </w:tcPr>
          <w:p w14:paraId="3BB13E33" w14:textId="77777777" w:rsidR="00513AC5" w:rsidRDefault="00000000">
            <w:pPr>
              <w:spacing w:after="0" w:line="240" w:lineRule="auto"/>
            </w:pPr>
            <w:r>
              <w:rPr>
                <w:b/>
                <w:sz w:val="15"/>
              </w:rPr>
              <w:t>FR-ACC-007</w:t>
            </w:r>
          </w:p>
        </w:tc>
        <w:tc>
          <w:tcPr>
            <w:tcW w:w="4025" w:type="dxa"/>
            <w:shd w:val="clear" w:color="auto" w:fill="F7F7F7"/>
          </w:tcPr>
          <w:p w14:paraId="19ABF4DC" w14:textId="77777777" w:rsidR="00513AC5" w:rsidRDefault="00000000">
            <w:pPr>
              <w:spacing w:after="0" w:line="240" w:lineRule="auto"/>
            </w:pPr>
            <w:r>
              <w:rPr>
                <w:sz w:val="15"/>
              </w:rPr>
              <w:t>Shoppers can change where they want delivery at any point while shopping.</w:t>
            </w:r>
          </w:p>
        </w:tc>
        <w:tc>
          <w:tcPr>
            <w:tcW w:w="1077" w:type="dxa"/>
            <w:shd w:val="clear" w:color="auto" w:fill="F7F7F7"/>
          </w:tcPr>
          <w:p w14:paraId="74DD5696" w14:textId="77777777" w:rsidR="00513AC5" w:rsidRDefault="00000000">
            <w:pPr>
              <w:spacing w:after="0" w:line="240" w:lineRule="auto"/>
            </w:pPr>
            <w:r>
              <w:rPr>
                <w:sz w:val="15"/>
              </w:rPr>
              <w:t>BO-02</w:t>
            </w:r>
          </w:p>
        </w:tc>
        <w:tc>
          <w:tcPr>
            <w:tcW w:w="1474" w:type="dxa"/>
            <w:shd w:val="clear" w:color="auto" w:fill="F7F7F7"/>
          </w:tcPr>
          <w:p w14:paraId="6A4FC14F" w14:textId="77777777" w:rsidR="00513AC5" w:rsidRDefault="00000000">
            <w:pPr>
              <w:spacing w:after="0" w:line="240" w:lineRule="auto"/>
            </w:pPr>
            <w:r>
              <w:rPr>
                <w:sz w:val="15"/>
              </w:rPr>
              <w:t>Product Owner</w:t>
            </w:r>
          </w:p>
        </w:tc>
        <w:tc>
          <w:tcPr>
            <w:tcW w:w="1134" w:type="dxa"/>
            <w:shd w:val="clear" w:color="auto" w:fill="F7F7F7"/>
          </w:tcPr>
          <w:p w14:paraId="10B7E79E" w14:textId="77777777" w:rsidR="00513AC5" w:rsidRDefault="00000000">
            <w:pPr>
              <w:spacing w:after="0" w:line="240" w:lineRule="auto"/>
            </w:pPr>
            <w:r>
              <w:rPr>
                <w:sz w:val="15"/>
              </w:rPr>
              <w:t>Proposed</w:t>
            </w:r>
          </w:p>
        </w:tc>
      </w:tr>
      <w:tr w:rsidR="00513AC5" w14:paraId="60618855" w14:textId="77777777">
        <w:trPr>
          <w:jc w:val="center"/>
        </w:trPr>
        <w:tc>
          <w:tcPr>
            <w:tcW w:w="1304" w:type="dxa"/>
            <w:shd w:val="clear" w:color="auto" w:fill="F3E7E9"/>
          </w:tcPr>
          <w:p w14:paraId="1C91C22E" w14:textId="77777777" w:rsidR="00513AC5" w:rsidRDefault="00000000">
            <w:pPr>
              <w:spacing w:after="0" w:line="240" w:lineRule="auto"/>
            </w:pPr>
            <w:r>
              <w:rPr>
                <w:b/>
                <w:sz w:val="15"/>
              </w:rPr>
              <w:t>FR-ACC-008</w:t>
            </w:r>
          </w:p>
        </w:tc>
        <w:tc>
          <w:tcPr>
            <w:tcW w:w="4025" w:type="dxa"/>
          </w:tcPr>
          <w:p w14:paraId="1ED315EF" w14:textId="77777777" w:rsidR="00513AC5" w:rsidRDefault="00000000">
            <w:pPr>
              <w:spacing w:after="0" w:line="240" w:lineRule="auto"/>
            </w:pPr>
            <w:r>
              <w:rPr>
                <w:sz w:val="15"/>
              </w:rPr>
              <w:t>Shoppers manage how they pay.</w:t>
            </w:r>
          </w:p>
        </w:tc>
        <w:tc>
          <w:tcPr>
            <w:tcW w:w="1077" w:type="dxa"/>
          </w:tcPr>
          <w:p w14:paraId="22FD46A5" w14:textId="77777777" w:rsidR="00513AC5" w:rsidRDefault="00000000">
            <w:pPr>
              <w:spacing w:after="0" w:line="240" w:lineRule="auto"/>
            </w:pPr>
            <w:r>
              <w:rPr>
                <w:sz w:val="15"/>
              </w:rPr>
              <w:t>BO-02, BO-07</w:t>
            </w:r>
          </w:p>
        </w:tc>
        <w:tc>
          <w:tcPr>
            <w:tcW w:w="1474" w:type="dxa"/>
          </w:tcPr>
          <w:p w14:paraId="698BF318" w14:textId="77777777" w:rsidR="00513AC5" w:rsidRDefault="00000000">
            <w:pPr>
              <w:spacing w:after="0" w:line="240" w:lineRule="auto"/>
            </w:pPr>
            <w:r>
              <w:rPr>
                <w:sz w:val="15"/>
              </w:rPr>
              <w:t>Product Owner</w:t>
            </w:r>
          </w:p>
        </w:tc>
        <w:tc>
          <w:tcPr>
            <w:tcW w:w="1134" w:type="dxa"/>
          </w:tcPr>
          <w:p w14:paraId="38F9C0AD" w14:textId="77777777" w:rsidR="00513AC5" w:rsidRDefault="00000000">
            <w:pPr>
              <w:spacing w:after="0" w:line="240" w:lineRule="auto"/>
            </w:pPr>
            <w:r>
              <w:rPr>
                <w:sz w:val="15"/>
              </w:rPr>
              <w:t>Proposed</w:t>
            </w:r>
          </w:p>
        </w:tc>
      </w:tr>
      <w:tr w:rsidR="00513AC5" w14:paraId="200392B4" w14:textId="77777777">
        <w:trPr>
          <w:jc w:val="center"/>
        </w:trPr>
        <w:tc>
          <w:tcPr>
            <w:tcW w:w="1304" w:type="dxa"/>
            <w:shd w:val="clear" w:color="auto" w:fill="F3E7E9"/>
          </w:tcPr>
          <w:p w14:paraId="18B81CC4" w14:textId="77777777" w:rsidR="00513AC5" w:rsidRDefault="00000000">
            <w:pPr>
              <w:spacing w:after="0" w:line="240" w:lineRule="auto"/>
            </w:pPr>
            <w:r>
              <w:rPr>
                <w:b/>
                <w:sz w:val="15"/>
              </w:rPr>
              <w:t>FR-ACC-009</w:t>
            </w:r>
          </w:p>
        </w:tc>
        <w:tc>
          <w:tcPr>
            <w:tcW w:w="4025" w:type="dxa"/>
            <w:shd w:val="clear" w:color="auto" w:fill="F7F7F7"/>
          </w:tcPr>
          <w:p w14:paraId="6A3456A7" w14:textId="77777777" w:rsidR="00513AC5" w:rsidRDefault="00000000">
            <w:pPr>
              <w:spacing w:after="0" w:line="240" w:lineRule="auto"/>
            </w:pPr>
            <w:r>
              <w:rPr>
                <w:sz w:val="15"/>
              </w:rPr>
              <w:t>Supports new cards without storing sensitive data.</w:t>
            </w:r>
          </w:p>
        </w:tc>
        <w:tc>
          <w:tcPr>
            <w:tcW w:w="1077" w:type="dxa"/>
            <w:shd w:val="clear" w:color="auto" w:fill="F7F7F7"/>
          </w:tcPr>
          <w:p w14:paraId="74ED417F" w14:textId="77777777" w:rsidR="00513AC5" w:rsidRDefault="00000000">
            <w:pPr>
              <w:spacing w:after="0" w:line="240" w:lineRule="auto"/>
            </w:pPr>
            <w:r>
              <w:rPr>
                <w:sz w:val="15"/>
              </w:rPr>
              <w:t>BO-02, BO-07</w:t>
            </w:r>
          </w:p>
        </w:tc>
        <w:tc>
          <w:tcPr>
            <w:tcW w:w="1474" w:type="dxa"/>
            <w:shd w:val="clear" w:color="auto" w:fill="F7F7F7"/>
          </w:tcPr>
          <w:p w14:paraId="4CF69681" w14:textId="77777777" w:rsidR="00513AC5" w:rsidRDefault="00000000">
            <w:pPr>
              <w:spacing w:after="0" w:line="240" w:lineRule="auto"/>
            </w:pPr>
            <w:r>
              <w:rPr>
                <w:sz w:val="15"/>
              </w:rPr>
              <w:t>Product Owner</w:t>
            </w:r>
          </w:p>
        </w:tc>
        <w:tc>
          <w:tcPr>
            <w:tcW w:w="1134" w:type="dxa"/>
            <w:shd w:val="clear" w:color="auto" w:fill="F7F7F7"/>
          </w:tcPr>
          <w:p w14:paraId="2AF8A5F6" w14:textId="77777777" w:rsidR="00513AC5" w:rsidRDefault="00000000">
            <w:pPr>
              <w:spacing w:after="0" w:line="240" w:lineRule="auto"/>
            </w:pPr>
            <w:r>
              <w:rPr>
                <w:sz w:val="15"/>
              </w:rPr>
              <w:t>Proposed</w:t>
            </w:r>
          </w:p>
        </w:tc>
      </w:tr>
      <w:tr w:rsidR="00513AC5" w14:paraId="681F1917" w14:textId="77777777">
        <w:trPr>
          <w:jc w:val="center"/>
        </w:trPr>
        <w:tc>
          <w:tcPr>
            <w:tcW w:w="1304" w:type="dxa"/>
            <w:shd w:val="clear" w:color="auto" w:fill="F3E7E9"/>
          </w:tcPr>
          <w:p w14:paraId="441FD00B" w14:textId="77777777" w:rsidR="00513AC5" w:rsidRDefault="00000000">
            <w:pPr>
              <w:spacing w:after="0" w:line="240" w:lineRule="auto"/>
            </w:pPr>
            <w:r>
              <w:rPr>
                <w:b/>
                <w:sz w:val="15"/>
              </w:rPr>
              <w:t>FR-ACC-010</w:t>
            </w:r>
          </w:p>
        </w:tc>
        <w:tc>
          <w:tcPr>
            <w:tcW w:w="4025" w:type="dxa"/>
          </w:tcPr>
          <w:p w14:paraId="137D08DF" w14:textId="77777777" w:rsidR="00513AC5" w:rsidRDefault="00000000">
            <w:pPr>
              <w:spacing w:after="0" w:line="240" w:lineRule="auto"/>
            </w:pPr>
            <w:r>
              <w:rPr>
                <w:sz w:val="15"/>
              </w:rPr>
              <w:t>Removes old cards while keeping checkout possible.</w:t>
            </w:r>
          </w:p>
        </w:tc>
        <w:tc>
          <w:tcPr>
            <w:tcW w:w="1077" w:type="dxa"/>
          </w:tcPr>
          <w:p w14:paraId="3ECA0271" w14:textId="77777777" w:rsidR="00513AC5" w:rsidRDefault="00000000">
            <w:pPr>
              <w:spacing w:after="0" w:line="240" w:lineRule="auto"/>
            </w:pPr>
            <w:r>
              <w:rPr>
                <w:sz w:val="15"/>
              </w:rPr>
              <w:t>BO-02</w:t>
            </w:r>
          </w:p>
        </w:tc>
        <w:tc>
          <w:tcPr>
            <w:tcW w:w="1474" w:type="dxa"/>
          </w:tcPr>
          <w:p w14:paraId="66CC8210" w14:textId="77777777" w:rsidR="00513AC5" w:rsidRDefault="00000000">
            <w:pPr>
              <w:spacing w:after="0" w:line="240" w:lineRule="auto"/>
            </w:pPr>
            <w:r>
              <w:rPr>
                <w:sz w:val="15"/>
              </w:rPr>
              <w:t>Product Owner</w:t>
            </w:r>
          </w:p>
        </w:tc>
        <w:tc>
          <w:tcPr>
            <w:tcW w:w="1134" w:type="dxa"/>
          </w:tcPr>
          <w:p w14:paraId="4EA697EC" w14:textId="77777777" w:rsidR="00513AC5" w:rsidRDefault="00000000">
            <w:pPr>
              <w:spacing w:after="0" w:line="240" w:lineRule="auto"/>
            </w:pPr>
            <w:r>
              <w:rPr>
                <w:sz w:val="15"/>
              </w:rPr>
              <w:t>Proposed</w:t>
            </w:r>
          </w:p>
        </w:tc>
      </w:tr>
      <w:tr w:rsidR="00513AC5" w14:paraId="346555C8" w14:textId="77777777">
        <w:trPr>
          <w:jc w:val="center"/>
        </w:trPr>
        <w:tc>
          <w:tcPr>
            <w:tcW w:w="1304" w:type="dxa"/>
            <w:shd w:val="clear" w:color="auto" w:fill="F3E7E9"/>
          </w:tcPr>
          <w:p w14:paraId="0C1277D4" w14:textId="77777777" w:rsidR="00513AC5" w:rsidRDefault="00000000">
            <w:pPr>
              <w:spacing w:after="0" w:line="240" w:lineRule="auto"/>
            </w:pPr>
            <w:r>
              <w:rPr>
                <w:b/>
                <w:sz w:val="15"/>
              </w:rPr>
              <w:t>FR-ACC-011</w:t>
            </w:r>
          </w:p>
        </w:tc>
        <w:tc>
          <w:tcPr>
            <w:tcW w:w="4025" w:type="dxa"/>
            <w:shd w:val="clear" w:color="auto" w:fill="F7F7F7"/>
          </w:tcPr>
          <w:p w14:paraId="3B8BA5C8" w14:textId="77777777" w:rsidR="00513AC5" w:rsidRDefault="00000000">
            <w:pPr>
              <w:spacing w:after="0" w:line="240" w:lineRule="auto"/>
            </w:pPr>
            <w:r>
              <w:rPr>
                <w:sz w:val="15"/>
              </w:rPr>
              <w:t>Sets the usual payment card.</w:t>
            </w:r>
          </w:p>
        </w:tc>
        <w:tc>
          <w:tcPr>
            <w:tcW w:w="1077" w:type="dxa"/>
            <w:shd w:val="clear" w:color="auto" w:fill="F7F7F7"/>
          </w:tcPr>
          <w:p w14:paraId="7763B21C" w14:textId="77777777" w:rsidR="00513AC5" w:rsidRDefault="00000000">
            <w:pPr>
              <w:spacing w:after="0" w:line="240" w:lineRule="auto"/>
            </w:pPr>
            <w:r>
              <w:rPr>
                <w:sz w:val="15"/>
              </w:rPr>
              <w:t>BO-02</w:t>
            </w:r>
          </w:p>
        </w:tc>
        <w:tc>
          <w:tcPr>
            <w:tcW w:w="1474" w:type="dxa"/>
            <w:shd w:val="clear" w:color="auto" w:fill="F7F7F7"/>
          </w:tcPr>
          <w:p w14:paraId="46B4CED0" w14:textId="77777777" w:rsidR="00513AC5" w:rsidRDefault="00000000">
            <w:pPr>
              <w:spacing w:after="0" w:line="240" w:lineRule="auto"/>
            </w:pPr>
            <w:r>
              <w:rPr>
                <w:sz w:val="15"/>
              </w:rPr>
              <w:t>Product Owner</w:t>
            </w:r>
          </w:p>
        </w:tc>
        <w:tc>
          <w:tcPr>
            <w:tcW w:w="1134" w:type="dxa"/>
            <w:shd w:val="clear" w:color="auto" w:fill="F7F7F7"/>
          </w:tcPr>
          <w:p w14:paraId="216ED81B" w14:textId="77777777" w:rsidR="00513AC5" w:rsidRDefault="00000000">
            <w:pPr>
              <w:spacing w:after="0" w:line="240" w:lineRule="auto"/>
            </w:pPr>
            <w:r>
              <w:rPr>
                <w:sz w:val="15"/>
              </w:rPr>
              <w:t>Proposed</w:t>
            </w:r>
          </w:p>
        </w:tc>
      </w:tr>
      <w:tr w:rsidR="00513AC5" w14:paraId="198B3D3E" w14:textId="77777777">
        <w:trPr>
          <w:jc w:val="center"/>
        </w:trPr>
        <w:tc>
          <w:tcPr>
            <w:tcW w:w="1304" w:type="dxa"/>
            <w:shd w:val="clear" w:color="auto" w:fill="F3E7E9"/>
          </w:tcPr>
          <w:p w14:paraId="2E98A88F" w14:textId="77777777" w:rsidR="00513AC5" w:rsidRDefault="00000000">
            <w:pPr>
              <w:spacing w:after="0" w:line="240" w:lineRule="auto"/>
            </w:pPr>
            <w:r>
              <w:rPr>
                <w:b/>
                <w:sz w:val="15"/>
              </w:rPr>
              <w:t>FR-ACC-012</w:t>
            </w:r>
          </w:p>
        </w:tc>
        <w:tc>
          <w:tcPr>
            <w:tcW w:w="4025" w:type="dxa"/>
          </w:tcPr>
          <w:p w14:paraId="318733B1" w14:textId="77777777" w:rsidR="00513AC5" w:rsidRDefault="00000000">
            <w:pPr>
              <w:spacing w:after="0" w:line="240" w:lineRule="auto"/>
            </w:pPr>
            <w:r>
              <w:rPr>
                <w:sz w:val="15"/>
              </w:rPr>
              <w:t>Helps shoppers return to products they considered.</w:t>
            </w:r>
          </w:p>
        </w:tc>
        <w:tc>
          <w:tcPr>
            <w:tcW w:w="1077" w:type="dxa"/>
          </w:tcPr>
          <w:p w14:paraId="2AD6DA8E" w14:textId="77777777" w:rsidR="00513AC5" w:rsidRDefault="00000000">
            <w:pPr>
              <w:spacing w:after="0" w:line="240" w:lineRule="auto"/>
            </w:pPr>
            <w:r>
              <w:rPr>
                <w:sz w:val="15"/>
              </w:rPr>
              <w:t>BO-01</w:t>
            </w:r>
          </w:p>
        </w:tc>
        <w:tc>
          <w:tcPr>
            <w:tcW w:w="1474" w:type="dxa"/>
          </w:tcPr>
          <w:p w14:paraId="0F8B377B" w14:textId="77777777" w:rsidR="00513AC5" w:rsidRDefault="00000000">
            <w:pPr>
              <w:spacing w:after="0" w:line="240" w:lineRule="auto"/>
            </w:pPr>
            <w:r>
              <w:rPr>
                <w:sz w:val="15"/>
              </w:rPr>
              <w:t>Product Owner</w:t>
            </w:r>
          </w:p>
        </w:tc>
        <w:tc>
          <w:tcPr>
            <w:tcW w:w="1134" w:type="dxa"/>
          </w:tcPr>
          <w:p w14:paraId="6ADC1E81" w14:textId="77777777" w:rsidR="00513AC5" w:rsidRDefault="00000000">
            <w:pPr>
              <w:spacing w:after="0" w:line="240" w:lineRule="auto"/>
            </w:pPr>
            <w:r>
              <w:rPr>
                <w:sz w:val="15"/>
              </w:rPr>
              <w:t xml:space="preserve">To be confirmed </w:t>
            </w:r>
            <w:r>
              <w:rPr>
                <w:i/>
                <w:color w:val="555555"/>
                <w:sz w:val="14"/>
              </w:rPr>
              <w:t>Q-18</w:t>
            </w:r>
          </w:p>
        </w:tc>
      </w:tr>
      <w:tr w:rsidR="00513AC5" w14:paraId="77986162" w14:textId="77777777">
        <w:trPr>
          <w:jc w:val="center"/>
        </w:trPr>
        <w:tc>
          <w:tcPr>
            <w:tcW w:w="1304" w:type="dxa"/>
            <w:shd w:val="clear" w:color="auto" w:fill="F3E7E9"/>
          </w:tcPr>
          <w:p w14:paraId="0DB9291A" w14:textId="77777777" w:rsidR="00513AC5" w:rsidRDefault="00000000">
            <w:pPr>
              <w:spacing w:after="0" w:line="240" w:lineRule="auto"/>
            </w:pPr>
            <w:r>
              <w:rPr>
                <w:b/>
                <w:sz w:val="15"/>
              </w:rPr>
              <w:lastRenderedPageBreak/>
              <w:t>FR-ACC-013</w:t>
            </w:r>
          </w:p>
        </w:tc>
        <w:tc>
          <w:tcPr>
            <w:tcW w:w="4025" w:type="dxa"/>
            <w:shd w:val="clear" w:color="auto" w:fill="F7F7F7"/>
          </w:tcPr>
          <w:p w14:paraId="136A790E" w14:textId="77777777" w:rsidR="00513AC5" w:rsidRDefault="00000000">
            <w:pPr>
              <w:spacing w:after="0" w:line="240" w:lineRule="auto"/>
            </w:pPr>
            <w:r>
              <w:rPr>
                <w:sz w:val="15"/>
              </w:rPr>
              <w:t>Supersedes FR-DEF-001: sign-in previously checked no credentials.</w:t>
            </w:r>
          </w:p>
        </w:tc>
        <w:tc>
          <w:tcPr>
            <w:tcW w:w="1077" w:type="dxa"/>
            <w:shd w:val="clear" w:color="auto" w:fill="F7F7F7"/>
          </w:tcPr>
          <w:p w14:paraId="76B2C0CF" w14:textId="77777777" w:rsidR="00513AC5" w:rsidRDefault="00000000">
            <w:pPr>
              <w:spacing w:after="0" w:line="240" w:lineRule="auto"/>
            </w:pPr>
            <w:r>
              <w:rPr>
                <w:sz w:val="15"/>
              </w:rPr>
              <w:t>BO-10</w:t>
            </w:r>
          </w:p>
        </w:tc>
        <w:tc>
          <w:tcPr>
            <w:tcW w:w="1474" w:type="dxa"/>
            <w:shd w:val="clear" w:color="auto" w:fill="F7F7F7"/>
          </w:tcPr>
          <w:p w14:paraId="429BC447" w14:textId="77777777" w:rsidR="00513AC5" w:rsidRDefault="00000000">
            <w:pPr>
              <w:spacing w:after="0" w:line="240" w:lineRule="auto"/>
            </w:pPr>
            <w:r>
              <w:rPr>
                <w:sz w:val="15"/>
              </w:rPr>
              <w:t>Security / data protection</w:t>
            </w:r>
          </w:p>
        </w:tc>
        <w:tc>
          <w:tcPr>
            <w:tcW w:w="1134" w:type="dxa"/>
            <w:shd w:val="clear" w:color="auto" w:fill="F7F7F7"/>
          </w:tcPr>
          <w:p w14:paraId="6CC5B407" w14:textId="77777777" w:rsidR="00513AC5" w:rsidRDefault="00000000">
            <w:pPr>
              <w:spacing w:after="0" w:line="240" w:lineRule="auto"/>
            </w:pPr>
            <w:r>
              <w:rPr>
                <w:sz w:val="15"/>
              </w:rPr>
              <w:t>Proposed</w:t>
            </w:r>
          </w:p>
        </w:tc>
      </w:tr>
      <w:tr w:rsidR="00513AC5" w14:paraId="045BB86C" w14:textId="77777777">
        <w:trPr>
          <w:jc w:val="center"/>
        </w:trPr>
        <w:tc>
          <w:tcPr>
            <w:tcW w:w="1304" w:type="dxa"/>
            <w:shd w:val="clear" w:color="auto" w:fill="F3E7E9"/>
          </w:tcPr>
          <w:p w14:paraId="2BDCDBB9" w14:textId="77777777" w:rsidR="00513AC5" w:rsidRDefault="00000000">
            <w:pPr>
              <w:spacing w:after="0" w:line="240" w:lineRule="auto"/>
            </w:pPr>
            <w:r>
              <w:rPr>
                <w:b/>
                <w:sz w:val="15"/>
              </w:rPr>
              <w:t>FR-ACC-014</w:t>
            </w:r>
          </w:p>
        </w:tc>
        <w:tc>
          <w:tcPr>
            <w:tcW w:w="4025" w:type="dxa"/>
          </w:tcPr>
          <w:p w14:paraId="52E60A11" w14:textId="77777777" w:rsidR="00513AC5" w:rsidRDefault="00000000">
            <w:pPr>
              <w:spacing w:after="0" w:line="240" w:lineRule="auto"/>
            </w:pPr>
            <w:r>
              <w:rPr>
                <w:sz w:val="15"/>
              </w:rPr>
              <w:t>Customers need their own account; supersedes the simulated registration.</w:t>
            </w:r>
          </w:p>
        </w:tc>
        <w:tc>
          <w:tcPr>
            <w:tcW w:w="1077" w:type="dxa"/>
          </w:tcPr>
          <w:p w14:paraId="5E1D216A" w14:textId="77777777" w:rsidR="00513AC5" w:rsidRDefault="00000000">
            <w:pPr>
              <w:spacing w:after="0" w:line="240" w:lineRule="auto"/>
            </w:pPr>
            <w:r>
              <w:rPr>
                <w:sz w:val="15"/>
              </w:rPr>
              <w:t>BO-10</w:t>
            </w:r>
          </w:p>
        </w:tc>
        <w:tc>
          <w:tcPr>
            <w:tcW w:w="1474" w:type="dxa"/>
          </w:tcPr>
          <w:p w14:paraId="1E97C749" w14:textId="77777777" w:rsidR="00513AC5" w:rsidRDefault="00000000">
            <w:pPr>
              <w:spacing w:after="0" w:line="240" w:lineRule="auto"/>
            </w:pPr>
            <w:r>
              <w:rPr>
                <w:sz w:val="15"/>
              </w:rPr>
              <w:t>Security / data protection</w:t>
            </w:r>
          </w:p>
        </w:tc>
        <w:tc>
          <w:tcPr>
            <w:tcW w:w="1134" w:type="dxa"/>
          </w:tcPr>
          <w:p w14:paraId="3FC504F3" w14:textId="77777777" w:rsidR="00513AC5" w:rsidRDefault="00000000">
            <w:pPr>
              <w:spacing w:after="0" w:line="240" w:lineRule="auto"/>
            </w:pPr>
            <w:r>
              <w:rPr>
                <w:sz w:val="15"/>
              </w:rPr>
              <w:t xml:space="preserve">To be confirmed </w:t>
            </w:r>
            <w:r>
              <w:rPr>
                <w:i/>
                <w:color w:val="555555"/>
                <w:sz w:val="14"/>
              </w:rPr>
              <w:t>Q-22</w:t>
            </w:r>
          </w:p>
        </w:tc>
      </w:tr>
      <w:tr w:rsidR="00513AC5" w14:paraId="1A4963CC" w14:textId="77777777">
        <w:trPr>
          <w:jc w:val="center"/>
        </w:trPr>
        <w:tc>
          <w:tcPr>
            <w:tcW w:w="1304" w:type="dxa"/>
            <w:shd w:val="clear" w:color="auto" w:fill="F3E7E9"/>
          </w:tcPr>
          <w:p w14:paraId="4DBEA80D" w14:textId="77777777" w:rsidR="00513AC5" w:rsidRDefault="00000000">
            <w:pPr>
              <w:spacing w:after="0" w:line="240" w:lineRule="auto"/>
            </w:pPr>
            <w:r>
              <w:rPr>
                <w:b/>
                <w:sz w:val="15"/>
              </w:rPr>
              <w:t>FR-ACC-015</w:t>
            </w:r>
          </w:p>
        </w:tc>
        <w:tc>
          <w:tcPr>
            <w:tcW w:w="4025" w:type="dxa"/>
            <w:shd w:val="clear" w:color="auto" w:fill="F7F7F7"/>
          </w:tcPr>
          <w:p w14:paraId="2641E9FE" w14:textId="77777777" w:rsidR="00513AC5" w:rsidRDefault="00000000">
            <w:pPr>
              <w:spacing w:after="0" w:line="240" w:lineRule="auto"/>
            </w:pPr>
            <w:r>
              <w:rPr>
                <w:sz w:val="15"/>
              </w:rPr>
              <w:t>Self-service password recovery without revealing which accounts exist.</w:t>
            </w:r>
          </w:p>
        </w:tc>
        <w:tc>
          <w:tcPr>
            <w:tcW w:w="1077" w:type="dxa"/>
            <w:shd w:val="clear" w:color="auto" w:fill="F7F7F7"/>
          </w:tcPr>
          <w:p w14:paraId="49BA84FF" w14:textId="77777777" w:rsidR="00513AC5" w:rsidRDefault="00000000">
            <w:pPr>
              <w:spacing w:after="0" w:line="240" w:lineRule="auto"/>
            </w:pPr>
            <w:r>
              <w:rPr>
                <w:sz w:val="15"/>
              </w:rPr>
              <w:t>BO-07</w:t>
            </w:r>
          </w:p>
        </w:tc>
        <w:tc>
          <w:tcPr>
            <w:tcW w:w="1474" w:type="dxa"/>
            <w:shd w:val="clear" w:color="auto" w:fill="F7F7F7"/>
          </w:tcPr>
          <w:p w14:paraId="138D0EAB" w14:textId="77777777" w:rsidR="00513AC5" w:rsidRDefault="00000000">
            <w:pPr>
              <w:spacing w:after="0" w:line="240" w:lineRule="auto"/>
            </w:pPr>
            <w:r>
              <w:rPr>
                <w:sz w:val="15"/>
              </w:rPr>
              <w:t>Product Owner</w:t>
            </w:r>
          </w:p>
        </w:tc>
        <w:tc>
          <w:tcPr>
            <w:tcW w:w="1134" w:type="dxa"/>
            <w:shd w:val="clear" w:color="auto" w:fill="F7F7F7"/>
          </w:tcPr>
          <w:p w14:paraId="25787C68" w14:textId="77777777" w:rsidR="00513AC5" w:rsidRDefault="00000000">
            <w:pPr>
              <w:spacing w:after="0" w:line="240" w:lineRule="auto"/>
            </w:pPr>
            <w:r>
              <w:rPr>
                <w:sz w:val="15"/>
              </w:rPr>
              <w:t>Proposed</w:t>
            </w:r>
          </w:p>
        </w:tc>
      </w:tr>
      <w:tr w:rsidR="00513AC5" w14:paraId="7B45A527" w14:textId="77777777">
        <w:trPr>
          <w:jc w:val="center"/>
        </w:trPr>
        <w:tc>
          <w:tcPr>
            <w:tcW w:w="1304" w:type="dxa"/>
            <w:shd w:val="clear" w:color="auto" w:fill="F3E7E9"/>
          </w:tcPr>
          <w:p w14:paraId="0C863D90" w14:textId="77777777" w:rsidR="00513AC5" w:rsidRDefault="00000000">
            <w:pPr>
              <w:spacing w:after="0" w:line="240" w:lineRule="auto"/>
            </w:pPr>
            <w:r>
              <w:rPr>
                <w:b/>
                <w:sz w:val="15"/>
              </w:rPr>
              <w:t>FR-ACC-016</w:t>
            </w:r>
          </w:p>
        </w:tc>
        <w:tc>
          <w:tcPr>
            <w:tcW w:w="4025" w:type="dxa"/>
          </w:tcPr>
          <w:p w14:paraId="14F4767C" w14:textId="77777777" w:rsidR="00513AC5" w:rsidRDefault="00000000">
            <w:pPr>
              <w:spacing w:after="0" w:line="240" w:lineRule="auto"/>
            </w:pPr>
            <w:r>
              <w:rPr>
                <w:sz w:val="15"/>
              </w:rPr>
              <w:t>Sign-out did not end anything; a shared device must be safe to leave.</w:t>
            </w:r>
          </w:p>
        </w:tc>
        <w:tc>
          <w:tcPr>
            <w:tcW w:w="1077" w:type="dxa"/>
          </w:tcPr>
          <w:p w14:paraId="01723D3B" w14:textId="77777777" w:rsidR="00513AC5" w:rsidRDefault="00000000">
            <w:pPr>
              <w:spacing w:after="0" w:line="240" w:lineRule="auto"/>
            </w:pPr>
            <w:r>
              <w:rPr>
                <w:sz w:val="15"/>
              </w:rPr>
              <w:t>BO-10</w:t>
            </w:r>
          </w:p>
        </w:tc>
        <w:tc>
          <w:tcPr>
            <w:tcW w:w="1474" w:type="dxa"/>
          </w:tcPr>
          <w:p w14:paraId="16A3AD2B" w14:textId="77777777" w:rsidR="00513AC5" w:rsidRDefault="00000000">
            <w:pPr>
              <w:spacing w:after="0" w:line="240" w:lineRule="auto"/>
            </w:pPr>
            <w:r>
              <w:rPr>
                <w:sz w:val="15"/>
              </w:rPr>
              <w:t>Security / data protection</w:t>
            </w:r>
          </w:p>
        </w:tc>
        <w:tc>
          <w:tcPr>
            <w:tcW w:w="1134" w:type="dxa"/>
          </w:tcPr>
          <w:p w14:paraId="20370EF6" w14:textId="77777777" w:rsidR="00513AC5" w:rsidRDefault="00000000">
            <w:pPr>
              <w:spacing w:after="0" w:line="240" w:lineRule="auto"/>
            </w:pPr>
            <w:r>
              <w:rPr>
                <w:sz w:val="15"/>
              </w:rPr>
              <w:t>Proposed</w:t>
            </w:r>
          </w:p>
        </w:tc>
      </w:tr>
      <w:tr w:rsidR="00513AC5" w14:paraId="4D655B8C" w14:textId="77777777">
        <w:trPr>
          <w:jc w:val="center"/>
        </w:trPr>
        <w:tc>
          <w:tcPr>
            <w:tcW w:w="1304" w:type="dxa"/>
            <w:shd w:val="clear" w:color="auto" w:fill="F3E7E9"/>
          </w:tcPr>
          <w:p w14:paraId="39DDD10D" w14:textId="77777777" w:rsidR="00513AC5" w:rsidRDefault="00000000">
            <w:pPr>
              <w:spacing w:after="0" w:line="240" w:lineRule="auto"/>
            </w:pPr>
            <w:r>
              <w:rPr>
                <w:b/>
                <w:sz w:val="15"/>
              </w:rPr>
              <w:t>FR-ACC-018</w:t>
            </w:r>
          </w:p>
        </w:tc>
        <w:tc>
          <w:tcPr>
            <w:tcW w:w="4025" w:type="dxa"/>
            <w:shd w:val="clear" w:color="auto" w:fill="F7F7F7"/>
          </w:tcPr>
          <w:p w14:paraId="0DA9B5F8" w14:textId="77777777" w:rsidR="00513AC5" w:rsidRDefault="00000000">
            <w:pPr>
              <w:spacing w:after="0" w:line="240" w:lineRule="auto"/>
            </w:pPr>
            <w:r>
              <w:rPr>
                <w:sz w:val="15"/>
              </w:rPr>
              <w:t>One account per email address.</w:t>
            </w:r>
          </w:p>
        </w:tc>
        <w:tc>
          <w:tcPr>
            <w:tcW w:w="1077" w:type="dxa"/>
            <w:shd w:val="clear" w:color="auto" w:fill="F7F7F7"/>
          </w:tcPr>
          <w:p w14:paraId="42B6A131" w14:textId="77777777" w:rsidR="00513AC5" w:rsidRDefault="00000000">
            <w:pPr>
              <w:spacing w:after="0" w:line="240" w:lineRule="auto"/>
            </w:pPr>
            <w:r>
              <w:rPr>
                <w:sz w:val="15"/>
              </w:rPr>
              <w:t>BO-10</w:t>
            </w:r>
          </w:p>
        </w:tc>
        <w:tc>
          <w:tcPr>
            <w:tcW w:w="1474" w:type="dxa"/>
            <w:shd w:val="clear" w:color="auto" w:fill="F7F7F7"/>
          </w:tcPr>
          <w:p w14:paraId="7352B42F" w14:textId="77777777" w:rsidR="00513AC5" w:rsidRDefault="00000000">
            <w:pPr>
              <w:spacing w:after="0" w:line="240" w:lineRule="auto"/>
            </w:pPr>
            <w:r>
              <w:rPr>
                <w:sz w:val="15"/>
              </w:rPr>
              <w:t>Product Owner</w:t>
            </w:r>
          </w:p>
        </w:tc>
        <w:tc>
          <w:tcPr>
            <w:tcW w:w="1134" w:type="dxa"/>
            <w:shd w:val="clear" w:color="auto" w:fill="F7F7F7"/>
          </w:tcPr>
          <w:p w14:paraId="46D751AE" w14:textId="77777777" w:rsidR="00513AC5" w:rsidRDefault="00000000">
            <w:pPr>
              <w:spacing w:after="0" w:line="240" w:lineRule="auto"/>
            </w:pPr>
            <w:r>
              <w:rPr>
                <w:sz w:val="15"/>
              </w:rPr>
              <w:t>Proposed</w:t>
            </w:r>
          </w:p>
        </w:tc>
      </w:tr>
      <w:tr w:rsidR="00513AC5" w14:paraId="5643669A" w14:textId="77777777">
        <w:trPr>
          <w:jc w:val="center"/>
        </w:trPr>
        <w:tc>
          <w:tcPr>
            <w:tcW w:w="1304" w:type="dxa"/>
            <w:shd w:val="clear" w:color="auto" w:fill="F3E7E9"/>
          </w:tcPr>
          <w:p w14:paraId="4475F3CF" w14:textId="77777777" w:rsidR="00513AC5" w:rsidRDefault="00000000">
            <w:pPr>
              <w:spacing w:after="0" w:line="240" w:lineRule="auto"/>
            </w:pPr>
            <w:r>
              <w:rPr>
                <w:b/>
                <w:sz w:val="15"/>
              </w:rPr>
              <w:t>FR-ACC-019</w:t>
            </w:r>
          </w:p>
        </w:tc>
        <w:tc>
          <w:tcPr>
            <w:tcW w:w="4025" w:type="dxa"/>
          </w:tcPr>
          <w:p w14:paraId="7C171FE4" w14:textId="77777777" w:rsidR="00513AC5" w:rsidRDefault="00000000">
            <w:pPr>
              <w:spacing w:after="0" w:line="240" w:lineRule="auto"/>
            </w:pPr>
            <w:r>
              <w:rPr>
                <w:sz w:val="15"/>
              </w:rPr>
              <w:t>Protects accounts against password guessing.</w:t>
            </w:r>
          </w:p>
        </w:tc>
        <w:tc>
          <w:tcPr>
            <w:tcW w:w="1077" w:type="dxa"/>
          </w:tcPr>
          <w:p w14:paraId="1E2F69E9" w14:textId="77777777" w:rsidR="00513AC5" w:rsidRDefault="00000000">
            <w:pPr>
              <w:spacing w:after="0" w:line="240" w:lineRule="auto"/>
            </w:pPr>
            <w:r>
              <w:rPr>
                <w:sz w:val="15"/>
              </w:rPr>
              <w:t>BO-10</w:t>
            </w:r>
          </w:p>
        </w:tc>
        <w:tc>
          <w:tcPr>
            <w:tcW w:w="1474" w:type="dxa"/>
          </w:tcPr>
          <w:p w14:paraId="1BFEE1B2" w14:textId="77777777" w:rsidR="00513AC5" w:rsidRDefault="00000000">
            <w:pPr>
              <w:spacing w:after="0" w:line="240" w:lineRule="auto"/>
            </w:pPr>
            <w:r>
              <w:rPr>
                <w:sz w:val="15"/>
              </w:rPr>
              <w:t>Security / data protection</w:t>
            </w:r>
          </w:p>
        </w:tc>
        <w:tc>
          <w:tcPr>
            <w:tcW w:w="1134" w:type="dxa"/>
          </w:tcPr>
          <w:p w14:paraId="1C25192C" w14:textId="77777777" w:rsidR="00513AC5" w:rsidRDefault="00000000">
            <w:pPr>
              <w:spacing w:after="0" w:line="240" w:lineRule="auto"/>
            </w:pPr>
            <w:r>
              <w:rPr>
                <w:sz w:val="15"/>
              </w:rPr>
              <w:t xml:space="preserve">To be confirmed </w:t>
            </w:r>
            <w:r>
              <w:rPr>
                <w:i/>
                <w:color w:val="555555"/>
                <w:sz w:val="14"/>
              </w:rPr>
              <w:t>Q-38</w:t>
            </w:r>
          </w:p>
        </w:tc>
      </w:tr>
      <w:tr w:rsidR="00513AC5" w14:paraId="6C0730A3" w14:textId="77777777">
        <w:trPr>
          <w:jc w:val="center"/>
        </w:trPr>
        <w:tc>
          <w:tcPr>
            <w:tcW w:w="1304" w:type="dxa"/>
            <w:shd w:val="clear" w:color="auto" w:fill="F3E7E9"/>
          </w:tcPr>
          <w:p w14:paraId="72C415EE" w14:textId="77777777" w:rsidR="00513AC5" w:rsidRDefault="00000000">
            <w:pPr>
              <w:spacing w:after="0" w:line="240" w:lineRule="auto"/>
            </w:pPr>
            <w:r>
              <w:rPr>
                <w:b/>
                <w:sz w:val="15"/>
              </w:rPr>
              <w:t>FR-ACC-020</w:t>
            </w:r>
          </w:p>
        </w:tc>
        <w:tc>
          <w:tcPr>
            <w:tcW w:w="4025" w:type="dxa"/>
            <w:shd w:val="clear" w:color="auto" w:fill="F7F7F7"/>
          </w:tcPr>
          <w:p w14:paraId="678A528E" w14:textId="77777777" w:rsidR="00513AC5" w:rsidRDefault="00000000">
            <w:pPr>
              <w:spacing w:after="0" w:line="240" w:lineRule="auto"/>
            </w:pPr>
            <w:r>
              <w:rPr>
                <w:sz w:val="15"/>
              </w:rPr>
              <w:t>Completes the password-reset journey; supersedes the simulated confirmation.</w:t>
            </w:r>
          </w:p>
        </w:tc>
        <w:tc>
          <w:tcPr>
            <w:tcW w:w="1077" w:type="dxa"/>
            <w:shd w:val="clear" w:color="auto" w:fill="F7F7F7"/>
          </w:tcPr>
          <w:p w14:paraId="408DFE9B" w14:textId="77777777" w:rsidR="00513AC5" w:rsidRDefault="00000000">
            <w:pPr>
              <w:spacing w:after="0" w:line="240" w:lineRule="auto"/>
            </w:pPr>
            <w:r>
              <w:rPr>
                <w:sz w:val="15"/>
              </w:rPr>
              <w:t>BO-10</w:t>
            </w:r>
          </w:p>
        </w:tc>
        <w:tc>
          <w:tcPr>
            <w:tcW w:w="1474" w:type="dxa"/>
            <w:shd w:val="clear" w:color="auto" w:fill="F7F7F7"/>
          </w:tcPr>
          <w:p w14:paraId="226D652A" w14:textId="77777777" w:rsidR="00513AC5" w:rsidRDefault="00000000">
            <w:pPr>
              <w:spacing w:after="0" w:line="240" w:lineRule="auto"/>
            </w:pPr>
            <w:r>
              <w:rPr>
                <w:sz w:val="15"/>
              </w:rPr>
              <w:t>Security / data protection</w:t>
            </w:r>
          </w:p>
        </w:tc>
        <w:tc>
          <w:tcPr>
            <w:tcW w:w="1134" w:type="dxa"/>
            <w:shd w:val="clear" w:color="auto" w:fill="F7F7F7"/>
          </w:tcPr>
          <w:p w14:paraId="59CEC277" w14:textId="77777777" w:rsidR="00513AC5" w:rsidRDefault="00000000">
            <w:pPr>
              <w:spacing w:after="0" w:line="240" w:lineRule="auto"/>
            </w:pPr>
            <w:r>
              <w:rPr>
                <w:sz w:val="15"/>
              </w:rPr>
              <w:t>Proposed</w:t>
            </w:r>
          </w:p>
        </w:tc>
      </w:tr>
      <w:tr w:rsidR="00513AC5" w14:paraId="3FA20C11" w14:textId="77777777">
        <w:trPr>
          <w:jc w:val="center"/>
        </w:trPr>
        <w:tc>
          <w:tcPr>
            <w:tcW w:w="1304" w:type="dxa"/>
            <w:shd w:val="clear" w:color="auto" w:fill="F3E7E9"/>
          </w:tcPr>
          <w:p w14:paraId="6AE1BC26" w14:textId="77777777" w:rsidR="00513AC5" w:rsidRDefault="00000000">
            <w:pPr>
              <w:spacing w:after="0" w:line="240" w:lineRule="auto"/>
            </w:pPr>
            <w:r>
              <w:rPr>
                <w:b/>
                <w:sz w:val="15"/>
              </w:rPr>
              <w:t>FR-ACC-021</w:t>
            </w:r>
          </w:p>
        </w:tc>
        <w:tc>
          <w:tcPr>
            <w:tcW w:w="4025" w:type="dxa"/>
          </w:tcPr>
          <w:p w14:paraId="70FBDD09" w14:textId="77777777" w:rsidR="00513AC5" w:rsidRDefault="00000000">
            <w:pPr>
              <w:spacing w:after="0" w:line="240" w:lineRule="auto"/>
            </w:pPr>
            <w:r>
              <w:rPr>
                <w:sz w:val="15"/>
              </w:rPr>
              <w:t>Limits exposure of an unattended session.</w:t>
            </w:r>
          </w:p>
        </w:tc>
        <w:tc>
          <w:tcPr>
            <w:tcW w:w="1077" w:type="dxa"/>
          </w:tcPr>
          <w:p w14:paraId="095B9D61" w14:textId="77777777" w:rsidR="00513AC5" w:rsidRDefault="00000000">
            <w:pPr>
              <w:spacing w:after="0" w:line="240" w:lineRule="auto"/>
            </w:pPr>
            <w:r>
              <w:rPr>
                <w:sz w:val="15"/>
              </w:rPr>
              <w:t>BO-10</w:t>
            </w:r>
          </w:p>
        </w:tc>
        <w:tc>
          <w:tcPr>
            <w:tcW w:w="1474" w:type="dxa"/>
          </w:tcPr>
          <w:p w14:paraId="1AB15680" w14:textId="77777777" w:rsidR="00513AC5" w:rsidRDefault="00000000">
            <w:pPr>
              <w:spacing w:after="0" w:line="240" w:lineRule="auto"/>
            </w:pPr>
            <w:r>
              <w:rPr>
                <w:sz w:val="15"/>
              </w:rPr>
              <w:t>Security / data protection</w:t>
            </w:r>
          </w:p>
        </w:tc>
        <w:tc>
          <w:tcPr>
            <w:tcW w:w="1134" w:type="dxa"/>
          </w:tcPr>
          <w:p w14:paraId="20503230" w14:textId="77777777" w:rsidR="00513AC5" w:rsidRDefault="00000000">
            <w:pPr>
              <w:spacing w:after="0" w:line="240" w:lineRule="auto"/>
            </w:pPr>
            <w:r>
              <w:rPr>
                <w:sz w:val="15"/>
              </w:rPr>
              <w:t xml:space="preserve">To be confirmed </w:t>
            </w:r>
            <w:r>
              <w:rPr>
                <w:i/>
                <w:color w:val="555555"/>
                <w:sz w:val="14"/>
              </w:rPr>
              <w:t>Q-38</w:t>
            </w:r>
          </w:p>
        </w:tc>
      </w:tr>
      <w:tr w:rsidR="00513AC5" w14:paraId="0144F71A" w14:textId="77777777">
        <w:trPr>
          <w:jc w:val="center"/>
        </w:trPr>
        <w:tc>
          <w:tcPr>
            <w:tcW w:w="1304" w:type="dxa"/>
            <w:shd w:val="clear" w:color="auto" w:fill="F3E7E9"/>
          </w:tcPr>
          <w:p w14:paraId="46B5BD98" w14:textId="77777777" w:rsidR="00513AC5" w:rsidRDefault="00000000">
            <w:pPr>
              <w:spacing w:after="0" w:line="240" w:lineRule="auto"/>
            </w:pPr>
            <w:r>
              <w:rPr>
                <w:b/>
                <w:sz w:val="15"/>
              </w:rPr>
              <w:t>FR-ACC-022</w:t>
            </w:r>
          </w:p>
        </w:tc>
        <w:tc>
          <w:tcPr>
            <w:tcW w:w="4025" w:type="dxa"/>
            <w:shd w:val="clear" w:color="auto" w:fill="F7F7F7"/>
          </w:tcPr>
          <w:p w14:paraId="45374CC1" w14:textId="77777777" w:rsidR="00513AC5" w:rsidRDefault="00000000">
            <w:pPr>
              <w:spacing w:after="0" w:line="240" w:lineRule="auto"/>
            </w:pPr>
            <w:r>
              <w:rPr>
                <w:sz w:val="15"/>
              </w:rPr>
              <w:t>Defines which capabilities need an identified customer.</w:t>
            </w:r>
          </w:p>
        </w:tc>
        <w:tc>
          <w:tcPr>
            <w:tcW w:w="1077" w:type="dxa"/>
            <w:shd w:val="clear" w:color="auto" w:fill="F7F7F7"/>
          </w:tcPr>
          <w:p w14:paraId="75886E76" w14:textId="77777777" w:rsidR="00513AC5" w:rsidRDefault="00000000">
            <w:pPr>
              <w:spacing w:after="0" w:line="240" w:lineRule="auto"/>
            </w:pPr>
            <w:r>
              <w:rPr>
                <w:sz w:val="15"/>
              </w:rPr>
              <w:t>BO-10</w:t>
            </w:r>
          </w:p>
        </w:tc>
        <w:tc>
          <w:tcPr>
            <w:tcW w:w="1474" w:type="dxa"/>
            <w:shd w:val="clear" w:color="auto" w:fill="F7F7F7"/>
          </w:tcPr>
          <w:p w14:paraId="0E02A9B8" w14:textId="77777777" w:rsidR="00513AC5" w:rsidRDefault="00000000">
            <w:pPr>
              <w:spacing w:after="0" w:line="240" w:lineRule="auto"/>
            </w:pPr>
            <w:r>
              <w:rPr>
                <w:sz w:val="15"/>
              </w:rPr>
              <w:t>Product Owner</w:t>
            </w:r>
          </w:p>
        </w:tc>
        <w:tc>
          <w:tcPr>
            <w:tcW w:w="1134" w:type="dxa"/>
            <w:shd w:val="clear" w:color="auto" w:fill="F7F7F7"/>
          </w:tcPr>
          <w:p w14:paraId="1735AD45" w14:textId="77777777" w:rsidR="00513AC5" w:rsidRDefault="00000000">
            <w:pPr>
              <w:spacing w:after="0" w:line="240" w:lineRule="auto"/>
            </w:pPr>
            <w:r>
              <w:rPr>
                <w:sz w:val="15"/>
              </w:rPr>
              <w:t xml:space="preserve">To be confirmed </w:t>
            </w:r>
            <w:r>
              <w:rPr>
                <w:i/>
                <w:color w:val="555555"/>
                <w:sz w:val="14"/>
              </w:rPr>
              <w:t>Q-32</w:t>
            </w:r>
          </w:p>
        </w:tc>
      </w:tr>
      <w:tr w:rsidR="00513AC5" w14:paraId="34690828" w14:textId="77777777">
        <w:trPr>
          <w:jc w:val="center"/>
        </w:trPr>
        <w:tc>
          <w:tcPr>
            <w:tcW w:w="1304" w:type="dxa"/>
            <w:shd w:val="clear" w:color="auto" w:fill="F3E7E9"/>
          </w:tcPr>
          <w:p w14:paraId="4DC85B6A" w14:textId="77777777" w:rsidR="00513AC5" w:rsidRDefault="00000000">
            <w:pPr>
              <w:spacing w:after="0" w:line="240" w:lineRule="auto"/>
            </w:pPr>
            <w:r>
              <w:rPr>
                <w:b/>
                <w:sz w:val="15"/>
              </w:rPr>
              <w:t>FR-ACC-023</w:t>
            </w:r>
          </w:p>
        </w:tc>
        <w:tc>
          <w:tcPr>
            <w:tcW w:w="4025" w:type="dxa"/>
          </w:tcPr>
          <w:p w14:paraId="1A67C97A" w14:textId="77777777" w:rsidR="00513AC5" w:rsidRDefault="00000000">
            <w:pPr>
              <w:spacing w:after="0" w:line="240" w:lineRule="auto"/>
            </w:pPr>
            <w:r>
              <w:rPr>
                <w:sz w:val="15"/>
              </w:rPr>
              <w:t>Customers must be able to keep their account details current.</w:t>
            </w:r>
          </w:p>
        </w:tc>
        <w:tc>
          <w:tcPr>
            <w:tcW w:w="1077" w:type="dxa"/>
          </w:tcPr>
          <w:p w14:paraId="1AA915B4" w14:textId="77777777" w:rsidR="00513AC5" w:rsidRDefault="00000000">
            <w:pPr>
              <w:spacing w:after="0" w:line="240" w:lineRule="auto"/>
            </w:pPr>
            <w:r>
              <w:rPr>
                <w:sz w:val="15"/>
              </w:rPr>
              <w:t>BO-10</w:t>
            </w:r>
          </w:p>
        </w:tc>
        <w:tc>
          <w:tcPr>
            <w:tcW w:w="1474" w:type="dxa"/>
          </w:tcPr>
          <w:p w14:paraId="63B25FB3" w14:textId="77777777" w:rsidR="00513AC5" w:rsidRDefault="00000000">
            <w:pPr>
              <w:spacing w:after="0" w:line="240" w:lineRule="auto"/>
            </w:pPr>
            <w:r>
              <w:rPr>
                <w:sz w:val="15"/>
              </w:rPr>
              <w:t>Product Owner</w:t>
            </w:r>
          </w:p>
        </w:tc>
        <w:tc>
          <w:tcPr>
            <w:tcW w:w="1134" w:type="dxa"/>
          </w:tcPr>
          <w:p w14:paraId="4D0E308A" w14:textId="77777777" w:rsidR="00513AC5" w:rsidRDefault="00000000">
            <w:pPr>
              <w:spacing w:after="0" w:line="240" w:lineRule="auto"/>
            </w:pPr>
            <w:r>
              <w:rPr>
                <w:sz w:val="15"/>
              </w:rPr>
              <w:t>Proposed</w:t>
            </w:r>
          </w:p>
        </w:tc>
      </w:tr>
      <w:tr w:rsidR="00513AC5" w14:paraId="2D6CB0ED" w14:textId="77777777">
        <w:trPr>
          <w:jc w:val="center"/>
        </w:trPr>
        <w:tc>
          <w:tcPr>
            <w:tcW w:w="1304" w:type="dxa"/>
            <w:shd w:val="clear" w:color="auto" w:fill="F3E7E9"/>
          </w:tcPr>
          <w:p w14:paraId="3C6AC132" w14:textId="77777777" w:rsidR="00513AC5" w:rsidRDefault="00000000">
            <w:pPr>
              <w:spacing w:after="0" w:line="240" w:lineRule="auto"/>
            </w:pPr>
            <w:r>
              <w:rPr>
                <w:b/>
                <w:sz w:val="15"/>
              </w:rPr>
              <w:t>FR-ADM-001</w:t>
            </w:r>
          </w:p>
        </w:tc>
        <w:tc>
          <w:tcPr>
            <w:tcW w:w="4025" w:type="dxa"/>
            <w:shd w:val="clear" w:color="auto" w:fill="F7F7F7"/>
          </w:tcPr>
          <w:p w14:paraId="66826CC2" w14:textId="77777777" w:rsidR="00513AC5" w:rsidRDefault="00000000">
            <w:pPr>
              <w:spacing w:after="0" w:line="240" w:lineRule="auto"/>
            </w:pPr>
            <w:r>
              <w:rPr>
                <w:sz w:val="15"/>
              </w:rPr>
              <w:t>Administrators see the whole workload.</w:t>
            </w:r>
          </w:p>
        </w:tc>
        <w:tc>
          <w:tcPr>
            <w:tcW w:w="1077" w:type="dxa"/>
            <w:shd w:val="clear" w:color="auto" w:fill="F7F7F7"/>
          </w:tcPr>
          <w:p w14:paraId="34934743" w14:textId="77777777" w:rsidR="00513AC5" w:rsidRDefault="00000000">
            <w:pPr>
              <w:spacing w:after="0" w:line="240" w:lineRule="auto"/>
            </w:pPr>
            <w:r>
              <w:rPr>
                <w:sz w:val="15"/>
              </w:rPr>
              <w:t>BO-05</w:t>
            </w:r>
          </w:p>
        </w:tc>
        <w:tc>
          <w:tcPr>
            <w:tcW w:w="1474" w:type="dxa"/>
            <w:shd w:val="clear" w:color="auto" w:fill="F7F7F7"/>
          </w:tcPr>
          <w:p w14:paraId="1121A7B0" w14:textId="77777777" w:rsidR="00513AC5" w:rsidRDefault="00000000">
            <w:pPr>
              <w:spacing w:after="0" w:line="240" w:lineRule="auto"/>
            </w:pPr>
            <w:r>
              <w:rPr>
                <w:sz w:val="15"/>
              </w:rPr>
              <w:t>Marketplace operations lead</w:t>
            </w:r>
          </w:p>
        </w:tc>
        <w:tc>
          <w:tcPr>
            <w:tcW w:w="1134" w:type="dxa"/>
            <w:shd w:val="clear" w:color="auto" w:fill="F7F7F7"/>
          </w:tcPr>
          <w:p w14:paraId="532AD651" w14:textId="77777777" w:rsidR="00513AC5" w:rsidRDefault="00000000">
            <w:pPr>
              <w:spacing w:after="0" w:line="240" w:lineRule="auto"/>
            </w:pPr>
            <w:r>
              <w:rPr>
                <w:sz w:val="15"/>
              </w:rPr>
              <w:t>Proposed</w:t>
            </w:r>
          </w:p>
        </w:tc>
      </w:tr>
      <w:tr w:rsidR="00513AC5" w14:paraId="14BFDC72" w14:textId="77777777">
        <w:trPr>
          <w:jc w:val="center"/>
        </w:trPr>
        <w:tc>
          <w:tcPr>
            <w:tcW w:w="1304" w:type="dxa"/>
            <w:shd w:val="clear" w:color="auto" w:fill="F3E7E9"/>
          </w:tcPr>
          <w:p w14:paraId="3DCC4339" w14:textId="77777777" w:rsidR="00513AC5" w:rsidRDefault="00000000">
            <w:pPr>
              <w:spacing w:after="0" w:line="240" w:lineRule="auto"/>
            </w:pPr>
            <w:r>
              <w:rPr>
                <w:b/>
                <w:sz w:val="15"/>
              </w:rPr>
              <w:t>FR-ADM-002</w:t>
            </w:r>
          </w:p>
        </w:tc>
        <w:tc>
          <w:tcPr>
            <w:tcW w:w="4025" w:type="dxa"/>
          </w:tcPr>
          <w:p w14:paraId="603BB45A" w14:textId="77777777" w:rsidR="00513AC5" w:rsidRDefault="00000000">
            <w:pPr>
              <w:spacing w:after="0" w:line="240" w:lineRule="auto"/>
            </w:pPr>
            <w:r>
              <w:rPr>
                <w:sz w:val="15"/>
              </w:rPr>
              <w:t>Focuses attention on applications awaiting a decision.</w:t>
            </w:r>
          </w:p>
        </w:tc>
        <w:tc>
          <w:tcPr>
            <w:tcW w:w="1077" w:type="dxa"/>
          </w:tcPr>
          <w:p w14:paraId="6D82C7F2" w14:textId="77777777" w:rsidR="00513AC5" w:rsidRDefault="00000000">
            <w:pPr>
              <w:spacing w:after="0" w:line="240" w:lineRule="auto"/>
            </w:pPr>
            <w:r>
              <w:rPr>
                <w:sz w:val="15"/>
              </w:rPr>
              <w:t>BO-05</w:t>
            </w:r>
          </w:p>
        </w:tc>
        <w:tc>
          <w:tcPr>
            <w:tcW w:w="1474" w:type="dxa"/>
          </w:tcPr>
          <w:p w14:paraId="4D3D744B" w14:textId="77777777" w:rsidR="00513AC5" w:rsidRDefault="00000000">
            <w:pPr>
              <w:spacing w:after="0" w:line="240" w:lineRule="auto"/>
            </w:pPr>
            <w:r>
              <w:rPr>
                <w:sz w:val="15"/>
              </w:rPr>
              <w:t>Marketplace operations lead</w:t>
            </w:r>
          </w:p>
        </w:tc>
        <w:tc>
          <w:tcPr>
            <w:tcW w:w="1134" w:type="dxa"/>
          </w:tcPr>
          <w:p w14:paraId="49A331F2" w14:textId="77777777" w:rsidR="00513AC5" w:rsidRDefault="00000000">
            <w:pPr>
              <w:spacing w:after="0" w:line="240" w:lineRule="auto"/>
            </w:pPr>
            <w:r>
              <w:rPr>
                <w:sz w:val="15"/>
              </w:rPr>
              <w:t>Proposed</w:t>
            </w:r>
          </w:p>
        </w:tc>
      </w:tr>
      <w:tr w:rsidR="00513AC5" w14:paraId="7D5DD17B" w14:textId="77777777">
        <w:trPr>
          <w:jc w:val="center"/>
        </w:trPr>
        <w:tc>
          <w:tcPr>
            <w:tcW w:w="1304" w:type="dxa"/>
            <w:shd w:val="clear" w:color="auto" w:fill="F3E7E9"/>
          </w:tcPr>
          <w:p w14:paraId="1F78B87D" w14:textId="77777777" w:rsidR="00513AC5" w:rsidRDefault="00000000">
            <w:pPr>
              <w:spacing w:after="0" w:line="240" w:lineRule="auto"/>
            </w:pPr>
            <w:r>
              <w:rPr>
                <w:b/>
                <w:sz w:val="15"/>
              </w:rPr>
              <w:t>FR-ADM-003</w:t>
            </w:r>
          </w:p>
        </w:tc>
        <w:tc>
          <w:tcPr>
            <w:tcW w:w="4025" w:type="dxa"/>
            <w:shd w:val="clear" w:color="auto" w:fill="F7F7F7"/>
          </w:tcPr>
          <w:p w14:paraId="754A5A4A" w14:textId="77777777" w:rsidR="00513AC5" w:rsidRDefault="00000000">
            <w:pPr>
              <w:spacing w:after="0" w:line="240" w:lineRule="auto"/>
            </w:pPr>
            <w:r>
              <w:rPr>
                <w:sz w:val="15"/>
              </w:rPr>
              <w:t>Administrators need full details to decide.</w:t>
            </w:r>
          </w:p>
        </w:tc>
        <w:tc>
          <w:tcPr>
            <w:tcW w:w="1077" w:type="dxa"/>
            <w:shd w:val="clear" w:color="auto" w:fill="F7F7F7"/>
          </w:tcPr>
          <w:p w14:paraId="4076C2A4" w14:textId="77777777" w:rsidR="00513AC5" w:rsidRDefault="00000000">
            <w:pPr>
              <w:spacing w:after="0" w:line="240" w:lineRule="auto"/>
            </w:pPr>
            <w:r>
              <w:rPr>
                <w:sz w:val="15"/>
              </w:rPr>
              <w:t>BO-05</w:t>
            </w:r>
          </w:p>
        </w:tc>
        <w:tc>
          <w:tcPr>
            <w:tcW w:w="1474" w:type="dxa"/>
            <w:shd w:val="clear" w:color="auto" w:fill="F7F7F7"/>
          </w:tcPr>
          <w:p w14:paraId="2715EDDD" w14:textId="77777777" w:rsidR="00513AC5" w:rsidRDefault="00000000">
            <w:pPr>
              <w:spacing w:after="0" w:line="240" w:lineRule="auto"/>
            </w:pPr>
            <w:r>
              <w:rPr>
                <w:sz w:val="15"/>
              </w:rPr>
              <w:t>Marketplace operations lead</w:t>
            </w:r>
          </w:p>
        </w:tc>
        <w:tc>
          <w:tcPr>
            <w:tcW w:w="1134" w:type="dxa"/>
            <w:shd w:val="clear" w:color="auto" w:fill="F7F7F7"/>
          </w:tcPr>
          <w:p w14:paraId="0F52FA6D" w14:textId="77777777" w:rsidR="00513AC5" w:rsidRDefault="00000000">
            <w:pPr>
              <w:spacing w:after="0" w:line="240" w:lineRule="auto"/>
            </w:pPr>
            <w:r>
              <w:rPr>
                <w:sz w:val="15"/>
              </w:rPr>
              <w:t>Proposed</w:t>
            </w:r>
          </w:p>
        </w:tc>
      </w:tr>
      <w:tr w:rsidR="00513AC5" w14:paraId="23BD7812" w14:textId="77777777">
        <w:trPr>
          <w:jc w:val="center"/>
        </w:trPr>
        <w:tc>
          <w:tcPr>
            <w:tcW w:w="1304" w:type="dxa"/>
            <w:shd w:val="clear" w:color="auto" w:fill="F3E7E9"/>
          </w:tcPr>
          <w:p w14:paraId="133A4A22" w14:textId="77777777" w:rsidR="00513AC5" w:rsidRDefault="00000000">
            <w:pPr>
              <w:spacing w:after="0" w:line="240" w:lineRule="auto"/>
            </w:pPr>
            <w:r>
              <w:rPr>
                <w:b/>
                <w:sz w:val="15"/>
              </w:rPr>
              <w:t>FR-ADM-004</w:t>
            </w:r>
          </w:p>
        </w:tc>
        <w:tc>
          <w:tcPr>
            <w:tcW w:w="4025" w:type="dxa"/>
          </w:tcPr>
          <w:p w14:paraId="3E3AA3F0" w14:textId="77777777" w:rsidR="00513AC5" w:rsidRDefault="00000000">
            <w:pPr>
              <w:spacing w:after="0" w:line="240" w:lineRule="auto"/>
            </w:pPr>
            <w:r>
              <w:rPr>
                <w:sz w:val="15"/>
              </w:rPr>
              <w:t>Admits suitable sellers.</w:t>
            </w:r>
          </w:p>
        </w:tc>
        <w:tc>
          <w:tcPr>
            <w:tcW w:w="1077" w:type="dxa"/>
          </w:tcPr>
          <w:p w14:paraId="6AB000C2" w14:textId="77777777" w:rsidR="00513AC5" w:rsidRDefault="00000000">
            <w:pPr>
              <w:spacing w:after="0" w:line="240" w:lineRule="auto"/>
            </w:pPr>
            <w:r>
              <w:rPr>
                <w:sz w:val="15"/>
              </w:rPr>
              <w:t>BO-05</w:t>
            </w:r>
          </w:p>
        </w:tc>
        <w:tc>
          <w:tcPr>
            <w:tcW w:w="1474" w:type="dxa"/>
          </w:tcPr>
          <w:p w14:paraId="7D19F2C2" w14:textId="77777777" w:rsidR="00513AC5" w:rsidRDefault="00000000">
            <w:pPr>
              <w:spacing w:after="0" w:line="240" w:lineRule="auto"/>
            </w:pPr>
            <w:r>
              <w:rPr>
                <w:sz w:val="15"/>
              </w:rPr>
              <w:t>Marketplace operations lead</w:t>
            </w:r>
          </w:p>
        </w:tc>
        <w:tc>
          <w:tcPr>
            <w:tcW w:w="1134" w:type="dxa"/>
          </w:tcPr>
          <w:p w14:paraId="6782E5F9" w14:textId="77777777" w:rsidR="00513AC5" w:rsidRDefault="00000000">
            <w:pPr>
              <w:spacing w:after="0" w:line="240" w:lineRule="auto"/>
            </w:pPr>
            <w:r>
              <w:rPr>
                <w:sz w:val="15"/>
              </w:rPr>
              <w:t>Proposed</w:t>
            </w:r>
          </w:p>
        </w:tc>
      </w:tr>
      <w:tr w:rsidR="00513AC5" w14:paraId="211AEDFB" w14:textId="77777777">
        <w:trPr>
          <w:jc w:val="center"/>
        </w:trPr>
        <w:tc>
          <w:tcPr>
            <w:tcW w:w="1304" w:type="dxa"/>
            <w:shd w:val="clear" w:color="auto" w:fill="F3E7E9"/>
          </w:tcPr>
          <w:p w14:paraId="36B4129F" w14:textId="77777777" w:rsidR="00513AC5" w:rsidRDefault="00000000">
            <w:pPr>
              <w:spacing w:after="0" w:line="240" w:lineRule="auto"/>
            </w:pPr>
            <w:r>
              <w:rPr>
                <w:b/>
                <w:sz w:val="15"/>
              </w:rPr>
              <w:t>FR-ADM-005</w:t>
            </w:r>
          </w:p>
        </w:tc>
        <w:tc>
          <w:tcPr>
            <w:tcW w:w="4025" w:type="dxa"/>
            <w:shd w:val="clear" w:color="auto" w:fill="F7F7F7"/>
          </w:tcPr>
          <w:p w14:paraId="353B2D90" w14:textId="77777777" w:rsidR="00513AC5" w:rsidRDefault="00000000">
            <w:pPr>
              <w:spacing w:after="0" w:line="240" w:lineRule="auto"/>
            </w:pPr>
            <w:r>
              <w:rPr>
                <w:sz w:val="15"/>
              </w:rPr>
              <w:t>Declines unsuitable sellers and explains why.</w:t>
            </w:r>
          </w:p>
        </w:tc>
        <w:tc>
          <w:tcPr>
            <w:tcW w:w="1077" w:type="dxa"/>
            <w:shd w:val="clear" w:color="auto" w:fill="F7F7F7"/>
          </w:tcPr>
          <w:p w14:paraId="3A4FB1F3" w14:textId="77777777" w:rsidR="00513AC5" w:rsidRDefault="00000000">
            <w:pPr>
              <w:spacing w:after="0" w:line="240" w:lineRule="auto"/>
            </w:pPr>
            <w:r>
              <w:rPr>
                <w:sz w:val="15"/>
              </w:rPr>
              <w:t>BO-05</w:t>
            </w:r>
          </w:p>
        </w:tc>
        <w:tc>
          <w:tcPr>
            <w:tcW w:w="1474" w:type="dxa"/>
            <w:shd w:val="clear" w:color="auto" w:fill="F7F7F7"/>
          </w:tcPr>
          <w:p w14:paraId="1E6A7971" w14:textId="77777777" w:rsidR="00513AC5" w:rsidRDefault="00000000">
            <w:pPr>
              <w:spacing w:after="0" w:line="240" w:lineRule="auto"/>
            </w:pPr>
            <w:r>
              <w:rPr>
                <w:sz w:val="15"/>
              </w:rPr>
              <w:t>Marketplace operations lead</w:t>
            </w:r>
          </w:p>
        </w:tc>
        <w:tc>
          <w:tcPr>
            <w:tcW w:w="1134" w:type="dxa"/>
            <w:shd w:val="clear" w:color="auto" w:fill="F7F7F7"/>
          </w:tcPr>
          <w:p w14:paraId="75C1A66F" w14:textId="77777777" w:rsidR="00513AC5" w:rsidRDefault="00000000">
            <w:pPr>
              <w:spacing w:after="0" w:line="240" w:lineRule="auto"/>
            </w:pPr>
            <w:r>
              <w:rPr>
                <w:sz w:val="15"/>
              </w:rPr>
              <w:t>Proposed</w:t>
            </w:r>
          </w:p>
        </w:tc>
      </w:tr>
      <w:tr w:rsidR="00513AC5" w14:paraId="44A9F316" w14:textId="77777777">
        <w:trPr>
          <w:jc w:val="center"/>
        </w:trPr>
        <w:tc>
          <w:tcPr>
            <w:tcW w:w="1304" w:type="dxa"/>
            <w:shd w:val="clear" w:color="auto" w:fill="F3E7E9"/>
          </w:tcPr>
          <w:p w14:paraId="21288130" w14:textId="77777777" w:rsidR="00513AC5" w:rsidRDefault="00000000">
            <w:pPr>
              <w:spacing w:after="0" w:line="240" w:lineRule="auto"/>
            </w:pPr>
            <w:r>
              <w:rPr>
                <w:b/>
                <w:sz w:val="15"/>
              </w:rPr>
              <w:t>FR-ADM-006</w:t>
            </w:r>
          </w:p>
        </w:tc>
        <w:tc>
          <w:tcPr>
            <w:tcW w:w="4025" w:type="dxa"/>
          </w:tcPr>
          <w:p w14:paraId="29F0E176" w14:textId="77777777" w:rsidR="00513AC5" w:rsidRDefault="00000000">
            <w:pPr>
              <w:spacing w:after="0" w:line="240" w:lineRule="auto"/>
            </w:pPr>
            <w:r>
              <w:rPr>
                <w:sz w:val="15"/>
              </w:rPr>
              <w:t>Provides an audit trail of decisions.</w:t>
            </w:r>
          </w:p>
        </w:tc>
        <w:tc>
          <w:tcPr>
            <w:tcW w:w="1077" w:type="dxa"/>
          </w:tcPr>
          <w:p w14:paraId="1906293C" w14:textId="77777777" w:rsidR="00513AC5" w:rsidRDefault="00000000">
            <w:pPr>
              <w:spacing w:after="0" w:line="240" w:lineRule="auto"/>
            </w:pPr>
            <w:r>
              <w:rPr>
                <w:sz w:val="15"/>
              </w:rPr>
              <w:t>BO-05</w:t>
            </w:r>
          </w:p>
        </w:tc>
        <w:tc>
          <w:tcPr>
            <w:tcW w:w="1474" w:type="dxa"/>
          </w:tcPr>
          <w:p w14:paraId="1C68B392" w14:textId="77777777" w:rsidR="00513AC5" w:rsidRDefault="00000000">
            <w:pPr>
              <w:spacing w:after="0" w:line="240" w:lineRule="auto"/>
            </w:pPr>
            <w:r>
              <w:rPr>
                <w:sz w:val="15"/>
              </w:rPr>
              <w:t>Marketplace operations lead</w:t>
            </w:r>
          </w:p>
        </w:tc>
        <w:tc>
          <w:tcPr>
            <w:tcW w:w="1134" w:type="dxa"/>
          </w:tcPr>
          <w:p w14:paraId="77BDBA88" w14:textId="77777777" w:rsidR="00513AC5" w:rsidRDefault="00000000">
            <w:pPr>
              <w:spacing w:after="0" w:line="240" w:lineRule="auto"/>
            </w:pPr>
            <w:r>
              <w:rPr>
                <w:sz w:val="15"/>
              </w:rPr>
              <w:t>Proposed</w:t>
            </w:r>
          </w:p>
        </w:tc>
      </w:tr>
      <w:tr w:rsidR="00513AC5" w14:paraId="7A8FFD7B" w14:textId="77777777">
        <w:trPr>
          <w:jc w:val="center"/>
        </w:trPr>
        <w:tc>
          <w:tcPr>
            <w:tcW w:w="1304" w:type="dxa"/>
            <w:shd w:val="clear" w:color="auto" w:fill="F3E7E9"/>
          </w:tcPr>
          <w:p w14:paraId="46DF5A40" w14:textId="77777777" w:rsidR="00513AC5" w:rsidRDefault="00000000">
            <w:pPr>
              <w:spacing w:after="0" w:line="240" w:lineRule="auto"/>
            </w:pPr>
            <w:r>
              <w:rPr>
                <w:b/>
                <w:sz w:val="15"/>
              </w:rPr>
              <w:t>FR-ADM-007</w:t>
            </w:r>
          </w:p>
        </w:tc>
        <w:tc>
          <w:tcPr>
            <w:tcW w:w="4025" w:type="dxa"/>
            <w:shd w:val="clear" w:color="auto" w:fill="F7F7F7"/>
          </w:tcPr>
          <w:p w14:paraId="01961921" w14:textId="77777777" w:rsidR="00513AC5" w:rsidRDefault="00000000">
            <w:pPr>
              <w:spacing w:after="0" w:line="240" w:lineRule="auto"/>
            </w:pPr>
            <w:r>
              <w:rPr>
                <w:sz w:val="15"/>
              </w:rPr>
              <w:t>Allows mistakes or new information to be acted on.</w:t>
            </w:r>
          </w:p>
        </w:tc>
        <w:tc>
          <w:tcPr>
            <w:tcW w:w="1077" w:type="dxa"/>
            <w:shd w:val="clear" w:color="auto" w:fill="F7F7F7"/>
          </w:tcPr>
          <w:p w14:paraId="764EAC3A" w14:textId="77777777" w:rsidR="00513AC5" w:rsidRDefault="00000000">
            <w:pPr>
              <w:spacing w:after="0" w:line="240" w:lineRule="auto"/>
            </w:pPr>
            <w:r>
              <w:rPr>
                <w:sz w:val="15"/>
              </w:rPr>
              <w:t>BO-05</w:t>
            </w:r>
          </w:p>
        </w:tc>
        <w:tc>
          <w:tcPr>
            <w:tcW w:w="1474" w:type="dxa"/>
            <w:shd w:val="clear" w:color="auto" w:fill="F7F7F7"/>
          </w:tcPr>
          <w:p w14:paraId="4332117A" w14:textId="77777777" w:rsidR="00513AC5" w:rsidRDefault="00000000">
            <w:pPr>
              <w:spacing w:after="0" w:line="240" w:lineRule="auto"/>
            </w:pPr>
            <w:r>
              <w:rPr>
                <w:sz w:val="15"/>
              </w:rPr>
              <w:t>Marketplace operations lead</w:t>
            </w:r>
          </w:p>
        </w:tc>
        <w:tc>
          <w:tcPr>
            <w:tcW w:w="1134" w:type="dxa"/>
            <w:shd w:val="clear" w:color="auto" w:fill="F7F7F7"/>
          </w:tcPr>
          <w:p w14:paraId="72D5439E" w14:textId="77777777" w:rsidR="00513AC5" w:rsidRDefault="00000000">
            <w:pPr>
              <w:spacing w:after="0" w:line="240" w:lineRule="auto"/>
            </w:pPr>
            <w:r>
              <w:rPr>
                <w:sz w:val="15"/>
              </w:rPr>
              <w:t>Proposed</w:t>
            </w:r>
          </w:p>
        </w:tc>
      </w:tr>
      <w:tr w:rsidR="00513AC5" w14:paraId="05A56D41" w14:textId="77777777">
        <w:trPr>
          <w:jc w:val="center"/>
        </w:trPr>
        <w:tc>
          <w:tcPr>
            <w:tcW w:w="1304" w:type="dxa"/>
            <w:shd w:val="clear" w:color="auto" w:fill="F3E7E9"/>
          </w:tcPr>
          <w:p w14:paraId="00FC45E8" w14:textId="77777777" w:rsidR="00513AC5" w:rsidRDefault="00000000">
            <w:pPr>
              <w:spacing w:after="0" w:line="240" w:lineRule="auto"/>
            </w:pPr>
            <w:r>
              <w:rPr>
                <w:b/>
                <w:sz w:val="15"/>
              </w:rPr>
              <w:t>FR-ADM-008</w:t>
            </w:r>
          </w:p>
        </w:tc>
        <w:tc>
          <w:tcPr>
            <w:tcW w:w="4025" w:type="dxa"/>
          </w:tcPr>
          <w:p w14:paraId="6912903F" w14:textId="77777777" w:rsidR="00513AC5" w:rsidRDefault="00000000">
            <w:pPr>
              <w:spacing w:after="0" w:line="240" w:lineRule="auto"/>
            </w:pPr>
            <w:r>
              <w:rPr>
                <w:sz w:val="15"/>
              </w:rPr>
              <w:t>Approval must take effect without delay.</w:t>
            </w:r>
          </w:p>
        </w:tc>
        <w:tc>
          <w:tcPr>
            <w:tcW w:w="1077" w:type="dxa"/>
          </w:tcPr>
          <w:p w14:paraId="0834BF39" w14:textId="77777777" w:rsidR="00513AC5" w:rsidRDefault="00000000">
            <w:pPr>
              <w:spacing w:after="0" w:line="240" w:lineRule="auto"/>
            </w:pPr>
            <w:r>
              <w:rPr>
                <w:sz w:val="15"/>
              </w:rPr>
              <w:t>BO-05</w:t>
            </w:r>
          </w:p>
        </w:tc>
        <w:tc>
          <w:tcPr>
            <w:tcW w:w="1474" w:type="dxa"/>
          </w:tcPr>
          <w:p w14:paraId="6A988FB9" w14:textId="77777777" w:rsidR="00513AC5" w:rsidRDefault="00000000">
            <w:pPr>
              <w:spacing w:after="0" w:line="240" w:lineRule="auto"/>
            </w:pPr>
            <w:r>
              <w:rPr>
                <w:sz w:val="15"/>
              </w:rPr>
              <w:t>Marketplace operations lead</w:t>
            </w:r>
          </w:p>
        </w:tc>
        <w:tc>
          <w:tcPr>
            <w:tcW w:w="1134" w:type="dxa"/>
          </w:tcPr>
          <w:p w14:paraId="79CE97E0" w14:textId="77777777" w:rsidR="00513AC5" w:rsidRDefault="00000000">
            <w:pPr>
              <w:spacing w:after="0" w:line="240" w:lineRule="auto"/>
            </w:pPr>
            <w:r>
              <w:rPr>
                <w:sz w:val="15"/>
              </w:rPr>
              <w:t>Proposed</w:t>
            </w:r>
          </w:p>
        </w:tc>
      </w:tr>
      <w:tr w:rsidR="00513AC5" w14:paraId="4DD1A417" w14:textId="77777777">
        <w:trPr>
          <w:jc w:val="center"/>
        </w:trPr>
        <w:tc>
          <w:tcPr>
            <w:tcW w:w="1304" w:type="dxa"/>
            <w:shd w:val="clear" w:color="auto" w:fill="F3E7E9"/>
          </w:tcPr>
          <w:p w14:paraId="365D1A46" w14:textId="77777777" w:rsidR="00513AC5" w:rsidRDefault="00000000">
            <w:pPr>
              <w:spacing w:after="0" w:line="240" w:lineRule="auto"/>
            </w:pPr>
            <w:r>
              <w:rPr>
                <w:b/>
                <w:sz w:val="15"/>
              </w:rPr>
              <w:t>FR-ADM-009</w:t>
            </w:r>
          </w:p>
        </w:tc>
        <w:tc>
          <w:tcPr>
            <w:tcW w:w="4025" w:type="dxa"/>
            <w:shd w:val="clear" w:color="auto" w:fill="F7F7F7"/>
          </w:tcPr>
          <w:p w14:paraId="2CC5CA18" w14:textId="77777777" w:rsidR="00513AC5" w:rsidRDefault="00000000">
            <w:pPr>
              <w:spacing w:after="0" w:line="240" w:lineRule="auto"/>
            </w:pPr>
            <w:r>
              <w:rPr>
                <w:sz w:val="15"/>
              </w:rPr>
              <w:t>Revocation must take effect without delay to protect shoppers.</w:t>
            </w:r>
          </w:p>
        </w:tc>
        <w:tc>
          <w:tcPr>
            <w:tcW w:w="1077" w:type="dxa"/>
            <w:shd w:val="clear" w:color="auto" w:fill="F7F7F7"/>
          </w:tcPr>
          <w:p w14:paraId="3AE6CC51" w14:textId="77777777" w:rsidR="00513AC5" w:rsidRDefault="00000000">
            <w:pPr>
              <w:spacing w:after="0" w:line="240" w:lineRule="auto"/>
            </w:pPr>
            <w:r>
              <w:rPr>
                <w:sz w:val="15"/>
              </w:rPr>
              <w:t>BO-05</w:t>
            </w:r>
          </w:p>
        </w:tc>
        <w:tc>
          <w:tcPr>
            <w:tcW w:w="1474" w:type="dxa"/>
            <w:shd w:val="clear" w:color="auto" w:fill="F7F7F7"/>
          </w:tcPr>
          <w:p w14:paraId="433911D9" w14:textId="77777777" w:rsidR="00513AC5" w:rsidRDefault="00000000">
            <w:pPr>
              <w:spacing w:after="0" w:line="240" w:lineRule="auto"/>
            </w:pPr>
            <w:r>
              <w:rPr>
                <w:sz w:val="15"/>
              </w:rPr>
              <w:t>Marketplace operations lead</w:t>
            </w:r>
          </w:p>
        </w:tc>
        <w:tc>
          <w:tcPr>
            <w:tcW w:w="1134" w:type="dxa"/>
            <w:shd w:val="clear" w:color="auto" w:fill="F7F7F7"/>
          </w:tcPr>
          <w:p w14:paraId="7F6E842D" w14:textId="77777777" w:rsidR="00513AC5" w:rsidRDefault="00000000">
            <w:pPr>
              <w:spacing w:after="0" w:line="240" w:lineRule="auto"/>
            </w:pPr>
            <w:r>
              <w:rPr>
                <w:sz w:val="15"/>
              </w:rPr>
              <w:t>Proposed</w:t>
            </w:r>
          </w:p>
        </w:tc>
      </w:tr>
      <w:tr w:rsidR="00513AC5" w14:paraId="1261506D" w14:textId="77777777">
        <w:trPr>
          <w:jc w:val="center"/>
        </w:trPr>
        <w:tc>
          <w:tcPr>
            <w:tcW w:w="1304" w:type="dxa"/>
            <w:shd w:val="clear" w:color="auto" w:fill="F3E7E9"/>
          </w:tcPr>
          <w:p w14:paraId="7E90D600" w14:textId="77777777" w:rsidR="00513AC5" w:rsidRDefault="00000000">
            <w:pPr>
              <w:spacing w:after="0" w:line="240" w:lineRule="auto"/>
            </w:pPr>
            <w:r>
              <w:rPr>
                <w:b/>
                <w:sz w:val="15"/>
              </w:rPr>
              <w:t>FR-ADM-010</w:t>
            </w:r>
          </w:p>
        </w:tc>
        <w:tc>
          <w:tcPr>
            <w:tcW w:w="4025" w:type="dxa"/>
          </w:tcPr>
          <w:p w14:paraId="156EC16D" w14:textId="77777777" w:rsidR="00513AC5" w:rsidRDefault="00000000">
            <w:pPr>
              <w:spacing w:after="0" w:line="240" w:lineRule="auto"/>
            </w:pPr>
            <w:r>
              <w:rPr>
                <w:sz w:val="15"/>
              </w:rPr>
              <w:t>Supersedes FR-DEF-005; resolves Q-05 and risk R-02.</w:t>
            </w:r>
          </w:p>
        </w:tc>
        <w:tc>
          <w:tcPr>
            <w:tcW w:w="1077" w:type="dxa"/>
          </w:tcPr>
          <w:p w14:paraId="54FF3D26" w14:textId="77777777" w:rsidR="00513AC5" w:rsidRDefault="00000000">
            <w:pPr>
              <w:spacing w:after="0" w:line="240" w:lineRule="auto"/>
            </w:pPr>
            <w:r>
              <w:rPr>
                <w:sz w:val="15"/>
              </w:rPr>
              <w:t>BO-10</w:t>
            </w:r>
          </w:p>
        </w:tc>
        <w:tc>
          <w:tcPr>
            <w:tcW w:w="1474" w:type="dxa"/>
          </w:tcPr>
          <w:p w14:paraId="5ED9D0BE" w14:textId="77777777" w:rsidR="00513AC5" w:rsidRDefault="00000000">
            <w:pPr>
              <w:spacing w:after="0" w:line="240" w:lineRule="auto"/>
            </w:pPr>
            <w:r>
              <w:rPr>
                <w:sz w:val="15"/>
              </w:rPr>
              <w:t>Security / data protection</w:t>
            </w:r>
          </w:p>
        </w:tc>
        <w:tc>
          <w:tcPr>
            <w:tcW w:w="1134" w:type="dxa"/>
          </w:tcPr>
          <w:p w14:paraId="6529DF1D" w14:textId="77777777" w:rsidR="00513AC5" w:rsidRDefault="00000000">
            <w:pPr>
              <w:spacing w:after="0" w:line="240" w:lineRule="auto"/>
            </w:pPr>
            <w:r>
              <w:rPr>
                <w:sz w:val="15"/>
              </w:rPr>
              <w:t>Proposed</w:t>
            </w:r>
          </w:p>
        </w:tc>
      </w:tr>
      <w:tr w:rsidR="00513AC5" w14:paraId="3DD23674" w14:textId="77777777">
        <w:trPr>
          <w:jc w:val="center"/>
        </w:trPr>
        <w:tc>
          <w:tcPr>
            <w:tcW w:w="1304" w:type="dxa"/>
            <w:shd w:val="clear" w:color="auto" w:fill="F3E7E9"/>
          </w:tcPr>
          <w:p w14:paraId="3A5726DC" w14:textId="77777777" w:rsidR="00513AC5" w:rsidRDefault="00000000">
            <w:pPr>
              <w:spacing w:after="0" w:line="240" w:lineRule="auto"/>
            </w:pPr>
            <w:r>
              <w:rPr>
                <w:b/>
                <w:sz w:val="15"/>
              </w:rPr>
              <w:t>FR-ADM-011</w:t>
            </w:r>
          </w:p>
        </w:tc>
        <w:tc>
          <w:tcPr>
            <w:tcW w:w="4025" w:type="dxa"/>
            <w:shd w:val="clear" w:color="auto" w:fill="F7F7F7"/>
          </w:tcPr>
          <w:p w14:paraId="3C7AA7C7" w14:textId="77777777" w:rsidR="00513AC5" w:rsidRDefault="00000000">
            <w:pPr>
              <w:spacing w:after="0" w:line="240" w:lineRule="auto"/>
            </w:pPr>
            <w:r>
              <w:rPr>
                <w:sz w:val="15"/>
              </w:rPr>
              <w:t>Access must be granted and withdrawn by an accountable person.</w:t>
            </w:r>
          </w:p>
        </w:tc>
        <w:tc>
          <w:tcPr>
            <w:tcW w:w="1077" w:type="dxa"/>
            <w:shd w:val="clear" w:color="auto" w:fill="F7F7F7"/>
          </w:tcPr>
          <w:p w14:paraId="48835FAC" w14:textId="77777777" w:rsidR="00513AC5" w:rsidRDefault="00000000">
            <w:pPr>
              <w:spacing w:after="0" w:line="240" w:lineRule="auto"/>
            </w:pPr>
            <w:r>
              <w:rPr>
                <w:sz w:val="15"/>
              </w:rPr>
              <w:t>BO-10</w:t>
            </w:r>
          </w:p>
        </w:tc>
        <w:tc>
          <w:tcPr>
            <w:tcW w:w="1474" w:type="dxa"/>
            <w:shd w:val="clear" w:color="auto" w:fill="F7F7F7"/>
          </w:tcPr>
          <w:p w14:paraId="72FA3647" w14:textId="77777777" w:rsidR="00513AC5" w:rsidRDefault="00000000">
            <w:pPr>
              <w:spacing w:after="0" w:line="240" w:lineRule="auto"/>
            </w:pPr>
            <w:r>
              <w:rPr>
                <w:sz w:val="15"/>
              </w:rPr>
              <w:t>Security / data protection</w:t>
            </w:r>
          </w:p>
        </w:tc>
        <w:tc>
          <w:tcPr>
            <w:tcW w:w="1134" w:type="dxa"/>
            <w:shd w:val="clear" w:color="auto" w:fill="F7F7F7"/>
          </w:tcPr>
          <w:p w14:paraId="0401381C" w14:textId="77777777" w:rsidR="00513AC5" w:rsidRDefault="00000000">
            <w:pPr>
              <w:spacing w:after="0" w:line="240" w:lineRule="auto"/>
            </w:pPr>
            <w:r>
              <w:rPr>
                <w:sz w:val="15"/>
              </w:rPr>
              <w:t>Proposed</w:t>
            </w:r>
          </w:p>
        </w:tc>
      </w:tr>
      <w:tr w:rsidR="00513AC5" w14:paraId="2EE7DEA1" w14:textId="77777777">
        <w:trPr>
          <w:jc w:val="center"/>
        </w:trPr>
        <w:tc>
          <w:tcPr>
            <w:tcW w:w="1304" w:type="dxa"/>
            <w:shd w:val="clear" w:color="auto" w:fill="F3E7E9"/>
          </w:tcPr>
          <w:p w14:paraId="447FE764" w14:textId="77777777" w:rsidR="00513AC5" w:rsidRDefault="00000000">
            <w:pPr>
              <w:spacing w:after="0" w:line="240" w:lineRule="auto"/>
            </w:pPr>
            <w:r>
              <w:rPr>
                <w:b/>
                <w:sz w:val="15"/>
              </w:rPr>
              <w:t>FR-ADM-012</w:t>
            </w:r>
          </w:p>
        </w:tc>
        <w:tc>
          <w:tcPr>
            <w:tcW w:w="4025" w:type="dxa"/>
          </w:tcPr>
          <w:p w14:paraId="79DCCCB4" w14:textId="77777777" w:rsidR="00513AC5" w:rsidRDefault="00000000">
            <w:pPr>
              <w:spacing w:after="0" w:line="240" w:lineRule="auto"/>
            </w:pPr>
            <w:r>
              <w:rPr>
                <w:sz w:val="15"/>
              </w:rPr>
              <w:t>Back-office accounts can approve sellers and issue refunds.</w:t>
            </w:r>
          </w:p>
        </w:tc>
        <w:tc>
          <w:tcPr>
            <w:tcW w:w="1077" w:type="dxa"/>
          </w:tcPr>
          <w:p w14:paraId="26A60C61" w14:textId="77777777" w:rsidR="00513AC5" w:rsidRDefault="00000000">
            <w:pPr>
              <w:spacing w:after="0" w:line="240" w:lineRule="auto"/>
            </w:pPr>
            <w:r>
              <w:rPr>
                <w:sz w:val="15"/>
              </w:rPr>
              <w:t>BO-10</w:t>
            </w:r>
          </w:p>
        </w:tc>
        <w:tc>
          <w:tcPr>
            <w:tcW w:w="1474" w:type="dxa"/>
          </w:tcPr>
          <w:p w14:paraId="4B35A9CC" w14:textId="77777777" w:rsidR="00513AC5" w:rsidRDefault="00000000">
            <w:pPr>
              <w:spacing w:after="0" w:line="240" w:lineRule="auto"/>
            </w:pPr>
            <w:r>
              <w:rPr>
                <w:sz w:val="15"/>
              </w:rPr>
              <w:t>Security / data protection</w:t>
            </w:r>
          </w:p>
        </w:tc>
        <w:tc>
          <w:tcPr>
            <w:tcW w:w="1134" w:type="dxa"/>
          </w:tcPr>
          <w:p w14:paraId="64BFD8AA" w14:textId="77777777" w:rsidR="00513AC5" w:rsidRDefault="00000000">
            <w:pPr>
              <w:spacing w:after="0" w:line="240" w:lineRule="auto"/>
            </w:pPr>
            <w:r>
              <w:rPr>
                <w:sz w:val="15"/>
              </w:rPr>
              <w:t xml:space="preserve">To be confirmed </w:t>
            </w:r>
            <w:r>
              <w:rPr>
                <w:i/>
                <w:color w:val="555555"/>
                <w:sz w:val="14"/>
              </w:rPr>
              <w:t>Q-05</w:t>
            </w:r>
          </w:p>
        </w:tc>
      </w:tr>
      <w:tr w:rsidR="00513AC5" w14:paraId="66F5E16B" w14:textId="77777777">
        <w:trPr>
          <w:jc w:val="center"/>
        </w:trPr>
        <w:tc>
          <w:tcPr>
            <w:tcW w:w="1304" w:type="dxa"/>
            <w:shd w:val="clear" w:color="auto" w:fill="F3E7E9"/>
          </w:tcPr>
          <w:p w14:paraId="10549D69" w14:textId="77777777" w:rsidR="00513AC5" w:rsidRDefault="00000000">
            <w:pPr>
              <w:spacing w:after="0" w:line="240" w:lineRule="auto"/>
            </w:pPr>
            <w:r>
              <w:rPr>
                <w:b/>
                <w:sz w:val="15"/>
              </w:rPr>
              <w:t>FR-ADM-013</w:t>
            </w:r>
          </w:p>
        </w:tc>
        <w:tc>
          <w:tcPr>
            <w:tcW w:w="4025" w:type="dxa"/>
            <w:shd w:val="clear" w:color="auto" w:fill="F7F7F7"/>
          </w:tcPr>
          <w:p w14:paraId="19276D3C" w14:textId="77777777" w:rsidR="00513AC5" w:rsidRDefault="00000000">
            <w:pPr>
              <w:spacing w:after="0" w:line="240" w:lineRule="auto"/>
            </w:pPr>
            <w:r>
              <w:rPr>
                <w:sz w:val="15"/>
              </w:rPr>
              <w:t>Decisions must be traceable to a person (Q-05).</w:t>
            </w:r>
          </w:p>
        </w:tc>
        <w:tc>
          <w:tcPr>
            <w:tcW w:w="1077" w:type="dxa"/>
            <w:shd w:val="clear" w:color="auto" w:fill="F7F7F7"/>
          </w:tcPr>
          <w:p w14:paraId="18965118" w14:textId="77777777" w:rsidR="00513AC5" w:rsidRDefault="00000000">
            <w:pPr>
              <w:spacing w:after="0" w:line="240" w:lineRule="auto"/>
            </w:pPr>
            <w:r>
              <w:rPr>
                <w:sz w:val="15"/>
              </w:rPr>
              <w:t>BO-10</w:t>
            </w:r>
          </w:p>
        </w:tc>
        <w:tc>
          <w:tcPr>
            <w:tcW w:w="1474" w:type="dxa"/>
            <w:shd w:val="clear" w:color="auto" w:fill="F7F7F7"/>
          </w:tcPr>
          <w:p w14:paraId="59B1C555" w14:textId="77777777" w:rsidR="00513AC5" w:rsidRDefault="00000000">
            <w:pPr>
              <w:spacing w:after="0" w:line="240" w:lineRule="auto"/>
            </w:pPr>
            <w:r>
              <w:rPr>
                <w:sz w:val="15"/>
              </w:rPr>
              <w:t>Security / data protection</w:t>
            </w:r>
          </w:p>
        </w:tc>
        <w:tc>
          <w:tcPr>
            <w:tcW w:w="1134" w:type="dxa"/>
            <w:shd w:val="clear" w:color="auto" w:fill="F7F7F7"/>
          </w:tcPr>
          <w:p w14:paraId="13EC2FE3" w14:textId="77777777" w:rsidR="00513AC5" w:rsidRDefault="00000000">
            <w:pPr>
              <w:spacing w:after="0" w:line="240" w:lineRule="auto"/>
            </w:pPr>
            <w:r>
              <w:rPr>
                <w:sz w:val="15"/>
              </w:rPr>
              <w:t>Proposed</w:t>
            </w:r>
          </w:p>
        </w:tc>
      </w:tr>
      <w:tr w:rsidR="00513AC5" w14:paraId="52F53E71" w14:textId="77777777">
        <w:trPr>
          <w:jc w:val="center"/>
        </w:trPr>
        <w:tc>
          <w:tcPr>
            <w:tcW w:w="1304" w:type="dxa"/>
            <w:shd w:val="clear" w:color="auto" w:fill="F3E7E9"/>
          </w:tcPr>
          <w:p w14:paraId="01D5AA6E" w14:textId="77777777" w:rsidR="00513AC5" w:rsidRDefault="00000000">
            <w:pPr>
              <w:spacing w:after="0" w:line="240" w:lineRule="auto"/>
            </w:pPr>
            <w:r>
              <w:rPr>
                <w:b/>
                <w:sz w:val="15"/>
              </w:rPr>
              <w:t>FR-ADM-014</w:t>
            </w:r>
          </w:p>
        </w:tc>
        <w:tc>
          <w:tcPr>
            <w:tcW w:w="4025" w:type="dxa"/>
          </w:tcPr>
          <w:p w14:paraId="7CF7E84B" w14:textId="77777777" w:rsidR="00513AC5" w:rsidRDefault="00000000">
            <w:pPr>
              <w:spacing w:after="0" w:line="240" w:lineRule="auto"/>
            </w:pPr>
            <w:r>
              <w:rPr>
                <w:sz w:val="15"/>
              </w:rPr>
              <w:t>Supports investigations and audits.</w:t>
            </w:r>
          </w:p>
        </w:tc>
        <w:tc>
          <w:tcPr>
            <w:tcW w:w="1077" w:type="dxa"/>
          </w:tcPr>
          <w:p w14:paraId="4D977724" w14:textId="77777777" w:rsidR="00513AC5" w:rsidRDefault="00000000">
            <w:pPr>
              <w:spacing w:after="0" w:line="240" w:lineRule="auto"/>
            </w:pPr>
            <w:r>
              <w:rPr>
                <w:sz w:val="15"/>
              </w:rPr>
              <w:t>BO-10</w:t>
            </w:r>
          </w:p>
        </w:tc>
        <w:tc>
          <w:tcPr>
            <w:tcW w:w="1474" w:type="dxa"/>
          </w:tcPr>
          <w:p w14:paraId="46C26E3A" w14:textId="77777777" w:rsidR="00513AC5" w:rsidRDefault="00000000">
            <w:pPr>
              <w:spacing w:after="0" w:line="240" w:lineRule="auto"/>
            </w:pPr>
            <w:r>
              <w:rPr>
                <w:sz w:val="15"/>
              </w:rPr>
              <w:t>Security / data protection</w:t>
            </w:r>
          </w:p>
        </w:tc>
        <w:tc>
          <w:tcPr>
            <w:tcW w:w="1134" w:type="dxa"/>
          </w:tcPr>
          <w:p w14:paraId="2C0B9238" w14:textId="77777777" w:rsidR="00513AC5" w:rsidRDefault="00000000">
            <w:pPr>
              <w:spacing w:after="0" w:line="240" w:lineRule="auto"/>
            </w:pPr>
            <w:r>
              <w:rPr>
                <w:sz w:val="15"/>
              </w:rPr>
              <w:t>Proposed</w:t>
            </w:r>
          </w:p>
        </w:tc>
      </w:tr>
      <w:tr w:rsidR="00513AC5" w14:paraId="044EB0C3" w14:textId="77777777">
        <w:trPr>
          <w:jc w:val="center"/>
        </w:trPr>
        <w:tc>
          <w:tcPr>
            <w:tcW w:w="1304" w:type="dxa"/>
            <w:shd w:val="clear" w:color="auto" w:fill="F3E7E9"/>
          </w:tcPr>
          <w:p w14:paraId="2569558F" w14:textId="77777777" w:rsidR="00513AC5" w:rsidRDefault="00000000">
            <w:pPr>
              <w:spacing w:after="0" w:line="240" w:lineRule="auto"/>
            </w:pPr>
            <w:r>
              <w:rPr>
                <w:b/>
                <w:sz w:val="15"/>
              </w:rPr>
              <w:t>FR-ADM-015</w:t>
            </w:r>
          </w:p>
        </w:tc>
        <w:tc>
          <w:tcPr>
            <w:tcW w:w="4025" w:type="dxa"/>
            <w:shd w:val="clear" w:color="auto" w:fill="F7F7F7"/>
          </w:tcPr>
          <w:p w14:paraId="550426FD" w14:textId="77777777" w:rsidR="00513AC5" w:rsidRDefault="00000000">
            <w:pPr>
              <w:spacing w:after="0" w:line="240" w:lineRule="auto"/>
            </w:pPr>
            <w:r>
              <w:rPr>
                <w:sz w:val="15"/>
              </w:rPr>
              <w:t>Segregation of duties.</w:t>
            </w:r>
          </w:p>
        </w:tc>
        <w:tc>
          <w:tcPr>
            <w:tcW w:w="1077" w:type="dxa"/>
            <w:shd w:val="clear" w:color="auto" w:fill="F7F7F7"/>
          </w:tcPr>
          <w:p w14:paraId="1B58A229" w14:textId="77777777" w:rsidR="00513AC5" w:rsidRDefault="00000000">
            <w:pPr>
              <w:spacing w:after="0" w:line="240" w:lineRule="auto"/>
            </w:pPr>
            <w:r>
              <w:rPr>
                <w:sz w:val="15"/>
              </w:rPr>
              <w:t>BO-10</w:t>
            </w:r>
          </w:p>
        </w:tc>
        <w:tc>
          <w:tcPr>
            <w:tcW w:w="1474" w:type="dxa"/>
            <w:shd w:val="clear" w:color="auto" w:fill="F7F7F7"/>
          </w:tcPr>
          <w:p w14:paraId="3251C81A" w14:textId="77777777" w:rsidR="00513AC5" w:rsidRDefault="00000000">
            <w:pPr>
              <w:spacing w:after="0" w:line="240" w:lineRule="auto"/>
            </w:pPr>
            <w:r>
              <w:rPr>
                <w:sz w:val="15"/>
              </w:rPr>
              <w:t>Marketplace operations lead</w:t>
            </w:r>
          </w:p>
        </w:tc>
        <w:tc>
          <w:tcPr>
            <w:tcW w:w="1134" w:type="dxa"/>
            <w:shd w:val="clear" w:color="auto" w:fill="F7F7F7"/>
          </w:tcPr>
          <w:p w14:paraId="067652AF" w14:textId="77777777" w:rsidR="00513AC5" w:rsidRDefault="00000000">
            <w:pPr>
              <w:spacing w:after="0" w:line="240" w:lineRule="auto"/>
            </w:pPr>
            <w:r>
              <w:rPr>
                <w:sz w:val="15"/>
              </w:rPr>
              <w:t>Proposed</w:t>
            </w:r>
          </w:p>
        </w:tc>
      </w:tr>
      <w:tr w:rsidR="00513AC5" w14:paraId="1F2F6B8B" w14:textId="77777777">
        <w:trPr>
          <w:jc w:val="center"/>
        </w:trPr>
        <w:tc>
          <w:tcPr>
            <w:tcW w:w="1304" w:type="dxa"/>
            <w:shd w:val="clear" w:color="auto" w:fill="F3E7E9"/>
          </w:tcPr>
          <w:p w14:paraId="59DFCA42" w14:textId="77777777" w:rsidR="00513AC5" w:rsidRDefault="00000000">
            <w:pPr>
              <w:spacing w:after="0" w:line="240" w:lineRule="auto"/>
            </w:pPr>
            <w:r>
              <w:rPr>
                <w:b/>
                <w:sz w:val="15"/>
              </w:rPr>
              <w:t>FR-CAT-001</w:t>
            </w:r>
          </w:p>
        </w:tc>
        <w:tc>
          <w:tcPr>
            <w:tcW w:w="4025" w:type="dxa"/>
          </w:tcPr>
          <w:p w14:paraId="795F2043" w14:textId="77777777" w:rsidR="00513AC5" w:rsidRDefault="00000000">
            <w:pPr>
              <w:spacing w:after="0" w:line="240" w:lineRule="auto"/>
            </w:pPr>
            <w:r>
              <w:rPr>
                <w:sz w:val="15"/>
              </w:rPr>
              <w:t>Gives shoppers a familiar top-level map of the range.</w:t>
            </w:r>
          </w:p>
        </w:tc>
        <w:tc>
          <w:tcPr>
            <w:tcW w:w="1077" w:type="dxa"/>
          </w:tcPr>
          <w:p w14:paraId="5165A5D2" w14:textId="77777777" w:rsidR="00513AC5" w:rsidRDefault="00000000">
            <w:pPr>
              <w:spacing w:after="0" w:line="240" w:lineRule="auto"/>
            </w:pPr>
            <w:r>
              <w:rPr>
                <w:sz w:val="15"/>
              </w:rPr>
              <w:t>BO-01</w:t>
            </w:r>
          </w:p>
        </w:tc>
        <w:tc>
          <w:tcPr>
            <w:tcW w:w="1474" w:type="dxa"/>
          </w:tcPr>
          <w:p w14:paraId="43975051" w14:textId="77777777" w:rsidR="00513AC5" w:rsidRDefault="00000000">
            <w:pPr>
              <w:spacing w:after="0" w:line="240" w:lineRule="auto"/>
            </w:pPr>
            <w:r>
              <w:rPr>
                <w:sz w:val="15"/>
              </w:rPr>
              <w:t>Product Owner</w:t>
            </w:r>
          </w:p>
        </w:tc>
        <w:tc>
          <w:tcPr>
            <w:tcW w:w="1134" w:type="dxa"/>
          </w:tcPr>
          <w:p w14:paraId="1EF103E7" w14:textId="77777777" w:rsidR="00513AC5" w:rsidRDefault="00000000">
            <w:pPr>
              <w:spacing w:after="0" w:line="240" w:lineRule="auto"/>
            </w:pPr>
            <w:r>
              <w:rPr>
                <w:sz w:val="15"/>
              </w:rPr>
              <w:t>Proposed</w:t>
            </w:r>
          </w:p>
        </w:tc>
      </w:tr>
      <w:tr w:rsidR="00513AC5" w14:paraId="297320E0" w14:textId="77777777">
        <w:trPr>
          <w:jc w:val="center"/>
        </w:trPr>
        <w:tc>
          <w:tcPr>
            <w:tcW w:w="1304" w:type="dxa"/>
            <w:shd w:val="clear" w:color="auto" w:fill="F3E7E9"/>
          </w:tcPr>
          <w:p w14:paraId="793D76EE" w14:textId="77777777" w:rsidR="00513AC5" w:rsidRDefault="00000000">
            <w:pPr>
              <w:spacing w:after="0" w:line="240" w:lineRule="auto"/>
            </w:pPr>
            <w:r>
              <w:rPr>
                <w:b/>
                <w:sz w:val="15"/>
              </w:rPr>
              <w:t>FR-CAT-002</w:t>
            </w:r>
          </w:p>
        </w:tc>
        <w:tc>
          <w:tcPr>
            <w:tcW w:w="4025" w:type="dxa"/>
            <w:shd w:val="clear" w:color="auto" w:fill="F7F7F7"/>
          </w:tcPr>
          <w:p w14:paraId="46087495" w14:textId="77777777" w:rsidR="00513AC5" w:rsidRDefault="00000000">
            <w:pPr>
              <w:spacing w:after="0" w:line="240" w:lineRule="auto"/>
            </w:pPr>
            <w:r>
              <w:rPr>
                <w:sz w:val="15"/>
              </w:rPr>
              <w:t>Lets shoppers narrow a large department quickly.</w:t>
            </w:r>
          </w:p>
        </w:tc>
        <w:tc>
          <w:tcPr>
            <w:tcW w:w="1077" w:type="dxa"/>
            <w:shd w:val="clear" w:color="auto" w:fill="F7F7F7"/>
          </w:tcPr>
          <w:p w14:paraId="4D6D562A" w14:textId="77777777" w:rsidR="00513AC5" w:rsidRDefault="00000000">
            <w:pPr>
              <w:spacing w:after="0" w:line="240" w:lineRule="auto"/>
            </w:pPr>
            <w:r>
              <w:rPr>
                <w:sz w:val="15"/>
              </w:rPr>
              <w:t>BO-01</w:t>
            </w:r>
          </w:p>
        </w:tc>
        <w:tc>
          <w:tcPr>
            <w:tcW w:w="1474" w:type="dxa"/>
            <w:shd w:val="clear" w:color="auto" w:fill="F7F7F7"/>
          </w:tcPr>
          <w:p w14:paraId="768F6185" w14:textId="77777777" w:rsidR="00513AC5" w:rsidRDefault="00000000">
            <w:pPr>
              <w:spacing w:after="0" w:line="240" w:lineRule="auto"/>
            </w:pPr>
            <w:r>
              <w:rPr>
                <w:sz w:val="15"/>
              </w:rPr>
              <w:t>Product Owner</w:t>
            </w:r>
          </w:p>
        </w:tc>
        <w:tc>
          <w:tcPr>
            <w:tcW w:w="1134" w:type="dxa"/>
            <w:shd w:val="clear" w:color="auto" w:fill="F7F7F7"/>
          </w:tcPr>
          <w:p w14:paraId="759D2A77" w14:textId="77777777" w:rsidR="00513AC5" w:rsidRDefault="00000000">
            <w:pPr>
              <w:spacing w:after="0" w:line="240" w:lineRule="auto"/>
            </w:pPr>
            <w:r>
              <w:rPr>
                <w:sz w:val="15"/>
              </w:rPr>
              <w:t>Proposed</w:t>
            </w:r>
          </w:p>
        </w:tc>
      </w:tr>
      <w:tr w:rsidR="00513AC5" w14:paraId="38625874" w14:textId="77777777">
        <w:trPr>
          <w:jc w:val="center"/>
        </w:trPr>
        <w:tc>
          <w:tcPr>
            <w:tcW w:w="1304" w:type="dxa"/>
            <w:shd w:val="clear" w:color="auto" w:fill="F3E7E9"/>
          </w:tcPr>
          <w:p w14:paraId="40C0FEC7" w14:textId="77777777" w:rsidR="00513AC5" w:rsidRDefault="00000000">
            <w:pPr>
              <w:spacing w:after="0" w:line="240" w:lineRule="auto"/>
            </w:pPr>
            <w:r>
              <w:rPr>
                <w:b/>
                <w:sz w:val="15"/>
              </w:rPr>
              <w:t>FR-CAT-003</w:t>
            </w:r>
          </w:p>
        </w:tc>
        <w:tc>
          <w:tcPr>
            <w:tcW w:w="4025" w:type="dxa"/>
          </w:tcPr>
          <w:p w14:paraId="46FAE41F" w14:textId="77777777" w:rsidR="00513AC5" w:rsidRDefault="00000000">
            <w:pPr>
              <w:spacing w:after="0" w:line="240" w:lineRule="auto"/>
            </w:pPr>
            <w:r>
              <w:rPr>
                <w:sz w:val="15"/>
              </w:rPr>
              <w:t>Provides a browsable entry point for each department.</w:t>
            </w:r>
          </w:p>
        </w:tc>
        <w:tc>
          <w:tcPr>
            <w:tcW w:w="1077" w:type="dxa"/>
          </w:tcPr>
          <w:p w14:paraId="220E4C36" w14:textId="77777777" w:rsidR="00513AC5" w:rsidRDefault="00000000">
            <w:pPr>
              <w:spacing w:after="0" w:line="240" w:lineRule="auto"/>
            </w:pPr>
            <w:r>
              <w:rPr>
                <w:sz w:val="15"/>
              </w:rPr>
              <w:t>BO-01</w:t>
            </w:r>
          </w:p>
        </w:tc>
        <w:tc>
          <w:tcPr>
            <w:tcW w:w="1474" w:type="dxa"/>
          </w:tcPr>
          <w:p w14:paraId="198E6A05" w14:textId="77777777" w:rsidR="00513AC5" w:rsidRDefault="00000000">
            <w:pPr>
              <w:spacing w:after="0" w:line="240" w:lineRule="auto"/>
            </w:pPr>
            <w:r>
              <w:rPr>
                <w:sz w:val="15"/>
              </w:rPr>
              <w:t>Product Owner</w:t>
            </w:r>
          </w:p>
        </w:tc>
        <w:tc>
          <w:tcPr>
            <w:tcW w:w="1134" w:type="dxa"/>
          </w:tcPr>
          <w:p w14:paraId="0785F05A" w14:textId="77777777" w:rsidR="00513AC5" w:rsidRDefault="00000000">
            <w:pPr>
              <w:spacing w:after="0" w:line="240" w:lineRule="auto"/>
            </w:pPr>
            <w:r>
              <w:rPr>
                <w:sz w:val="15"/>
              </w:rPr>
              <w:t>Proposed</w:t>
            </w:r>
          </w:p>
        </w:tc>
      </w:tr>
      <w:tr w:rsidR="00513AC5" w14:paraId="0B5B4687" w14:textId="77777777">
        <w:trPr>
          <w:jc w:val="center"/>
        </w:trPr>
        <w:tc>
          <w:tcPr>
            <w:tcW w:w="1304" w:type="dxa"/>
            <w:shd w:val="clear" w:color="auto" w:fill="F3E7E9"/>
          </w:tcPr>
          <w:p w14:paraId="2FE836FA" w14:textId="77777777" w:rsidR="00513AC5" w:rsidRDefault="00000000">
            <w:pPr>
              <w:spacing w:after="0" w:line="240" w:lineRule="auto"/>
            </w:pPr>
            <w:r>
              <w:rPr>
                <w:b/>
                <w:sz w:val="15"/>
              </w:rPr>
              <w:t>FR-CAT-004</w:t>
            </w:r>
          </w:p>
        </w:tc>
        <w:tc>
          <w:tcPr>
            <w:tcW w:w="4025" w:type="dxa"/>
            <w:shd w:val="clear" w:color="auto" w:fill="F7F7F7"/>
          </w:tcPr>
          <w:p w14:paraId="7A91F0AE" w14:textId="77777777" w:rsidR="00513AC5" w:rsidRDefault="00000000">
            <w:pPr>
              <w:spacing w:after="0" w:line="240" w:lineRule="auto"/>
            </w:pPr>
            <w:r>
              <w:rPr>
                <w:sz w:val="15"/>
              </w:rPr>
              <w:t>Search is the fastest route to a known need.</w:t>
            </w:r>
          </w:p>
        </w:tc>
        <w:tc>
          <w:tcPr>
            <w:tcW w:w="1077" w:type="dxa"/>
            <w:shd w:val="clear" w:color="auto" w:fill="F7F7F7"/>
          </w:tcPr>
          <w:p w14:paraId="4BCB3793" w14:textId="77777777" w:rsidR="00513AC5" w:rsidRDefault="00000000">
            <w:pPr>
              <w:spacing w:after="0" w:line="240" w:lineRule="auto"/>
            </w:pPr>
            <w:r>
              <w:rPr>
                <w:sz w:val="15"/>
              </w:rPr>
              <w:t>BO-01</w:t>
            </w:r>
          </w:p>
        </w:tc>
        <w:tc>
          <w:tcPr>
            <w:tcW w:w="1474" w:type="dxa"/>
            <w:shd w:val="clear" w:color="auto" w:fill="F7F7F7"/>
          </w:tcPr>
          <w:p w14:paraId="4E1FDFB0" w14:textId="77777777" w:rsidR="00513AC5" w:rsidRDefault="00000000">
            <w:pPr>
              <w:spacing w:after="0" w:line="240" w:lineRule="auto"/>
            </w:pPr>
            <w:r>
              <w:rPr>
                <w:sz w:val="15"/>
              </w:rPr>
              <w:t>Product Owner</w:t>
            </w:r>
          </w:p>
        </w:tc>
        <w:tc>
          <w:tcPr>
            <w:tcW w:w="1134" w:type="dxa"/>
            <w:shd w:val="clear" w:color="auto" w:fill="F7F7F7"/>
          </w:tcPr>
          <w:p w14:paraId="37D5423F" w14:textId="77777777" w:rsidR="00513AC5" w:rsidRDefault="00000000">
            <w:pPr>
              <w:spacing w:after="0" w:line="240" w:lineRule="auto"/>
            </w:pPr>
            <w:r>
              <w:rPr>
                <w:sz w:val="15"/>
              </w:rPr>
              <w:t>Proposed</w:t>
            </w:r>
          </w:p>
        </w:tc>
      </w:tr>
      <w:tr w:rsidR="00513AC5" w14:paraId="6627E21D" w14:textId="77777777">
        <w:trPr>
          <w:jc w:val="center"/>
        </w:trPr>
        <w:tc>
          <w:tcPr>
            <w:tcW w:w="1304" w:type="dxa"/>
            <w:shd w:val="clear" w:color="auto" w:fill="F3E7E9"/>
          </w:tcPr>
          <w:p w14:paraId="47AD6223" w14:textId="77777777" w:rsidR="00513AC5" w:rsidRDefault="00000000">
            <w:pPr>
              <w:spacing w:after="0" w:line="240" w:lineRule="auto"/>
            </w:pPr>
            <w:r>
              <w:rPr>
                <w:b/>
                <w:sz w:val="15"/>
              </w:rPr>
              <w:t>FR-CAT-005</w:t>
            </w:r>
          </w:p>
        </w:tc>
        <w:tc>
          <w:tcPr>
            <w:tcW w:w="4025" w:type="dxa"/>
          </w:tcPr>
          <w:p w14:paraId="619AC249" w14:textId="77777777" w:rsidR="00513AC5" w:rsidRDefault="00000000">
            <w:pPr>
              <w:spacing w:after="0" w:line="240" w:lineRule="auto"/>
            </w:pPr>
            <w:r>
              <w:rPr>
                <w:sz w:val="15"/>
              </w:rPr>
              <w:t>Covers the words shoppers actually type, including brand and synonyms.</w:t>
            </w:r>
          </w:p>
        </w:tc>
        <w:tc>
          <w:tcPr>
            <w:tcW w:w="1077" w:type="dxa"/>
          </w:tcPr>
          <w:p w14:paraId="091C681A" w14:textId="77777777" w:rsidR="00513AC5" w:rsidRDefault="00000000">
            <w:pPr>
              <w:spacing w:after="0" w:line="240" w:lineRule="auto"/>
            </w:pPr>
            <w:r>
              <w:rPr>
                <w:sz w:val="15"/>
              </w:rPr>
              <w:t>BO-01</w:t>
            </w:r>
          </w:p>
        </w:tc>
        <w:tc>
          <w:tcPr>
            <w:tcW w:w="1474" w:type="dxa"/>
          </w:tcPr>
          <w:p w14:paraId="21D27168" w14:textId="77777777" w:rsidR="00513AC5" w:rsidRDefault="00000000">
            <w:pPr>
              <w:spacing w:after="0" w:line="240" w:lineRule="auto"/>
            </w:pPr>
            <w:r>
              <w:rPr>
                <w:sz w:val="15"/>
              </w:rPr>
              <w:t>Product Owner</w:t>
            </w:r>
          </w:p>
        </w:tc>
        <w:tc>
          <w:tcPr>
            <w:tcW w:w="1134" w:type="dxa"/>
          </w:tcPr>
          <w:p w14:paraId="215572F5" w14:textId="77777777" w:rsidR="00513AC5" w:rsidRDefault="00000000">
            <w:pPr>
              <w:spacing w:after="0" w:line="240" w:lineRule="auto"/>
            </w:pPr>
            <w:r>
              <w:rPr>
                <w:sz w:val="15"/>
              </w:rPr>
              <w:t>Proposed</w:t>
            </w:r>
          </w:p>
        </w:tc>
      </w:tr>
      <w:tr w:rsidR="00513AC5" w14:paraId="6B02545E" w14:textId="77777777">
        <w:trPr>
          <w:jc w:val="center"/>
        </w:trPr>
        <w:tc>
          <w:tcPr>
            <w:tcW w:w="1304" w:type="dxa"/>
            <w:shd w:val="clear" w:color="auto" w:fill="F3E7E9"/>
          </w:tcPr>
          <w:p w14:paraId="231A6CD2" w14:textId="77777777" w:rsidR="00513AC5" w:rsidRDefault="00000000">
            <w:pPr>
              <w:spacing w:after="0" w:line="240" w:lineRule="auto"/>
            </w:pPr>
            <w:r>
              <w:rPr>
                <w:b/>
                <w:sz w:val="15"/>
              </w:rPr>
              <w:t>FR-CAT-006</w:t>
            </w:r>
          </w:p>
        </w:tc>
        <w:tc>
          <w:tcPr>
            <w:tcW w:w="4025" w:type="dxa"/>
            <w:shd w:val="clear" w:color="auto" w:fill="F7F7F7"/>
          </w:tcPr>
          <w:p w14:paraId="47CD788C" w14:textId="77777777" w:rsidR="00513AC5" w:rsidRDefault="00000000">
            <w:pPr>
              <w:spacing w:after="0" w:line="240" w:lineRule="auto"/>
            </w:pPr>
            <w:r>
              <w:rPr>
                <w:sz w:val="15"/>
              </w:rPr>
              <w:t>Keeps results precise as the query grows.</w:t>
            </w:r>
          </w:p>
        </w:tc>
        <w:tc>
          <w:tcPr>
            <w:tcW w:w="1077" w:type="dxa"/>
            <w:shd w:val="clear" w:color="auto" w:fill="F7F7F7"/>
          </w:tcPr>
          <w:p w14:paraId="30967EE8" w14:textId="77777777" w:rsidR="00513AC5" w:rsidRDefault="00000000">
            <w:pPr>
              <w:spacing w:after="0" w:line="240" w:lineRule="auto"/>
            </w:pPr>
            <w:r>
              <w:rPr>
                <w:sz w:val="15"/>
              </w:rPr>
              <w:t>BO-01</w:t>
            </w:r>
          </w:p>
        </w:tc>
        <w:tc>
          <w:tcPr>
            <w:tcW w:w="1474" w:type="dxa"/>
            <w:shd w:val="clear" w:color="auto" w:fill="F7F7F7"/>
          </w:tcPr>
          <w:p w14:paraId="188F6147" w14:textId="77777777" w:rsidR="00513AC5" w:rsidRDefault="00000000">
            <w:pPr>
              <w:spacing w:after="0" w:line="240" w:lineRule="auto"/>
            </w:pPr>
            <w:r>
              <w:rPr>
                <w:sz w:val="15"/>
              </w:rPr>
              <w:t>Product Owner</w:t>
            </w:r>
          </w:p>
        </w:tc>
        <w:tc>
          <w:tcPr>
            <w:tcW w:w="1134" w:type="dxa"/>
            <w:shd w:val="clear" w:color="auto" w:fill="F7F7F7"/>
          </w:tcPr>
          <w:p w14:paraId="4F938FD9" w14:textId="77777777" w:rsidR="00513AC5" w:rsidRDefault="00000000">
            <w:pPr>
              <w:spacing w:after="0" w:line="240" w:lineRule="auto"/>
            </w:pPr>
            <w:r>
              <w:rPr>
                <w:sz w:val="15"/>
              </w:rPr>
              <w:t>Proposed</w:t>
            </w:r>
          </w:p>
        </w:tc>
      </w:tr>
      <w:tr w:rsidR="00513AC5" w14:paraId="5BF17657" w14:textId="77777777">
        <w:trPr>
          <w:jc w:val="center"/>
        </w:trPr>
        <w:tc>
          <w:tcPr>
            <w:tcW w:w="1304" w:type="dxa"/>
            <w:shd w:val="clear" w:color="auto" w:fill="F3E7E9"/>
          </w:tcPr>
          <w:p w14:paraId="536B8080" w14:textId="77777777" w:rsidR="00513AC5" w:rsidRDefault="00000000">
            <w:pPr>
              <w:spacing w:after="0" w:line="240" w:lineRule="auto"/>
            </w:pPr>
            <w:r>
              <w:rPr>
                <w:b/>
                <w:sz w:val="15"/>
              </w:rPr>
              <w:t>FR-CAT-007</w:t>
            </w:r>
          </w:p>
        </w:tc>
        <w:tc>
          <w:tcPr>
            <w:tcW w:w="4025" w:type="dxa"/>
          </w:tcPr>
          <w:p w14:paraId="5E2D8D22" w14:textId="77777777" w:rsidR="00513AC5" w:rsidRDefault="00000000">
            <w:pPr>
              <w:spacing w:after="0" w:line="240" w:lineRule="auto"/>
            </w:pPr>
            <w:r>
              <w:rPr>
                <w:sz w:val="15"/>
              </w:rPr>
              <w:t>Puts the most likely match first, reducing scrolling.</w:t>
            </w:r>
          </w:p>
        </w:tc>
        <w:tc>
          <w:tcPr>
            <w:tcW w:w="1077" w:type="dxa"/>
          </w:tcPr>
          <w:p w14:paraId="148C3B01" w14:textId="77777777" w:rsidR="00513AC5" w:rsidRDefault="00000000">
            <w:pPr>
              <w:spacing w:after="0" w:line="240" w:lineRule="auto"/>
            </w:pPr>
            <w:r>
              <w:rPr>
                <w:sz w:val="15"/>
              </w:rPr>
              <w:t>BO-01</w:t>
            </w:r>
          </w:p>
        </w:tc>
        <w:tc>
          <w:tcPr>
            <w:tcW w:w="1474" w:type="dxa"/>
          </w:tcPr>
          <w:p w14:paraId="62C04D2F" w14:textId="77777777" w:rsidR="00513AC5" w:rsidRDefault="00000000">
            <w:pPr>
              <w:spacing w:after="0" w:line="240" w:lineRule="auto"/>
            </w:pPr>
            <w:r>
              <w:rPr>
                <w:sz w:val="15"/>
              </w:rPr>
              <w:t>Product Owner</w:t>
            </w:r>
          </w:p>
        </w:tc>
        <w:tc>
          <w:tcPr>
            <w:tcW w:w="1134" w:type="dxa"/>
          </w:tcPr>
          <w:p w14:paraId="065DEA48" w14:textId="77777777" w:rsidR="00513AC5" w:rsidRDefault="00000000">
            <w:pPr>
              <w:spacing w:after="0" w:line="240" w:lineRule="auto"/>
            </w:pPr>
            <w:r>
              <w:rPr>
                <w:sz w:val="15"/>
              </w:rPr>
              <w:t>Proposed</w:t>
            </w:r>
          </w:p>
        </w:tc>
      </w:tr>
      <w:tr w:rsidR="00513AC5" w14:paraId="273BEBC9" w14:textId="77777777">
        <w:trPr>
          <w:jc w:val="center"/>
        </w:trPr>
        <w:tc>
          <w:tcPr>
            <w:tcW w:w="1304" w:type="dxa"/>
            <w:shd w:val="clear" w:color="auto" w:fill="F3E7E9"/>
          </w:tcPr>
          <w:p w14:paraId="5955CB8F" w14:textId="77777777" w:rsidR="00513AC5" w:rsidRDefault="00000000">
            <w:pPr>
              <w:spacing w:after="0" w:line="240" w:lineRule="auto"/>
            </w:pPr>
            <w:r>
              <w:rPr>
                <w:b/>
                <w:sz w:val="15"/>
              </w:rPr>
              <w:t>FR-CAT-008</w:t>
            </w:r>
          </w:p>
        </w:tc>
        <w:tc>
          <w:tcPr>
            <w:tcW w:w="4025" w:type="dxa"/>
            <w:shd w:val="clear" w:color="auto" w:fill="F7F7F7"/>
          </w:tcPr>
          <w:p w14:paraId="4B6F12A0" w14:textId="77777777" w:rsidR="00513AC5" w:rsidRDefault="00000000">
            <w:pPr>
              <w:spacing w:after="0" w:line="240" w:lineRule="auto"/>
            </w:pPr>
            <w:r>
              <w:rPr>
                <w:sz w:val="15"/>
              </w:rPr>
              <w:t>Reduces typing and misspellings; guides shoppers to terms that return results.</w:t>
            </w:r>
          </w:p>
        </w:tc>
        <w:tc>
          <w:tcPr>
            <w:tcW w:w="1077" w:type="dxa"/>
            <w:shd w:val="clear" w:color="auto" w:fill="F7F7F7"/>
          </w:tcPr>
          <w:p w14:paraId="7F2A709E" w14:textId="77777777" w:rsidR="00513AC5" w:rsidRDefault="00000000">
            <w:pPr>
              <w:spacing w:after="0" w:line="240" w:lineRule="auto"/>
            </w:pPr>
            <w:r>
              <w:rPr>
                <w:sz w:val="15"/>
              </w:rPr>
              <w:t>BO-01</w:t>
            </w:r>
          </w:p>
        </w:tc>
        <w:tc>
          <w:tcPr>
            <w:tcW w:w="1474" w:type="dxa"/>
            <w:shd w:val="clear" w:color="auto" w:fill="F7F7F7"/>
          </w:tcPr>
          <w:p w14:paraId="1A2F5E34" w14:textId="77777777" w:rsidR="00513AC5" w:rsidRDefault="00000000">
            <w:pPr>
              <w:spacing w:after="0" w:line="240" w:lineRule="auto"/>
            </w:pPr>
            <w:r>
              <w:rPr>
                <w:sz w:val="15"/>
              </w:rPr>
              <w:t>Product Owner</w:t>
            </w:r>
          </w:p>
        </w:tc>
        <w:tc>
          <w:tcPr>
            <w:tcW w:w="1134" w:type="dxa"/>
            <w:shd w:val="clear" w:color="auto" w:fill="F7F7F7"/>
          </w:tcPr>
          <w:p w14:paraId="263DADA9" w14:textId="77777777" w:rsidR="00513AC5" w:rsidRDefault="00000000">
            <w:pPr>
              <w:spacing w:after="0" w:line="240" w:lineRule="auto"/>
            </w:pPr>
            <w:r>
              <w:rPr>
                <w:sz w:val="15"/>
              </w:rPr>
              <w:t>Proposed</w:t>
            </w:r>
          </w:p>
        </w:tc>
      </w:tr>
      <w:tr w:rsidR="00513AC5" w14:paraId="1B4F6D96" w14:textId="77777777">
        <w:trPr>
          <w:jc w:val="center"/>
        </w:trPr>
        <w:tc>
          <w:tcPr>
            <w:tcW w:w="1304" w:type="dxa"/>
            <w:shd w:val="clear" w:color="auto" w:fill="F3E7E9"/>
          </w:tcPr>
          <w:p w14:paraId="40D14B1F" w14:textId="77777777" w:rsidR="00513AC5" w:rsidRDefault="00000000">
            <w:pPr>
              <w:spacing w:after="0" w:line="240" w:lineRule="auto"/>
            </w:pPr>
            <w:r>
              <w:rPr>
                <w:b/>
                <w:sz w:val="15"/>
              </w:rPr>
              <w:lastRenderedPageBreak/>
              <w:t>FR-CAT-010</w:t>
            </w:r>
          </w:p>
        </w:tc>
        <w:tc>
          <w:tcPr>
            <w:tcW w:w="4025" w:type="dxa"/>
          </w:tcPr>
          <w:p w14:paraId="383BBA94" w14:textId="77777777" w:rsidR="00513AC5" w:rsidRDefault="00000000">
            <w:pPr>
              <w:spacing w:after="0" w:line="240" w:lineRule="auto"/>
            </w:pPr>
            <w:r>
              <w:rPr>
                <w:sz w:val="15"/>
              </w:rPr>
              <w:t>An empty search still leads somewhere useful instead of a dead end.</w:t>
            </w:r>
          </w:p>
        </w:tc>
        <w:tc>
          <w:tcPr>
            <w:tcW w:w="1077" w:type="dxa"/>
          </w:tcPr>
          <w:p w14:paraId="6671A332" w14:textId="77777777" w:rsidR="00513AC5" w:rsidRDefault="00000000">
            <w:pPr>
              <w:spacing w:after="0" w:line="240" w:lineRule="auto"/>
            </w:pPr>
            <w:r>
              <w:rPr>
                <w:sz w:val="15"/>
              </w:rPr>
              <w:t>BO-01</w:t>
            </w:r>
          </w:p>
        </w:tc>
        <w:tc>
          <w:tcPr>
            <w:tcW w:w="1474" w:type="dxa"/>
          </w:tcPr>
          <w:p w14:paraId="308E906E" w14:textId="77777777" w:rsidR="00513AC5" w:rsidRDefault="00000000">
            <w:pPr>
              <w:spacing w:after="0" w:line="240" w:lineRule="auto"/>
            </w:pPr>
            <w:r>
              <w:rPr>
                <w:sz w:val="15"/>
              </w:rPr>
              <w:t>Product Owner</w:t>
            </w:r>
          </w:p>
        </w:tc>
        <w:tc>
          <w:tcPr>
            <w:tcW w:w="1134" w:type="dxa"/>
          </w:tcPr>
          <w:p w14:paraId="68478893" w14:textId="77777777" w:rsidR="00513AC5" w:rsidRDefault="00000000">
            <w:pPr>
              <w:spacing w:after="0" w:line="240" w:lineRule="auto"/>
            </w:pPr>
            <w:r>
              <w:rPr>
                <w:sz w:val="15"/>
              </w:rPr>
              <w:t>Proposed</w:t>
            </w:r>
          </w:p>
        </w:tc>
      </w:tr>
      <w:tr w:rsidR="00513AC5" w14:paraId="65999A49" w14:textId="77777777">
        <w:trPr>
          <w:jc w:val="center"/>
        </w:trPr>
        <w:tc>
          <w:tcPr>
            <w:tcW w:w="1304" w:type="dxa"/>
            <w:shd w:val="clear" w:color="auto" w:fill="F3E7E9"/>
          </w:tcPr>
          <w:p w14:paraId="512BC279" w14:textId="77777777" w:rsidR="00513AC5" w:rsidRDefault="00000000">
            <w:pPr>
              <w:spacing w:after="0" w:line="240" w:lineRule="auto"/>
            </w:pPr>
            <w:r>
              <w:rPr>
                <w:b/>
                <w:sz w:val="15"/>
              </w:rPr>
              <w:t>FR-CAT-011</w:t>
            </w:r>
          </w:p>
        </w:tc>
        <w:tc>
          <w:tcPr>
            <w:tcW w:w="4025" w:type="dxa"/>
            <w:shd w:val="clear" w:color="auto" w:fill="F7F7F7"/>
          </w:tcPr>
          <w:p w14:paraId="16D07187" w14:textId="77777777" w:rsidR="00513AC5" w:rsidRDefault="00000000">
            <w:pPr>
              <w:spacing w:after="0" w:line="240" w:lineRule="auto"/>
            </w:pPr>
            <w:r>
              <w:rPr>
                <w:sz w:val="15"/>
              </w:rPr>
              <w:t>Allows a search to stay within the department the shopper is browsing.</w:t>
            </w:r>
          </w:p>
        </w:tc>
        <w:tc>
          <w:tcPr>
            <w:tcW w:w="1077" w:type="dxa"/>
            <w:shd w:val="clear" w:color="auto" w:fill="F7F7F7"/>
          </w:tcPr>
          <w:p w14:paraId="55A00C27" w14:textId="77777777" w:rsidR="00513AC5" w:rsidRDefault="00000000">
            <w:pPr>
              <w:spacing w:after="0" w:line="240" w:lineRule="auto"/>
            </w:pPr>
            <w:r>
              <w:rPr>
                <w:sz w:val="15"/>
              </w:rPr>
              <w:t>BO-01</w:t>
            </w:r>
          </w:p>
        </w:tc>
        <w:tc>
          <w:tcPr>
            <w:tcW w:w="1474" w:type="dxa"/>
            <w:shd w:val="clear" w:color="auto" w:fill="F7F7F7"/>
          </w:tcPr>
          <w:p w14:paraId="77FF1246" w14:textId="77777777" w:rsidR="00513AC5" w:rsidRDefault="00000000">
            <w:pPr>
              <w:spacing w:after="0" w:line="240" w:lineRule="auto"/>
            </w:pPr>
            <w:r>
              <w:rPr>
                <w:sz w:val="15"/>
              </w:rPr>
              <w:t>Product Owner</w:t>
            </w:r>
          </w:p>
        </w:tc>
        <w:tc>
          <w:tcPr>
            <w:tcW w:w="1134" w:type="dxa"/>
            <w:shd w:val="clear" w:color="auto" w:fill="F7F7F7"/>
          </w:tcPr>
          <w:p w14:paraId="0F6D0D08" w14:textId="77777777" w:rsidR="00513AC5" w:rsidRDefault="00000000">
            <w:pPr>
              <w:spacing w:after="0" w:line="240" w:lineRule="auto"/>
            </w:pPr>
            <w:r>
              <w:rPr>
                <w:sz w:val="15"/>
              </w:rPr>
              <w:t>Proposed</w:t>
            </w:r>
          </w:p>
        </w:tc>
      </w:tr>
      <w:tr w:rsidR="00513AC5" w14:paraId="1DBD0E43" w14:textId="77777777">
        <w:trPr>
          <w:jc w:val="center"/>
        </w:trPr>
        <w:tc>
          <w:tcPr>
            <w:tcW w:w="1304" w:type="dxa"/>
            <w:shd w:val="clear" w:color="auto" w:fill="F3E7E9"/>
          </w:tcPr>
          <w:p w14:paraId="50C0CD11" w14:textId="77777777" w:rsidR="00513AC5" w:rsidRDefault="00000000">
            <w:pPr>
              <w:spacing w:after="0" w:line="240" w:lineRule="auto"/>
            </w:pPr>
            <w:r>
              <w:rPr>
                <w:b/>
                <w:sz w:val="15"/>
              </w:rPr>
              <w:t>FR-CAT-012</w:t>
            </w:r>
          </w:p>
        </w:tc>
        <w:tc>
          <w:tcPr>
            <w:tcW w:w="4025" w:type="dxa"/>
          </w:tcPr>
          <w:p w14:paraId="0F87EA42" w14:textId="77777777" w:rsidR="00513AC5" w:rsidRDefault="00000000">
            <w:pPr>
              <w:spacing w:after="0" w:line="240" w:lineRule="auto"/>
            </w:pPr>
            <w:r>
              <w:rPr>
                <w:sz w:val="15"/>
              </w:rPr>
              <w:t>Narrows results to the type of product wanted.</w:t>
            </w:r>
          </w:p>
        </w:tc>
        <w:tc>
          <w:tcPr>
            <w:tcW w:w="1077" w:type="dxa"/>
          </w:tcPr>
          <w:p w14:paraId="6C329AB9" w14:textId="77777777" w:rsidR="00513AC5" w:rsidRDefault="00000000">
            <w:pPr>
              <w:spacing w:after="0" w:line="240" w:lineRule="auto"/>
            </w:pPr>
            <w:r>
              <w:rPr>
                <w:sz w:val="15"/>
              </w:rPr>
              <w:t>BO-01</w:t>
            </w:r>
          </w:p>
        </w:tc>
        <w:tc>
          <w:tcPr>
            <w:tcW w:w="1474" w:type="dxa"/>
          </w:tcPr>
          <w:p w14:paraId="6C66A69D" w14:textId="77777777" w:rsidR="00513AC5" w:rsidRDefault="00000000">
            <w:pPr>
              <w:spacing w:after="0" w:line="240" w:lineRule="auto"/>
            </w:pPr>
            <w:r>
              <w:rPr>
                <w:sz w:val="15"/>
              </w:rPr>
              <w:t>Product Owner</w:t>
            </w:r>
          </w:p>
        </w:tc>
        <w:tc>
          <w:tcPr>
            <w:tcW w:w="1134" w:type="dxa"/>
          </w:tcPr>
          <w:p w14:paraId="3912B52B" w14:textId="77777777" w:rsidR="00513AC5" w:rsidRDefault="00000000">
            <w:pPr>
              <w:spacing w:after="0" w:line="240" w:lineRule="auto"/>
            </w:pPr>
            <w:r>
              <w:rPr>
                <w:sz w:val="15"/>
              </w:rPr>
              <w:t>Proposed</w:t>
            </w:r>
          </w:p>
        </w:tc>
      </w:tr>
      <w:tr w:rsidR="00513AC5" w14:paraId="3BF573C1" w14:textId="77777777">
        <w:trPr>
          <w:jc w:val="center"/>
        </w:trPr>
        <w:tc>
          <w:tcPr>
            <w:tcW w:w="1304" w:type="dxa"/>
            <w:shd w:val="clear" w:color="auto" w:fill="F3E7E9"/>
          </w:tcPr>
          <w:p w14:paraId="78D8D96F" w14:textId="77777777" w:rsidR="00513AC5" w:rsidRDefault="00000000">
            <w:pPr>
              <w:spacing w:after="0" w:line="240" w:lineRule="auto"/>
            </w:pPr>
            <w:r>
              <w:rPr>
                <w:b/>
                <w:sz w:val="15"/>
              </w:rPr>
              <w:t>FR-CAT-013</w:t>
            </w:r>
          </w:p>
        </w:tc>
        <w:tc>
          <w:tcPr>
            <w:tcW w:w="4025" w:type="dxa"/>
            <w:shd w:val="clear" w:color="auto" w:fill="F7F7F7"/>
          </w:tcPr>
          <w:p w14:paraId="321A60E6" w14:textId="77777777" w:rsidR="00513AC5" w:rsidRDefault="00000000">
            <w:pPr>
              <w:spacing w:after="0" w:line="240" w:lineRule="auto"/>
            </w:pPr>
            <w:r>
              <w:rPr>
                <w:sz w:val="15"/>
              </w:rPr>
              <w:t>Brand is a primary buying criterion for many shoppers.</w:t>
            </w:r>
          </w:p>
        </w:tc>
        <w:tc>
          <w:tcPr>
            <w:tcW w:w="1077" w:type="dxa"/>
            <w:shd w:val="clear" w:color="auto" w:fill="F7F7F7"/>
          </w:tcPr>
          <w:p w14:paraId="39042ED9" w14:textId="77777777" w:rsidR="00513AC5" w:rsidRDefault="00000000">
            <w:pPr>
              <w:spacing w:after="0" w:line="240" w:lineRule="auto"/>
            </w:pPr>
            <w:r>
              <w:rPr>
                <w:sz w:val="15"/>
              </w:rPr>
              <w:t>BO-01</w:t>
            </w:r>
          </w:p>
        </w:tc>
        <w:tc>
          <w:tcPr>
            <w:tcW w:w="1474" w:type="dxa"/>
            <w:shd w:val="clear" w:color="auto" w:fill="F7F7F7"/>
          </w:tcPr>
          <w:p w14:paraId="708605C2" w14:textId="77777777" w:rsidR="00513AC5" w:rsidRDefault="00000000">
            <w:pPr>
              <w:spacing w:after="0" w:line="240" w:lineRule="auto"/>
            </w:pPr>
            <w:r>
              <w:rPr>
                <w:sz w:val="15"/>
              </w:rPr>
              <w:t>Product Owner</w:t>
            </w:r>
          </w:p>
        </w:tc>
        <w:tc>
          <w:tcPr>
            <w:tcW w:w="1134" w:type="dxa"/>
            <w:shd w:val="clear" w:color="auto" w:fill="F7F7F7"/>
          </w:tcPr>
          <w:p w14:paraId="6097D5E4" w14:textId="77777777" w:rsidR="00513AC5" w:rsidRDefault="00000000">
            <w:pPr>
              <w:spacing w:after="0" w:line="240" w:lineRule="auto"/>
            </w:pPr>
            <w:r>
              <w:rPr>
                <w:sz w:val="15"/>
              </w:rPr>
              <w:t>Proposed</w:t>
            </w:r>
          </w:p>
        </w:tc>
      </w:tr>
      <w:tr w:rsidR="00513AC5" w14:paraId="627BE2DA" w14:textId="77777777">
        <w:trPr>
          <w:jc w:val="center"/>
        </w:trPr>
        <w:tc>
          <w:tcPr>
            <w:tcW w:w="1304" w:type="dxa"/>
            <w:shd w:val="clear" w:color="auto" w:fill="F3E7E9"/>
          </w:tcPr>
          <w:p w14:paraId="52668A7B" w14:textId="77777777" w:rsidR="00513AC5" w:rsidRDefault="00000000">
            <w:pPr>
              <w:spacing w:after="0" w:line="240" w:lineRule="auto"/>
            </w:pPr>
            <w:r>
              <w:rPr>
                <w:b/>
                <w:sz w:val="15"/>
              </w:rPr>
              <w:t>FR-CAT-014</w:t>
            </w:r>
          </w:p>
        </w:tc>
        <w:tc>
          <w:tcPr>
            <w:tcW w:w="4025" w:type="dxa"/>
          </w:tcPr>
          <w:p w14:paraId="42DB6295" w14:textId="77777777" w:rsidR="00513AC5" w:rsidRDefault="00000000">
            <w:pPr>
              <w:spacing w:after="0" w:line="240" w:lineRule="auto"/>
            </w:pPr>
            <w:r>
              <w:rPr>
                <w:sz w:val="15"/>
              </w:rPr>
              <w:t>Lets shoppers compare and multi-select brands without losing options.</w:t>
            </w:r>
          </w:p>
        </w:tc>
        <w:tc>
          <w:tcPr>
            <w:tcW w:w="1077" w:type="dxa"/>
          </w:tcPr>
          <w:p w14:paraId="7561B60F" w14:textId="77777777" w:rsidR="00513AC5" w:rsidRDefault="00000000">
            <w:pPr>
              <w:spacing w:after="0" w:line="240" w:lineRule="auto"/>
            </w:pPr>
            <w:r>
              <w:rPr>
                <w:sz w:val="15"/>
              </w:rPr>
              <w:t>BO-01</w:t>
            </w:r>
          </w:p>
        </w:tc>
        <w:tc>
          <w:tcPr>
            <w:tcW w:w="1474" w:type="dxa"/>
          </w:tcPr>
          <w:p w14:paraId="409245AD" w14:textId="77777777" w:rsidR="00513AC5" w:rsidRDefault="00000000">
            <w:pPr>
              <w:spacing w:after="0" w:line="240" w:lineRule="auto"/>
            </w:pPr>
            <w:r>
              <w:rPr>
                <w:sz w:val="15"/>
              </w:rPr>
              <w:t>Product Owner</w:t>
            </w:r>
          </w:p>
        </w:tc>
        <w:tc>
          <w:tcPr>
            <w:tcW w:w="1134" w:type="dxa"/>
          </w:tcPr>
          <w:p w14:paraId="4687CACD" w14:textId="77777777" w:rsidR="00513AC5" w:rsidRDefault="00000000">
            <w:pPr>
              <w:spacing w:after="0" w:line="240" w:lineRule="auto"/>
            </w:pPr>
            <w:r>
              <w:rPr>
                <w:sz w:val="15"/>
              </w:rPr>
              <w:t>Proposed</w:t>
            </w:r>
          </w:p>
        </w:tc>
      </w:tr>
      <w:tr w:rsidR="00513AC5" w14:paraId="281C0012" w14:textId="77777777">
        <w:trPr>
          <w:jc w:val="center"/>
        </w:trPr>
        <w:tc>
          <w:tcPr>
            <w:tcW w:w="1304" w:type="dxa"/>
            <w:shd w:val="clear" w:color="auto" w:fill="F3E7E9"/>
          </w:tcPr>
          <w:p w14:paraId="45BAB0DE" w14:textId="77777777" w:rsidR="00513AC5" w:rsidRDefault="00000000">
            <w:pPr>
              <w:spacing w:after="0" w:line="240" w:lineRule="auto"/>
            </w:pPr>
            <w:r>
              <w:rPr>
                <w:b/>
                <w:sz w:val="15"/>
              </w:rPr>
              <w:t>FR-CAT-015</w:t>
            </w:r>
          </w:p>
        </w:tc>
        <w:tc>
          <w:tcPr>
            <w:tcW w:w="4025" w:type="dxa"/>
            <w:shd w:val="clear" w:color="auto" w:fill="F7F7F7"/>
          </w:tcPr>
          <w:p w14:paraId="26200F2A" w14:textId="77777777" w:rsidR="00513AC5" w:rsidRDefault="00000000">
            <w:pPr>
              <w:spacing w:after="0" w:line="240" w:lineRule="auto"/>
            </w:pPr>
            <w:r>
              <w:rPr>
                <w:sz w:val="15"/>
              </w:rPr>
              <w:t>Lets shoppers stay within budget.</w:t>
            </w:r>
          </w:p>
        </w:tc>
        <w:tc>
          <w:tcPr>
            <w:tcW w:w="1077" w:type="dxa"/>
            <w:shd w:val="clear" w:color="auto" w:fill="F7F7F7"/>
          </w:tcPr>
          <w:p w14:paraId="36F281EB" w14:textId="77777777" w:rsidR="00513AC5" w:rsidRDefault="00000000">
            <w:pPr>
              <w:spacing w:after="0" w:line="240" w:lineRule="auto"/>
            </w:pPr>
            <w:r>
              <w:rPr>
                <w:sz w:val="15"/>
              </w:rPr>
              <w:t>BO-01</w:t>
            </w:r>
          </w:p>
        </w:tc>
        <w:tc>
          <w:tcPr>
            <w:tcW w:w="1474" w:type="dxa"/>
            <w:shd w:val="clear" w:color="auto" w:fill="F7F7F7"/>
          </w:tcPr>
          <w:p w14:paraId="106EEF0A" w14:textId="77777777" w:rsidR="00513AC5" w:rsidRDefault="00000000">
            <w:pPr>
              <w:spacing w:after="0" w:line="240" w:lineRule="auto"/>
            </w:pPr>
            <w:r>
              <w:rPr>
                <w:sz w:val="15"/>
              </w:rPr>
              <w:t>Product Owner</w:t>
            </w:r>
          </w:p>
        </w:tc>
        <w:tc>
          <w:tcPr>
            <w:tcW w:w="1134" w:type="dxa"/>
            <w:shd w:val="clear" w:color="auto" w:fill="F7F7F7"/>
          </w:tcPr>
          <w:p w14:paraId="0AD4FDDF" w14:textId="77777777" w:rsidR="00513AC5" w:rsidRDefault="00000000">
            <w:pPr>
              <w:spacing w:after="0" w:line="240" w:lineRule="auto"/>
            </w:pPr>
            <w:r>
              <w:rPr>
                <w:sz w:val="15"/>
              </w:rPr>
              <w:t xml:space="preserve">To be confirmed </w:t>
            </w:r>
            <w:r>
              <w:rPr>
                <w:i/>
                <w:color w:val="555555"/>
                <w:sz w:val="14"/>
              </w:rPr>
              <w:t>Q-04, Q-15</w:t>
            </w:r>
          </w:p>
        </w:tc>
      </w:tr>
      <w:tr w:rsidR="00513AC5" w14:paraId="4390043D" w14:textId="77777777">
        <w:trPr>
          <w:jc w:val="center"/>
        </w:trPr>
        <w:tc>
          <w:tcPr>
            <w:tcW w:w="1304" w:type="dxa"/>
            <w:shd w:val="clear" w:color="auto" w:fill="F3E7E9"/>
          </w:tcPr>
          <w:p w14:paraId="553B84E2" w14:textId="77777777" w:rsidR="00513AC5" w:rsidRDefault="00000000">
            <w:pPr>
              <w:spacing w:after="0" w:line="240" w:lineRule="auto"/>
            </w:pPr>
            <w:r>
              <w:rPr>
                <w:b/>
                <w:sz w:val="15"/>
              </w:rPr>
              <w:t>FR-CAT-016</w:t>
            </w:r>
          </w:p>
        </w:tc>
        <w:tc>
          <w:tcPr>
            <w:tcW w:w="4025" w:type="dxa"/>
          </w:tcPr>
          <w:p w14:paraId="6765C3D7" w14:textId="77777777" w:rsidR="00513AC5" w:rsidRDefault="00000000">
            <w:pPr>
              <w:spacing w:after="0" w:line="240" w:lineRule="auto"/>
            </w:pPr>
            <w:r>
              <w:rPr>
                <w:sz w:val="15"/>
              </w:rPr>
              <w:t>Lets shoppers favour well-reviewed products.</w:t>
            </w:r>
          </w:p>
        </w:tc>
        <w:tc>
          <w:tcPr>
            <w:tcW w:w="1077" w:type="dxa"/>
          </w:tcPr>
          <w:p w14:paraId="461704F8" w14:textId="77777777" w:rsidR="00513AC5" w:rsidRDefault="00000000">
            <w:pPr>
              <w:spacing w:after="0" w:line="240" w:lineRule="auto"/>
            </w:pPr>
            <w:r>
              <w:rPr>
                <w:sz w:val="15"/>
              </w:rPr>
              <w:t>BO-01</w:t>
            </w:r>
          </w:p>
        </w:tc>
        <w:tc>
          <w:tcPr>
            <w:tcW w:w="1474" w:type="dxa"/>
          </w:tcPr>
          <w:p w14:paraId="7C266D37" w14:textId="77777777" w:rsidR="00513AC5" w:rsidRDefault="00000000">
            <w:pPr>
              <w:spacing w:after="0" w:line="240" w:lineRule="auto"/>
            </w:pPr>
            <w:r>
              <w:rPr>
                <w:sz w:val="15"/>
              </w:rPr>
              <w:t>Product Owner</w:t>
            </w:r>
          </w:p>
        </w:tc>
        <w:tc>
          <w:tcPr>
            <w:tcW w:w="1134" w:type="dxa"/>
          </w:tcPr>
          <w:p w14:paraId="6938CFFD" w14:textId="77777777" w:rsidR="00513AC5" w:rsidRDefault="00000000">
            <w:pPr>
              <w:spacing w:after="0" w:line="240" w:lineRule="auto"/>
            </w:pPr>
            <w:r>
              <w:rPr>
                <w:sz w:val="15"/>
              </w:rPr>
              <w:t>Proposed</w:t>
            </w:r>
          </w:p>
        </w:tc>
      </w:tr>
      <w:tr w:rsidR="00513AC5" w14:paraId="79B53CCB" w14:textId="77777777">
        <w:trPr>
          <w:jc w:val="center"/>
        </w:trPr>
        <w:tc>
          <w:tcPr>
            <w:tcW w:w="1304" w:type="dxa"/>
            <w:shd w:val="clear" w:color="auto" w:fill="F3E7E9"/>
          </w:tcPr>
          <w:p w14:paraId="06FF5E26" w14:textId="77777777" w:rsidR="00513AC5" w:rsidRDefault="00000000">
            <w:pPr>
              <w:spacing w:after="0" w:line="240" w:lineRule="auto"/>
            </w:pPr>
            <w:r>
              <w:rPr>
                <w:b/>
                <w:sz w:val="15"/>
              </w:rPr>
              <w:t>FR-CAT-017</w:t>
            </w:r>
          </w:p>
        </w:tc>
        <w:tc>
          <w:tcPr>
            <w:tcW w:w="4025" w:type="dxa"/>
            <w:shd w:val="clear" w:color="auto" w:fill="F7F7F7"/>
          </w:tcPr>
          <w:p w14:paraId="0DCB7DF2" w14:textId="77777777" w:rsidR="00513AC5" w:rsidRDefault="00000000">
            <w:pPr>
              <w:spacing w:after="0" w:line="240" w:lineRule="auto"/>
            </w:pPr>
            <w:r>
              <w:rPr>
                <w:sz w:val="15"/>
              </w:rPr>
              <w:t>Avoids frustration with items that cannot be bought now.</w:t>
            </w:r>
          </w:p>
        </w:tc>
        <w:tc>
          <w:tcPr>
            <w:tcW w:w="1077" w:type="dxa"/>
            <w:shd w:val="clear" w:color="auto" w:fill="F7F7F7"/>
          </w:tcPr>
          <w:p w14:paraId="52AB71D9" w14:textId="77777777" w:rsidR="00513AC5" w:rsidRDefault="00000000">
            <w:pPr>
              <w:spacing w:after="0" w:line="240" w:lineRule="auto"/>
            </w:pPr>
            <w:r>
              <w:rPr>
                <w:sz w:val="15"/>
              </w:rPr>
              <w:t>BO-01</w:t>
            </w:r>
          </w:p>
        </w:tc>
        <w:tc>
          <w:tcPr>
            <w:tcW w:w="1474" w:type="dxa"/>
            <w:shd w:val="clear" w:color="auto" w:fill="F7F7F7"/>
          </w:tcPr>
          <w:p w14:paraId="163B6FDF" w14:textId="77777777" w:rsidR="00513AC5" w:rsidRDefault="00000000">
            <w:pPr>
              <w:spacing w:after="0" w:line="240" w:lineRule="auto"/>
            </w:pPr>
            <w:r>
              <w:rPr>
                <w:sz w:val="15"/>
              </w:rPr>
              <w:t>Product Owner</w:t>
            </w:r>
          </w:p>
        </w:tc>
        <w:tc>
          <w:tcPr>
            <w:tcW w:w="1134" w:type="dxa"/>
            <w:shd w:val="clear" w:color="auto" w:fill="F7F7F7"/>
          </w:tcPr>
          <w:p w14:paraId="013F6FEB" w14:textId="77777777" w:rsidR="00513AC5" w:rsidRDefault="00000000">
            <w:pPr>
              <w:spacing w:after="0" w:line="240" w:lineRule="auto"/>
            </w:pPr>
            <w:r>
              <w:rPr>
                <w:sz w:val="15"/>
              </w:rPr>
              <w:t>Proposed</w:t>
            </w:r>
          </w:p>
        </w:tc>
      </w:tr>
      <w:tr w:rsidR="00513AC5" w14:paraId="20226F1A" w14:textId="77777777">
        <w:trPr>
          <w:jc w:val="center"/>
        </w:trPr>
        <w:tc>
          <w:tcPr>
            <w:tcW w:w="1304" w:type="dxa"/>
            <w:shd w:val="clear" w:color="auto" w:fill="F3E7E9"/>
          </w:tcPr>
          <w:p w14:paraId="38EA4151" w14:textId="77777777" w:rsidR="00513AC5" w:rsidRDefault="00000000">
            <w:pPr>
              <w:spacing w:after="0" w:line="240" w:lineRule="auto"/>
            </w:pPr>
            <w:r>
              <w:rPr>
                <w:b/>
                <w:sz w:val="15"/>
              </w:rPr>
              <w:t>FR-CAT-018</w:t>
            </w:r>
          </w:p>
        </w:tc>
        <w:tc>
          <w:tcPr>
            <w:tcW w:w="4025" w:type="dxa"/>
          </w:tcPr>
          <w:p w14:paraId="0DD89253" w14:textId="77777777" w:rsidR="00513AC5" w:rsidRDefault="00000000">
            <w:pPr>
              <w:spacing w:after="0" w:line="240" w:lineRule="auto"/>
            </w:pPr>
            <w:r>
              <w:rPr>
                <w:sz w:val="15"/>
              </w:rPr>
              <w:t>Serves deal-seeking shoppers and supports promotions.</w:t>
            </w:r>
          </w:p>
        </w:tc>
        <w:tc>
          <w:tcPr>
            <w:tcW w:w="1077" w:type="dxa"/>
          </w:tcPr>
          <w:p w14:paraId="48724215" w14:textId="77777777" w:rsidR="00513AC5" w:rsidRDefault="00000000">
            <w:pPr>
              <w:spacing w:after="0" w:line="240" w:lineRule="auto"/>
            </w:pPr>
            <w:r>
              <w:rPr>
                <w:sz w:val="15"/>
              </w:rPr>
              <w:t>BO-01, BO-03</w:t>
            </w:r>
          </w:p>
        </w:tc>
        <w:tc>
          <w:tcPr>
            <w:tcW w:w="1474" w:type="dxa"/>
          </w:tcPr>
          <w:p w14:paraId="625E07DA" w14:textId="77777777" w:rsidR="00513AC5" w:rsidRDefault="00000000">
            <w:pPr>
              <w:spacing w:after="0" w:line="240" w:lineRule="auto"/>
            </w:pPr>
            <w:r>
              <w:rPr>
                <w:sz w:val="15"/>
              </w:rPr>
              <w:t>Product Owner</w:t>
            </w:r>
          </w:p>
        </w:tc>
        <w:tc>
          <w:tcPr>
            <w:tcW w:w="1134" w:type="dxa"/>
          </w:tcPr>
          <w:p w14:paraId="4C60296F" w14:textId="77777777" w:rsidR="00513AC5" w:rsidRDefault="00000000">
            <w:pPr>
              <w:spacing w:after="0" w:line="240" w:lineRule="auto"/>
            </w:pPr>
            <w:r>
              <w:rPr>
                <w:sz w:val="15"/>
              </w:rPr>
              <w:t>Proposed</w:t>
            </w:r>
          </w:p>
        </w:tc>
      </w:tr>
      <w:tr w:rsidR="00513AC5" w14:paraId="1E064214" w14:textId="77777777">
        <w:trPr>
          <w:jc w:val="center"/>
        </w:trPr>
        <w:tc>
          <w:tcPr>
            <w:tcW w:w="1304" w:type="dxa"/>
            <w:shd w:val="clear" w:color="auto" w:fill="F3E7E9"/>
          </w:tcPr>
          <w:p w14:paraId="640D01E0" w14:textId="77777777" w:rsidR="00513AC5" w:rsidRDefault="00000000">
            <w:pPr>
              <w:spacing w:after="0" w:line="240" w:lineRule="auto"/>
            </w:pPr>
            <w:r>
              <w:rPr>
                <w:b/>
                <w:sz w:val="15"/>
              </w:rPr>
              <w:t>FR-CAT-019</w:t>
            </w:r>
          </w:p>
        </w:tc>
        <w:tc>
          <w:tcPr>
            <w:tcW w:w="4025" w:type="dxa"/>
            <w:shd w:val="clear" w:color="auto" w:fill="F7F7F7"/>
          </w:tcPr>
          <w:p w14:paraId="620DC883" w14:textId="77777777" w:rsidR="00513AC5" w:rsidRDefault="00000000">
            <w:pPr>
              <w:spacing w:after="0" w:line="240" w:lineRule="auto"/>
            </w:pPr>
            <w:r>
              <w:rPr>
                <w:sz w:val="15"/>
              </w:rPr>
              <w:t>Shoppers order results by what matters most to them.</w:t>
            </w:r>
          </w:p>
        </w:tc>
        <w:tc>
          <w:tcPr>
            <w:tcW w:w="1077" w:type="dxa"/>
            <w:shd w:val="clear" w:color="auto" w:fill="F7F7F7"/>
          </w:tcPr>
          <w:p w14:paraId="45D23723" w14:textId="77777777" w:rsidR="00513AC5" w:rsidRDefault="00000000">
            <w:pPr>
              <w:spacing w:after="0" w:line="240" w:lineRule="auto"/>
            </w:pPr>
            <w:r>
              <w:rPr>
                <w:sz w:val="15"/>
              </w:rPr>
              <w:t>BO-01</w:t>
            </w:r>
          </w:p>
        </w:tc>
        <w:tc>
          <w:tcPr>
            <w:tcW w:w="1474" w:type="dxa"/>
            <w:shd w:val="clear" w:color="auto" w:fill="F7F7F7"/>
          </w:tcPr>
          <w:p w14:paraId="2C9A029F" w14:textId="77777777" w:rsidR="00513AC5" w:rsidRDefault="00000000">
            <w:pPr>
              <w:spacing w:after="0" w:line="240" w:lineRule="auto"/>
            </w:pPr>
            <w:r>
              <w:rPr>
                <w:sz w:val="15"/>
              </w:rPr>
              <w:t>Product Owner</w:t>
            </w:r>
          </w:p>
        </w:tc>
        <w:tc>
          <w:tcPr>
            <w:tcW w:w="1134" w:type="dxa"/>
            <w:shd w:val="clear" w:color="auto" w:fill="F7F7F7"/>
          </w:tcPr>
          <w:p w14:paraId="2B635D7D" w14:textId="77777777" w:rsidR="00513AC5" w:rsidRDefault="00000000">
            <w:pPr>
              <w:spacing w:after="0" w:line="240" w:lineRule="auto"/>
            </w:pPr>
            <w:r>
              <w:rPr>
                <w:sz w:val="15"/>
              </w:rPr>
              <w:t>Proposed</w:t>
            </w:r>
          </w:p>
        </w:tc>
      </w:tr>
      <w:tr w:rsidR="00513AC5" w14:paraId="7B18529F" w14:textId="77777777">
        <w:trPr>
          <w:jc w:val="center"/>
        </w:trPr>
        <w:tc>
          <w:tcPr>
            <w:tcW w:w="1304" w:type="dxa"/>
            <w:shd w:val="clear" w:color="auto" w:fill="F3E7E9"/>
          </w:tcPr>
          <w:p w14:paraId="7121BF8C" w14:textId="77777777" w:rsidR="00513AC5" w:rsidRDefault="00000000">
            <w:pPr>
              <w:spacing w:after="0" w:line="240" w:lineRule="auto"/>
            </w:pPr>
            <w:r>
              <w:rPr>
                <w:b/>
                <w:sz w:val="15"/>
              </w:rPr>
              <w:t>FR-CAT-020</w:t>
            </w:r>
          </w:p>
        </w:tc>
        <w:tc>
          <w:tcPr>
            <w:tcW w:w="4025" w:type="dxa"/>
          </w:tcPr>
          <w:p w14:paraId="36BE463C" w14:textId="77777777" w:rsidR="00513AC5" w:rsidRDefault="00000000">
            <w:pPr>
              <w:spacing w:after="0" w:line="240" w:lineRule="auto"/>
            </w:pPr>
            <w:r>
              <w:rPr>
                <w:sz w:val="15"/>
              </w:rPr>
              <w:t>Promotes merchandised and proven products by default.</w:t>
            </w:r>
          </w:p>
        </w:tc>
        <w:tc>
          <w:tcPr>
            <w:tcW w:w="1077" w:type="dxa"/>
          </w:tcPr>
          <w:p w14:paraId="3C9946AF" w14:textId="77777777" w:rsidR="00513AC5" w:rsidRDefault="00000000">
            <w:pPr>
              <w:spacing w:after="0" w:line="240" w:lineRule="auto"/>
            </w:pPr>
            <w:r>
              <w:rPr>
                <w:sz w:val="15"/>
              </w:rPr>
              <w:t>BO-01</w:t>
            </w:r>
          </w:p>
        </w:tc>
        <w:tc>
          <w:tcPr>
            <w:tcW w:w="1474" w:type="dxa"/>
          </w:tcPr>
          <w:p w14:paraId="5F398E13" w14:textId="77777777" w:rsidR="00513AC5" w:rsidRDefault="00000000">
            <w:pPr>
              <w:spacing w:after="0" w:line="240" w:lineRule="auto"/>
            </w:pPr>
            <w:r>
              <w:rPr>
                <w:sz w:val="15"/>
              </w:rPr>
              <w:t>Product Owner</w:t>
            </w:r>
          </w:p>
        </w:tc>
        <w:tc>
          <w:tcPr>
            <w:tcW w:w="1134" w:type="dxa"/>
          </w:tcPr>
          <w:p w14:paraId="3E0C5B53" w14:textId="77777777" w:rsidR="00513AC5" w:rsidRDefault="00000000">
            <w:pPr>
              <w:spacing w:after="0" w:line="240" w:lineRule="auto"/>
            </w:pPr>
            <w:r>
              <w:rPr>
                <w:sz w:val="15"/>
              </w:rPr>
              <w:t>Proposed</w:t>
            </w:r>
          </w:p>
        </w:tc>
      </w:tr>
      <w:tr w:rsidR="00513AC5" w14:paraId="4981737E" w14:textId="77777777">
        <w:trPr>
          <w:jc w:val="center"/>
        </w:trPr>
        <w:tc>
          <w:tcPr>
            <w:tcW w:w="1304" w:type="dxa"/>
            <w:shd w:val="clear" w:color="auto" w:fill="F3E7E9"/>
          </w:tcPr>
          <w:p w14:paraId="6F2684EF" w14:textId="77777777" w:rsidR="00513AC5" w:rsidRDefault="00000000">
            <w:pPr>
              <w:spacing w:after="0" w:line="240" w:lineRule="auto"/>
            </w:pPr>
            <w:r>
              <w:rPr>
                <w:b/>
                <w:sz w:val="15"/>
              </w:rPr>
              <w:t>FR-CAT-021</w:t>
            </w:r>
          </w:p>
        </w:tc>
        <w:tc>
          <w:tcPr>
            <w:tcW w:w="4025" w:type="dxa"/>
            <w:shd w:val="clear" w:color="auto" w:fill="F7F7F7"/>
          </w:tcPr>
          <w:p w14:paraId="33C6C9AC" w14:textId="77777777" w:rsidR="00513AC5" w:rsidRDefault="00000000">
            <w:pPr>
              <w:spacing w:after="0" w:line="240" w:lineRule="auto"/>
            </w:pPr>
            <w:r>
              <w:rPr>
                <w:sz w:val="15"/>
              </w:rPr>
              <w:t>Relevance is the best default order for a search.</w:t>
            </w:r>
          </w:p>
        </w:tc>
        <w:tc>
          <w:tcPr>
            <w:tcW w:w="1077" w:type="dxa"/>
            <w:shd w:val="clear" w:color="auto" w:fill="F7F7F7"/>
          </w:tcPr>
          <w:p w14:paraId="6C33A745" w14:textId="77777777" w:rsidR="00513AC5" w:rsidRDefault="00000000">
            <w:pPr>
              <w:spacing w:after="0" w:line="240" w:lineRule="auto"/>
            </w:pPr>
            <w:r>
              <w:rPr>
                <w:sz w:val="15"/>
              </w:rPr>
              <w:t>BO-01</w:t>
            </w:r>
          </w:p>
        </w:tc>
        <w:tc>
          <w:tcPr>
            <w:tcW w:w="1474" w:type="dxa"/>
            <w:shd w:val="clear" w:color="auto" w:fill="F7F7F7"/>
          </w:tcPr>
          <w:p w14:paraId="14A4EF77" w14:textId="77777777" w:rsidR="00513AC5" w:rsidRDefault="00000000">
            <w:pPr>
              <w:spacing w:after="0" w:line="240" w:lineRule="auto"/>
            </w:pPr>
            <w:r>
              <w:rPr>
                <w:sz w:val="15"/>
              </w:rPr>
              <w:t>Product Owner</w:t>
            </w:r>
          </w:p>
        </w:tc>
        <w:tc>
          <w:tcPr>
            <w:tcW w:w="1134" w:type="dxa"/>
            <w:shd w:val="clear" w:color="auto" w:fill="F7F7F7"/>
          </w:tcPr>
          <w:p w14:paraId="16836334" w14:textId="77777777" w:rsidR="00513AC5" w:rsidRDefault="00000000">
            <w:pPr>
              <w:spacing w:after="0" w:line="240" w:lineRule="auto"/>
            </w:pPr>
            <w:r>
              <w:rPr>
                <w:sz w:val="15"/>
              </w:rPr>
              <w:t>Proposed</w:t>
            </w:r>
          </w:p>
        </w:tc>
      </w:tr>
      <w:tr w:rsidR="00513AC5" w14:paraId="65A31A90" w14:textId="77777777">
        <w:trPr>
          <w:jc w:val="center"/>
        </w:trPr>
        <w:tc>
          <w:tcPr>
            <w:tcW w:w="1304" w:type="dxa"/>
            <w:shd w:val="clear" w:color="auto" w:fill="F3E7E9"/>
          </w:tcPr>
          <w:p w14:paraId="06388C0F" w14:textId="77777777" w:rsidR="00513AC5" w:rsidRDefault="00000000">
            <w:pPr>
              <w:spacing w:after="0" w:line="240" w:lineRule="auto"/>
            </w:pPr>
            <w:r>
              <w:rPr>
                <w:b/>
                <w:sz w:val="15"/>
              </w:rPr>
              <w:t>FR-CAT-022</w:t>
            </w:r>
          </w:p>
        </w:tc>
        <w:tc>
          <w:tcPr>
            <w:tcW w:w="4025" w:type="dxa"/>
          </w:tcPr>
          <w:p w14:paraId="4261C26A" w14:textId="77777777" w:rsidR="00513AC5" w:rsidRDefault="00000000">
            <w:pPr>
              <w:spacing w:after="0" w:line="240" w:lineRule="auto"/>
            </w:pPr>
            <w:r>
              <w:rPr>
                <w:sz w:val="15"/>
              </w:rPr>
              <w:t>Shoppers need to know how many matches exist and to work through them in manageable portions.</w:t>
            </w:r>
          </w:p>
        </w:tc>
        <w:tc>
          <w:tcPr>
            <w:tcW w:w="1077" w:type="dxa"/>
          </w:tcPr>
          <w:p w14:paraId="3B6C215E" w14:textId="77777777" w:rsidR="00513AC5" w:rsidRDefault="00000000">
            <w:pPr>
              <w:spacing w:after="0" w:line="240" w:lineRule="auto"/>
            </w:pPr>
            <w:r>
              <w:rPr>
                <w:sz w:val="15"/>
              </w:rPr>
              <w:t>BO-01</w:t>
            </w:r>
          </w:p>
        </w:tc>
        <w:tc>
          <w:tcPr>
            <w:tcW w:w="1474" w:type="dxa"/>
          </w:tcPr>
          <w:p w14:paraId="3E48EA37" w14:textId="77777777" w:rsidR="00513AC5" w:rsidRDefault="00000000">
            <w:pPr>
              <w:spacing w:after="0" w:line="240" w:lineRule="auto"/>
            </w:pPr>
            <w:r>
              <w:rPr>
                <w:sz w:val="15"/>
              </w:rPr>
              <w:t>Product Owner</w:t>
            </w:r>
          </w:p>
        </w:tc>
        <w:tc>
          <w:tcPr>
            <w:tcW w:w="1134" w:type="dxa"/>
          </w:tcPr>
          <w:p w14:paraId="0E4E1C5F" w14:textId="77777777" w:rsidR="00513AC5" w:rsidRDefault="00000000">
            <w:pPr>
              <w:spacing w:after="0" w:line="240" w:lineRule="auto"/>
            </w:pPr>
            <w:r>
              <w:rPr>
                <w:sz w:val="15"/>
              </w:rPr>
              <w:t>Proposed</w:t>
            </w:r>
          </w:p>
        </w:tc>
      </w:tr>
      <w:tr w:rsidR="00513AC5" w14:paraId="23651118" w14:textId="77777777">
        <w:trPr>
          <w:jc w:val="center"/>
        </w:trPr>
        <w:tc>
          <w:tcPr>
            <w:tcW w:w="1304" w:type="dxa"/>
            <w:shd w:val="clear" w:color="auto" w:fill="F3E7E9"/>
          </w:tcPr>
          <w:p w14:paraId="3D3EED0A" w14:textId="77777777" w:rsidR="00513AC5" w:rsidRDefault="00000000">
            <w:pPr>
              <w:spacing w:after="0" w:line="240" w:lineRule="auto"/>
            </w:pPr>
            <w:r>
              <w:rPr>
                <w:b/>
                <w:sz w:val="15"/>
              </w:rPr>
              <w:t>FR-CAT-023</w:t>
            </w:r>
          </w:p>
        </w:tc>
        <w:tc>
          <w:tcPr>
            <w:tcW w:w="4025" w:type="dxa"/>
            <w:shd w:val="clear" w:color="auto" w:fill="F7F7F7"/>
          </w:tcPr>
          <w:p w14:paraId="32187399" w14:textId="77777777" w:rsidR="00513AC5" w:rsidRDefault="00000000">
            <w:pPr>
              <w:spacing w:after="0" w:line="240" w:lineRule="auto"/>
            </w:pPr>
            <w:r>
              <w:rPr>
                <w:sz w:val="15"/>
              </w:rPr>
              <w:t>Prevents shoppers being left beyond the end of a narrowed set of results.</w:t>
            </w:r>
          </w:p>
        </w:tc>
        <w:tc>
          <w:tcPr>
            <w:tcW w:w="1077" w:type="dxa"/>
            <w:shd w:val="clear" w:color="auto" w:fill="F7F7F7"/>
          </w:tcPr>
          <w:p w14:paraId="6F177BB0" w14:textId="77777777" w:rsidR="00513AC5" w:rsidRDefault="00000000">
            <w:pPr>
              <w:spacing w:after="0" w:line="240" w:lineRule="auto"/>
            </w:pPr>
            <w:r>
              <w:rPr>
                <w:sz w:val="15"/>
              </w:rPr>
              <w:t>BO-01</w:t>
            </w:r>
          </w:p>
        </w:tc>
        <w:tc>
          <w:tcPr>
            <w:tcW w:w="1474" w:type="dxa"/>
            <w:shd w:val="clear" w:color="auto" w:fill="F7F7F7"/>
          </w:tcPr>
          <w:p w14:paraId="72F0F73C" w14:textId="77777777" w:rsidR="00513AC5" w:rsidRDefault="00000000">
            <w:pPr>
              <w:spacing w:after="0" w:line="240" w:lineRule="auto"/>
            </w:pPr>
            <w:r>
              <w:rPr>
                <w:sz w:val="15"/>
              </w:rPr>
              <w:t>Product Owner</w:t>
            </w:r>
          </w:p>
        </w:tc>
        <w:tc>
          <w:tcPr>
            <w:tcW w:w="1134" w:type="dxa"/>
            <w:shd w:val="clear" w:color="auto" w:fill="F7F7F7"/>
          </w:tcPr>
          <w:p w14:paraId="2149B302" w14:textId="77777777" w:rsidR="00513AC5" w:rsidRDefault="00000000">
            <w:pPr>
              <w:spacing w:after="0" w:line="240" w:lineRule="auto"/>
            </w:pPr>
            <w:r>
              <w:rPr>
                <w:sz w:val="15"/>
              </w:rPr>
              <w:t>Proposed</w:t>
            </w:r>
          </w:p>
        </w:tc>
      </w:tr>
      <w:tr w:rsidR="00513AC5" w14:paraId="4CD4CACE" w14:textId="77777777">
        <w:trPr>
          <w:jc w:val="center"/>
        </w:trPr>
        <w:tc>
          <w:tcPr>
            <w:tcW w:w="1304" w:type="dxa"/>
            <w:shd w:val="clear" w:color="auto" w:fill="F3E7E9"/>
          </w:tcPr>
          <w:p w14:paraId="774D967D" w14:textId="77777777" w:rsidR="00513AC5" w:rsidRDefault="00000000">
            <w:pPr>
              <w:spacing w:after="0" w:line="240" w:lineRule="auto"/>
            </w:pPr>
            <w:r>
              <w:rPr>
                <w:b/>
                <w:sz w:val="15"/>
              </w:rPr>
              <w:t>FR-CAT-025</w:t>
            </w:r>
          </w:p>
        </w:tc>
        <w:tc>
          <w:tcPr>
            <w:tcW w:w="4025" w:type="dxa"/>
          </w:tcPr>
          <w:p w14:paraId="76933244" w14:textId="77777777" w:rsidR="00513AC5" w:rsidRDefault="00000000">
            <w:pPr>
              <w:spacing w:after="0" w:line="240" w:lineRule="auto"/>
            </w:pPr>
            <w:r>
              <w:rPr>
                <w:sz w:val="15"/>
              </w:rPr>
              <w:t>Shows what is applied and allows quick undo without losing the search.</w:t>
            </w:r>
          </w:p>
        </w:tc>
        <w:tc>
          <w:tcPr>
            <w:tcW w:w="1077" w:type="dxa"/>
          </w:tcPr>
          <w:p w14:paraId="07FC5A76" w14:textId="77777777" w:rsidR="00513AC5" w:rsidRDefault="00000000">
            <w:pPr>
              <w:spacing w:after="0" w:line="240" w:lineRule="auto"/>
            </w:pPr>
            <w:r>
              <w:rPr>
                <w:sz w:val="15"/>
              </w:rPr>
              <w:t>BO-01</w:t>
            </w:r>
          </w:p>
        </w:tc>
        <w:tc>
          <w:tcPr>
            <w:tcW w:w="1474" w:type="dxa"/>
          </w:tcPr>
          <w:p w14:paraId="772708CD" w14:textId="77777777" w:rsidR="00513AC5" w:rsidRDefault="00000000">
            <w:pPr>
              <w:spacing w:after="0" w:line="240" w:lineRule="auto"/>
            </w:pPr>
            <w:r>
              <w:rPr>
                <w:sz w:val="15"/>
              </w:rPr>
              <w:t>Product Owner</w:t>
            </w:r>
          </w:p>
        </w:tc>
        <w:tc>
          <w:tcPr>
            <w:tcW w:w="1134" w:type="dxa"/>
          </w:tcPr>
          <w:p w14:paraId="2F89998F" w14:textId="77777777" w:rsidR="00513AC5" w:rsidRDefault="00000000">
            <w:pPr>
              <w:spacing w:after="0" w:line="240" w:lineRule="auto"/>
            </w:pPr>
            <w:r>
              <w:rPr>
                <w:sz w:val="15"/>
              </w:rPr>
              <w:t>Proposed</w:t>
            </w:r>
          </w:p>
        </w:tc>
      </w:tr>
      <w:tr w:rsidR="00513AC5" w14:paraId="698172C5" w14:textId="77777777">
        <w:trPr>
          <w:jc w:val="center"/>
        </w:trPr>
        <w:tc>
          <w:tcPr>
            <w:tcW w:w="1304" w:type="dxa"/>
            <w:shd w:val="clear" w:color="auto" w:fill="F3E7E9"/>
          </w:tcPr>
          <w:p w14:paraId="1A752218" w14:textId="77777777" w:rsidR="00513AC5" w:rsidRDefault="00000000">
            <w:pPr>
              <w:spacing w:after="0" w:line="240" w:lineRule="auto"/>
            </w:pPr>
            <w:r>
              <w:rPr>
                <w:b/>
                <w:sz w:val="15"/>
              </w:rPr>
              <w:t>FR-CAT-026</w:t>
            </w:r>
          </w:p>
        </w:tc>
        <w:tc>
          <w:tcPr>
            <w:tcW w:w="4025" w:type="dxa"/>
            <w:shd w:val="clear" w:color="auto" w:fill="F7F7F7"/>
          </w:tcPr>
          <w:p w14:paraId="1AA9C3B8" w14:textId="77777777" w:rsidR="00513AC5" w:rsidRDefault="00000000">
            <w:pPr>
              <w:spacing w:after="0" w:line="240" w:lineRule="auto"/>
            </w:pPr>
            <w:r>
              <w:rPr>
                <w:sz w:val="15"/>
              </w:rPr>
              <w:t>Shoppers can share a set of results or come back to it later.</w:t>
            </w:r>
          </w:p>
        </w:tc>
        <w:tc>
          <w:tcPr>
            <w:tcW w:w="1077" w:type="dxa"/>
            <w:shd w:val="clear" w:color="auto" w:fill="F7F7F7"/>
          </w:tcPr>
          <w:p w14:paraId="7DC62AE1" w14:textId="77777777" w:rsidR="00513AC5" w:rsidRDefault="00000000">
            <w:pPr>
              <w:spacing w:after="0" w:line="240" w:lineRule="auto"/>
            </w:pPr>
            <w:r>
              <w:rPr>
                <w:sz w:val="15"/>
              </w:rPr>
              <w:t>BO-01</w:t>
            </w:r>
          </w:p>
        </w:tc>
        <w:tc>
          <w:tcPr>
            <w:tcW w:w="1474" w:type="dxa"/>
            <w:shd w:val="clear" w:color="auto" w:fill="F7F7F7"/>
          </w:tcPr>
          <w:p w14:paraId="3667ED0E" w14:textId="77777777" w:rsidR="00513AC5" w:rsidRDefault="00000000">
            <w:pPr>
              <w:spacing w:after="0" w:line="240" w:lineRule="auto"/>
            </w:pPr>
            <w:r>
              <w:rPr>
                <w:sz w:val="15"/>
              </w:rPr>
              <w:t>Product Owner</w:t>
            </w:r>
          </w:p>
        </w:tc>
        <w:tc>
          <w:tcPr>
            <w:tcW w:w="1134" w:type="dxa"/>
            <w:shd w:val="clear" w:color="auto" w:fill="F7F7F7"/>
          </w:tcPr>
          <w:p w14:paraId="4BFDFA8B" w14:textId="77777777" w:rsidR="00513AC5" w:rsidRDefault="00000000">
            <w:pPr>
              <w:spacing w:after="0" w:line="240" w:lineRule="auto"/>
            </w:pPr>
            <w:r>
              <w:rPr>
                <w:sz w:val="15"/>
              </w:rPr>
              <w:t>Proposed</w:t>
            </w:r>
          </w:p>
        </w:tc>
      </w:tr>
      <w:tr w:rsidR="00513AC5" w14:paraId="60C094C3" w14:textId="77777777">
        <w:trPr>
          <w:jc w:val="center"/>
        </w:trPr>
        <w:tc>
          <w:tcPr>
            <w:tcW w:w="1304" w:type="dxa"/>
            <w:shd w:val="clear" w:color="auto" w:fill="F3E7E9"/>
          </w:tcPr>
          <w:p w14:paraId="261CEC53" w14:textId="77777777" w:rsidR="00513AC5" w:rsidRDefault="00000000">
            <w:pPr>
              <w:spacing w:after="0" w:line="240" w:lineRule="auto"/>
            </w:pPr>
            <w:r>
              <w:rPr>
                <w:b/>
                <w:sz w:val="15"/>
              </w:rPr>
              <w:t>FR-CAT-027</w:t>
            </w:r>
          </w:p>
        </w:tc>
        <w:tc>
          <w:tcPr>
            <w:tcW w:w="4025" w:type="dxa"/>
          </w:tcPr>
          <w:p w14:paraId="3EA2F030" w14:textId="77777777" w:rsidR="00513AC5" w:rsidRDefault="00000000">
            <w:pPr>
              <w:spacing w:after="0" w:line="240" w:lineRule="auto"/>
            </w:pPr>
            <w:r>
              <w:rPr>
                <w:sz w:val="15"/>
              </w:rPr>
              <w:t>Exposes marketplace supply to shoppers alongside the catalogue.</w:t>
            </w:r>
          </w:p>
        </w:tc>
        <w:tc>
          <w:tcPr>
            <w:tcW w:w="1077" w:type="dxa"/>
          </w:tcPr>
          <w:p w14:paraId="0BE53895" w14:textId="77777777" w:rsidR="00513AC5" w:rsidRDefault="00000000">
            <w:pPr>
              <w:spacing w:after="0" w:line="240" w:lineRule="auto"/>
            </w:pPr>
            <w:r>
              <w:rPr>
                <w:sz w:val="15"/>
              </w:rPr>
              <w:t>BO-01, BO-05</w:t>
            </w:r>
          </w:p>
        </w:tc>
        <w:tc>
          <w:tcPr>
            <w:tcW w:w="1474" w:type="dxa"/>
          </w:tcPr>
          <w:p w14:paraId="73B8691E" w14:textId="77777777" w:rsidR="00513AC5" w:rsidRDefault="00000000">
            <w:pPr>
              <w:spacing w:after="0" w:line="240" w:lineRule="auto"/>
            </w:pPr>
            <w:r>
              <w:rPr>
                <w:sz w:val="15"/>
              </w:rPr>
              <w:t>Product Owner</w:t>
            </w:r>
          </w:p>
        </w:tc>
        <w:tc>
          <w:tcPr>
            <w:tcW w:w="1134" w:type="dxa"/>
          </w:tcPr>
          <w:p w14:paraId="04A59E8F" w14:textId="77777777" w:rsidR="00513AC5" w:rsidRDefault="00000000">
            <w:pPr>
              <w:spacing w:after="0" w:line="240" w:lineRule="auto"/>
            </w:pPr>
            <w:r>
              <w:rPr>
                <w:sz w:val="15"/>
              </w:rPr>
              <w:t>Proposed</w:t>
            </w:r>
          </w:p>
        </w:tc>
      </w:tr>
      <w:tr w:rsidR="00513AC5" w14:paraId="58B76D62" w14:textId="77777777">
        <w:trPr>
          <w:jc w:val="center"/>
        </w:trPr>
        <w:tc>
          <w:tcPr>
            <w:tcW w:w="1304" w:type="dxa"/>
            <w:shd w:val="clear" w:color="auto" w:fill="F3E7E9"/>
          </w:tcPr>
          <w:p w14:paraId="5717DB40" w14:textId="77777777" w:rsidR="00513AC5" w:rsidRDefault="00000000">
            <w:pPr>
              <w:spacing w:after="0" w:line="240" w:lineRule="auto"/>
            </w:pPr>
            <w:r>
              <w:rPr>
                <w:b/>
                <w:sz w:val="15"/>
              </w:rPr>
              <w:t>FR-CAT-028</w:t>
            </w:r>
          </w:p>
        </w:tc>
        <w:tc>
          <w:tcPr>
            <w:tcW w:w="4025" w:type="dxa"/>
            <w:shd w:val="clear" w:color="auto" w:fill="F7F7F7"/>
          </w:tcPr>
          <w:p w14:paraId="4942FAFE" w14:textId="77777777" w:rsidR="00513AC5" w:rsidRDefault="00000000">
            <w:pPr>
              <w:spacing w:after="0" w:line="240" w:lineRule="auto"/>
            </w:pPr>
            <w:r>
              <w:rPr>
                <w:sz w:val="15"/>
              </w:rPr>
              <w:t>Turns a would-be empty result into a sale opportunity.</w:t>
            </w:r>
          </w:p>
        </w:tc>
        <w:tc>
          <w:tcPr>
            <w:tcW w:w="1077" w:type="dxa"/>
            <w:shd w:val="clear" w:color="auto" w:fill="F7F7F7"/>
          </w:tcPr>
          <w:p w14:paraId="29A3CCD3" w14:textId="77777777" w:rsidR="00513AC5" w:rsidRDefault="00000000">
            <w:pPr>
              <w:spacing w:after="0" w:line="240" w:lineRule="auto"/>
            </w:pPr>
            <w:r>
              <w:rPr>
                <w:sz w:val="15"/>
              </w:rPr>
              <w:t>BO-01, BO-05</w:t>
            </w:r>
          </w:p>
        </w:tc>
        <w:tc>
          <w:tcPr>
            <w:tcW w:w="1474" w:type="dxa"/>
            <w:shd w:val="clear" w:color="auto" w:fill="F7F7F7"/>
          </w:tcPr>
          <w:p w14:paraId="0BF5795F" w14:textId="77777777" w:rsidR="00513AC5" w:rsidRDefault="00000000">
            <w:pPr>
              <w:spacing w:after="0" w:line="240" w:lineRule="auto"/>
            </w:pPr>
            <w:r>
              <w:rPr>
                <w:sz w:val="15"/>
              </w:rPr>
              <w:t>Product Owner</w:t>
            </w:r>
          </w:p>
        </w:tc>
        <w:tc>
          <w:tcPr>
            <w:tcW w:w="1134" w:type="dxa"/>
            <w:shd w:val="clear" w:color="auto" w:fill="F7F7F7"/>
          </w:tcPr>
          <w:p w14:paraId="633DE642" w14:textId="77777777" w:rsidR="00513AC5" w:rsidRDefault="00000000">
            <w:pPr>
              <w:spacing w:after="0" w:line="240" w:lineRule="auto"/>
            </w:pPr>
            <w:r>
              <w:rPr>
                <w:sz w:val="15"/>
              </w:rPr>
              <w:t>Proposed</w:t>
            </w:r>
          </w:p>
        </w:tc>
      </w:tr>
      <w:tr w:rsidR="00513AC5" w14:paraId="173884DB" w14:textId="77777777">
        <w:trPr>
          <w:jc w:val="center"/>
        </w:trPr>
        <w:tc>
          <w:tcPr>
            <w:tcW w:w="1304" w:type="dxa"/>
            <w:shd w:val="clear" w:color="auto" w:fill="F3E7E9"/>
          </w:tcPr>
          <w:p w14:paraId="0FEC28AA" w14:textId="77777777" w:rsidR="00513AC5" w:rsidRDefault="00000000">
            <w:pPr>
              <w:spacing w:after="0" w:line="240" w:lineRule="auto"/>
            </w:pPr>
            <w:r>
              <w:rPr>
                <w:b/>
                <w:sz w:val="15"/>
              </w:rPr>
              <w:t>FR-CAT-029</w:t>
            </w:r>
          </w:p>
        </w:tc>
        <w:tc>
          <w:tcPr>
            <w:tcW w:w="4025" w:type="dxa"/>
          </w:tcPr>
          <w:p w14:paraId="71E0AFFC" w14:textId="77777777" w:rsidR="00513AC5" w:rsidRDefault="00000000">
            <w:pPr>
              <w:spacing w:after="0" w:line="240" w:lineRule="auto"/>
            </w:pPr>
            <w:r>
              <w:rPr>
                <w:sz w:val="15"/>
              </w:rPr>
              <w:t>Explains the empty result and offers a way forward.</w:t>
            </w:r>
          </w:p>
        </w:tc>
        <w:tc>
          <w:tcPr>
            <w:tcW w:w="1077" w:type="dxa"/>
          </w:tcPr>
          <w:p w14:paraId="53CC5985" w14:textId="77777777" w:rsidR="00513AC5" w:rsidRDefault="00000000">
            <w:pPr>
              <w:spacing w:after="0" w:line="240" w:lineRule="auto"/>
            </w:pPr>
            <w:r>
              <w:rPr>
                <w:sz w:val="15"/>
              </w:rPr>
              <w:t>BO-01</w:t>
            </w:r>
          </w:p>
        </w:tc>
        <w:tc>
          <w:tcPr>
            <w:tcW w:w="1474" w:type="dxa"/>
          </w:tcPr>
          <w:p w14:paraId="619330A3" w14:textId="77777777" w:rsidR="00513AC5" w:rsidRDefault="00000000">
            <w:pPr>
              <w:spacing w:after="0" w:line="240" w:lineRule="auto"/>
            </w:pPr>
            <w:r>
              <w:rPr>
                <w:sz w:val="15"/>
              </w:rPr>
              <w:t>Product Owner</w:t>
            </w:r>
          </w:p>
        </w:tc>
        <w:tc>
          <w:tcPr>
            <w:tcW w:w="1134" w:type="dxa"/>
          </w:tcPr>
          <w:p w14:paraId="66BDB794" w14:textId="77777777" w:rsidR="00513AC5" w:rsidRDefault="00000000">
            <w:pPr>
              <w:spacing w:after="0" w:line="240" w:lineRule="auto"/>
            </w:pPr>
            <w:r>
              <w:rPr>
                <w:sz w:val="15"/>
              </w:rPr>
              <w:t>Proposed</w:t>
            </w:r>
          </w:p>
        </w:tc>
      </w:tr>
      <w:tr w:rsidR="00513AC5" w14:paraId="28B78E38" w14:textId="77777777">
        <w:trPr>
          <w:jc w:val="center"/>
        </w:trPr>
        <w:tc>
          <w:tcPr>
            <w:tcW w:w="1304" w:type="dxa"/>
            <w:shd w:val="clear" w:color="auto" w:fill="F3E7E9"/>
          </w:tcPr>
          <w:p w14:paraId="6E4D8219" w14:textId="77777777" w:rsidR="00513AC5" w:rsidRDefault="00000000">
            <w:pPr>
              <w:spacing w:after="0" w:line="240" w:lineRule="auto"/>
            </w:pPr>
            <w:r>
              <w:rPr>
                <w:b/>
                <w:sz w:val="15"/>
              </w:rPr>
              <w:t>FR-CAT-030</w:t>
            </w:r>
          </w:p>
        </w:tc>
        <w:tc>
          <w:tcPr>
            <w:tcW w:w="4025" w:type="dxa"/>
            <w:shd w:val="clear" w:color="auto" w:fill="F7F7F7"/>
          </w:tcPr>
          <w:p w14:paraId="2E84F04B" w14:textId="77777777" w:rsidR="00513AC5" w:rsidRDefault="00000000">
            <w:pPr>
              <w:spacing w:after="0" w:line="240" w:lineRule="auto"/>
            </w:pPr>
            <w:r>
              <w:rPr>
                <w:sz w:val="15"/>
              </w:rPr>
              <w:t>Core information shoppers use to pick a product from a list.</w:t>
            </w:r>
          </w:p>
        </w:tc>
        <w:tc>
          <w:tcPr>
            <w:tcW w:w="1077" w:type="dxa"/>
            <w:shd w:val="clear" w:color="auto" w:fill="F7F7F7"/>
          </w:tcPr>
          <w:p w14:paraId="3D0346C9" w14:textId="77777777" w:rsidR="00513AC5" w:rsidRDefault="00000000">
            <w:pPr>
              <w:spacing w:after="0" w:line="240" w:lineRule="auto"/>
            </w:pPr>
            <w:r>
              <w:rPr>
                <w:sz w:val="15"/>
              </w:rPr>
              <w:t>BO-01</w:t>
            </w:r>
          </w:p>
        </w:tc>
        <w:tc>
          <w:tcPr>
            <w:tcW w:w="1474" w:type="dxa"/>
            <w:shd w:val="clear" w:color="auto" w:fill="F7F7F7"/>
          </w:tcPr>
          <w:p w14:paraId="41BF692E" w14:textId="77777777" w:rsidR="00513AC5" w:rsidRDefault="00000000">
            <w:pPr>
              <w:spacing w:after="0" w:line="240" w:lineRule="auto"/>
            </w:pPr>
            <w:r>
              <w:rPr>
                <w:sz w:val="15"/>
              </w:rPr>
              <w:t>Product Owner</w:t>
            </w:r>
          </w:p>
        </w:tc>
        <w:tc>
          <w:tcPr>
            <w:tcW w:w="1134" w:type="dxa"/>
            <w:shd w:val="clear" w:color="auto" w:fill="F7F7F7"/>
          </w:tcPr>
          <w:p w14:paraId="6732F395" w14:textId="77777777" w:rsidR="00513AC5" w:rsidRDefault="00000000">
            <w:pPr>
              <w:spacing w:after="0" w:line="240" w:lineRule="auto"/>
            </w:pPr>
            <w:r>
              <w:rPr>
                <w:sz w:val="15"/>
              </w:rPr>
              <w:t>Proposed</w:t>
            </w:r>
          </w:p>
        </w:tc>
      </w:tr>
      <w:tr w:rsidR="00513AC5" w14:paraId="1FEFE885" w14:textId="77777777">
        <w:trPr>
          <w:jc w:val="center"/>
        </w:trPr>
        <w:tc>
          <w:tcPr>
            <w:tcW w:w="1304" w:type="dxa"/>
            <w:shd w:val="clear" w:color="auto" w:fill="F3E7E9"/>
          </w:tcPr>
          <w:p w14:paraId="24D7D42F" w14:textId="77777777" w:rsidR="00513AC5" w:rsidRDefault="00000000">
            <w:pPr>
              <w:spacing w:after="0" w:line="240" w:lineRule="auto"/>
            </w:pPr>
            <w:r>
              <w:rPr>
                <w:b/>
                <w:sz w:val="15"/>
              </w:rPr>
              <w:t>FR-CAT-031</w:t>
            </w:r>
          </w:p>
        </w:tc>
        <w:tc>
          <w:tcPr>
            <w:tcW w:w="4025" w:type="dxa"/>
          </w:tcPr>
          <w:p w14:paraId="06F3E0C0" w14:textId="77777777" w:rsidR="00513AC5" w:rsidRDefault="00000000">
            <w:pPr>
              <w:spacing w:after="0" w:line="240" w:lineRule="auto"/>
            </w:pPr>
            <w:r>
              <w:rPr>
                <w:sz w:val="15"/>
              </w:rPr>
              <w:t>Price and saving drive purchase decisions.</w:t>
            </w:r>
          </w:p>
        </w:tc>
        <w:tc>
          <w:tcPr>
            <w:tcW w:w="1077" w:type="dxa"/>
          </w:tcPr>
          <w:p w14:paraId="5501D8C6" w14:textId="77777777" w:rsidR="00513AC5" w:rsidRDefault="00000000">
            <w:pPr>
              <w:spacing w:after="0" w:line="240" w:lineRule="auto"/>
            </w:pPr>
            <w:r>
              <w:rPr>
                <w:sz w:val="15"/>
              </w:rPr>
              <w:t>BO-01</w:t>
            </w:r>
          </w:p>
        </w:tc>
        <w:tc>
          <w:tcPr>
            <w:tcW w:w="1474" w:type="dxa"/>
          </w:tcPr>
          <w:p w14:paraId="42E61885" w14:textId="77777777" w:rsidR="00513AC5" w:rsidRDefault="00000000">
            <w:pPr>
              <w:spacing w:after="0" w:line="240" w:lineRule="auto"/>
            </w:pPr>
            <w:r>
              <w:rPr>
                <w:sz w:val="15"/>
              </w:rPr>
              <w:t>Product Owner</w:t>
            </w:r>
          </w:p>
        </w:tc>
        <w:tc>
          <w:tcPr>
            <w:tcW w:w="1134" w:type="dxa"/>
          </w:tcPr>
          <w:p w14:paraId="10477212" w14:textId="77777777" w:rsidR="00513AC5" w:rsidRDefault="00000000">
            <w:pPr>
              <w:spacing w:after="0" w:line="240" w:lineRule="auto"/>
            </w:pPr>
            <w:r>
              <w:rPr>
                <w:sz w:val="15"/>
              </w:rPr>
              <w:t>Proposed</w:t>
            </w:r>
          </w:p>
        </w:tc>
      </w:tr>
      <w:tr w:rsidR="00513AC5" w14:paraId="1CD70B25" w14:textId="77777777">
        <w:trPr>
          <w:jc w:val="center"/>
        </w:trPr>
        <w:tc>
          <w:tcPr>
            <w:tcW w:w="1304" w:type="dxa"/>
            <w:shd w:val="clear" w:color="auto" w:fill="F3E7E9"/>
          </w:tcPr>
          <w:p w14:paraId="51B7F0D6" w14:textId="77777777" w:rsidR="00513AC5" w:rsidRDefault="00000000">
            <w:pPr>
              <w:spacing w:after="0" w:line="240" w:lineRule="auto"/>
            </w:pPr>
            <w:r>
              <w:rPr>
                <w:b/>
                <w:sz w:val="15"/>
              </w:rPr>
              <w:t>FR-CAT-032</w:t>
            </w:r>
          </w:p>
        </w:tc>
        <w:tc>
          <w:tcPr>
            <w:tcW w:w="4025" w:type="dxa"/>
            <w:shd w:val="clear" w:color="auto" w:fill="F7F7F7"/>
          </w:tcPr>
          <w:p w14:paraId="189F1644" w14:textId="77777777" w:rsidR="00513AC5" w:rsidRDefault="00000000">
            <w:pPr>
              <w:spacing w:after="0" w:line="240" w:lineRule="auto"/>
            </w:pPr>
            <w:r>
              <w:rPr>
                <w:sz w:val="15"/>
              </w:rPr>
              <w:t>Highlights promoted items and warns about unavailable ones.</w:t>
            </w:r>
          </w:p>
        </w:tc>
        <w:tc>
          <w:tcPr>
            <w:tcW w:w="1077" w:type="dxa"/>
            <w:shd w:val="clear" w:color="auto" w:fill="F7F7F7"/>
          </w:tcPr>
          <w:p w14:paraId="2A25DDFC" w14:textId="77777777" w:rsidR="00513AC5" w:rsidRDefault="00000000">
            <w:pPr>
              <w:spacing w:after="0" w:line="240" w:lineRule="auto"/>
            </w:pPr>
            <w:r>
              <w:rPr>
                <w:sz w:val="15"/>
              </w:rPr>
              <w:t>BO-01</w:t>
            </w:r>
          </w:p>
        </w:tc>
        <w:tc>
          <w:tcPr>
            <w:tcW w:w="1474" w:type="dxa"/>
            <w:shd w:val="clear" w:color="auto" w:fill="F7F7F7"/>
          </w:tcPr>
          <w:p w14:paraId="09C1D7A1" w14:textId="77777777" w:rsidR="00513AC5" w:rsidRDefault="00000000">
            <w:pPr>
              <w:spacing w:after="0" w:line="240" w:lineRule="auto"/>
            </w:pPr>
            <w:r>
              <w:rPr>
                <w:sz w:val="15"/>
              </w:rPr>
              <w:t>Product Owner</w:t>
            </w:r>
          </w:p>
        </w:tc>
        <w:tc>
          <w:tcPr>
            <w:tcW w:w="1134" w:type="dxa"/>
            <w:shd w:val="clear" w:color="auto" w:fill="F7F7F7"/>
          </w:tcPr>
          <w:p w14:paraId="6C79EF1D" w14:textId="77777777" w:rsidR="00513AC5" w:rsidRDefault="00000000">
            <w:pPr>
              <w:spacing w:after="0" w:line="240" w:lineRule="auto"/>
            </w:pPr>
            <w:r>
              <w:rPr>
                <w:sz w:val="15"/>
              </w:rPr>
              <w:t>Proposed</w:t>
            </w:r>
          </w:p>
        </w:tc>
      </w:tr>
      <w:tr w:rsidR="00513AC5" w14:paraId="6963A3C8" w14:textId="77777777">
        <w:trPr>
          <w:jc w:val="center"/>
        </w:trPr>
        <w:tc>
          <w:tcPr>
            <w:tcW w:w="1304" w:type="dxa"/>
            <w:shd w:val="clear" w:color="auto" w:fill="F3E7E9"/>
          </w:tcPr>
          <w:p w14:paraId="00D35B98" w14:textId="77777777" w:rsidR="00513AC5" w:rsidRDefault="00000000">
            <w:pPr>
              <w:spacing w:after="0" w:line="240" w:lineRule="auto"/>
            </w:pPr>
            <w:r>
              <w:rPr>
                <w:b/>
                <w:sz w:val="15"/>
              </w:rPr>
              <w:t>FR-CAT-033</w:t>
            </w:r>
          </w:p>
        </w:tc>
        <w:tc>
          <w:tcPr>
            <w:tcW w:w="4025" w:type="dxa"/>
          </w:tcPr>
          <w:p w14:paraId="476D7ED4" w14:textId="77777777" w:rsidR="00513AC5" w:rsidRDefault="00000000">
            <w:pPr>
              <w:spacing w:after="0" w:line="240" w:lineRule="auto"/>
            </w:pPr>
            <w:r>
              <w:rPr>
                <w:sz w:val="15"/>
              </w:rPr>
              <w:t>Delivery speed influences conversion.</w:t>
            </w:r>
          </w:p>
        </w:tc>
        <w:tc>
          <w:tcPr>
            <w:tcW w:w="1077" w:type="dxa"/>
          </w:tcPr>
          <w:p w14:paraId="4EA77617" w14:textId="77777777" w:rsidR="00513AC5" w:rsidRDefault="00000000">
            <w:pPr>
              <w:spacing w:after="0" w:line="240" w:lineRule="auto"/>
            </w:pPr>
            <w:r>
              <w:rPr>
                <w:sz w:val="15"/>
              </w:rPr>
              <w:t>BO-01</w:t>
            </w:r>
          </w:p>
        </w:tc>
        <w:tc>
          <w:tcPr>
            <w:tcW w:w="1474" w:type="dxa"/>
          </w:tcPr>
          <w:p w14:paraId="096A24F4" w14:textId="77777777" w:rsidR="00513AC5" w:rsidRDefault="00000000">
            <w:pPr>
              <w:spacing w:after="0" w:line="240" w:lineRule="auto"/>
            </w:pPr>
            <w:r>
              <w:rPr>
                <w:sz w:val="15"/>
              </w:rPr>
              <w:t>Product Owner</w:t>
            </w:r>
          </w:p>
        </w:tc>
        <w:tc>
          <w:tcPr>
            <w:tcW w:w="1134" w:type="dxa"/>
          </w:tcPr>
          <w:p w14:paraId="48185AE3" w14:textId="77777777" w:rsidR="00513AC5" w:rsidRDefault="00000000">
            <w:pPr>
              <w:spacing w:after="0" w:line="240" w:lineRule="auto"/>
            </w:pPr>
            <w:r>
              <w:rPr>
                <w:sz w:val="15"/>
              </w:rPr>
              <w:t>Proposed</w:t>
            </w:r>
          </w:p>
        </w:tc>
      </w:tr>
      <w:tr w:rsidR="00513AC5" w14:paraId="7D64A82B" w14:textId="77777777">
        <w:trPr>
          <w:jc w:val="center"/>
        </w:trPr>
        <w:tc>
          <w:tcPr>
            <w:tcW w:w="1304" w:type="dxa"/>
            <w:shd w:val="clear" w:color="auto" w:fill="F3E7E9"/>
          </w:tcPr>
          <w:p w14:paraId="2E8F3062" w14:textId="77777777" w:rsidR="00513AC5" w:rsidRDefault="00000000">
            <w:pPr>
              <w:spacing w:after="0" w:line="240" w:lineRule="auto"/>
            </w:pPr>
            <w:r>
              <w:rPr>
                <w:b/>
                <w:sz w:val="15"/>
              </w:rPr>
              <w:t>FR-CAT-034</w:t>
            </w:r>
          </w:p>
        </w:tc>
        <w:tc>
          <w:tcPr>
            <w:tcW w:w="4025" w:type="dxa"/>
            <w:shd w:val="clear" w:color="auto" w:fill="F7F7F7"/>
          </w:tcPr>
          <w:p w14:paraId="463FFBB0" w14:textId="77777777" w:rsidR="00513AC5" w:rsidRDefault="00000000">
            <w:pPr>
              <w:spacing w:after="0" w:line="240" w:lineRule="auto"/>
            </w:pPr>
            <w:r>
              <w:rPr>
                <w:sz w:val="15"/>
              </w:rPr>
              <w:t>Shoppers should know when an item comes from an independent seller.</w:t>
            </w:r>
          </w:p>
        </w:tc>
        <w:tc>
          <w:tcPr>
            <w:tcW w:w="1077" w:type="dxa"/>
            <w:shd w:val="clear" w:color="auto" w:fill="F7F7F7"/>
          </w:tcPr>
          <w:p w14:paraId="1FA771D8" w14:textId="77777777" w:rsidR="00513AC5" w:rsidRDefault="00000000">
            <w:pPr>
              <w:spacing w:after="0" w:line="240" w:lineRule="auto"/>
            </w:pPr>
            <w:r>
              <w:rPr>
                <w:sz w:val="15"/>
              </w:rPr>
              <w:t>BO-07</w:t>
            </w:r>
          </w:p>
        </w:tc>
        <w:tc>
          <w:tcPr>
            <w:tcW w:w="1474" w:type="dxa"/>
            <w:shd w:val="clear" w:color="auto" w:fill="F7F7F7"/>
          </w:tcPr>
          <w:p w14:paraId="75C73C50" w14:textId="77777777" w:rsidR="00513AC5" w:rsidRDefault="00000000">
            <w:pPr>
              <w:spacing w:after="0" w:line="240" w:lineRule="auto"/>
            </w:pPr>
            <w:r>
              <w:rPr>
                <w:sz w:val="15"/>
              </w:rPr>
              <w:t>Product Owner</w:t>
            </w:r>
          </w:p>
        </w:tc>
        <w:tc>
          <w:tcPr>
            <w:tcW w:w="1134" w:type="dxa"/>
            <w:shd w:val="clear" w:color="auto" w:fill="F7F7F7"/>
          </w:tcPr>
          <w:p w14:paraId="7761C8E3" w14:textId="77777777" w:rsidR="00513AC5" w:rsidRDefault="00000000">
            <w:pPr>
              <w:spacing w:after="0" w:line="240" w:lineRule="auto"/>
            </w:pPr>
            <w:r>
              <w:rPr>
                <w:sz w:val="15"/>
              </w:rPr>
              <w:t>Proposed</w:t>
            </w:r>
          </w:p>
        </w:tc>
      </w:tr>
      <w:tr w:rsidR="00513AC5" w14:paraId="0283999C" w14:textId="77777777">
        <w:trPr>
          <w:jc w:val="center"/>
        </w:trPr>
        <w:tc>
          <w:tcPr>
            <w:tcW w:w="1304" w:type="dxa"/>
            <w:shd w:val="clear" w:color="auto" w:fill="F3E7E9"/>
          </w:tcPr>
          <w:p w14:paraId="199475A1" w14:textId="77777777" w:rsidR="00513AC5" w:rsidRDefault="00000000">
            <w:pPr>
              <w:spacing w:after="0" w:line="240" w:lineRule="auto"/>
            </w:pPr>
            <w:r>
              <w:rPr>
                <w:b/>
                <w:sz w:val="15"/>
              </w:rPr>
              <w:t>FR-CAT-035</w:t>
            </w:r>
          </w:p>
        </w:tc>
        <w:tc>
          <w:tcPr>
            <w:tcW w:w="4025" w:type="dxa"/>
          </w:tcPr>
          <w:p w14:paraId="6F716CA4" w14:textId="77777777" w:rsidR="00513AC5" w:rsidRDefault="00000000">
            <w:pPr>
              <w:spacing w:after="0" w:line="240" w:lineRule="auto"/>
            </w:pPr>
            <w:r>
              <w:rPr>
                <w:sz w:val="15"/>
              </w:rPr>
              <w:t>Lets shoppers act on a result without first asking for its full details.</w:t>
            </w:r>
          </w:p>
        </w:tc>
        <w:tc>
          <w:tcPr>
            <w:tcW w:w="1077" w:type="dxa"/>
          </w:tcPr>
          <w:p w14:paraId="6D61B088" w14:textId="77777777" w:rsidR="00513AC5" w:rsidRDefault="00000000">
            <w:pPr>
              <w:spacing w:after="0" w:line="240" w:lineRule="auto"/>
            </w:pPr>
            <w:r>
              <w:rPr>
                <w:sz w:val="15"/>
              </w:rPr>
              <w:t>BO-01</w:t>
            </w:r>
          </w:p>
        </w:tc>
        <w:tc>
          <w:tcPr>
            <w:tcW w:w="1474" w:type="dxa"/>
          </w:tcPr>
          <w:p w14:paraId="57BE5368" w14:textId="77777777" w:rsidR="00513AC5" w:rsidRDefault="00000000">
            <w:pPr>
              <w:spacing w:after="0" w:line="240" w:lineRule="auto"/>
            </w:pPr>
            <w:r>
              <w:rPr>
                <w:sz w:val="15"/>
              </w:rPr>
              <w:t>Product Owner</w:t>
            </w:r>
          </w:p>
        </w:tc>
        <w:tc>
          <w:tcPr>
            <w:tcW w:w="1134" w:type="dxa"/>
          </w:tcPr>
          <w:p w14:paraId="3B929C51" w14:textId="77777777" w:rsidR="00513AC5" w:rsidRDefault="00000000">
            <w:pPr>
              <w:spacing w:after="0" w:line="240" w:lineRule="auto"/>
            </w:pPr>
            <w:r>
              <w:rPr>
                <w:sz w:val="15"/>
              </w:rPr>
              <w:t>Proposed</w:t>
            </w:r>
          </w:p>
        </w:tc>
      </w:tr>
      <w:tr w:rsidR="00513AC5" w14:paraId="7D1D1DDA" w14:textId="77777777">
        <w:trPr>
          <w:jc w:val="center"/>
        </w:trPr>
        <w:tc>
          <w:tcPr>
            <w:tcW w:w="1304" w:type="dxa"/>
            <w:shd w:val="clear" w:color="auto" w:fill="F3E7E9"/>
          </w:tcPr>
          <w:p w14:paraId="0DA8A268" w14:textId="77777777" w:rsidR="00513AC5" w:rsidRDefault="00000000">
            <w:pPr>
              <w:spacing w:after="0" w:line="240" w:lineRule="auto"/>
            </w:pPr>
            <w:r>
              <w:rPr>
                <w:b/>
                <w:sz w:val="15"/>
              </w:rPr>
              <w:t>FR-CFG-001</w:t>
            </w:r>
          </w:p>
        </w:tc>
        <w:tc>
          <w:tcPr>
            <w:tcW w:w="4025" w:type="dxa"/>
            <w:shd w:val="clear" w:color="auto" w:fill="F7F7F7"/>
          </w:tcPr>
          <w:p w14:paraId="196B341F" w14:textId="77777777" w:rsidR="00513AC5" w:rsidRDefault="00000000">
            <w:pPr>
              <w:spacing w:after="0" w:line="240" w:lineRule="auto"/>
            </w:pPr>
            <w:r>
              <w:rPr>
                <w:sz w:val="15"/>
              </w:rPr>
              <w:t>Re-brand without development effort.</w:t>
            </w:r>
          </w:p>
        </w:tc>
        <w:tc>
          <w:tcPr>
            <w:tcW w:w="1077" w:type="dxa"/>
            <w:shd w:val="clear" w:color="auto" w:fill="F7F7F7"/>
          </w:tcPr>
          <w:p w14:paraId="40BB468E" w14:textId="77777777" w:rsidR="00513AC5" w:rsidRDefault="00000000">
            <w:pPr>
              <w:spacing w:after="0" w:line="240" w:lineRule="auto"/>
            </w:pPr>
            <w:r>
              <w:rPr>
                <w:sz w:val="15"/>
              </w:rPr>
              <w:t>BO-08</w:t>
            </w:r>
          </w:p>
        </w:tc>
        <w:tc>
          <w:tcPr>
            <w:tcW w:w="1474" w:type="dxa"/>
            <w:shd w:val="clear" w:color="auto" w:fill="F7F7F7"/>
          </w:tcPr>
          <w:p w14:paraId="6B8E7F63" w14:textId="77777777" w:rsidR="00513AC5" w:rsidRDefault="00000000">
            <w:pPr>
              <w:spacing w:after="0" w:line="240" w:lineRule="auto"/>
            </w:pPr>
            <w:r>
              <w:rPr>
                <w:sz w:val="15"/>
              </w:rPr>
              <w:t>Store operator</w:t>
            </w:r>
          </w:p>
        </w:tc>
        <w:tc>
          <w:tcPr>
            <w:tcW w:w="1134" w:type="dxa"/>
            <w:shd w:val="clear" w:color="auto" w:fill="F7F7F7"/>
          </w:tcPr>
          <w:p w14:paraId="54B9F5F2" w14:textId="77777777" w:rsidR="00513AC5" w:rsidRDefault="00000000">
            <w:pPr>
              <w:spacing w:after="0" w:line="240" w:lineRule="auto"/>
            </w:pPr>
            <w:r>
              <w:rPr>
                <w:sz w:val="15"/>
              </w:rPr>
              <w:t>Proposed</w:t>
            </w:r>
          </w:p>
        </w:tc>
      </w:tr>
      <w:tr w:rsidR="00513AC5" w14:paraId="1B3585FB" w14:textId="77777777">
        <w:trPr>
          <w:jc w:val="center"/>
        </w:trPr>
        <w:tc>
          <w:tcPr>
            <w:tcW w:w="1304" w:type="dxa"/>
            <w:shd w:val="clear" w:color="auto" w:fill="F3E7E9"/>
          </w:tcPr>
          <w:p w14:paraId="610F2556" w14:textId="77777777" w:rsidR="00513AC5" w:rsidRDefault="00000000">
            <w:pPr>
              <w:spacing w:after="0" w:line="240" w:lineRule="auto"/>
            </w:pPr>
            <w:r>
              <w:rPr>
                <w:b/>
                <w:sz w:val="15"/>
              </w:rPr>
              <w:t>FR-CFG-002</w:t>
            </w:r>
          </w:p>
        </w:tc>
        <w:tc>
          <w:tcPr>
            <w:tcW w:w="4025" w:type="dxa"/>
          </w:tcPr>
          <w:p w14:paraId="1D1838E0" w14:textId="77777777" w:rsidR="00513AC5" w:rsidRDefault="00000000">
            <w:pPr>
              <w:spacing w:after="0" w:line="240" w:lineRule="auto"/>
            </w:pPr>
            <w:r>
              <w:rPr>
                <w:sz w:val="15"/>
              </w:rPr>
              <w:t>Serve different markets.</w:t>
            </w:r>
          </w:p>
        </w:tc>
        <w:tc>
          <w:tcPr>
            <w:tcW w:w="1077" w:type="dxa"/>
          </w:tcPr>
          <w:p w14:paraId="454A9AAE" w14:textId="77777777" w:rsidR="00513AC5" w:rsidRDefault="00000000">
            <w:pPr>
              <w:spacing w:after="0" w:line="240" w:lineRule="auto"/>
            </w:pPr>
            <w:r>
              <w:rPr>
                <w:sz w:val="15"/>
              </w:rPr>
              <w:t>BO-08</w:t>
            </w:r>
          </w:p>
        </w:tc>
        <w:tc>
          <w:tcPr>
            <w:tcW w:w="1474" w:type="dxa"/>
          </w:tcPr>
          <w:p w14:paraId="5A1CCC9E" w14:textId="77777777" w:rsidR="00513AC5" w:rsidRDefault="00000000">
            <w:pPr>
              <w:spacing w:after="0" w:line="240" w:lineRule="auto"/>
            </w:pPr>
            <w:r>
              <w:rPr>
                <w:sz w:val="15"/>
              </w:rPr>
              <w:t>Store operator</w:t>
            </w:r>
          </w:p>
        </w:tc>
        <w:tc>
          <w:tcPr>
            <w:tcW w:w="1134" w:type="dxa"/>
          </w:tcPr>
          <w:p w14:paraId="1DE2A736" w14:textId="77777777" w:rsidR="00513AC5" w:rsidRDefault="00000000">
            <w:pPr>
              <w:spacing w:after="0" w:line="240" w:lineRule="auto"/>
            </w:pPr>
            <w:r>
              <w:rPr>
                <w:sz w:val="15"/>
              </w:rPr>
              <w:t>Proposed</w:t>
            </w:r>
          </w:p>
        </w:tc>
      </w:tr>
      <w:tr w:rsidR="00513AC5" w14:paraId="2EF2818A" w14:textId="77777777">
        <w:trPr>
          <w:jc w:val="center"/>
        </w:trPr>
        <w:tc>
          <w:tcPr>
            <w:tcW w:w="1304" w:type="dxa"/>
            <w:shd w:val="clear" w:color="auto" w:fill="F3E7E9"/>
          </w:tcPr>
          <w:p w14:paraId="6F61ACF9" w14:textId="77777777" w:rsidR="00513AC5" w:rsidRDefault="00000000">
            <w:pPr>
              <w:spacing w:after="0" w:line="240" w:lineRule="auto"/>
            </w:pPr>
            <w:r>
              <w:rPr>
                <w:b/>
                <w:sz w:val="15"/>
              </w:rPr>
              <w:t>FR-CFG-003</w:t>
            </w:r>
          </w:p>
        </w:tc>
        <w:tc>
          <w:tcPr>
            <w:tcW w:w="4025" w:type="dxa"/>
            <w:shd w:val="clear" w:color="auto" w:fill="F7F7F7"/>
          </w:tcPr>
          <w:p w14:paraId="1135AE8B" w14:textId="77777777" w:rsidR="00513AC5" w:rsidRDefault="00000000">
            <w:pPr>
              <w:spacing w:after="0" w:line="240" w:lineRule="auto"/>
            </w:pPr>
            <w:r>
              <w:rPr>
                <w:sz w:val="15"/>
              </w:rPr>
              <w:t>Commercial lever owned by the business.</w:t>
            </w:r>
          </w:p>
        </w:tc>
        <w:tc>
          <w:tcPr>
            <w:tcW w:w="1077" w:type="dxa"/>
            <w:shd w:val="clear" w:color="auto" w:fill="F7F7F7"/>
          </w:tcPr>
          <w:p w14:paraId="5375B521" w14:textId="77777777" w:rsidR="00513AC5" w:rsidRDefault="00000000">
            <w:pPr>
              <w:spacing w:after="0" w:line="240" w:lineRule="auto"/>
            </w:pPr>
            <w:r>
              <w:rPr>
                <w:sz w:val="15"/>
              </w:rPr>
              <w:t>BO-08</w:t>
            </w:r>
          </w:p>
        </w:tc>
        <w:tc>
          <w:tcPr>
            <w:tcW w:w="1474" w:type="dxa"/>
            <w:shd w:val="clear" w:color="auto" w:fill="F7F7F7"/>
          </w:tcPr>
          <w:p w14:paraId="65B29A63" w14:textId="77777777" w:rsidR="00513AC5" w:rsidRDefault="00000000">
            <w:pPr>
              <w:spacing w:after="0" w:line="240" w:lineRule="auto"/>
            </w:pPr>
            <w:r>
              <w:rPr>
                <w:sz w:val="15"/>
              </w:rPr>
              <w:t>Store operator</w:t>
            </w:r>
          </w:p>
        </w:tc>
        <w:tc>
          <w:tcPr>
            <w:tcW w:w="1134" w:type="dxa"/>
            <w:shd w:val="clear" w:color="auto" w:fill="F7F7F7"/>
          </w:tcPr>
          <w:p w14:paraId="0FD9BB48" w14:textId="77777777" w:rsidR="00513AC5" w:rsidRDefault="00000000">
            <w:pPr>
              <w:spacing w:after="0" w:line="240" w:lineRule="auto"/>
            </w:pPr>
            <w:r>
              <w:rPr>
                <w:sz w:val="15"/>
              </w:rPr>
              <w:t>Proposed</w:t>
            </w:r>
          </w:p>
        </w:tc>
      </w:tr>
      <w:tr w:rsidR="00513AC5" w14:paraId="658AAF28" w14:textId="77777777">
        <w:trPr>
          <w:jc w:val="center"/>
        </w:trPr>
        <w:tc>
          <w:tcPr>
            <w:tcW w:w="1304" w:type="dxa"/>
            <w:shd w:val="clear" w:color="auto" w:fill="F3E7E9"/>
          </w:tcPr>
          <w:p w14:paraId="28605071" w14:textId="77777777" w:rsidR="00513AC5" w:rsidRDefault="00000000">
            <w:pPr>
              <w:spacing w:after="0" w:line="240" w:lineRule="auto"/>
            </w:pPr>
            <w:r>
              <w:rPr>
                <w:b/>
                <w:sz w:val="15"/>
              </w:rPr>
              <w:t>FR-CFG-004</w:t>
            </w:r>
          </w:p>
        </w:tc>
        <w:tc>
          <w:tcPr>
            <w:tcW w:w="4025" w:type="dxa"/>
          </w:tcPr>
          <w:p w14:paraId="11FAD991" w14:textId="77777777" w:rsidR="00513AC5" w:rsidRDefault="00000000">
            <w:pPr>
              <w:spacing w:after="0" w:line="240" w:lineRule="auto"/>
            </w:pPr>
            <w:r>
              <w:rPr>
                <w:sz w:val="15"/>
              </w:rPr>
              <w:t>Tax rates differ by market and change over time.</w:t>
            </w:r>
          </w:p>
        </w:tc>
        <w:tc>
          <w:tcPr>
            <w:tcW w:w="1077" w:type="dxa"/>
          </w:tcPr>
          <w:p w14:paraId="5F795356" w14:textId="77777777" w:rsidR="00513AC5" w:rsidRDefault="00000000">
            <w:pPr>
              <w:spacing w:after="0" w:line="240" w:lineRule="auto"/>
            </w:pPr>
            <w:r>
              <w:rPr>
                <w:sz w:val="15"/>
              </w:rPr>
              <w:t>BO-08</w:t>
            </w:r>
          </w:p>
        </w:tc>
        <w:tc>
          <w:tcPr>
            <w:tcW w:w="1474" w:type="dxa"/>
          </w:tcPr>
          <w:p w14:paraId="4C7EE4E8" w14:textId="77777777" w:rsidR="00513AC5" w:rsidRDefault="00000000">
            <w:pPr>
              <w:spacing w:after="0" w:line="240" w:lineRule="auto"/>
            </w:pPr>
            <w:r>
              <w:rPr>
                <w:sz w:val="15"/>
              </w:rPr>
              <w:t>Finance</w:t>
            </w:r>
          </w:p>
        </w:tc>
        <w:tc>
          <w:tcPr>
            <w:tcW w:w="1134" w:type="dxa"/>
          </w:tcPr>
          <w:p w14:paraId="3B2069E1" w14:textId="77777777" w:rsidR="00513AC5" w:rsidRDefault="00000000">
            <w:pPr>
              <w:spacing w:after="0" w:line="240" w:lineRule="auto"/>
            </w:pPr>
            <w:r>
              <w:rPr>
                <w:sz w:val="15"/>
              </w:rPr>
              <w:t xml:space="preserve">To be confirmed </w:t>
            </w:r>
            <w:r>
              <w:rPr>
                <w:i/>
                <w:color w:val="555555"/>
                <w:sz w:val="14"/>
              </w:rPr>
              <w:t>Q-03</w:t>
            </w:r>
          </w:p>
        </w:tc>
      </w:tr>
      <w:tr w:rsidR="00513AC5" w14:paraId="6ADB374C" w14:textId="77777777">
        <w:trPr>
          <w:jc w:val="center"/>
        </w:trPr>
        <w:tc>
          <w:tcPr>
            <w:tcW w:w="1304" w:type="dxa"/>
            <w:shd w:val="clear" w:color="auto" w:fill="F3E7E9"/>
          </w:tcPr>
          <w:p w14:paraId="146E8A3E" w14:textId="77777777" w:rsidR="00513AC5" w:rsidRDefault="00000000">
            <w:pPr>
              <w:spacing w:after="0" w:line="240" w:lineRule="auto"/>
            </w:pPr>
            <w:r>
              <w:rPr>
                <w:b/>
                <w:sz w:val="15"/>
              </w:rPr>
              <w:t>FR-CFG-005</w:t>
            </w:r>
          </w:p>
        </w:tc>
        <w:tc>
          <w:tcPr>
            <w:tcW w:w="4025" w:type="dxa"/>
            <w:shd w:val="clear" w:color="auto" w:fill="F7F7F7"/>
          </w:tcPr>
          <w:p w14:paraId="6FBA37E6" w14:textId="77777777" w:rsidR="00513AC5" w:rsidRDefault="00000000">
            <w:pPr>
              <w:spacing w:after="0" w:line="240" w:lineRule="auto"/>
            </w:pPr>
            <w:r>
              <w:rPr>
                <w:sz w:val="15"/>
              </w:rPr>
              <w:t>Match brand identity.</w:t>
            </w:r>
          </w:p>
        </w:tc>
        <w:tc>
          <w:tcPr>
            <w:tcW w:w="1077" w:type="dxa"/>
            <w:shd w:val="clear" w:color="auto" w:fill="F7F7F7"/>
          </w:tcPr>
          <w:p w14:paraId="55FF686A" w14:textId="77777777" w:rsidR="00513AC5" w:rsidRDefault="00000000">
            <w:pPr>
              <w:spacing w:after="0" w:line="240" w:lineRule="auto"/>
            </w:pPr>
            <w:r>
              <w:rPr>
                <w:sz w:val="15"/>
              </w:rPr>
              <w:t>BO-08</w:t>
            </w:r>
          </w:p>
        </w:tc>
        <w:tc>
          <w:tcPr>
            <w:tcW w:w="1474" w:type="dxa"/>
            <w:shd w:val="clear" w:color="auto" w:fill="F7F7F7"/>
          </w:tcPr>
          <w:p w14:paraId="4255A012" w14:textId="77777777" w:rsidR="00513AC5" w:rsidRDefault="00000000">
            <w:pPr>
              <w:spacing w:after="0" w:line="240" w:lineRule="auto"/>
            </w:pPr>
            <w:r>
              <w:rPr>
                <w:sz w:val="15"/>
              </w:rPr>
              <w:t>Store operator</w:t>
            </w:r>
          </w:p>
        </w:tc>
        <w:tc>
          <w:tcPr>
            <w:tcW w:w="1134" w:type="dxa"/>
            <w:shd w:val="clear" w:color="auto" w:fill="F7F7F7"/>
          </w:tcPr>
          <w:p w14:paraId="69EAAC27" w14:textId="77777777" w:rsidR="00513AC5" w:rsidRDefault="00000000">
            <w:pPr>
              <w:spacing w:after="0" w:line="240" w:lineRule="auto"/>
            </w:pPr>
            <w:r>
              <w:rPr>
                <w:sz w:val="15"/>
              </w:rPr>
              <w:t>Proposed</w:t>
            </w:r>
          </w:p>
        </w:tc>
      </w:tr>
      <w:tr w:rsidR="00513AC5" w14:paraId="5E413888" w14:textId="77777777">
        <w:trPr>
          <w:jc w:val="center"/>
        </w:trPr>
        <w:tc>
          <w:tcPr>
            <w:tcW w:w="1304" w:type="dxa"/>
            <w:shd w:val="clear" w:color="auto" w:fill="F3E7E9"/>
          </w:tcPr>
          <w:p w14:paraId="76E5445C" w14:textId="77777777" w:rsidR="00513AC5" w:rsidRDefault="00000000">
            <w:pPr>
              <w:spacing w:after="0" w:line="240" w:lineRule="auto"/>
            </w:pPr>
            <w:r>
              <w:rPr>
                <w:b/>
                <w:sz w:val="15"/>
              </w:rPr>
              <w:t>FR-CFG-006</w:t>
            </w:r>
          </w:p>
        </w:tc>
        <w:tc>
          <w:tcPr>
            <w:tcW w:w="4025" w:type="dxa"/>
          </w:tcPr>
          <w:p w14:paraId="547C7109" w14:textId="77777777" w:rsidR="00513AC5" w:rsidRDefault="00000000">
            <w:pPr>
              <w:spacing w:after="0" w:line="240" w:lineRule="auto"/>
            </w:pPr>
            <w:r>
              <w:rPr>
                <w:sz w:val="15"/>
              </w:rPr>
              <w:t>A misconfiguration must not break the store.</w:t>
            </w:r>
          </w:p>
        </w:tc>
        <w:tc>
          <w:tcPr>
            <w:tcW w:w="1077" w:type="dxa"/>
          </w:tcPr>
          <w:p w14:paraId="45094A99" w14:textId="77777777" w:rsidR="00513AC5" w:rsidRDefault="00000000">
            <w:pPr>
              <w:spacing w:after="0" w:line="240" w:lineRule="auto"/>
            </w:pPr>
            <w:r>
              <w:rPr>
                <w:sz w:val="15"/>
              </w:rPr>
              <w:t>BO-08</w:t>
            </w:r>
          </w:p>
        </w:tc>
        <w:tc>
          <w:tcPr>
            <w:tcW w:w="1474" w:type="dxa"/>
          </w:tcPr>
          <w:p w14:paraId="107FB1BE" w14:textId="77777777" w:rsidR="00513AC5" w:rsidRDefault="00000000">
            <w:pPr>
              <w:spacing w:after="0" w:line="240" w:lineRule="auto"/>
            </w:pPr>
            <w:r>
              <w:rPr>
                <w:sz w:val="15"/>
              </w:rPr>
              <w:t>Store operator</w:t>
            </w:r>
          </w:p>
        </w:tc>
        <w:tc>
          <w:tcPr>
            <w:tcW w:w="1134" w:type="dxa"/>
          </w:tcPr>
          <w:p w14:paraId="0DD2778E" w14:textId="77777777" w:rsidR="00513AC5" w:rsidRDefault="00000000">
            <w:pPr>
              <w:spacing w:after="0" w:line="240" w:lineRule="auto"/>
            </w:pPr>
            <w:r>
              <w:rPr>
                <w:sz w:val="15"/>
              </w:rPr>
              <w:t>Proposed</w:t>
            </w:r>
          </w:p>
        </w:tc>
      </w:tr>
      <w:tr w:rsidR="00513AC5" w14:paraId="101B14FC" w14:textId="77777777">
        <w:trPr>
          <w:jc w:val="center"/>
        </w:trPr>
        <w:tc>
          <w:tcPr>
            <w:tcW w:w="1304" w:type="dxa"/>
            <w:shd w:val="clear" w:color="auto" w:fill="F3E7E9"/>
          </w:tcPr>
          <w:p w14:paraId="0722B138" w14:textId="77777777" w:rsidR="00513AC5" w:rsidRDefault="00000000">
            <w:pPr>
              <w:spacing w:after="0" w:line="240" w:lineRule="auto"/>
            </w:pPr>
            <w:r>
              <w:rPr>
                <w:b/>
                <w:sz w:val="15"/>
              </w:rPr>
              <w:t>FR-CFG-007</w:t>
            </w:r>
          </w:p>
        </w:tc>
        <w:tc>
          <w:tcPr>
            <w:tcW w:w="4025" w:type="dxa"/>
            <w:shd w:val="clear" w:color="auto" w:fill="F7F7F7"/>
          </w:tcPr>
          <w:p w14:paraId="58F575D4" w14:textId="77777777" w:rsidR="00513AC5" w:rsidRDefault="00000000">
            <w:pPr>
              <w:spacing w:after="0" w:line="240" w:lineRule="auto"/>
            </w:pPr>
            <w:r>
              <w:rPr>
                <w:sz w:val="15"/>
              </w:rPr>
              <w:t>The fee was fixed (constraint C-08 in v2.5).</w:t>
            </w:r>
          </w:p>
        </w:tc>
        <w:tc>
          <w:tcPr>
            <w:tcW w:w="1077" w:type="dxa"/>
            <w:shd w:val="clear" w:color="auto" w:fill="F7F7F7"/>
          </w:tcPr>
          <w:p w14:paraId="5BB6209A" w14:textId="77777777" w:rsidR="00513AC5" w:rsidRDefault="00000000">
            <w:pPr>
              <w:spacing w:after="0" w:line="240" w:lineRule="auto"/>
            </w:pPr>
            <w:r>
              <w:rPr>
                <w:sz w:val="15"/>
              </w:rPr>
              <w:t>BO-08</w:t>
            </w:r>
          </w:p>
        </w:tc>
        <w:tc>
          <w:tcPr>
            <w:tcW w:w="1474" w:type="dxa"/>
            <w:shd w:val="clear" w:color="auto" w:fill="F7F7F7"/>
          </w:tcPr>
          <w:p w14:paraId="750DA4EF" w14:textId="77777777" w:rsidR="00513AC5" w:rsidRDefault="00000000">
            <w:pPr>
              <w:spacing w:after="0" w:line="240" w:lineRule="auto"/>
            </w:pPr>
            <w:r>
              <w:rPr>
                <w:sz w:val="15"/>
              </w:rPr>
              <w:t>Finance</w:t>
            </w:r>
          </w:p>
        </w:tc>
        <w:tc>
          <w:tcPr>
            <w:tcW w:w="1134" w:type="dxa"/>
            <w:shd w:val="clear" w:color="auto" w:fill="F7F7F7"/>
          </w:tcPr>
          <w:p w14:paraId="277D61BB" w14:textId="77777777" w:rsidR="00513AC5" w:rsidRDefault="00000000">
            <w:pPr>
              <w:spacing w:after="0" w:line="240" w:lineRule="auto"/>
            </w:pPr>
            <w:r>
              <w:rPr>
                <w:sz w:val="15"/>
              </w:rPr>
              <w:t xml:space="preserve">To be confirmed </w:t>
            </w:r>
            <w:r>
              <w:rPr>
                <w:i/>
                <w:color w:val="555555"/>
                <w:sz w:val="14"/>
              </w:rPr>
              <w:t>Q-02</w:t>
            </w:r>
          </w:p>
        </w:tc>
      </w:tr>
      <w:tr w:rsidR="00513AC5" w14:paraId="0395F7BA" w14:textId="77777777">
        <w:trPr>
          <w:jc w:val="center"/>
        </w:trPr>
        <w:tc>
          <w:tcPr>
            <w:tcW w:w="1304" w:type="dxa"/>
            <w:shd w:val="clear" w:color="auto" w:fill="F3E7E9"/>
          </w:tcPr>
          <w:p w14:paraId="7A00B70C" w14:textId="77777777" w:rsidR="00513AC5" w:rsidRDefault="00000000">
            <w:pPr>
              <w:spacing w:after="0" w:line="240" w:lineRule="auto"/>
            </w:pPr>
            <w:r>
              <w:rPr>
                <w:b/>
                <w:sz w:val="15"/>
              </w:rPr>
              <w:t>FR-CFG-008</w:t>
            </w:r>
          </w:p>
        </w:tc>
        <w:tc>
          <w:tcPr>
            <w:tcW w:w="4025" w:type="dxa"/>
          </w:tcPr>
          <w:p w14:paraId="087B4DB6" w14:textId="77777777" w:rsidR="00513AC5" w:rsidRDefault="00000000">
            <w:pPr>
              <w:spacing w:after="0" w:line="240" w:lineRule="auto"/>
            </w:pPr>
            <w:r>
              <w:rPr>
                <w:sz w:val="15"/>
              </w:rPr>
              <w:t>The promised cut-off was stated to shoppers but not configurable (verification finding G-17).</w:t>
            </w:r>
          </w:p>
        </w:tc>
        <w:tc>
          <w:tcPr>
            <w:tcW w:w="1077" w:type="dxa"/>
          </w:tcPr>
          <w:p w14:paraId="7D60E673" w14:textId="77777777" w:rsidR="00513AC5" w:rsidRDefault="00000000">
            <w:pPr>
              <w:spacing w:after="0" w:line="240" w:lineRule="auto"/>
            </w:pPr>
            <w:r>
              <w:rPr>
                <w:sz w:val="15"/>
              </w:rPr>
              <w:t>BO-08</w:t>
            </w:r>
          </w:p>
        </w:tc>
        <w:tc>
          <w:tcPr>
            <w:tcW w:w="1474" w:type="dxa"/>
          </w:tcPr>
          <w:p w14:paraId="0975D7D8" w14:textId="77777777" w:rsidR="00513AC5" w:rsidRDefault="00000000">
            <w:pPr>
              <w:spacing w:after="0" w:line="240" w:lineRule="auto"/>
            </w:pPr>
            <w:r>
              <w:rPr>
                <w:sz w:val="15"/>
              </w:rPr>
              <w:t>Product Owner</w:t>
            </w:r>
          </w:p>
        </w:tc>
        <w:tc>
          <w:tcPr>
            <w:tcW w:w="1134" w:type="dxa"/>
          </w:tcPr>
          <w:p w14:paraId="08E63BEF" w14:textId="77777777" w:rsidR="00513AC5" w:rsidRDefault="00000000">
            <w:pPr>
              <w:spacing w:after="0" w:line="240" w:lineRule="auto"/>
            </w:pPr>
            <w:r>
              <w:rPr>
                <w:sz w:val="15"/>
              </w:rPr>
              <w:t xml:space="preserve">To be confirmed </w:t>
            </w:r>
            <w:r>
              <w:rPr>
                <w:i/>
                <w:color w:val="555555"/>
                <w:sz w:val="14"/>
              </w:rPr>
              <w:t>Q-31</w:t>
            </w:r>
          </w:p>
        </w:tc>
      </w:tr>
      <w:tr w:rsidR="00513AC5" w14:paraId="7BF5639E" w14:textId="77777777">
        <w:trPr>
          <w:jc w:val="center"/>
        </w:trPr>
        <w:tc>
          <w:tcPr>
            <w:tcW w:w="1304" w:type="dxa"/>
            <w:shd w:val="clear" w:color="auto" w:fill="F3E7E9"/>
          </w:tcPr>
          <w:p w14:paraId="2B4D3B04" w14:textId="77777777" w:rsidR="00513AC5" w:rsidRDefault="00000000">
            <w:pPr>
              <w:spacing w:after="0" w:line="240" w:lineRule="auto"/>
            </w:pPr>
            <w:r>
              <w:rPr>
                <w:b/>
                <w:sz w:val="15"/>
              </w:rPr>
              <w:t>FR-CFG-009</w:t>
            </w:r>
          </w:p>
        </w:tc>
        <w:tc>
          <w:tcPr>
            <w:tcW w:w="4025" w:type="dxa"/>
            <w:shd w:val="clear" w:color="auto" w:fill="F7F7F7"/>
          </w:tcPr>
          <w:p w14:paraId="4CDDD4E1" w14:textId="77777777" w:rsidR="00513AC5" w:rsidRDefault="00000000">
            <w:pPr>
              <w:spacing w:after="0" w:line="240" w:lineRule="auto"/>
            </w:pPr>
            <w:r>
              <w:rPr>
                <w:sz w:val="15"/>
              </w:rPr>
              <w:t>The returns policy must be changeable without development work.</w:t>
            </w:r>
          </w:p>
        </w:tc>
        <w:tc>
          <w:tcPr>
            <w:tcW w:w="1077" w:type="dxa"/>
            <w:shd w:val="clear" w:color="auto" w:fill="F7F7F7"/>
          </w:tcPr>
          <w:p w14:paraId="753CA010" w14:textId="77777777" w:rsidR="00513AC5" w:rsidRDefault="00000000">
            <w:pPr>
              <w:spacing w:after="0" w:line="240" w:lineRule="auto"/>
            </w:pPr>
            <w:r>
              <w:rPr>
                <w:sz w:val="15"/>
              </w:rPr>
              <w:t>BO-08</w:t>
            </w:r>
          </w:p>
        </w:tc>
        <w:tc>
          <w:tcPr>
            <w:tcW w:w="1474" w:type="dxa"/>
            <w:shd w:val="clear" w:color="auto" w:fill="F7F7F7"/>
          </w:tcPr>
          <w:p w14:paraId="31D58E55" w14:textId="77777777" w:rsidR="00513AC5" w:rsidRDefault="00000000">
            <w:pPr>
              <w:spacing w:after="0" w:line="240" w:lineRule="auto"/>
            </w:pPr>
            <w:r>
              <w:rPr>
                <w:sz w:val="15"/>
              </w:rPr>
              <w:t>Customer service lead</w:t>
            </w:r>
          </w:p>
        </w:tc>
        <w:tc>
          <w:tcPr>
            <w:tcW w:w="1134" w:type="dxa"/>
            <w:shd w:val="clear" w:color="auto" w:fill="F7F7F7"/>
          </w:tcPr>
          <w:p w14:paraId="68C22AEB" w14:textId="77777777" w:rsidR="00513AC5" w:rsidRDefault="00000000">
            <w:pPr>
              <w:spacing w:after="0" w:line="240" w:lineRule="auto"/>
            </w:pPr>
            <w:r>
              <w:rPr>
                <w:sz w:val="15"/>
              </w:rPr>
              <w:t xml:space="preserve">To be confirmed </w:t>
            </w:r>
            <w:r>
              <w:rPr>
                <w:i/>
                <w:color w:val="555555"/>
                <w:sz w:val="14"/>
              </w:rPr>
              <w:t>Q-16</w:t>
            </w:r>
          </w:p>
        </w:tc>
      </w:tr>
      <w:tr w:rsidR="00513AC5" w14:paraId="2ED341B7" w14:textId="77777777">
        <w:trPr>
          <w:jc w:val="center"/>
        </w:trPr>
        <w:tc>
          <w:tcPr>
            <w:tcW w:w="1304" w:type="dxa"/>
            <w:shd w:val="clear" w:color="auto" w:fill="F3E7E9"/>
          </w:tcPr>
          <w:p w14:paraId="0FFB93F8" w14:textId="77777777" w:rsidR="00513AC5" w:rsidRDefault="00000000">
            <w:pPr>
              <w:spacing w:after="0" w:line="240" w:lineRule="auto"/>
            </w:pPr>
            <w:r>
              <w:rPr>
                <w:b/>
                <w:sz w:val="15"/>
              </w:rPr>
              <w:t>FR-CFG-010</w:t>
            </w:r>
          </w:p>
        </w:tc>
        <w:tc>
          <w:tcPr>
            <w:tcW w:w="4025" w:type="dxa"/>
          </w:tcPr>
          <w:p w14:paraId="41685667" w14:textId="77777777" w:rsidR="00513AC5" w:rsidRDefault="00000000">
            <w:pPr>
              <w:spacing w:after="0" w:line="240" w:lineRule="auto"/>
            </w:pPr>
            <w:r>
              <w:rPr>
                <w:sz w:val="15"/>
              </w:rPr>
              <w:t>Configuration changes affect prices and tax.</w:t>
            </w:r>
          </w:p>
        </w:tc>
        <w:tc>
          <w:tcPr>
            <w:tcW w:w="1077" w:type="dxa"/>
          </w:tcPr>
          <w:p w14:paraId="5AC787EE" w14:textId="77777777" w:rsidR="00513AC5" w:rsidRDefault="00000000">
            <w:pPr>
              <w:spacing w:after="0" w:line="240" w:lineRule="auto"/>
            </w:pPr>
            <w:r>
              <w:rPr>
                <w:sz w:val="15"/>
              </w:rPr>
              <w:t>BO-10</w:t>
            </w:r>
          </w:p>
        </w:tc>
        <w:tc>
          <w:tcPr>
            <w:tcW w:w="1474" w:type="dxa"/>
          </w:tcPr>
          <w:p w14:paraId="33B69F7C" w14:textId="77777777" w:rsidR="00513AC5" w:rsidRDefault="00000000">
            <w:pPr>
              <w:spacing w:after="0" w:line="240" w:lineRule="auto"/>
            </w:pPr>
            <w:r>
              <w:rPr>
                <w:sz w:val="15"/>
              </w:rPr>
              <w:t>Store operator</w:t>
            </w:r>
          </w:p>
        </w:tc>
        <w:tc>
          <w:tcPr>
            <w:tcW w:w="1134" w:type="dxa"/>
          </w:tcPr>
          <w:p w14:paraId="001132B7" w14:textId="77777777" w:rsidR="00513AC5" w:rsidRDefault="00000000">
            <w:pPr>
              <w:spacing w:after="0" w:line="240" w:lineRule="auto"/>
            </w:pPr>
            <w:r>
              <w:rPr>
                <w:sz w:val="15"/>
              </w:rPr>
              <w:t>Proposed</w:t>
            </w:r>
          </w:p>
        </w:tc>
      </w:tr>
      <w:tr w:rsidR="00513AC5" w14:paraId="69902D8A" w14:textId="77777777">
        <w:trPr>
          <w:jc w:val="center"/>
        </w:trPr>
        <w:tc>
          <w:tcPr>
            <w:tcW w:w="1304" w:type="dxa"/>
            <w:shd w:val="clear" w:color="auto" w:fill="F3E7E9"/>
          </w:tcPr>
          <w:p w14:paraId="798CDBE6" w14:textId="77777777" w:rsidR="00513AC5" w:rsidRDefault="00000000">
            <w:pPr>
              <w:spacing w:after="0" w:line="240" w:lineRule="auto"/>
            </w:pPr>
            <w:r>
              <w:rPr>
                <w:b/>
                <w:sz w:val="15"/>
              </w:rPr>
              <w:t>FR-CHK-001</w:t>
            </w:r>
          </w:p>
        </w:tc>
        <w:tc>
          <w:tcPr>
            <w:tcW w:w="4025" w:type="dxa"/>
            <w:shd w:val="clear" w:color="auto" w:fill="F7F7F7"/>
          </w:tcPr>
          <w:p w14:paraId="2BDD0CE7" w14:textId="77777777" w:rsidR="00513AC5" w:rsidRDefault="00000000">
            <w:pPr>
              <w:spacing w:after="0" w:line="240" w:lineRule="auto"/>
            </w:pPr>
            <w:r>
              <w:rPr>
                <w:sz w:val="15"/>
              </w:rPr>
              <w:t>A clear, ordered checkout reduces abandonment.</w:t>
            </w:r>
          </w:p>
        </w:tc>
        <w:tc>
          <w:tcPr>
            <w:tcW w:w="1077" w:type="dxa"/>
            <w:shd w:val="clear" w:color="auto" w:fill="F7F7F7"/>
          </w:tcPr>
          <w:p w14:paraId="5A44C79E" w14:textId="77777777" w:rsidR="00513AC5" w:rsidRDefault="00000000">
            <w:pPr>
              <w:spacing w:after="0" w:line="240" w:lineRule="auto"/>
            </w:pPr>
            <w:r>
              <w:rPr>
                <w:sz w:val="15"/>
              </w:rPr>
              <w:t>BO-02</w:t>
            </w:r>
          </w:p>
        </w:tc>
        <w:tc>
          <w:tcPr>
            <w:tcW w:w="1474" w:type="dxa"/>
            <w:shd w:val="clear" w:color="auto" w:fill="F7F7F7"/>
          </w:tcPr>
          <w:p w14:paraId="1BAAE01A" w14:textId="77777777" w:rsidR="00513AC5" w:rsidRDefault="00000000">
            <w:pPr>
              <w:spacing w:after="0" w:line="240" w:lineRule="auto"/>
            </w:pPr>
            <w:r>
              <w:rPr>
                <w:sz w:val="15"/>
              </w:rPr>
              <w:t>Product Owner</w:t>
            </w:r>
          </w:p>
        </w:tc>
        <w:tc>
          <w:tcPr>
            <w:tcW w:w="1134" w:type="dxa"/>
            <w:shd w:val="clear" w:color="auto" w:fill="F7F7F7"/>
          </w:tcPr>
          <w:p w14:paraId="056407E9" w14:textId="77777777" w:rsidR="00513AC5" w:rsidRDefault="00000000">
            <w:pPr>
              <w:spacing w:after="0" w:line="240" w:lineRule="auto"/>
            </w:pPr>
            <w:r>
              <w:rPr>
                <w:sz w:val="15"/>
              </w:rPr>
              <w:t>Proposed</w:t>
            </w:r>
          </w:p>
        </w:tc>
      </w:tr>
      <w:tr w:rsidR="00513AC5" w14:paraId="0B338577" w14:textId="77777777">
        <w:trPr>
          <w:jc w:val="center"/>
        </w:trPr>
        <w:tc>
          <w:tcPr>
            <w:tcW w:w="1304" w:type="dxa"/>
            <w:shd w:val="clear" w:color="auto" w:fill="F3E7E9"/>
          </w:tcPr>
          <w:p w14:paraId="5B2FF44D" w14:textId="77777777" w:rsidR="00513AC5" w:rsidRDefault="00000000">
            <w:pPr>
              <w:spacing w:after="0" w:line="240" w:lineRule="auto"/>
            </w:pPr>
            <w:r>
              <w:rPr>
                <w:b/>
                <w:sz w:val="15"/>
              </w:rPr>
              <w:t>FR-CHK-002</w:t>
            </w:r>
          </w:p>
        </w:tc>
        <w:tc>
          <w:tcPr>
            <w:tcW w:w="4025" w:type="dxa"/>
          </w:tcPr>
          <w:p w14:paraId="59BC20C3" w14:textId="77777777" w:rsidR="00513AC5" w:rsidRDefault="00000000">
            <w:pPr>
              <w:spacing w:after="0" w:line="240" w:lineRule="auto"/>
            </w:pPr>
            <w:r>
              <w:rPr>
                <w:sz w:val="15"/>
              </w:rPr>
              <w:t>Starting from the selected address speeds checkout and keeps delivery estimates consistent.</w:t>
            </w:r>
          </w:p>
        </w:tc>
        <w:tc>
          <w:tcPr>
            <w:tcW w:w="1077" w:type="dxa"/>
          </w:tcPr>
          <w:p w14:paraId="2141BD2C" w14:textId="77777777" w:rsidR="00513AC5" w:rsidRDefault="00000000">
            <w:pPr>
              <w:spacing w:after="0" w:line="240" w:lineRule="auto"/>
            </w:pPr>
            <w:r>
              <w:rPr>
                <w:sz w:val="15"/>
              </w:rPr>
              <w:t>BO-02</w:t>
            </w:r>
          </w:p>
        </w:tc>
        <w:tc>
          <w:tcPr>
            <w:tcW w:w="1474" w:type="dxa"/>
          </w:tcPr>
          <w:p w14:paraId="7202FCC6" w14:textId="77777777" w:rsidR="00513AC5" w:rsidRDefault="00000000">
            <w:pPr>
              <w:spacing w:after="0" w:line="240" w:lineRule="auto"/>
            </w:pPr>
            <w:r>
              <w:rPr>
                <w:sz w:val="15"/>
              </w:rPr>
              <w:t>Product Owner</w:t>
            </w:r>
          </w:p>
        </w:tc>
        <w:tc>
          <w:tcPr>
            <w:tcW w:w="1134" w:type="dxa"/>
          </w:tcPr>
          <w:p w14:paraId="77A8362E" w14:textId="77777777" w:rsidR="00513AC5" w:rsidRDefault="00000000">
            <w:pPr>
              <w:spacing w:after="0" w:line="240" w:lineRule="auto"/>
            </w:pPr>
            <w:r>
              <w:rPr>
                <w:sz w:val="15"/>
              </w:rPr>
              <w:t>Proposed</w:t>
            </w:r>
          </w:p>
        </w:tc>
      </w:tr>
      <w:tr w:rsidR="00513AC5" w14:paraId="3AF2B941" w14:textId="77777777">
        <w:trPr>
          <w:jc w:val="center"/>
        </w:trPr>
        <w:tc>
          <w:tcPr>
            <w:tcW w:w="1304" w:type="dxa"/>
            <w:shd w:val="clear" w:color="auto" w:fill="F3E7E9"/>
          </w:tcPr>
          <w:p w14:paraId="5293D85B" w14:textId="77777777" w:rsidR="00513AC5" w:rsidRDefault="00000000">
            <w:pPr>
              <w:spacing w:after="0" w:line="240" w:lineRule="auto"/>
            </w:pPr>
            <w:r>
              <w:rPr>
                <w:b/>
                <w:sz w:val="15"/>
              </w:rPr>
              <w:t>FR-CHK-003</w:t>
            </w:r>
          </w:p>
        </w:tc>
        <w:tc>
          <w:tcPr>
            <w:tcW w:w="4025" w:type="dxa"/>
            <w:shd w:val="clear" w:color="auto" w:fill="F7F7F7"/>
          </w:tcPr>
          <w:p w14:paraId="0CE008C2" w14:textId="77777777" w:rsidR="00513AC5" w:rsidRDefault="00000000">
            <w:pPr>
              <w:spacing w:after="0" w:line="240" w:lineRule="auto"/>
            </w:pPr>
            <w:r>
              <w:rPr>
                <w:sz w:val="15"/>
              </w:rPr>
              <w:t>Pre-selection speeds checkout.</w:t>
            </w:r>
          </w:p>
        </w:tc>
        <w:tc>
          <w:tcPr>
            <w:tcW w:w="1077" w:type="dxa"/>
            <w:shd w:val="clear" w:color="auto" w:fill="F7F7F7"/>
          </w:tcPr>
          <w:p w14:paraId="09BCAAF5" w14:textId="77777777" w:rsidR="00513AC5" w:rsidRDefault="00000000">
            <w:pPr>
              <w:spacing w:after="0" w:line="240" w:lineRule="auto"/>
            </w:pPr>
            <w:r>
              <w:rPr>
                <w:sz w:val="15"/>
              </w:rPr>
              <w:t>BO-02</w:t>
            </w:r>
          </w:p>
        </w:tc>
        <w:tc>
          <w:tcPr>
            <w:tcW w:w="1474" w:type="dxa"/>
            <w:shd w:val="clear" w:color="auto" w:fill="F7F7F7"/>
          </w:tcPr>
          <w:p w14:paraId="25F7407D" w14:textId="77777777" w:rsidR="00513AC5" w:rsidRDefault="00000000">
            <w:pPr>
              <w:spacing w:after="0" w:line="240" w:lineRule="auto"/>
            </w:pPr>
            <w:r>
              <w:rPr>
                <w:sz w:val="15"/>
              </w:rPr>
              <w:t>Product Owner</w:t>
            </w:r>
          </w:p>
        </w:tc>
        <w:tc>
          <w:tcPr>
            <w:tcW w:w="1134" w:type="dxa"/>
            <w:shd w:val="clear" w:color="auto" w:fill="F7F7F7"/>
          </w:tcPr>
          <w:p w14:paraId="1971B9D4" w14:textId="77777777" w:rsidR="00513AC5" w:rsidRDefault="00000000">
            <w:pPr>
              <w:spacing w:after="0" w:line="240" w:lineRule="auto"/>
            </w:pPr>
            <w:r>
              <w:rPr>
                <w:sz w:val="15"/>
              </w:rPr>
              <w:t>Proposed</w:t>
            </w:r>
          </w:p>
        </w:tc>
      </w:tr>
      <w:tr w:rsidR="00513AC5" w14:paraId="20AC3D4E" w14:textId="77777777">
        <w:trPr>
          <w:jc w:val="center"/>
        </w:trPr>
        <w:tc>
          <w:tcPr>
            <w:tcW w:w="1304" w:type="dxa"/>
            <w:shd w:val="clear" w:color="auto" w:fill="F3E7E9"/>
          </w:tcPr>
          <w:p w14:paraId="0CB9D825" w14:textId="77777777" w:rsidR="00513AC5" w:rsidRDefault="00000000">
            <w:pPr>
              <w:spacing w:after="0" w:line="240" w:lineRule="auto"/>
            </w:pPr>
            <w:r>
              <w:rPr>
                <w:b/>
                <w:sz w:val="15"/>
              </w:rPr>
              <w:t>FR-CHK-004</w:t>
            </w:r>
          </w:p>
        </w:tc>
        <w:tc>
          <w:tcPr>
            <w:tcW w:w="4025" w:type="dxa"/>
          </w:tcPr>
          <w:p w14:paraId="50A5BBA3" w14:textId="77777777" w:rsidR="00513AC5" w:rsidRDefault="00000000">
            <w:pPr>
              <w:spacing w:after="0" w:line="240" w:lineRule="auto"/>
            </w:pPr>
            <w:r>
              <w:rPr>
                <w:sz w:val="15"/>
              </w:rPr>
              <w:t>Avoids a separate billing step.</w:t>
            </w:r>
          </w:p>
        </w:tc>
        <w:tc>
          <w:tcPr>
            <w:tcW w:w="1077" w:type="dxa"/>
          </w:tcPr>
          <w:p w14:paraId="011C3EE6" w14:textId="77777777" w:rsidR="00513AC5" w:rsidRDefault="00000000">
            <w:pPr>
              <w:spacing w:after="0" w:line="240" w:lineRule="auto"/>
            </w:pPr>
            <w:r>
              <w:rPr>
                <w:sz w:val="15"/>
              </w:rPr>
              <w:t>BO-02</w:t>
            </w:r>
          </w:p>
        </w:tc>
        <w:tc>
          <w:tcPr>
            <w:tcW w:w="1474" w:type="dxa"/>
          </w:tcPr>
          <w:p w14:paraId="33A5B980" w14:textId="77777777" w:rsidR="00513AC5" w:rsidRDefault="00000000">
            <w:pPr>
              <w:spacing w:after="0" w:line="240" w:lineRule="auto"/>
            </w:pPr>
            <w:r>
              <w:rPr>
                <w:sz w:val="15"/>
              </w:rPr>
              <w:t>Product Owner</w:t>
            </w:r>
          </w:p>
        </w:tc>
        <w:tc>
          <w:tcPr>
            <w:tcW w:w="1134" w:type="dxa"/>
          </w:tcPr>
          <w:p w14:paraId="77CA22F6" w14:textId="77777777" w:rsidR="00513AC5" w:rsidRDefault="00000000">
            <w:pPr>
              <w:spacing w:after="0" w:line="240" w:lineRule="auto"/>
            </w:pPr>
            <w:r>
              <w:rPr>
                <w:sz w:val="15"/>
              </w:rPr>
              <w:t>Proposed</w:t>
            </w:r>
          </w:p>
        </w:tc>
      </w:tr>
      <w:tr w:rsidR="00513AC5" w14:paraId="6C8BA2C5" w14:textId="77777777">
        <w:trPr>
          <w:jc w:val="center"/>
        </w:trPr>
        <w:tc>
          <w:tcPr>
            <w:tcW w:w="1304" w:type="dxa"/>
            <w:shd w:val="clear" w:color="auto" w:fill="F3E7E9"/>
          </w:tcPr>
          <w:p w14:paraId="0AB893DC" w14:textId="77777777" w:rsidR="00513AC5" w:rsidRDefault="00000000">
            <w:pPr>
              <w:spacing w:after="0" w:line="240" w:lineRule="auto"/>
            </w:pPr>
            <w:r>
              <w:rPr>
                <w:b/>
                <w:sz w:val="15"/>
              </w:rPr>
              <w:lastRenderedPageBreak/>
              <w:t>FR-CHK-005</w:t>
            </w:r>
          </w:p>
        </w:tc>
        <w:tc>
          <w:tcPr>
            <w:tcW w:w="4025" w:type="dxa"/>
            <w:shd w:val="clear" w:color="auto" w:fill="F7F7F7"/>
          </w:tcPr>
          <w:p w14:paraId="660D0D13" w14:textId="77777777" w:rsidR="00513AC5" w:rsidRDefault="00000000">
            <w:pPr>
              <w:spacing w:after="0" w:line="240" w:lineRule="auto"/>
            </w:pPr>
            <w:r>
              <w:rPr>
                <w:sz w:val="15"/>
              </w:rPr>
              <w:t>Shoppers choose speed against need.</w:t>
            </w:r>
          </w:p>
        </w:tc>
        <w:tc>
          <w:tcPr>
            <w:tcW w:w="1077" w:type="dxa"/>
            <w:shd w:val="clear" w:color="auto" w:fill="F7F7F7"/>
          </w:tcPr>
          <w:p w14:paraId="1DBB8DE9" w14:textId="77777777" w:rsidR="00513AC5" w:rsidRDefault="00000000">
            <w:pPr>
              <w:spacing w:after="0" w:line="240" w:lineRule="auto"/>
            </w:pPr>
            <w:r>
              <w:rPr>
                <w:sz w:val="15"/>
              </w:rPr>
              <w:t>BO-02</w:t>
            </w:r>
          </w:p>
        </w:tc>
        <w:tc>
          <w:tcPr>
            <w:tcW w:w="1474" w:type="dxa"/>
            <w:shd w:val="clear" w:color="auto" w:fill="F7F7F7"/>
          </w:tcPr>
          <w:p w14:paraId="3F3FEEB9" w14:textId="77777777" w:rsidR="00513AC5" w:rsidRDefault="00000000">
            <w:pPr>
              <w:spacing w:after="0" w:line="240" w:lineRule="auto"/>
            </w:pPr>
            <w:r>
              <w:rPr>
                <w:sz w:val="15"/>
              </w:rPr>
              <w:t>Product Owner</w:t>
            </w:r>
          </w:p>
        </w:tc>
        <w:tc>
          <w:tcPr>
            <w:tcW w:w="1134" w:type="dxa"/>
            <w:shd w:val="clear" w:color="auto" w:fill="F7F7F7"/>
          </w:tcPr>
          <w:p w14:paraId="12B60933" w14:textId="77777777" w:rsidR="00513AC5" w:rsidRDefault="00000000">
            <w:pPr>
              <w:spacing w:after="0" w:line="240" w:lineRule="auto"/>
            </w:pPr>
            <w:r>
              <w:rPr>
                <w:sz w:val="15"/>
              </w:rPr>
              <w:t>Proposed</w:t>
            </w:r>
          </w:p>
        </w:tc>
      </w:tr>
      <w:tr w:rsidR="00513AC5" w14:paraId="7AF98441" w14:textId="77777777">
        <w:trPr>
          <w:jc w:val="center"/>
        </w:trPr>
        <w:tc>
          <w:tcPr>
            <w:tcW w:w="1304" w:type="dxa"/>
            <w:shd w:val="clear" w:color="auto" w:fill="F3E7E9"/>
          </w:tcPr>
          <w:p w14:paraId="43F05714" w14:textId="77777777" w:rsidR="00513AC5" w:rsidRDefault="00000000">
            <w:pPr>
              <w:spacing w:after="0" w:line="240" w:lineRule="auto"/>
            </w:pPr>
            <w:r>
              <w:rPr>
                <w:b/>
                <w:sz w:val="15"/>
              </w:rPr>
              <w:t>FR-CHK-006</w:t>
            </w:r>
          </w:p>
        </w:tc>
        <w:tc>
          <w:tcPr>
            <w:tcW w:w="4025" w:type="dxa"/>
          </w:tcPr>
          <w:p w14:paraId="76496950" w14:textId="77777777" w:rsidR="00513AC5" w:rsidRDefault="00000000">
            <w:pPr>
              <w:spacing w:after="0" w:line="240" w:lineRule="auto"/>
            </w:pPr>
            <w:r>
              <w:rPr>
                <w:sz w:val="15"/>
              </w:rPr>
              <w:t>A final check of what is being bought.</w:t>
            </w:r>
          </w:p>
        </w:tc>
        <w:tc>
          <w:tcPr>
            <w:tcW w:w="1077" w:type="dxa"/>
          </w:tcPr>
          <w:p w14:paraId="795A141A" w14:textId="77777777" w:rsidR="00513AC5" w:rsidRDefault="00000000">
            <w:pPr>
              <w:spacing w:after="0" w:line="240" w:lineRule="auto"/>
            </w:pPr>
            <w:r>
              <w:rPr>
                <w:sz w:val="15"/>
              </w:rPr>
              <w:t>BO-02</w:t>
            </w:r>
          </w:p>
        </w:tc>
        <w:tc>
          <w:tcPr>
            <w:tcW w:w="1474" w:type="dxa"/>
          </w:tcPr>
          <w:p w14:paraId="0FC214F8" w14:textId="77777777" w:rsidR="00513AC5" w:rsidRDefault="00000000">
            <w:pPr>
              <w:spacing w:after="0" w:line="240" w:lineRule="auto"/>
            </w:pPr>
            <w:r>
              <w:rPr>
                <w:sz w:val="15"/>
              </w:rPr>
              <w:t>Product Owner</w:t>
            </w:r>
          </w:p>
        </w:tc>
        <w:tc>
          <w:tcPr>
            <w:tcW w:w="1134" w:type="dxa"/>
          </w:tcPr>
          <w:p w14:paraId="23AB3ABF" w14:textId="77777777" w:rsidR="00513AC5" w:rsidRDefault="00000000">
            <w:pPr>
              <w:spacing w:after="0" w:line="240" w:lineRule="auto"/>
            </w:pPr>
            <w:r>
              <w:rPr>
                <w:sz w:val="15"/>
              </w:rPr>
              <w:t>Proposed</w:t>
            </w:r>
          </w:p>
        </w:tc>
      </w:tr>
      <w:tr w:rsidR="00513AC5" w14:paraId="4C8CA9C9" w14:textId="77777777">
        <w:trPr>
          <w:jc w:val="center"/>
        </w:trPr>
        <w:tc>
          <w:tcPr>
            <w:tcW w:w="1304" w:type="dxa"/>
            <w:shd w:val="clear" w:color="auto" w:fill="F3E7E9"/>
          </w:tcPr>
          <w:p w14:paraId="5153ADC5" w14:textId="77777777" w:rsidR="00513AC5" w:rsidRDefault="00000000">
            <w:pPr>
              <w:spacing w:after="0" w:line="240" w:lineRule="auto"/>
            </w:pPr>
            <w:r>
              <w:rPr>
                <w:b/>
                <w:sz w:val="15"/>
              </w:rPr>
              <w:t>FR-CHK-007</w:t>
            </w:r>
          </w:p>
        </w:tc>
        <w:tc>
          <w:tcPr>
            <w:tcW w:w="4025" w:type="dxa"/>
            <w:shd w:val="clear" w:color="auto" w:fill="F7F7F7"/>
          </w:tcPr>
          <w:p w14:paraId="123E37A9" w14:textId="77777777" w:rsidR="00513AC5" w:rsidRDefault="00000000">
            <w:pPr>
              <w:spacing w:after="0" w:line="240" w:lineRule="auto"/>
            </w:pPr>
            <w:r>
              <w:rPr>
                <w:sz w:val="15"/>
              </w:rPr>
              <w:t>Clear commitment point with full cost.</w:t>
            </w:r>
          </w:p>
        </w:tc>
        <w:tc>
          <w:tcPr>
            <w:tcW w:w="1077" w:type="dxa"/>
            <w:shd w:val="clear" w:color="auto" w:fill="F7F7F7"/>
          </w:tcPr>
          <w:p w14:paraId="77EA00BE" w14:textId="77777777" w:rsidR="00513AC5" w:rsidRDefault="00000000">
            <w:pPr>
              <w:spacing w:after="0" w:line="240" w:lineRule="auto"/>
            </w:pPr>
            <w:r>
              <w:rPr>
                <w:sz w:val="15"/>
              </w:rPr>
              <w:t>BO-02</w:t>
            </w:r>
          </w:p>
        </w:tc>
        <w:tc>
          <w:tcPr>
            <w:tcW w:w="1474" w:type="dxa"/>
            <w:shd w:val="clear" w:color="auto" w:fill="F7F7F7"/>
          </w:tcPr>
          <w:p w14:paraId="672B7B9F" w14:textId="77777777" w:rsidR="00513AC5" w:rsidRDefault="00000000">
            <w:pPr>
              <w:spacing w:after="0" w:line="240" w:lineRule="auto"/>
            </w:pPr>
            <w:r>
              <w:rPr>
                <w:sz w:val="15"/>
              </w:rPr>
              <w:t>Product Owner</w:t>
            </w:r>
          </w:p>
        </w:tc>
        <w:tc>
          <w:tcPr>
            <w:tcW w:w="1134" w:type="dxa"/>
            <w:shd w:val="clear" w:color="auto" w:fill="F7F7F7"/>
          </w:tcPr>
          <w:p w14:paraId="0A3273AF" w14:textId="77777777" w:rsidR="00513AC5" w:rsidRDefault="00000000">
            <w:pPr>
              <w:spacing w:after="0" w:line="240" w:lineRule="auto"/>
            </w:pPr>
            <w:r>
              <w:rPr>
                <w:sz w:val="15"/>
              </w:rPr>
              <w:t>Proposed</w:t>
            </w:r>
          </w:p>
        </w:tc>
      </w:tr>
      <w:tr w:rsidR="00513AC5" w14:paraId="008163F9" w14:textId="77777777">
        <w:trPr>
          <w:jc w:val="center"/>
        </w:trPr>
        <w:tc>
          <w:tcPr>
            <w:tcW w:w="1304" w:type="dxa"/>
            <w:shd w:val="clear" w:color="auto" w:fill="F3E7E9"/>
          </w:tcPr>
          <w:p w14:paraId="4B5A5A1D" w14:textId="77777777" w:rsidR="00513AC5" w:rsidRDefault="00000000">
            <w:pPr>
              <w:spacing w:after="0" w:line="240" w:lineRule="auto"/>
            </w:pPr>
            <w:r>
              <w:rPr>
                <w:b/>
                <w:sz w:val="15"/>
              </w:rPr>
              <w:t>FR-CHK-008</w:t>
            </w:r>
          </w:p>
        </w:tc>
        <w:tc>
          <w:tcPr>
            <w:tcW w:w="4025" w:type="dxa"/>
          </w:tcPr>
          <w:p w14:paraId="643FD90F" w14:textId="77777777" w:rsidR="00513AC5" w:rsidRDefault="00000000">
            <w:pPr>
              <w:spacing w:after="0" w:line="240" w:lineRule="auto"/>
            </w:pPr>
            <w:r>
              <w:rPr>
                <w:sz w:val="15"/>
              </w:rPr>
              <w:t>Prevents orders that cannot be fulfilled.</w:t>
            </w:r>
          </w:p>
        </w:tc>
        <w:tc>
          <w:tcPr>
            <w:tcW w:w="1077" w:type="dxa"/>
          </w:tcPr>
          <w:p w14:paraId="0076FC14" w14:textId="77777777" w:rsidR="00513AC5" w:rsidRDefault="00000000">
            <w:pPr>
              <w:spacing w:after="0" w:line="240" w:lineRule="auto"/>
            </w:pPr>
            <w:r>
              <w:rPr>
                <w:sz w:val="15"/>
              </w:rPr>
              <w:t>BO-02</w:t>
            </w:r>
          </w:p>
        </w:tc>
        <w:tc>
          <w:tcPr>
            <w:tcW w:w="1474" w:type="dxa"/>
          </w:tcPr>
          <w:p w14:paraId="6FB146C2" w14:textId="77777777" w:rsidR="00513AC5" w:rsidRDefault="00000000">
            <w:pPr>
              <w:spacing w:after="0" w:line="240" w:lineRule="auto"/>
            </w:pPr>
            <w:r>
              <w:rPr>
                <w:sz w:val="15"/>
              </w:rPr>
              <w:t>Product Owner</w:t>
            </w:r>
          </w:p>
        </w:tc>
        <w:tc>
          <w:tcPr>
            <w:tcW w:w="1134" w:type="dxa"/>
          </w:tcPr>
          <w:p w14:paraId="7EF462DB" w14:textId="77777777" w:rsidR="00513AC5" w:rsidRDefault="00000000">
            <w:pPr>
              <w:spacing w:after="0" w:line="240" w:lineRule="auto"/>
            </w:pPr>
            <w:r>
              <w:rPr>
                <w:sz w:val="15"/>
              </w:rPr>
              <w:t>Proposed</w:t>
            </w:r>
          </w:p>
        </w:tc>
      </w:tr>
      <w:tr w:rsidR="00513AC5" w14:paraId="0434875D" w14:textId="77777777">
        <w:trPr>
          <w:jc w:val="center"/>
        </w:trPr>
        <w:tc>
          <w:tcPr>
            <w:tcW w:w="1304" w:type="dxa"/>
            <w:shd w:val="clear" w:color="auto" w:fill="F3E7E9"/>
          </w:tcPr>
          <w:p w14:paraId="7EE4F708" w14:textId="77777777" w:rsidR="00513AC5" w:rsidRDefault="00000000">
            <w:pPr>
              <w:spacing w:after="0" w:line="240" w:lineRule="auto"/>
            </w:pPr>
            <w:r>
              <w:rPr>
                <w:b/>
                <w:sz w:val="15"/>
              </w:rPr>
              <w:t>FR-CHK-009</w:t>
            </w:r>
          </w:p>
        </w:tc>
        <w:tc>
          <w:tcPr>
            <w:tcW w:w="4025" w:type="dxa"/>
            <w:shd w:val="clear" w:color="auto" w:fill="F7F7F7"/>
          </w:tcPr>
          <w:p w14:paraId="30E5FB39" w14:textId="77777777" w:rsidR="00513AC5" w:rsidRDefault="00000000">
            <w:pPr>
              <w:spacing w:after="0" w:line="240" w:lineRule="auto"/>
            </w:pPr>
            <w:r>
              <w:rPr>
                <w:sz w:val="15"/>
              </w:rPr>
              <w:t>Each order must be identifiable and trackable.</w:t>
            </w:r>
          </w:p>
        </w:tc>
        <w:tc>
          <w:tcPr>
            <w:tcW w:w="1077" w:type="dxa"/>
            <w:shd w:val="clear" w:color="auto" w:fill="F7F7F7"/>
          </w:tcPr>
          <w:p w14:paraId="01E38EC1" w14:textId="77777777" w:rsidR="00513AC5" w:rsidRDefault="00000000">
            <w:pPr>
              <w:spacing w:after="0" w:line="240" w:lineRule="auto"/>
            </w:pPr>
            <w:r>
              <w:rPr>
                <w:sz w:val="15"/>
              </w:rPr>
              <w:t>BO-02</w:t>
            </w:r>
          </w:p>
        </w:tc>
        <w:tc>
          <w:tcPr>
            <w:tcW w:w="1474" w:type="dxa"/>
            <w:shd w:val="clear" w:color="auto" w:fill="F7F7F7"/>
          </w:tcPr>
          <w:p w14:paraId="11E83BD0" w14:textId="77777777" w:rsidR="00513AC5" w:rsidRDefault="00000000">
            <w:pPr>
              <w:spacing w:after="0" w:line="240" w:lineRule="auto"/>
            </w:pPr>
            <w:r>
              <w:rPr>
                <w:sz w:val="15"/>
              </w:rPr>
              <w:t>Product Owner</w:t>
            </w:r>
          </w:p>
        </w:tc>
        <w:tc>
          <w:tcPr>
            <w:tcW w:w="1134" w:type="dxa"/>
            <w:shd w:val="clear" w:color="auto" w:fill="F7F7F7"/>
          </w:tcPr>
          <w:p w14:paraId="154B48CC" w14:textId="77777777" w:rsidR="00513AC5" w:rsidRDefault="00000000">
            <w:pPr>
              <w:spacing w:after="0" w:line="240" w:lineRule="auto"/>
            </w:pPr>
            <w:r>
              <w:rPr>
                <w:sz w:val="15"/>
              </w:rPr>
              <w:t>Proposed</w:t>
            </w:r>
          </w:p>
        </w:tc>
      </w:tr>
      <w:tr w:rsidR="00513AC5" w14:paraId="0C18213C" w14:textId="77777777">
        <w:trPr>
          <w:jc w:val="center"/>
        </w:trPr>
        <w:tc>
          <w:tcPr>
            <w:tcW w:w="1304" w:type="dxa"/>
            <w:shd w:val="clear" w:color="auto" w:fill="F3E7E9"/>
          </w:tcPr>
          <w:p w14:paraId="6E39B8AC" w14:textId="77777777" w:rsidR="00513AC5" w:rsidRDefault="00000000">
            <w:pPr>
              <w:spacing w:after="0" w:line="240" w:lineRule="auto"/>
            </w:pPr>
            <w:r>
              <w:rPr>
                <w:b/>
                <w:sz w:val="15"/>
              </w:rPr>
              <w:t>FR-CHK-010</w:t>
            </w:r>
          </w:p>
        </w:tc>
        <w:tc>
          <w:tcPr>
            <w:tcW w:w="4025" w:type="dxa"/>
          </w:tcPr>
          <w:p w14:paraId="376EA009" w14:textId="77777777" w:rsidR="00513AC5" w:rsidRDefault="00000000">
            <w:pPr>
              <w:spacing w:after="0" w:line="240" w:lineRule="auto"/>
            </w:pPr>
            <w:r>
              <w:rPr>
                <w:sz w:val="15"/>
              </w:rPr>
              <w:t>Sellers must learn of their sales to fulfil them.</w:t>
            </w:r>
          </w:p>
        </w:tc>
        <w:tc>
          <w:tcPr>
            <w:tcW w:w="1077" w:type="dxa"/>
          </w:tcPr>
          <w:p w14:paraId="29FE555C" w14:textId="77777777" w:rsidR="00513AC5" w:rsidRDefault="00000000">
            <w:pPr>
              <w:spacing w:after="0" w:line="240" w:lineRule="auto"/>
            </w:pPr>
            <w:r>
              <w:rPr>
                <w:sz w:val="15"/>
              </w:rPr>
              <w:t>BO-06</w:t>
            </w:r>
          </w:p>
        </w:tc>
        <w:tc>
          <w:tcPr>
            <w:tcW w:w="1474" w:type="dxa"/>
          </w:tcPr>
          <w:p w14:paraId="1D1D66F7" w14:textId="77777777" w:rsidR="00513AC5" w:rsidRDefault="00000000">
            <w:pPr>
              <w:spacing w:after="0" w:line="240" w:lineRule="auto"/>
            </w:pPr>
            <w:r>
              <w:rPr>
                <w:sz w:val="15"/>
              </w:rPr>
              <w:t>Product Owner</w:t>
            </w:r>
          </w:p>
        </w:tc>
        <w:tc>
          <w:tcPr>
            <w:tcW w:w="1134" w:type="dxa"/>
          </w:tcPr>
          <w:p w14:paraId="0C03E295" w14:textId="77777777" w:rsidR="00513AC5" w:rsidRDefault="00000000">
            <w:pPr>
              <w:spacing w:after="0" w:line="240" w:lineRule="auto"/>
            </w:pPr>
            <w:r>
              <w:rPr>
                <w:sz w:val="15"/>
              </w:rPr>
              <w:t>Proposed</w:t>
            </w:r>
          </w:p>
        </w:tc>
      </w:tr>
      <w:tr w:rsidR="00513AC5" w14:paraId="079B7F9D" w14:textId="77777777">
        <w:trPr>
          <w:jc w:val="center"/>
        </w:trPr>
        <w:tc>
          <w:tcPr>
            <w:tcW w:w="1304" w:type="dxa"/>
            <w:shd w:val="clear" w:color="auto" w:fill="F3E7E9"/>
          </w:tcPr>
          <w:p w14:paraId="14BFA9A1" w14:textId="77777777" w:rsidR="00513AC5" w:rsidRDefault="00000000">
            <w:pPr>
              <w:spacing w:after="0" w:line="240" w:lineRule="auto"/>
            </w:pPr>
            <w:r>
              <w:rPr>
                <w:b/>
                <w:sz w:val="15"/>
              </w:rPr>
              <w:t>FR-CHK-011</w:t>
            </w:r>
          </w:p>
        </w:tc>
        <w:tc>
          <w:tcPr>
            <w:tcW w:w="4025" w:type="dxa"/>
            <w:shd w:val="clear" w:color="auto" w:fill="F7F7F7"/>
          </w:tcPr>
          <w:p w14:paraId="17DB4D1F" w14:textId="77777777" w:rsidR="00513AC5" w:rsidRDefault="00000000">
            <w:pPr>
              <w:spacing w:after="0" w:line="240" w:lineRule="auto"/>
            </w:pPr>
            <w:r>
              <w:rPr>
                <w:sz w:val="15"/>
              </w:rPr>
              <w:t>Prevents overselling marketplace stock.</w:t>
            </w:r>
          </w:p>
        </w:tc>
        <w:tc>
          <w:tcPr>
            <w:tcW w:w="1077" w:type="dxa"/>
            <w:shd w:val="clear" w:color="auto" w:fill="F7F7F7"/>
          </w:tcPr>
          <w:p w14:paraId="532A6A9D" w14:textId="77777777" w:rsidR="00513AC5" w:rsidRDefault="00000000">
            <w:pPr>
              <w:spacing w:after="0" w:line="240" w:lineRule="auto"/>
            </w:pPr>
            <w:r>
              <w:rPr>
                <w:sz w:val="15"/>
              </w:rPr>
              <w:t>BO-06</w:t>
            </w:r>
          </w:p>
        </w:tc>
        <w:tc>
          <w:tcPr>
            <w:tcW w:w="1474" w:type="dxa"/>
            <w:shd w:val="clear" w:color="auto" w:fill="F7F7F7"/>
          </w:tcPr>
          <w:p w14:paraId="1D48E666" w14:textId="77777777" w:rsidR="00513AC5" w:rsidRDefault="00000000">
            <w:pPr>
              <w:spacing w:after="0" w:line="240" w:lineRule="auto"/>
            </w:pPr>
            <w:r>
              <w:rPr>
                <w:sz w:val="15"/>
              </w:rPr>
              <w:t>Product Owner</w:t>
            </w:r>
          </w:p>
        </w:tc>
        <w:tc>
          <w:tcPr>
            <w:tcW w:w="1134" w:type="dxa"/>
            <w:shd w:val="clear" w:color="auto" w:fill="F7F7F7"/>
          </w:tcPr>
          <w:p w14:paraId="10BB96F9" w14:textId="77777777" w:rsidR="00513AC5" w:rsidRDefault="00000000">
            <w:pPr>
              <w:spacing w:after="0" w:line="240" w:lineRule="auto"/>
            </w:pPr>
            <w:r>
              <w:rPr>
                <w:sz w:val="15"/>
              </w:rPr>
              <w:t>Proposed</w:t>
            </w:r>
          </w:p>
        </w:tc>
      </w:tr>
      <w:tr w:rsidR="00513AC5" w14:paraId="57D54434" w14:textId="77777777">
        <w:trPr>
          <w:jc w:val="center"/>
        </w:trPr>
        <w:tc>
          <w:tcPr>
            <w:tcW w:w="1304" w:type="dxa"/>
            <w:shd w:val="clear" w:color="auto" w:fill="F3E7E9"/>
          </w:tcPr>
          <w:p w14:paraId="737B6381" w14:textId="77777777" w:rsidR="00513AC5" w:rsidRDefault="00000000">
            <w:pPr>
              <w:spacing w:after="0" w:line="240" w:lineRule="auto"/>
            </w:pPr>
            <w:r>
              <w:rPr>
                <w:b/>
                <w:sz w:val="15"/>
              </w:rPr>
              <w:t>FR-CHK-012</w:t>
            </w:r>
          </w:p>
        </w:tc>
        <w:tc>
          <w:tcPr>
            <w:tcW w:w="4025" w:type="dxa"/>
          </w:tcPr>
          <w:p w14:paraId="5FA531EA" w14:textId="77777777" w:rsidR="00513AC5" w:rsidRDefault="00000000">
            <w:pPr>
              <w:spacing w:after="0" w:line="240" w:lineRule="auto"/>
            </w:pPr>
            <w:r>
              <w:rPr>
                <w:sz w:val="15"/>
              </w:rPr>
              <w:t>Enforces deal quantity limits.</w:t>
            </w:r>
          </w:p>
        </w:tc>
        <w:tc>
          <w:tcPr>
            <w:tcW w:w="1077" w:type="dxa"/>
          </w:tcPr>
          <w:p w14:paraId="5F78C721" w14:textId="77777777" w:rsidR="00513AC5" w:rsidRDefault="00000000">
            <w:pPr>
              <w:spacing w:after="0" w:line="240" w:lineRule="auto"/>
            </w:pPr>
            <w:r>
              <w:rPr>
                <w:sz w:val="15"/>
              </w:rPr>
              <w:t>BO-03, BO-06</w:t>
            </w:r>
          </w:p>
        </w:tc>
        <w:tc>
          <w:tcPr>
            <w:tcW w:w="1474" w:type="dxa"/>
          </w:tcPr>
          <w:p w14:paraId="377C371F" w14:textId="77777777" w:rsidR="00513AC5" w:rsidRDefault="00000000">
            <w:pPr>
              <w:spacing w:after="0" w:line="240" w:lineRule="auto"/>
            </w:pPr>
            <w:r>
              <w:rPr>
                <w:sz w:val="15"/>
              </w:rPr>
              <w:t>Product Owner</w:t>
            </w:r>
          </w:p>
        </w:tc>
        <w:tc>
          <w:tcPr>
            <w:tcW w:w="1134" w:type="dxa"/>
          </w:tcPr>
          <w:p w14:paraId="335B7CF3" w14:textId="77777777" w:rsidR="00513AC5" w:rsidRDefault="00000000">
            <w:pPr>
              <w:spacing w:after="0" w:line="240" w:lineRule="auto"/>
            </w:pPr>
            <w:r>
              <w:rPr>
                <w:sz w:val="15"/>
              </w:rPr>
              <w:t>Proposed</w:t>
            </w:r>
          </w:p>
        </w:tc>
      </w:tr>
      <w:tr w:rsidR="00513AC5" w14:paraId="2672E2B2" w14:textId="77777777">
        <w:trPr>
          <w:jc w:val="center"/>
        </w:trPr>
        <w:tc>
          <w:tcPr>
            <w:tcW w:w="1304" w:type="dxa"/>
            <w:shd w:val="clear" w:color="auto" w:fill="F3E7E9"/>
          </w:tcPr>
          <w:p w14:paraId="2BA65522" w14:textId="77777777" w:rsidR="00513AC5" w:rsidRDefault="00000000">
            <w:pPr>
              <w:spacing w:after="0" w:line="240" w:lineRule="auto"/>
            </w:pPr>
            <w:r>
              <w:rPr>
                <w:b/>
                <w:sz w:val="15"/>
              </w:rPr>
              <w:t>FR-CHK-013</w:t>
            </w:r>
          </w:p>
        </w:tc>
        <w:tc>
          <w:tcPr>
            <w:tcW w:w="4025" w:type="dxa"/>
            <w:shd w:val="clear" w:color="auto" w:fill="F7F7F7"/>
          </w:tcPr>
          <w:p w14:paraId="271CD5D1" w14:textId="77777777" w:rsidR="00513AC5" w:rsidRDefault="00000000">
            <w:pPr>
              <w:spacing w:after="0" w:line="240" w:lineRule="auto"/>
            </w:pPr>
            <w:r>
              <w:rPr>
                <w:sz w:val="15"/>
              </w:rPr>
              <w:t>Prevents accidental re-ordering.</w:t>
            </w:r>
          </w:p>
        </w:tc>
        <w:tc>
          <w:tcPr>
            <w:tcW w:w="1077" w:type="dxa"/>
            <w:shd w:val="clear" w:color="auto" w:fill="F7F7F7"/>
          </w:tcPr>
          <w:p w14:paraId="18436BF3" w14:textId="77777777" w:rsidR="00513AC5" w:rsidRDefault="00000000">
            <w:pPr>
              <w:spacing w:after="0" w:line="240" w:lineRule="auto"/>
            </w:pPr>
            <w:r>
              <w:rPr>
                <w:sz w:val="15"/>
              </w:rPr>
              <w:t>BO-02</w:t>
            </w:r>
          </w:p>
        </w:tc>
        <w:tc>
          <w:tcPr>
            <w:tcW w:w="1474" w:type="dxa"/>
            <w:shd w:val="clear" w:color="auto" w:fill="F7F7F7"/>
          </w:tcPr>
          <w:p w14:paraId="6D910584" w14:textId="77777777" w:rsidR="00513AC5" w:rsidRDefault="00000000">
            <w:pPr>
              <w:spacing w:after="0" w:line="240" w:lineRule="auto"/>
            </w:pPr>
            <w:r>
              <w:rPr>
                <w:sz w:val="15"/>
              </w:rPr>
              <w:t>Product Owner</w:t>
            </w:r>
          </w:p>
        </w:tc>
        <w:tc>
          <w:tcPr>
            <w:tcW w:w="1134" w:type="dxa"/>
            <w:shd w:val="clear" w:color="auto" w:fill="F7F7F7"/>
          </w:tcPr>
          <w:p w14:paraId="6F8D9AA7" w14:textId="77777777" w:rsidR="00513AC5" w:rsidRDefault="00000000">
            <w:pPr>
              <w:spacing w:after="0" w:line="240" w:lineRule="auto"/>
            </w:pPr>
            <w:r>
              <w:rPr>
                <w:sz w:val="15"/>
              </w:rPr>
              <w:t>Proposed</w:t>
            </w:r>
          </w:p>
        </w:tc>
      </w:tr>
      <w:tr w:rsidR="00513AC5" w14:paraId="3DCC051A" w14:textId="77777777">
        <w:trPr>
          <w:jc w:val="center"/>
        </w:trPr>
        <w:tc>
          <w:tcPr>
            <w:tcW w:w="1304" w:type="dxa"/>
            <w:shd w:val="clear" w:color="auto" w:fill="F3E7E9"/>
          </w:tcPr>
          <w:p w14:paraId="206F7B0B" w14:textId="77777777" w:rsidR="00513AC5" w:rsidRDefault="00000000">
            <w:pPr>
              <w:spacing w:after="0" w:line="240" w:lineRule="auto"/>
            </w:pPr>
            <w:r>
              <w:rPr>
                <w:b/>
                <w:sz w:val="15"/>
              </w:rPr>
              <w:t>FR-CHK-014</w:t>
            </w:r>
          </w:p>
        </w:tc>
        <w:tc>
          <w:tcPr>
            <w:tcW w:w="4025" w:type="dxa"/>
          </w:tcPr>
          <w:p w14:paraId="6FD00732" w14:textId="77777777" w:rsidR="00513AC5" w:rsidRDefault="00000000">
            <w:pPr>
              <w:spacing w:after="0" w:line="240" w:lineRule="auto"/>
            </w:pPr>
            <w:r>
              <w:rPr>
                <w:sz w:val="15"/>
              </w:rPr>
              <w:t>Reassures the shopper and gives the reference for follow-up.</w:t>
            </w:r>
          </w:p>
        </w:tc>
        <w:tc>
          <w:tcPr>
            <w:tcW w:w="1077" w:type="dxa"/>
          </w:tcPr>
          <w:p w14:paraId="1AB0FDD4" w14:textId="77777777" w:rsidR="00513AC5" w:rsidRDefault="00000000">
            <w:pPr>
              <w:spacing w:after="0" w:line="240" w:lineRule="auto"/>
            </w:pPr>
            <w:r>
              <w:rPr>
                <w:sz w:val="15"/>
              </w:rPr>
              <w:t>BO-02</w:t>
            </w:r>
          </w:p>
        </w:tc>
        <w:tc>
          <w:tcPr>
            <w:tcW w:w="1474" w:type="dxa"/>
          </w:tcPr>
          <w:p w14:paraId="130680D1" w14:textId="77777777" w:rsidR="00513AC5" w:rsidRDefault="00000000">
            <w:pPr>
              <w:spacing w:after="0" w:line="240" w:lineRule="auto"/>
            </w:pPr>
            <w:r>
              <w:rPr>
                <w:sz w:val="15"/>
              </w:rPr>
              <w:t>Product Owner</w:t>
            </w:r>
          </w:p>
        </w:tc>
        <w:tc>
          <w:tcPr>
            <w:tcW w:w="1134" w:type="dxa"/>
          </w:tcPr>
          <w:p w14:paraId="7B887A62" w14:textId="77777777" w:rsidR="00513AC5" w:rsidRDefault="00000000">
            <w:pPr>
              <w:spacing w:after="0" w:line="240" w:lineRule="auto"/>
            </w:pPr>
            <w:r>
              <w:rPr>
                <w:sz w:val="15"/>
              </w:rPr>
              <w:t>Proposed</w:t>
            </w:r>
          </w:p>
        </w:tc>
      </w:tr>
      <w:tr w:rsidR="00513AC5" w14:paraId="7E33DF10" w14:textId="77777777">
        <w:trPr>
          <w:jc w:val="center"/>
        </w:trPr>
        <w:tc>
          <w:tcPr>
            <w:tcW w:w="1304" w:type="dxa"/>
            <w:shd w:val="clear" w:color="auto" w:fill="F3E7E9"/>
          </w:tcPr>
          <w:p w14:paraId="56EC87E4" w14:textId="77777777" w:rsidR="00513AC5" w:rsidRDefault="00000000">
            <w:pPr>
              <w:spacing w:after="0" w:line="240" w:lineRule="auto"/>
            </w:pPr>
            <w:r>
              <w:rPr>
                <w:b/>
                <w:sz w:val="15"/>
              </w:rPr>
              <w:t>FR-CHK-015</w:t>
            </w:r>
          </w:p>
        </w:tc>
        <w:tc>
          <w:tcPr>
            <w:tcW w:w="4025" w:type="dxa"/>
            <w:shd w:val="clear" w:color="auto" w:fill="F7F7F7"/>
          </w:tcPr>
          <w:p w14:paraId="4B2620AD" w14:textId="77777777" w:rsidR="00513AC5" w:rsidRDefault="00000000">
            <w:pPr>
              <w:spacing w:after="0" w:line="240" w:lineRule="auto"/>
            </w:pPr>
            <w:r>
              <w:rPr>
                <w:sz w:val="15"/>
              </w:rPr>
              <w:t>Handles direct visits to checkout with nothing to buy.</w:t>
            </w:r>
          </w:p>
        </w:tc>
        <w:tc>
          <w:tcPr>
            <w:tcW w:w="1077" w:type="dxa"/>
            <w:shd w:val="clear" w:color="auto" w:fill="F7F7F7"/>
          </w:tcPr>
          <w:p w14:paraId="10C06770" w14:textId="77777777" w:rsidR="00513AC5" w:rsidRDefault="00000000">
            <w:pPr>
              <w:spacing w:after="0" w:line="240" w:lineRule="auto"/>
            </w:pPr>
            <w:r>
              <w:rPr>
                <w:sz w:val="15"/>
              </w:rPr>
              <w:t>BO-02</w:t>
            </w:r>
          </w:p>
        </w:tc>
        <w:tc>
          <w:tcPr>
            <w:tcW w:w="1474" w:type="dxa"/>
            <w:shd w:val="clear" w:color="auto" w:fill="F7F7F7"/>
          </w:tcPr>
          <w:p w14:paraId="404CFE51" w14:textId="77777777" w:rsidR="00513AC5" w:rsidRDefault="00000000">
            <w:pPr>
              <w:spacing w:after="0" w:line="240" w:lineRule="auto"/>
            </w:pPr>
            <w:r>
              <w:rPr>
                <w:sz w:val="15"/>
              </w:rPr>
              <w:t>Product Owner</w:t>
            </w:r>
          </w:p>
        </w:tc>
        <w:tc>
          <w:tcPr>
            <w:tcW w:w="1134" w:type="dxa"/>
            <w:shd w:val="clear" w:color="auto" w:fill="F7F7F7"/>
          </w:tcPr>
          <w:p w14:paraId="64C53FF7" w14:textId="77777777" w:rsidR="00513AC5" w:rsidRDefault="00000000">
            <w:pPr>
              <w:spacing w:after="0" w:line="240" w:lineRule="auto"/>
            </w:pPr>
            <w:r>
              <w:rPr>
                <w:sz w:val="15"/>
              </w:rPr>
              <w:t>Proposed</w:t>
            </w:r>
          </w:p>
        </w:tc>
      </w:tr>
      <w:tr w:rsidR="00513AC5" w14:paraId="23CFCCE3" w14:textId="77777777">
        <w:trPr>
          <w:jc w:val="center"/>
        </w:trPr>
        <w:tc>
          <w:tcPr>
            <w:tcW w:w="1304" w:type="dxa"/>
            <w:shd w:val="clear" w:color="auto" w:fill="F3E7E9"/>
          </w:tcPr>
          <w:p w14:paraId="27015E14" w14:textId="77777777" w:rsidR="00513AC5" w:rsidRDefault="00000000">
            <w:pPr>
              <w:spacing w:after="0" w:line="240" w:lineRule="auto"/>
            </w:pPr>
            <w:r>
              <w:rPr>
                <w:b/>
                <w:sz w:val="15"/>
              </w:rPr>
              <w:t>FR-CHK-016</w:t>
            </w:r>
          </w:p>
        </w:tc>
        <w:tc>
          <w:tcPr>
            <w:tcW w:w="4025" w:type="dxa"/>
          </w:tcPr>
          <w:p w14:paraId="7A82E314" w14:textId="77777777" w:rsidR="00513AC5" w:rsidRDefault="00000000">
            <w:pPr>
              <w:spacing w:after="0" w:line="240" w:lineRule="auto"/>
            </w:pPr>
            <w:r>
              <w:rPr>
                <w:sz w:val="15"/>
              </w:rPr>
              <w:t>Lets shoppers fix missing details without abandoning checkout.</w:t>
            </w:r>
          </w:p>
        </w:tc>
        <w:tc>
          <w:tcPr>
            <w:tcW w:w="1077" w:type="dxa"/>
          </w:tcPr>
          <w:p w14:paraId="0A4E70DA" w14:textId="77777777" w:rsidR="00513AC5" w:rsidRDefault="00000000">
            <w:pPr>
              <w:spacing w:after="0" w:line="240" w:lineRule="auto"/>
            </w:pPr>
            <w:r>
              <w:rPr>
                <w:sz w:val="15"/>
              </w:rPr>
              <w:t>BO-02</w:t>
            </w:r>
          </w:p>
        </w:tc>
        <w:tc>
          <w:tcPr>
            <w:tcW w:w="1474" w:type="dxa"/>
          </w:tcPr>
          <w:p w14:paraId="7E4C14F6" w14:textId="77777777" w:rsidR="00513AC5" w:rsidRDefault="00000000">
            <w:pPr>
              <w:spacing w:after="0" w:line="240" w:lineRule="auto"/>
            </w:pPr>
            <w:r>
              <w:rPr>
                <w:sz w:val="15"/>
              </w:rPr>
              <w:t>Product Owner</w:t>
            </w:r>
          </w:p>
        </w:tc>
        <w:tc>
          <w:tcPr>
            <w:tcW w:w="1134" w:type="dxa"/>
          </w:tcPr>
          <w:p w14:paraId="47CD234B" w14:textId="77777777" w:rsidR="00513AC5" w:rsidRDefault="00000000">
            <w:pPr>
              <w:spacing w:after="0" w:line="240" w:lineRule="auto"/>
            </w:pPr>
            <w:r>
              <w:rPr>
                <w:sz w:val="15"/>
              </w:rPr>
              <w:t>Proposed</w:t>
            </w:r>
          </w:p>
        </w:tc>
      </w:tr>
      <w:tr w:rsidR="00513AC5" w14:paraId="6DFE5633" w14:textId="77777777">
        <w:trPr>
          <w:jc w:val="center"/>
        </w:trPr>
        <w:tc>
          <w:tcPr>
            <w:tcW w:w="1304" w:type="dxa"/>
            <w:shd w:val="clear" w:color="auto" w:fill="F3E7E9"/>
          </w:tcPr>
          <w:p w14:paraId="75F3F5BB" w14:textId="77777777" w:rsidR="00513AC5" w:rsidRDefault="00000000">
            <w:pPr>
              <w:spacing w:after="0" w:line="240" w:lineRule="auto"/>
            </w:pPr>
            <w:r>
              <w:rPr>
                <w:b/>
                <w:sz w:val="15"/>
              </w:rPr>
              <w:t>FR-CHK-017</w:t>
            </w:r>
          </w:p>
        </w:tc>
        <w:tc>
          <w:tcPr>
            <w:tcW w:w="4025" w:type="dxa"/>
            <w:shd w:val="clear" w:color="auto" w:fill="F7F7F7"/>
          </w:tcPr>
          <w:p w14:paraId="2B26FBE6" w14:textId="77777777" w:rsidR="00513AC5" w:rsidRDefault="00000000">
            <w:pPr>
              <w:spacing w:after="0" w:line="240" w:lineRule="auto"/>
            </w:pPr>
            <w:r>
              <w:rPr>
                <w:sz w:val="15"/>
              </w:rPr>
              <w:t>Nudges toward free delivery at the decision point.</w:t>
            </w:r>
          </w:p>
        </w:tc>
        <w:tc>
          <w:tcPr>
            <w:tcW w:w="1077" w:type="dxa"/>
            <w:shd w:val="clear" w:color="auto" w:fill="F7F7F7"/>
          </w:tcPr>
          <w:p w14:paraId="119A6EDD" w14:textId="77777777" w:rsidR="00513AC5" w:rsidRDefault="00000000">
            <w:pPr>
              <w:spacing w:after="0" w:line="240" w:lineRule="auto"/>
            </w:pPr>
            <w:r>
              <w:rPr>
                <w:sz w:val="15"/>
              </w:rPr>
              <w:t>BO-03</w:t>
            </w:r>
          </w:p>
        </w:tc>
        <w:tc>
          <w:tcPr>
            <w:tcW w:w="1474" w:type="dxa"/>
            <w:shd w:val="clear" w:color="auto" w:fill="F7F7F7"/>
          </w:tcPr>
          <w:p w14:paraId="6C9BD2A0" w14:textId="77777777" w:rsidR="00513AC5" w:rsidRDefault="00000000">
            <w:pPr>
              <w:spacing w:after="0" w:line="240" w:lineRule="auto"/>
            </w:pPr>
            <w:r>
              <w:rPr>
                <w:sz w:val="15"/>
              </w:rPr>
              <w:t>Product Owner</w:t>
            </w:r>
          </w:p>
        </w:tc>
        <w:tc>
          <w:tcPr>
            <w:tcW w:w="1134" w:type="dxa"/>
            <w:shd w:val="clear" w:color="auto" w:fill="F7F7F7"/>
          </w:tcPr>
          <w:p w14:paraId="30EC22C3" w14:textId="77777777" w:rsidR="00513AC5" w:rsidRDefault="00000000">
            <w:pPr>
              <w:spacing w:after="0" w:line="240" w:lineRule="auto"/>
            </w:pPr>
            <w:r>
              <w:rPr>
                <w:sz w:val="15"/>
              </w:rPr>
              <w:t>Proposed</w:t>
            </w:r>
          </w:p>
        </w:tc>
      </w:tr>
      <w:tr w:rsidR="00513AC5" w14:paraId="114F85A4" w14:textId="77777777">
        <w:trPr>
          <w:jc w:val="center"/>
        </w:trPr>
        <w:tc>
          <w:tcPr>
            <w:tcW w:w="1304" w:type="dxa"/>
            <w:shd w:val="clear" w:color="auto" w:fill="F3E7E9"/>
          </w:tcPr>
          <w:p w14:paraId="513DC7AE" w14:textId="77777777" w:rsidR="00513AC5" w:rsidRDefault="00000000">
            <w:pPr>
              <w:spacing w:after="0" w:line="240" w:lineRule="auto"/>
            </w:pPr>
            <w:r>
              <w:rPr>
                <w:b/>
                <w:sz w:val="15"/>
              </w:rPr>
              <w:t>FR-CHK-018</w:t>
            </w:r>
          </w:p>
        </w:tc>
        <w:tc>
          <w:tcPr>
            <w:tcW w:w="4025" w:type="dxa"/>
          </w:tcPr>
          <w:p w14:paraId="4A224071" w14:textId="77777777" w:rsidR="00513AC5" w:rsidRDefault="00000000">
            <w:pPr>
              <w:spacing w:after="0" w:line="240" w:lineRule="auto"/>
            </w:pPr>
            <w:r>
              <w:rPr>
                <w:sz w:val="15"/>
              </w:rPr>
              <w:t>Sets delivery expectations.</w:t>
            </w:r>
          </w:p>
        </w:tc>
        <w:tc>
          <w:tcPr>
            <w:tcW w:w="1077" w:type="dxa"/>
          </w:tcPr>
          <w:p w14:paraId="1F0F0DEA" w14:textId="77777777" w:rsidR="00513AC5" w:rsidRDefault="00000000">
            <w:pPr>
              <w:spacing w:after="0" w:line="240" w:lineRule="auto"/>
            </w:pPr>
            <w:r>
              <w:rPr>
                <w:sz w:val="15"/>
              </w:rPr>
              <w:t>BO-02</w:t>
            </w:r>
          </w:p>
        </w:tc>
        <w:tc>
          <w:tcPr>
            <w:tcW w:w="1474" w:type="dxa"/>
          </w:tcPr>
          <w:p w14:paraId="1F957BD6" w14:textId="77777777" w:rsidR="00513AC5" w:rsidRDefault="00000000">
            <w:pPr>
              <w:spacing w:after="0" w:line="240" w:lineRule="auto"/>
            </w:pPr>
            <w:r>
              <w:rPr>
                <w:sz w:val="15"/>
              </w:rPr>
              <w:t>Product Owner</w:t>
            </w:r>
          </w:p>
        </w:tc>
        <w:tc>
          <w:tcPr>
            <w:tcW w:w="1134" w:type="dxa"/>
          </w:tcPr>
          <w:p w14:paraId="44BC9290" w14:textId="77777777" w:rsidR="00513AC5" w:rsidRDefault="00000000">
            <w:pPr>
              <w:spacing w:after="0" w:line="240" w:lineRule="auto"/>
            </w:pPr>
            <w:r>
              <w:rPr>
                <w:sz w:val="15"/>
              </w:rPr>
              <w:t>Proposed</w:t>
            </w:r>
          </w:p>
        </w:tc>
      </w:tr>
      <w:tr w:rsidR="00513AC5" w14:paraId="79126FB9" w14:textId="77777777">
        <w:trPr>
          <w:jc w:val="center"/>
        </w:trPr>
        <w:tc>
          <w:tcPr>
            <w:tcW w:w="1304" w:type="dxa"/>
            <w:shd w:val="clear" w:color="auto" w:fill="F3E7E9"/>
          </w:tcPr>
          <w:p w14:paraId="32C6AA90" w14:textId="77777777" w:rsidR="00513AC5" w:rsidRDefault="00000000">
            <w:pPr>
              <w:spacing w:after="0" w:line="240" w:lineRule="auto"/>
            </w:pPr>
            <w:r>
              <w:rPr>
                <w:b/>
                <w:sz w:val="15"/>
              </w:rPr>
              <w:t>FR-CHK-019</w:t>
            </w:r>
          </w:p>
        </w:tc>
        <w:tc>
          <w:tcPr>
            <w:tcW w:w="4025" w:type="dxa"/>
            <w:shd w:val="clear" w:color="auto" w:fill="F7F7F7"/>
          </w:tcPr>
          <w:p w14:paraId="0A8A22D1" w14:textId="77777777" w:rsidR="00513AC5" w:rsidRDefault="00000000">
            <w:pPr>
              <w:spacing w:after="0" w:line="240" w:lineRule="auto"/>
            </w:pPr>
            <w:r>
              <w:rPr>
                <w:sz w:val="15"/>
              </w:rPr>
              <w:t>Orders must show what was paid, even after prices change.</w:t>
            </w:r>
          </w:p>
        </w:tc>
        <w:tc>
          <w:tcPr>
            <w:tcW w:w="1077" w:type="dxa"/>
            <w:shd w:val="clear" w:color="auto" w:fill="F7F7F7"/>
          </w:tcPr>
          <w:p w14:paraId="706670DB" w14:textId="77777777" w:rsidR="00513AC5" w:rsidRDefault="00000000">
            <w:pPr>
              <w:spacing w:after="0" w:line="240" w:lineRule="auto"/>
            </w:pPr>
            <w:r>
              <w:rPr>
                <w:sz w:val="15"/>
              </w:rPr>
              <w:t>BO-02</w:t>
            </w:r>
          </w:p>
        </w:tc>
        <w:tc>
          <w:tcPr>
            <w:tcW w:w="1474" w:type="dxa"/>
            <w:shd w:val="clear" w:color="auto" w:fill="F7F7F7"/>
          </w:tcPr>
          <w:p w14:paraId="250485F5" w14:textId="77777777" w:rsidR="00513AC5" w:rsidRDefault="00000000">
            <w:pPr>
              <w:spacing w:after="0" w:line="240" w:lineRule="auto"/>
            </w:pPr>
            <w:r>
              <w:rPr>
                <w:sz w:val="15"/>
              </w:rPr>
              <w:t>Product Owner</w:t>
            </w:r>
          </w:p>
        </w:tc>
        <w:tc>
          <w:tcPr>
            <w:tcW w:w="1134" w:type="dxa"/>
            <w:shd w:val="clear" w:color="auto" w:fill="F7F7F7"/>
          </w:tcPr>
          <w:p w14:paraId="3993E058" w14:textId="77777777" w:rsidR="00513AC5" w:rsidRDefault="00000000">
            <w:pPr>
              <w:spacing w:after="0" w:line="240" w:lineRule="auto"/>
            </w:pPr>
            <w:r>
              <w:rPr>
                <w:sz w:val="15"/>
              </w:rPr>
              <w:t>Proposed</w:t>
            </w:r>
          </w:p>
        </w:tc>
      </w:tr>
      <w:tr w:rsidR="00513AC5" w14:paraId="64E3BF36" w14:textId="77777777">
        <w:trPr>
          <w:jc w:val="center"/>
        </w:trPr>
        <w:tc>
          <w:tcPr>
            <w:tcW w:w="1304" w:type="dxa"/>
            <w:shd w:val="clear" w:color="auto" w:fill="F3E7E9"/>
          </w:tcPr>
          <w:p w14:paraId="535511A7" w14:textId="77777777" w:rsidR="00513AC5" w:rsidRDefault="00000000">
            <w:pPr>
              <w:spacing w:after="0" w:line="240" w:lineRule="auto"/>
            </w:pPr>
            <w:r>
              <w:rPr>
                <w:b/>
                <w:sz w:val="15"/>
              </w:rPr>
              <w:t>FR-CHK-020</w:t>
            </w:r>
          </w:p>
        </w:tc>
        <w:tc>
          <w:tcPr>
            <w:tcW w:w="4025" w:type="dxa"/>
          </w:tcPr>
          <w:p w14:paraId="019320D8" w14:textId="77777777" w:rsidR="00513AC5" w:rsidRDefault="00000000">
            <w:pPr>
              <w:spacing w:after="0" w:line="240" w:lineRule="auto"/>
            </w:pPr>
            <w:r>
              <w:rPr>
                <w:sz w:val="15"/>
              </w:rPr>
              <w:t>Supports invoices, delivery and disputes after account changes.</w:t>
            </w:r>
          </w:p>
        </w:tc>
        <w:tc>
          <w:tcPr>
            <w:tcW w:w="1077" w:type="dxa"/>
          </w:tcPr>
          <w:p w14:paraId="045FA489" w14:textId="77777777" w:rsidR="00513AC5" w:rsidRDefault="00000000">
            <w:pPr>
              <w:spacing w:after="0" w:line="240" w:lineRule="auto"/>
            </w:pPr>
            <w:r>
              <w:rPr>
                <w:sz w:val="15"/>
              </w:rPr>
              <w:t>BO-02</w:t>
            </w:r>
          </w:p>
        </w:tc>
        <w:tc>
          <w:tcPr>
            <w:tcW w:w="1474" w:type="dxa"/>
          </w:tcPr>
          <w:p w14:paraId="6437D9BC" w14:textId="77777777" w:rsidR="00513AC5" w:rsidRDefault="00000000">
            <w:pPr>
              <w:spacing w:after="0" w:line="240" w:lineRule="auto"/>
            </w:pPr>
            <w:r>
              <w:rPr>
                <w:sz w:val="15"/>
              </w:rPr>
              <w:t>Product Owner</w:t>
            </w:r>
          </w:p>
        </w:tc>
        <w:tc>
          <w:tcPr>
            <w:tcW w:w="1134" w:type="dxa"/>
          </w:tcPr>
          <w:p w14:paraId="4DA8EEF3" w14:textId="77777777" w:rsidR="00513AC5" w:rsidRDefault="00000000">
            <w:pPr>
              <w:spacing w:after="0" w:line="240" w:lineRule="auto"/>
            </w:pPr>
            <w:r>
              <w:rPr>
                <w:sz w:val="15"/>
              </w:rPr>
              <w:t>Proposed</w:t>
            </w:r>
          </w:p>
        </w:tc>
      </w:tr>
      <w:tr w:rsidR="00513AC5" w14:paraId="58619FAD" w14:textId="77777777">
        <w:trPr>
          <w:jc w:val="center"/>
        </w:trPr>
        <w:tc>
          <w:tcPr>
            <w:tcW w:w="1304" w:type="dxa"/>
            <w:shd w:val="clear" w:color="auto" w:fill="F3E7E9"/>
          </w:tcPr>
          <w:p w14:paraId="102B59C8" w14:textId="77777777" w:rsidR="00513AC5" w:rsidRDefault="00000000">
            <w:pPr>
              <w:spacing w:after="0" w:line="240" w:lineRule="auto"/>
            </w:pPr>
            <w:r>
              <w:rPr>
                <w:b/>
                <w:sz w:val="15"/>
              </w:rPr>
              <w:t>FR-CHK-021</w:t>
            </w:r>
          </w:p>
        </w:tc>
        <w:tc>
          <w:tcPr>
            <w:tcW w:w="4025" w:type="dxa"/>
            <w:shd w:val="clear" w:color="auto" w:fill="F7F7F7"/>
          </w:tcPr>
          <w:p w14:paraId="6A1FF4FE" w14:textId="77777777" w:rsidR="00513AC5" w:rsidRDefault="00000000">
            <w:pPr>
              <w:spacing w:after="0" w:line="240" w:lineRule="auto"/>
            </w:pPr>
            <w:r>
              <w:rPr>
                <w:sz w:val="15"/>
              </w:rPr>
              <w:t>Orders, payment cards and order history belong to an identified customer account.</w:t>
            </w:r>
          </w:p>
        </w:tc>
        <w:tc>
          <w:tcPr>
            <w:tcW w:w="1077" w:type="dxa"/>
            <w:shd w:val="clear" w:color="auto" w:fill="F7F7F7"/>
          </w:tcPr>
          <w:p w14:paraId="67069BF9" w14:textId="77777777" w:rsidR="00513AC5" w:rsidRDefault="00000000">
            <w:pPr>
              <w:spacing w:after="0" w:line="240" w:lineRule="auto"/>
            </w:pPr>
            <w:r>
              <w:rPr>
                <w:sz w:val="15"/>
              </w:rPr>
              <w:t>BO-10</w:t>
            </w:r>
          </w:p>
        </w:tc>
        <w:tc>
          <w:tcPr>
            <w:tcW w:w="1474" w:type="dxa"/>
            <w:shd w:val="clear" w:color="auto" w:fill="F7F7F7"/>
          </w:tcPr>
          <w:p w14:paraId="039A8849" w14:textId="77777777" w:rsidR="00513AC5" w:rsidRDefault="00000000">
            <w:pPr>
              <w:spacing w:after="0" w:line="240" w:lineRule="auto"/>
            </w:pPr>
            <w:r>
              <w:rPr>
                <w:sz w:val="15"/>
              </w:rPr>
              <w:t>Product Owner</w:t>
            </w:r>
          </w:p>
        </w:tc>
        <w:tc>
          <w:tcPr>
            <w:tcW w:w="1134" w:type="dxa"/>
            <w:shd w:val="clear" w:color="auto" w:fill="F7F7F7"/>
          </w:tcPr>
          <w:p w14:paraId="5A6B106A" w14:textId="77777777" w:rsidR="00513AC5" w:rsidRDefault="00000000">
            <w:pPr>
              <w:spacing w:after="0" w:line="240" w:lineRule="auto"/>
            </w:pPr>
            <w:r>
              <w:rPr>
                <w:sz w:val="15"/>
              </w:rPr>
              <w:t xml:space="preserve">To be confirmed </w:t>
            </w:r>
            <w:r>
              <w:rPr>
                <w:i/>
                <w:color w:val="555555"/>
                <w:sz w:val="14"/>
              </w:rPr>
              <w:t>Q-32</w:t>
            </w:r>
          </w:p>
        </w:tc>
      </w:tr>
      <w:tr w:rsidR="00513AC5" w14:paraId="708B94A8" w14:textId="77777777">
        <w:trPr>
          <w:jc w:val="center"/>
        </w:trPr>
        <w:tc>
          <w:tcPr>
            <w:tcW w:w="1304" w:type="dxa"/>
            <w:shd w:val="clear" w:color="auto" w:fill="F3E7E9"/>
          </w:tcPr>
          <w:p w14:paraId="3437A2A4" w14:textId="77777777" w:rsidR="00513AC5" w:rsidRDefault="00000000">
            <w:pPr>
              <w:spacing w:after="0" w:line="240" w:lineRule="auto"/>
            </w:pPr>
            <w:r>
              <w:rPr>
                <w:b/>
                <w:sz w:val="15"/>
              </w:rPr>
              <w:t>FR-CHK-022</w:t>
            </w:r>
          </w:p>
        </w:tc>
        <w:tc>
          <w:tcPr>
            <w:tcW w:w="4025" w:type="dxa"/>
          </w:tcPr>
          <w:p w14:paraId="55672B8B" w14:textId="77777777" w:rsidR="00513AC5" w:rsidRDefault="00000000">
            <w:pPr>
              <w:spacing w:after="0" w:line="240" w:lineRule="auto"/>
            </w:pPr>
            <w:r>
              <w:rPr>
                <w:sz w:val="15"/>
              </w:rPr>
              <w:t>Resolves Q-09 and risk R-01: a placed order must never lack its seller orders.</w:t>
            </w:r>
          </w:p>
        </w:tc>
        <w:tc>
          <w:tcPr>
            <w:tcW w:w="1077" w:type="dxa"/>
          </w:tcPr>
          <w:p w14:paraId="71FE55A6" w14:textId="77777777" w:rsidR="00513AC5" w:rsidRDefault="00000000">
            <w:pPr>
              <w:spacing w:after="0" w:line="240" w:lineRule="auto"/>
            </w:pPr>
            <w:r>
              <w:rPr>
                <w:sz w:val="15"/>
              </w:rPr>
              <w:t>BO-06</w:t>
            </w:r>
          </w:p>
        </w:tc>
        <w:tc>
          <w:tcPr>
            <w:tcW w:w="1474" w:type="dxa"/>
          </w:tcPr>
          <w:p w14:paraId="4528BF8F" w14:textId="77777777" w:rsidR="00513AC5" w:rsidRDefault="00000000">
            <w:pPr>
              <w:spacing w:after="0" w:line="240" w:lineRule="auto"/>
            </w:pPr>
            <w:r>
              <w:rPr>
                <w:sz w:val="15"/>
              </w:rPr>
              <w:t>Engineering lead</w:t>
            </w:r>
          </w:p>
        </w:tc>
        <w:tc>
          <w:tcPr>
            <w:tcW w:w="1134" w:type="dxa"/>
          </w:tcPr>
          <w:p w14:paraId="4749AD56" w14:textId="77777777" w:rsidR="00513AC5" w:rsidRDefault="00000000">
            <w:pPr>
              <w:spacing w:after="0" w:line="240" w:lineRule="auto"/>
            </w:pPr>
            <w:r>
              <w:rPr>
                <w:sz w:val="15"/>
              </w:rPr>
              <w:t>Proposed</w:t>
            </w:r>
          </w:p>
        </w:tc>
      </w:tr>
      <w:tr w:rsidR="00513AC5" w14:paraId="08F22884" w14:textId="77777777">
        <w:trPr>
          <w:jc w:val="center"/>
        </w:trPr>
        <w:tc>
          <w:tcPr>
            <w:tcW w:w="1304" w:type="dxa"/>
            <w:shd w:val="clear" w:color="auto" w:fill="F3E7E9"/>
          </w:tcPr>
          <w:p w14:paraId="35D2D7C2" w14:textId="77777777" w:rsidR="00513AC5" w:rsidRDefault="00000000">
            <w:pPr>
              <w:spacing w:after="0" w:line="240" w:lineRule="auto"/>
            </w:pPr>
            <w:r>
              <w:rPr>
                <w:b/>
                <w:sz w:val="15"/>
              </w:rPr>
              <w:t>FR-CHK-023</w:t>
            </w:r>
          </w:p>
        </w:tc>
        <w:tc>
          <w:tcPr>
            <w:tcW w:w="4025" w:type="dxa"/>
            <w:shd w:val="clear" w:color="auto" w:fill="F7F7F7"/>
          </w:tcPr>
          <w:p w14:paraId="74AC0883" w14:textId="77777777" w:rsidR="00513AC5" w:rsidRDefault="00000000">
            <w:pPr>
              <w:spacing w:after="0" w:line="240" w:lineRule="auto"/>
            </w:pPr>
            <w:r>
              <w:rPr>
                <w:sz w:val="15"/>
              </w:rPr>
              <w:t>Self-purchase can inflate sales figures and deal claims (risk R-11).</w:t>
            </w:r>
          </w:p>
        </w:tc>
        <w:tc>
          <w:tcPr>
            <w:tcW w:w="1077" w:type="dxa"/>
            <w:shd w:val="clear" w:color="auto" w:fill="F7F7F7"/>
          </w:tcPr>
          <w:p w14:paraId="06CF7E08" w14:textId="77777777" w:rsidR="00513AC5" w:rsidRDefault="00000000">
            <w:pPr>
              <w:spacing w:after="0" w:line="240" w:lineRule="auto"/>
            </w:pPr>
            <w:r>
              <w:rPr>
                <w:sz w:val="15"/>
              </w:rPr>
              <w:t>BO-07</w:t>
            </w:r>
          </w:p>
        </w:tc>
        <w:tc>
          <w:tcPr>
            <w:tcW w:w="1474" w:type="dxa"/>
            <w:shd w:val="clear" w:color="auto" w:fill="F7F7F7"/>
          </w:tcPr>
          <w:p w14:paraId="6122B6DF" w14:textId="77777777" w:rsidR="00513AC5" w:rsidRDefault="00000000">
            <w:pPr>
              <w:spacing w:after="0" w:line="240" w:lineRule="auto"/>
            </w:pPr>
            <w:r>
              <w:rPr>
                <w:sz w:val="15"/>
              </w:rPr>
              <w:t>Marketplace operations lead</w:t>
            </w:r>
          </w:p>
        </w:tc>
        <w:tc>
          <w:tcPr>
            <w:tcW w:w="1134" w:type="dxa"/>
            <w:shd w:val="clear" w:color="auto" w:fill="F7F7F7"/>
          </w:tcPr>
          <w:p w14:paraId="0BCE6B2C" w14:textId="77777777" w:rsidR="00513AC5" w:rsidRDefault="00000000">
            <w:pPr>
              <w:spacing w:after="0" w:line="240" w:lineRule="auto"/>
            </w:pPr>
            <w:r>
              <w:rPr>
                <w:sz w:val="15"/>
              </w:rPr>
              <w:t xml:space="preserve">To be confirmed </w:t>
            </w:r>
            <w:r>
              <w:rPr>
                <w:i/>
                <w:color w:val="555555"/>
                <w:sz w:val="14"/>
              </w:rPr>
              <w:t>Q-21</w:t>
            </w:r>
          </w:p>
        </w:tc>
      </w:tr>
      <w:tr w:rsidR="00513AC5" w14:paraId="41B85D89" w14:textId="77777777">
        <w:trPr>
          <w:jc w:val="center"/>
        </w:trPr>
        <w:tc>
          <w:tcPr>
            <w:tcW w:w="1304" w:type="dxa"/>
            <w:shd w:val="clear" w:color="auto" w:fill="F3E7E9"/>
          </w:tcPr>
          <w:p w14:paraId="4D0905E7" w14:textId="77777777" w:rsidR="00513AC5" w:rsidRDefault="00000000">
            <w:pPr>
              <w:spacing w:after="0" w:line="240" w:lineRule="auto"/>
            </w:pPr>
            <w:r>
              <w:rPr>
                <w:b/>
                <w:sz w:val="15"/>
              </w:rPr>
              <w:t>FR-CRT-001</w:t>
            </w:r>
          </w:p>
        </w:tc>
        <w:tc>
          <w:tcPr>
            <w:tcW w:w="4025" w:type="dxa"/>
          </w:tcPr>
          <w:p w14:paraId="6E34405D" w14:textId="77777777" w:rsidR="00513AC5" w:rsidRDefault="00000000">
            <w:pPr>
              <w:spacing w:after="0" w:line="240" w:lineRule="auto"/>
            </w:pPr>
            <w:r>
              <w:rPr>
                <w:sz w:val="15"/>
              </w:rPr>
              <w:t>Shoppers can add items wherever they find them.</w:t>
            </w:r>
          </w:p>
        </w:tc>
        <w:tc>
          <w:tcPr>
            <w:tcW w:w="1077" w:type="dxa"/>
          </w:tcPr>
          <w:p w14:paraId="65961AA2" w14:textId="77777777" w:rsidR="00513AC5" w:rsidRDefault="00000000">
            <w:pPr>
              <w:spacing w:after="0" w:line="240" w:lineRule="auto"/>
            </w:pPr>
            <w:r>
              <w:rPr>
                <w:sz w:val="15"/>
              </w:rPr>
              <w:t>BO-02</w:t>
            </w:r>
          </w:p>
        </w:tc>
        <w:tc>
          <w:tcPr>
            <w:tcW w:w="1474" w:type="dxa"/>
          </w:tcPr>
          <w:p w14:paraId="4A889397" w14:textId="77777777" w:rsidR="00513AC5" w:rsidRDefault="00000000">
            <w:pPr>
              <w:spacing w:after="0" w:line="240" w:lineRule="auto"/>
            </w:pPr>
            <w:r>
              <w:rPr>
                <w:sz w:val="15"/>
              </w:rPr>
              <w:t>Product Owner</w:t>
            </w:r>
          </w:p>
        </w:tc>
        <w:tc>
          <w:tcPr>
            <w:tcW w:w="1134" w:type="dxa"/>
          </w:tcPr>
          <w:p w14:paraId="7492E06B" w14:textId="77777777" w:rsidR="00513AC5" w:rsidRDefault="00000000">
            <w:pPr>
              <w:spacing w:after="0" w:line="240" w:lineRule="auto"/>
            </w:pPr>
            <w:r>
              <w:rPr>
                <w:sz w:val="15"/>
              </w:rPr>
              <w:t>Proposed</w:t>
            </w:r>
          </w:p>
        </w:tc>
      </w:tr>
      <w:tr w:rsidR="00513AC5" w14:paraId="6870DE84" w14:textId="77777777">
        <w:trPr>
          <w:jc w:val="center"/>
        </w:trPr>
        <w:tc>
          <w:tcPr>
            <w:tcW w:w="1304" w:type="dxa"/>
            <w:shd w:val="clear" w:color="auto" w:fill="F3E7E9"/>
          </w:tcPr>
          <w:p w14:paraId="58E92390" w14:textId="77777777" w:rsidR="00513AC5" w:rsidRDefault="00000000">
            <w:pPr>
              <w:spacing w:after="0" w:line="240" w:lineRule="auto"/>
            </w:pPr>
            <w:r>
              <w:rPr>
                <w:b/>
                <w:sz w:val="15"/>
              </w:rPr>
              <w:t>FR-CRT-002</w:t>
            </w:r>
          </w:p>
        </w:tc>
        <w:tc>
          <w:tcPr>
            <w:tcW w:w="4025" w:type="dxa"/>
            <w:shd w:val="clear" w:color="auto" w:fill="F7F7F7"/>
          </w:tcPr>
          <w:p w14:paraId="03064081" w14:textId="77777777" w:rsidR="00513AC5" w:rsidRDefault="00000000">
            <w:pPr>
              <w:spacing w:after="0" w:line="240" w:lineRule="auto"/>
            </w:pPr>
            <w:r>
              <w:rPr>
                <w:sz w:val="15"/>
              </w:rPr>
              <w:t>Shoppers can check what they are about to buy.</w:t>
            </w:r>
          </w:p>
        </w:tc>
        <w:tc>
          <w:tcPr>
            <w:tcW w:w="1077" w:type="dxa"/>
            <w:shd w:val="clear" w:color="auto" w:fill="F7F7F7"/>
          </w:tcPr>
          <w:p w14:paraId="21E54BA3" w14:textId="77777777" w:rsidR="00513AC5" w:rsidRDefault="00000000">
            <w:pPr>
              <w:spacing w:after="0" w:line="240" w:lineRule="auto"/>
            </w:pPr>
            <w:r>
              <w:rPr>
                <w:sz w:val="15"/>
              </w:rPr>
              <w:t>BO-02</w:t>
            </w:r>
          </w:p>
        </w:tc>
        <w:tc>
          <w:tcPr>
            <w:tcW w:w="1474" w:type="dxa"/>
            <w:shd w:val="clear" w:color="auto" w:fill="F7F7F7"/>
          </w:tcPr>
          <w:p w14:paraId="74937D96" w14:textId="77777777" w:rsidR="00513AC5" w:rsidRDefault="00000000">
            <w:pPr>
              <w:spacing w:after="0" w:line="240" w:lineRule="auto"/>
            </w:pPr>
            <w:r>
              <w:rPr>
                <w:sz w:val="15"/>
              </w:rPr>
              <w:t>Product Owner</w:t>
            </w:r>
          </w:p>
        </w:tc>
        <w:tc>
          <w:tcPr>
            <w:tcW w:w="1134" w:type="dxa"/>
            <w:shd w:val="clear" w:color="auto" w:fill="F7F7F7"/>
          </w:tcPr>
          <w:p w14:paraId="5945DE60" w14:textId="77777777" w:rsidR="00513AC5" w:rsidRDefault="00000000">
            <w:pPr>
              <w:spacing w:after="0" w:line="240" w:lineRule="auto"/>
            </w:pPr>
            <w:r>
              <w:rPr>
                <w:sz w:val="15"/>
              </w:rPr>
              <w:t>Proposed</w:t>
            </w:r>
          </w:p>
        </w:tc>
      </w:tr>
      <w:tr w:rsidR="00513AC5" w14:paraId="4796D378" w14:textId="77777777">
        <w:trPr>
          <w:jc w:val="center"/>
        </w:trPr>
        <w:tc>
          <w:tcPr>
            <w:tcW w:w="1304" w:type="dxa"/>
            <w:shd w:val="clear" w:color="auto" w:fill="F3E7E9"/>
          </w:tcPr>
          <w:p w14:paraId="4D155F65" w14:textId="77777777" w:rsidR="00513AC5" w:rsidRDefault="00000000">
            <w:pPr>
              <w:spacing w:after="0" w:line="240" w:lineRule="auto"/>
            </w:pPr>
            <w:r>
              <w:rPr>
                <w:b/>
                <w:sz w:val="15"/>
              </w:rPr>
              <w:t>FR-CRT-003</w:t>
            </w:r>
          </w:p>
        </w:tc>
        <w:tc>
          <w:tcPr>
            <w:tcW w:w="4025" w:type="dxa"/>
          </w:tcPr>
          <w:p w14:paraId="47F97FAE" w14:textId="77777777" w:rsidR="00513AC5" w:rsidRDefault="00000000">
            <w:pPr>
              <w:spacing w:after="0" w:line="240" w:lineRule="auto"/>
            </w:pPr>
            <w:r>
              <w:rPr>
                <w:sz w:val="15"/>
              </w:rPr>
              <w:t>Basic basket control.</w:t>
            </w:r>
          </w:p>
        </w:tc>
        <w:tc>
          <w:tcPr>
            <w:tcW w:w="1077" w:type="dxa"/>
          </w:tcPr>
          <w:p w14:paraId="49A415D2" w14:textId="77777777" w:rsidR="00513AC5" w:rsidRDefault="00000000">
            <w:pPr>
              <w:spacing w:after="0" w:line="240" w:lineRule="auto"/>
            </w:pPr>
            <w:r>
              <w:rPr>
                <w:sz w:val="15"/>
              </w:rPr>
              <w:t>BO-02</w:t>
            </w:r>
          </w:p>
        </w:tc>
        <w:tc>
          <w:tcPr>
            <w:tcW w:w="1474" w:type="dxa"/>
          </w:tcPr>
          <w:p w14:paraId="36E5EA70" w14:textId="77777777" w:rsidR="00513AC5" w:rsidRDefault="00000000">
            <w:pPr>
              <w:spacing w:after="0" w:line="240" w:lineRule="auto"/>
            </w:pPr>
            <w:r>
              <w:rPr>
                <w:sz w:val="15"/>
              </w:rPr>
              <w:t>Product Owner</w:t>
            </w:r>
          </w:p>
        </w:tc>
        <w:tc>
          <w:tcPr>
            <w:tcW w:w="1134" w:type="dxa"/>
          </w:tcPr>
          <w:p w14:paraId="2D5F99AA" w14:textId="77777777" w:rsidR="00513AC5" w:rsidRDefault="00000000">
            <w:pPr>
              <w:spacing w:after="0" w:line="240" w:lineRule="auto"/>
            </w:pPr>
            <w:r>
              <w:rPr>
                <w:sz w:val="15"/>
              </w:rPr>
              <w:t>Proposed</w:t>
            </w:r>
          </w:p>
        </w:tc>
      </w:tr>
      <w:tr w:rsidR="00513AC5" w14:paraId="18C07528" w14:textId="77777777">
        <w:trPr>
          <w:jc w:val="center"/>
        </w:trPr>
        <w:tc>
          <w:tcPr>
            <w:tcW w:w="1304" w:type="dxa"/>
            <w:shd w:val="clear" w:color="auto" w:fill="F3E7E9"/>
          </w:tcPr>
          <w:p w14:paraId="003B6BBA" w14:textId="77777777" w:rsidR="00513AC5" w:rsidRDefault="00000000">
            <w:pPr>
              <w:spacing w:after="0" w:line="240" w:lineRule="auto"/>
            </w:pPr>
            <w:r>
              <w:rPr>
                <w:b/>
                <w:sz w:val="15"/>
              </w:rPr>
              <w:t>FR-CRT-004</w:t>
            </w:r>
          </w:p>
        </w:tc>
        <w:tc>
          <w:tcPr>
            <w:tcW w:w="4025" w:type="dxa"/>
            <w:shd w:val="clear" w:color="auto" w:fill="F7F7F7"/>
          </w:tcPr>
          <w:p w14:paraId="02A07CD7" w14:textId="77777777" w:rsidR="00513AC5" w:rsidRDefault="00000000">
            <w:pPr>
              <w:spacing w:after="0" w:line="240" w:lineRule="auto"/>
            </w:pPr>
            <w:r>
              <w:rPr>
                <w:sz w:val="15"/>
              </w:rPr>
              <w:t>Basic basket control.</w:t>
            </w:r>
          </w:p>
        </w:tc>
        <w:tc>
          <w:tcPr>
            <w:tcW w:w="1077" w:type="dxa"/>
            <w:shd w:val="clear" w:color="auto" w:fill="F7F7F7"/>
          </w:tcPr>
          <w:p w14:paraId="61E1F568" w14:textId="77777777" w:rsidR="00513AC5" w:rsidRDefault="00000000">
            <w:pPr>
              <w:spacing w:after="0" w:line="240" w:lineRule="auto"/>
            </w:pPr>
            <w:r>
              <w:rPr>
                <w:sz w:val="15"/>
              </w:rPr>
              <w:t>BO-02</w:t>
            </w:r>
          </w:p>
        </w:tc>
        <w:tc>
          <w:tcPr>
            <w:tcW w:w="1474" w:type="dxa"/>
            <w:shd w:val="clear" w:color="auto" w:fill="F7F7F7"/>
          </w:tcPr>
          <w:p w14:paraId="349092ED" w14:textId="77777777" w:rsidR="00513AC5" w:rsidRDefault="00000000">
            <w:pPr>
              <w:spacing w:after="0" w:line="240" w:lineRule="auto"/>
            </w:pPr>
            <w:r>
              <w:rPr>
                <w:sz w:val="15"/>
              </w:rPr>
              <w:t>Product Owner</w:t>
            </w:r>
          </w:p>
        </w:tc>
        <w:tc>
          <w:tcPr>
            <w:tcW w:w="1134" w:type="dxa"/>
            <w:shd w:val="clear" w:color="auto" w:fill="F7F7F7"/>
          </w:tcPr>
          <w:p w14:paraId="29616730" w14:textId="77777777" w:rsidR="00513AC5" w:rsidRDefault="00000000">
            <w:pPr>
              <w:spacing w:after="0" w:line="240" w:lineRule="auto"/>
            </w:pPr>
            <w:r>
              <w:rPr>
                <w:sz w:val="15"/>
              </w:rPr>
              <w:t>Proposed</w:t>
            </w:r>
          </w:p>
        </w:tc>
      </w:tr>
      <w:tr w:rsidR="00513AC5" w14:paraId="476402F0" w14:textId="77777777">
        <w:trPr>
          <w:jc w:val="center"/>
        </w:trPr>
        <w:tc>
          <w:tcPr>
            <w:tcW w:w="1304" w:type="dxa"/>
            <w:shd w:val="clear" w:color="auto" w:fill="F3E7E9"/>
          </w:tcPr>
          <w:p w14:paraId="2A5B3568" w14:textId="77777777" w:rsidR="00513AC5" w:rsidRDefault="00000000">
            <w:pPr>
              <w:spacing w:after="0" w:line="240" w:lineRule="auto"/>
            </w:pPr>
            <w:r>
              <w:rPr>
                <w:b/>
                <w:sz w:val="15"/>
              </w:rPr>
              <w:t>FR-CRT-005</w:t>
            </w:r>
          </w:p>
        </w:tc>
        <w:tc>
          <w:tcPr>
            <w:tcW w:w="4025" w:type="dxa"/>
          </w:tcPr>
          <w:p w14:paraId="081CA144" w14:textId="77777777" w:rsidR="00513AC5" w:rsidRDefault="00000000">
            <w:pPr>
              <w:spacing w:after="0" w:line="240" w:lineRule="auto"/>
            </w:pPr>
            <w:r>
              <w:rPr>
                <w:sz w:val="15"/>
              </w:rPr>
              <w:t>Keeps items in view without buying them now.</w:t>
            </w:r>
          </w:p>
        </w:tc>
        <w:tc>
          <w:tcPr>
            <w:tcW w:w="1077" w:type="dxa"/>
          </w:tcPr>
          <w:p w14:paraId="4D634FF2" w14:textId="77777777" w:rsidR="00513AC5" w:rsidRDefault="00000000">
            <w:pPr>
              <w:spacing w:after="0" w:line="240" w:lineRule="auto"/>
            </w:pPr>
            <w:r>
              <w:rPr>
                <w:sz w:val="15"/>
              </w:rPr>
              <w:t>BO-02</w:t>
            </w:r>
          </w:p>
        </w:tc>
        <w:tc>
          <w:tcPr>
            <w:tcW w:w="1474" w:type="dxa"/>
          </w:tcPr>
          <w:p w14:paraId="75FED120" w14:textId="77777777" w:rsidR="00513AC5" w:rsidRDefault="00000000">
            <w:pPr>
              <w:spacing w:after="0" w:line="240" w:lineRule="auto"/>
            </w:pPr>
            <w:r>
              <w:rPr>
                <w:sz w:val="15"/>
              </w:rPr>
              <w:t>Product Owner</w:t>
            </w:r>
          </w:p>
        </w:tc>
        <w:tc>
          <w:tcPr>
            <w:tcW w:w="1134" w:type="dxa"/>
          </w:tcPr>
          <w:p w14:paraId="4BA9AD23" w14:textId="77777777" w:rsidR="00513AC5" w:rsidRDefault="00000000">
            <w:pPr>
              <w:spacing w:after="0" w:line="240" w:lineRule="auto"/>
            </w:pPr>
            <w:r>
              <w:rPr>
                <w:sz w:val="15"/>
              </w:rPr>
              <w:t>Proposed</w:t>
            </w:r>
          </w:p>
        </w:tc>
      </w:tr>
      <w:tr w:rsidR="00513AC5" w14:paraId="0A6D22F3" w14:textId="77777777">
        <w:trPr>
          <w:jc w:val="center"/>
        </w:trPr>
        <w:tc>
          <w:tcPr>
            <w:tcW w:w="1304" w:type="dxa"/>
            <w:shd w:val="clear" w:color="auto" w:fill="F3E7E9"/>
          </w:tcPr>
          <w:p w14:paraId="62D18841" w14:textId="77777777" w:rsidR="00513AC5" w:rsidRDefault="00000000">
            <w:pPr>
              <w:spacing w:after="0" w:line="240" w:lineRule="auto"/>
            </w:pPr>
            <w:r>
              <w:rPr>
                <w:b/>
                <w:sz w:val="15"/>
              </w:rPr>
              <w:t>FR-CRT-006</w:t>
            </w:r>
          </w:p>
        </w:tc>
        <w:tc>
          <w:tcPr>
            <w:tcW w:w="4025" w:type="dxa"/>
            <w:shd w:val="clear" w:color="auto" w:fill="F7F7F7"/>
          </w:tcPr>
          <w:p w14:paraId="1B650201" w14:textId="77777777" w:rsidR="00513AC5" w:rsidRDefault="00000000">
            <w:pPr>
              <w:spacing w:after="0" w:line="240" w:lineRule="auto"/>
            </w:pPr>
            <w:r>
              <w:rPr>
                <w:sz w:val="15"/>
              </w:rPr>
              <w:t>Makes deferred items easy to recover.</w:t>
            </w:r>
          </w:p>
        </w:tc>
        <w:tc>
          <w:tcPr>
            <w:tcW w:w="1077" w:type="dxa"/>
            <w:shd w:val="clear" w:color="auto" w:fill="F7F7F7"/>
          </w:tcPr>
          <w:p w14:paraId="0D0A926B" w14:textId="77777777" w:rsidR="00513AC5" w:rsidRDefault="00000000">
            <w:pPr>
              <w:spacing w:after="0" w:line="240" w:lineRule="auto"/>
            </w:pPr>
            <w:r>
              <w:rPr>
                <w:sz w:val="15"/>
              </w:rPr>
              <w:t>BO-02</w:t>
            </w:r>
          </w:p>
        </w:tc>
        <w:tc>
          <w:tcPr>
            <w:tcW w:w="1474" w:type="dxa"/>
            <w:shd w:val="clear" w:color="auto" w:fill="F7F7F7"/>
          </w:tcPr>
          <w:p w14:paraId="699FD33B" w14:textId="77777777" w:rsidR="00513AC5" w:rsidRDefault="00000000">
            <w:pPr>
              <w:spacing w:after="0" w:line="240" w:lineRule="auto"/>
            </w:pPr>
            <w:r>
              <w:rPr>
                <w:sz w:val="15"/>
              </w:rPr>
              <w:t>Product Owner</w:t>
            </w:r>
          </w:p>
        </w:tc>
        <w:tc>
          <w:tcPr>
            <w:tcW w:w="1134" w:type="dxa"/>
            <w:shd w:val="clear" w:color="auto" w:fill="F7F7F7"/>
          </w:tcPr>
          <w:p w14:paraId="33777FC3" w14:textId="77777777" w:rsidR="00513AC5" w:rsidRDefault="00000000">
            <w:pPr>
              <w:spacing w:after="0" w:line="240" w:lineRule="auto"/>
            </w:pPr>
            <w:r>
              <w:rPr>
                <w:sz w:val="15"/>
              </w:rPr>
              <w:t>Proposed</w:t>
            </w:r>
          </w:p>
        </w:tc>
      </w:tr>
      <w:tr w:rsidR="00513AC5" w14:paraId="453CFFA0" w14:textId="77777777">
        <w:trPr>
          <w:jc w:val="center"/>
        </w:trPr>
        <w:tc>
          <w:tcPr>
            <w:tcW w:w="1304" w:type="dxa"/>
            <w:shd w:val="clear" w:color="auto" w:fill="F3E7E9"/>
          </w:tcPr>
          <w:p w14:paraId="17E28638" w14:textId="77777777" w:rsidR="00513AC5" w:rsidRDefault="00000000">
            <w:pPr>
              <w:spacing w:after="0" w:line="240" w:lineRule="auto"/>
            </w:pPr>
            <w:r>
              <w:rPr>
                <w:b/>
                <w:sz w:val="15"/>
              </w:rPr>
              <w:t>FR-CRT-007</w:t>
            </w:r>
          </w:p>
        </w:tc>
        <w:tc>
          <w:tcPr>
            <w:tcW w:w="4025" w:type="dxa"/>
          </w:tcPr>
          <w:p w14:paraId="6843BFD3" w14:textId="77777777" w:rsidR="00513AC5" w:rsidRDefault="00000000">
            <w:pPr>
              <w:spacing w:after="0" w:line="240" w:lineRule="auto"/>
            </w:pPr>
            <w:r>
              <w:rPr>
                <w:sz w:val="15"/>
              </w:rPr>
              <w:t>Prevents adding items that cannot be bought.</w:t>
            </w:r>
          </w:p>
        </w:tc>
        <w:tc>
          <w:tcPr>
            <w:tcW w:w="1077" w:type="dxa"/>
          </w:tcPr>
          <w:p w14:paraId="0A22E550" w14:textId="77777777" w:rsidR="00513AC5" w:rsidRDefault="00000000">
            <w:pPr>
              <w:spacing w:after="0" w:line="240" w:lineRule="auto"/>
            </w:pPr>
            <w:r>
              <w:rPr>
                <w:sz w:val="15"/>
              </w:rPr>
              <w:t>BO-02</w:t>
            </w:r>
          </w:p>
        </w:tc>
        <w:tc>
          <w:tcPr>
            <w:tcW w:w="1474" w:type="dxa"/>
          </w:tcPr>
          <w:p w14:paraId="77C3D180" w14:textId="77777777" w:rsidR="00513AC5" w:rsidRDefault="00000000">
            <w:pPr>
              <w:spacing w:after="0" w:line="240" w:lineRule="auto"/>
            </w:pPr>
            <w:r>
              <w:rPr>
                <w:sz w:val="15"/>
              </w:rPr>
              <w:t>Product Owner</w:t>
            </w:r>
          </w:p>
        </w:tc>
        <w:tc>
          <w:tcPr>
            <w:tcW w:w="1134" w:type="dxa"/>
          </w:tcPr>
          <w:p w14:paraId="2E49187B" w14:textId="77777777" w:rsidR="00513AC5" w:rsidRDefault="00000000">
            <w:pPr>
              <w:spacing w:after="0" w:line="240" w:lineRule="auto"/>
            </w:pPr>
            <w:r>
              <w:rPr>
                <w:sz w:val="15"/>
              </w:rPr>
              <w:t>Proposed</w:t>
            </w:r>
          </w:p>
        </w:tc>
      </w:tr>
      <w:tr w:rsidR="00513AC5" w14:paraId="47D9F37A" w14:textId="77777777">
        <w:trPr>
          <w:jc w:val="center"/>
        </w:trPr>
        <w:tc>
          <w:tcPr>
            <w:tcW w:w="1304" w:type="dxa"/>
            <w:shd w:val="clear" w:color="auto" w:fill="F3E7E9"/>
          </w:tcPr>
          <w:p w14:paraId="502767E7" w14:textId="77777777" w:rsidR="00513AC5" w:rsidRDefault="00000000">
            <w:pPr>
              <w:spacing w:after="0" w:line="240" w:lineRule="auto"/>
            </w:pPr>
            <w:r>
              <w:rPr>
                <w:b/>
                <w:sz w:val="15"/>
              </w:rPr>
              <w:t>FR-CRT-008</w:t>
            </w:r>
          </w:p>
        </w:tc>
        <w:tc>
          <w:tcPr>
            <w:tcW w:w="4025" w:type="dxa"/>
            <w:shd w:val="clear" w:color="auto" w:fill="F7F7F7"/>
          </w:tcPr>
          <w:p w14:paraId="12C9ED66" w14:textId="77777777" w:rsidR="00513AC5" w:rsidRDefault="00000000">
            <w:pPr>
              <w:spacing w:after="0" w:line="240" w:lineRule="auto"/>
            </w:pPr>
            <w:r>
              <w:rPr>
                <w:sz w:val="15"/>
              </w:rPr>
              <w:t>Stock can change after an item is added; the shopper must know before checkout.</w:t>
            </w:r>
          </w:p>
        </w:tc>
        <w:tc>
          <w:tcPr>
            <w:tcW w:w="1077" w:type="dxa"/>
            <w:shd w:val="clear" w:color="auto" w:fill="F7F7F7"/>
          </w:tcPr>
          <w:p w14:paraId="67A52BC8" w14:textId="77777777" w:rsidR="00513AC5" w:rsidRDefault="00000000">
            <w:pPr>
              <w:spacing w:after="0" w:line="240" w:lineRule="auto"/>
            </w:pPr>
            <w:r>
              <w:rPr>
                <w:sz w:val="15"/>
              </w:rPr>
              <w:t>BO-02</w:t>
            </w:r>
          </w:p>
        </w:tc>
        <w:tc>
          <w:tcPr>
            <w:tcW w:w="1474" w:type="dxa"/>
            <w:shd w:val="clear" w:color="auto" w:fill="F7F7F7"/>
          </w:tcPr>
          <w:p w14:paraId="468D8DAB" w14:textId="77777777" w:rsidR="00513AC5" w:rsidRDefault="00000000">
            <w:pPr>
              <w:spacing w:after="0" w:line="240" w:lineRule="auto"/>
            </w:pPr>
            <w:r>
              <w:rPr>
                <w:sz w:val="15"/>
              </w:rPr>
              <w:t>Product Owner</w:t>
            </w:r>
          </w:p>
        </w:tc>
        <w:tc>
          <w:tcPr>
            <w:tcW w:w="1134" w:type="dxa"/>
            <w:shd w:val="clear" w:color="auto" w:fill="F7F7F7"/>
          </w:tcPr>
          <w:p w14:paraId="3F80B62F" w14:textId="77777777" w:rsidR="00513AC5" w:rsidRDefault="00000000">
            <w:pPr>
              <w:spacing w:after="0" w:line="240" w:lineRule="auto"/>
            </w:pPr>
            <w:r>
              <w:rPr>
                <w:sz w:val="15"/>
              </w:rPr>
              <w:t>Proposed</w:t>
            </w:r>
          </w:p>
        </w:tc>
      </w:tr>
      <w:tr w:rsidR="00513AC5" w14:paraId="435AD147" w14:textId="77777777">
        <w:trPr>
          <w:jc w:val="center"/>
        </w:trPr>
        <w:tc>
          <w:tcPr>
            <w:tcW w:w="1304" w:type="dxa"/>
            <w:shd w:val="clear" w:color="auto" w:fill="F3E7E9"/>
          </w:tcPr>
          <w:p w14:paraId="0F5E7753" w14:textId="77777777" w:rsidR="00513AC5" w:rsidRDefault="00000000">
            <w:pPr>
              <w:spacing w:after="0" w:line="240" w:lineRule="auto"/>
            </w:pPr>
            <w:r>
              <w:rPr>
                <w:b/>
                <w:sz w:val="15"/>
              </w:rPr>
              <w:t>FR-CRT-009</w:t>
            </w:r>
          </w:p>
        </w:tc>
        <w:tc>
          <w:tcPr>
            <w:tcW w:w="4025" w:type="dxa"/>
          </w:tcPr>
          <w:p w14:paraId="36146320" w14:textId="77777777" w:rsidR="00513AC5" w:rsidRDefault="00000000">
            <w:pPr>
              <w:spacing w:after="0" w:line="240" w:lineRule="auto"/>
            </w:pPr>
            <w:r>
              <w:rPr>
                <w:sz w:val="15"/>
              </w:rPr>
              <w:t>Transparent cost before checkout.</w:t>
            </w:r>
          </w:p>
        </w:tc>
        <w:tc>
          <w:tcPr>
            <w:tcW w:w="1077" w:type="dxa"/>
          </w:tcPr>
          <w:p w14:paraId="472B9067" w14:textId="77777777" w:rsidR="00513AC5" w:rsidRDefault="00000000">
            <w:pPr>
              <w:spacing w:after="0" w:line="240" w:lineRule="auto"/>
            </w:pPr>
            <w:r>
              <w:rPr>
                <w:sz w:val="15"/>
              </w:rPr>
              <w:t>BO-02</w:t>
            </w:r>
          </w:p>
        </w:tc>
        <w:tc>
          <w:tcPr>
            <w:tcW w:w="1474" w:type="dxa"/>
          </w:tcPr>
          <w:p w14:paraId="6D4F87B9" w14:textId="77777777" w:rsidR="00513AC5" w:rsidRDefault="00000000">
            <w:pPr>
              <w:spacing w:after="0" w:line="240" w:lineRule="auto"/>
            </w:pPr>
            <w:r>
              <w:rPr>
                <w:sz w:val="15"/>
              </w:rPr>
              <w:t>Product Owner</w:t>
            </w:r>
          </w:p>
        </w:tc>
        <w:tc>
          <w:tcPr>
            <w:tcW w:w="1134" w:type="dxa"/>
          </w:tcPr>
          <w:p w14:paraId="1F16A8EA" w14:textId="77777777" w:rsidR="00513AC5" w:rsidRDefault="00000000">
            <w:pPr>
              <w:spacing w:after="0" w:line="240" w:lineRule="auto"/>
            </w:pPr>
            <w:r>
              <w:rPr>
                <w:sz w:val="15"/>
              </w:rPr>
              <w:t>Proposed</w:t>
            </w:r>
          </w:p>
        </w:tc>
      </w:tr>
      <w:tr w:rsidR="00513AC5" w14:paraId="5771CA3D" w14:textId="77777777">
        <w:trPr>
          <w:jc w:val="center"/>
        </w:trPr>
        <w:tc>
          <w:tcPr>
            <w:tcW w:w="1304" w:type="dxa"/>
            <w:shd w:val="clear" w:color="auto" w:fill="F3E7E9"/>
          </w:tcPr>
          <w:p w14:paraId="0E1B7A72" w14:textId="77777777" w:rsidR="00513AC5" w:rsidRDefault="00000000">
            <w:pPr>
              <w:spacing w:after="0" w:line="240" w:lineRule="auto"/>
            </w:pPr>
            <w:r>
              <w:rPr>
                <w:b/>
                <w:sz w:val="15"/>
              </w:rPr>
              <w:t>FR-CRT-010</w:t>
            </w:r>
          </w:p>
        </w:tc>
        <w:tc>
          <w:tcPr>
            <w:tcW w:w="4025" w:type="dxa"/>
            <w:shd w:val="clear" w:color="auto" w:fill="F7F7F7"/>
          </w:tcPr>
          <w:p w14:paraId="4F351F3C" w14:textId="77777777" w:rsidR="00513AC5" w:rsidRDefault="00000000">
            <w:pPr>
              <w:spacing w:after="0" w:line="240" w:lineRule="auto"/>
            </w:pPr>
            <w:r>
              <w:rPr>
                <w:sz w:val="15"/>
              </w:rPr>
              <w:t>Encourages larger baskets to reach free delivery.</w:t>
            </w:r>
          </w:p>
        </w:tc>
        <w:tc>
          <w:tcPr>
            <w:tcW w:w="1077" w:type="dxa"/>
            <w:shd w:val="clear" w:color="auto" w:fill="F7F7F7"/>
          </w:tcPr>
          <w:p w14:paraId="43FC2700" w14:textId="77777777" w:rsidR="00513AC5" w:rsidRDefault="00000000">
            <w:pPr>
              <w:spacing w:after="0" w:line="240" w:lineRule="auto"/>
            </w:pPr>
            <w:r>
              <w:rPr>
                <w:sz w:val="15"/>
              </w:rPr>
              <w:t>BO-03</w:t>
            </w:r>
          </w:p>
        </w:tc>
        <w:tc>
          <w:tcPr>
            <w:tcW w:w="1474" w:type="dxa"/>
            <w:shd w:val="clear" w:color="auto" w:fill="F7F7F7"/>
          </w:tcPr>
          <w:p w14:paraId="3B70FB8C" w14:textId="77777777" w:rsidR="00513AC5" w:rsidRDefault="00000000">
            <w:pPr>
              <w:spacing w:after="0" w:line="240" w:lineRule="auto"/>
            </w:pPr>
            <w:r>
              <w:rPr>
                <w:sz w:val="15"/>
              </w:rPr>
              <w:t>Product Owner</w:t>
            </w:r>
          </w:p>
        </w:tc>
        <w:tc>
          <w:tcPr>
            <w:tcW w:w="1134" w:type="dxa"/>
            <w:shd w:val="clear" w:color="auto" w:fill="F7F7F7"/>
          </w:tcPr>
          <w:p w14:paraId="786F0DD0" w14:textId="77777777" w:rsidR="00513AC5" w:rsidRDefault="00000000">
            <w:pPr>
              <w:spacing w:after="0" w:line="240" w:lineRule="auto"/>
            </w:pPr>
            <w:r>
              <w:rPr>
                <w:sz w:val="15"/>
              </w:rPr>
              <w:t>Proposed</w:t>
            </w:r>
          </w:p>
        </w:tc>
      </w:tr>
      <w:tr w:rsidR="00513AC5" w14:paraId="5F5A2B9D" w14:textId="77777777">
        <w:trPr>
          <w:jc w:val="center"/>
        </w:trPr>
        <w:tc>
          <w:tcPr>
            <w:tcW w:w="1304" w:type="dxa"/>
            <w:shd w:val="clear" w:color="auto" w:fill="F3E7E9"/>
          </w:tcPr>
          <w:p w14:paraId="436872BB" w14:textId="77777777" w:rsidR="00513AC5" w:rsidRDefault="00000000">
            <w:pPr>
              <w:spacing w:after="0" w:line="240" w:lineRule="auto"/>
            </w:pPr>
            <w:r>
              <w:rPr>
                <w:b/>
                <w:sz w:val="15"/>
              </w:rPr>
              <w:t>FR-CRT-011</w:t>
            </w:r>
          </w:p>
        </w:tc>
        <w:tc>
          <w:tcPr>
            <w:tcW w:w="4025" w:type="dxa"/>
          </w:tcPr>
          <w:p w14:paraId="19065158" w14:textId="77777777" w:rsidR="00513AC5" w:rsidRDefault="00000000">
            <w:pPr>
              <w:spacing w:after="0" w:line="240" w:lineRule="auto"/>
            </w:pPr>
            <w:r>
              <w:rPr>
                <w:sz w:val="15"/>
              </w:rPr>
              <w:t>Constant feedback on basket contents.</w:t>
            </w:r>
          </w:p>
        </w:tc>
        <w:tc>
          <w:tcPr>
            <w:tcW w:w="1077" w:type="dxa"/>
          </w:tcPr>
          <w:p w14:paraId="226B558B" w14:textId="77777777" w:rsidR="00513AC5" w:rsidRDefault="00000000">
            <w:pPr>
              <w:spacing w:after="0" w:line="240" w:lineRule="auto"/>
            </w:pPr>
            <w:r>
              <w:rPr>
                <w:sz w:val="15"/>
              </w:rPr>
              <w:t>BO-02</w:t>
            </w:r>
          </w:p>
        </w:tc>
        <w:tc>
          <w:tcPr>
            <w:tcW w:w="1474" w:type="dxa"/>
          </w:tcPr>
          <w:p w14:paraId="0ABD6E4C" w14:textId="77777777" w:rsidR="00513AC5" w:rsidRDefault="00000000">
            <w:pPr>
              <w:spacing w:after="0" w:line="240" w:lineRule="auto"/>
            </w:pPr>
            <w:r>
              <w:rPr>
                <w:sz w:val="15"/>
              </w:rPr>
              <w:t>Product Owner</w:t>
            </w:r>
          </w:p>
        </w:tc>
        <w:tc>
          <w:tcPr>
            <w:tcW w:w="1134" w:type="dxa"/>
          </w:tcPr>
          <w:p w14:paraId="203D00F3" w14:textId="77777777" w:rsidR="00513AC5" w:rsidRDefault="00000000">
            <w:pPr>
              <w:spacing w:after="0" w:line="240" w:lineRule="auto"/>
            </w:pPr>
            <w:r>
              <w:rPr>
                <w:sz w:val="15"/>
              </w:rPr>
              <w:t>Proposed</w:t>
            </w:r>
          </w:p>
        </w:tc>
      </w:tr>
      <w:tr w:rsidR="00513AC5" w14:paraId="67109CAA" w14:textId="77777777">
        <w:trPr>
          <w:jc w:val="center"/>
        </w:trPr>
        <w:tc>
          <w:tcPr>
            <w:tcW w:w="1304" w:type="dxa"/>
            <w:shd w:val="clear" w:color="auto" w:fill="F3E7E9"/>
          </w:tcPr>
          <w:p w14:paraId="21480EDD" w14:textId="77777777" w:rsidR="00513AC5" w:rsidRDefault="00000000">
            <w:pPr>
              <w:spacing w:after="0" w:line="240" w:lineRule="auto"/>
            </w:pPr>
            <w:r>
              <w:rPr>
                <w:b/>
                <w:sz w:val="15"/>
              </w:rPr>
              <w:t>FR-CRT-012</w:t>
            </w:r>
          </w:p>
        </w:tc>
        <w:tc>
          <w:tcPr>
            <w:tcW w:w="4025" w:type="dxa"/>
            <w:shd w:val="clear" w:color="auto" w:fill="F7F7F7"/>
          </w:tcPr>
          <w:p w14:paraId="646EEC2E" w14:textId="77777777" w:rsidR="00513AC5" w:rsidRDefault="00000000">
            <w:pPr>
              <w:spacing w:after="0" w:line="240" w:lineRule="auto"/>
            </w:pPr>
            <w:r>
              <w:rPr>
                <w:sz w:val="15"/>
              </w:rPr>
              <w:t>Guides shoppers back to shopping.</w:t>
            </w:r>
          </w:p>
        </w:tc>
        <w:tc>
          <w:tcPr>
            <w:tcW w:w="1077" w:type="dxa"/>
            <w:shd w:val="clear" w:color="auto" w:fill="F7F7F7"/>
          </w:tcPr>
          <w:p w14:paraId="0E678DE3" w14:textId="77777777" w:rsidR="00513AC5" w:rsidRDefault="00000000">
            <w:pPr>
              <w:spacing w:after="0" w:line="240" w:lineRule="auto"/>
            </w:pPr>
            <w:r>
              <w:rPr>
                <w:sz w:val="15"/>
              </w:rPr>
              <w:t>BO-02</w:t>
            </w:r>
          </w:p>
        </w:tc>
        <w:tc>
          <w:tcPr>
            <w:tcW w:w="1474" w:type="dxa"/>
            <w:shd w:val="clear" w:color="auto" w:fill="F7F7F7"/>
          </w:tcPr>
          <w:p w14:paraId="35BAE388" w14:textId="77777777" w:rsidR="00513AC5" w:rsidRDefault="00000000">
            <w:pPr>
              <w:spacing w:after="0" w:line="240" w:lineRule="auto"/>
            </w:pPr>
            <w:r>
              <w:rPr>
                <w:sz w:val="15"/>
              </w:rPr>
              <w:t>Product Owner</w:t>
            </w:r>
          </w:p>
        </w:tc>
        <w:tc>
          <w:tcPr>
            <w:tcW w:w="1134" w:type="dxa"/>
            <w:shd w:val="clear" w:color="auto" w:fill="F7F7F7"/>
          </w:tcPr>
          <w:p w14:paraId="5DB7965F" w14:textId="77777777" w:rsidR="00513AC5" w:rsidRDefault="00000000">
            <w:pPr>
              <w:spacing w:after="0" w:line="240" w:lineRule="auto"/>
            </w:pPr>
            <w:r>
              <w:rPr>
                <w:sz w:val="15"/>
              </w:rPr>
              <w:t>Proposed</w:t>
            </w:r>
          </w:p>
        </w:tc>
      </w:tr>
      <w:tr w:rsidR="00513AC5" w14:paraId="5DBBF641" w14:textId="77777777">
        <w:trPr>
          <w:jc w:val="center"/>
        </w:trPr>
        <w:tc>
          <w:tcPr>
            <w:tcW w:w="1304" w:type="dxa"/>
            <w:shd w:val="clear" w:color="auto" w:fill="F3E7E9"/>
          </w:tcPr>
          <w:p w14:paraId="03572404" w14:textId="77777777" w:rsidR="00513AC5" w:rsidRDefault="00000000">
            <w:pPr>
              <w:spacing w:after="0" w:line="240" w:lineRule="auto"/>
            </w:pPr>
            <w:r>
              <w:rPr>
                <w:b/>
                <w:sz w:val="15"/>
              </w:rPr>
              <w:t>FR-CRT-013</w:t>
            </w:r>
          </w:p>
        </w:tc>
        <w:tc>
          <w:tcPr>
            <w:tcW w:w="4025" w:type="dxa"/>
          </w:tcPr>
          <w:p w14:paraId="410D6367" w14:textId="77777777" w:rsidR="00513AC5" w:rsidRDefault="00000000">
            <w:pPr>
              <w:spacing w:after="0" w:line="240" w:lineRule="auto"/>
            </w:pPr>
            <w:r>
              <w:rPr>
                <w:sz w:val="15"/>
              </w:rPr>
              <w:t>Lets shoppers remember products for later.</w:t>
            </w:r>
          </w:p>
        </w:tc>
        <w:tc>
          <w:tcPr>
            <w:tcW w:w="1077" w:type="dxa"/>
          </w:tcPr>
          <w:p w14:paraId="39AB37DE" w14:textId="77777777" w:rsidR="00513AC5" w:rsidRDefault="00000000">
            <w:pPr>
              <w:spacing w:after="0" w:line="240" w:lineRule="auto"/>
            </w:pPr>
            <w:r>
              <w:rPr>
                <w:sz w:val="15"/>
              </w:rPr>
              <w:t>BO-02, BO-03</w:t>
            </w:r>
          </w:p>
        </w:tc>
        <w:tc>
          <w:tcPr>
            <w:tcW w:w="1474" w:type="dxa"/>
          </w:tcPr>
          <w:p w14:paraId="788B0421" w14:textId="77777777" w:rsidR="00513AC5" w:rsidRDefault="00000000">
            <w:pPr>
              <w:spacing w:after="0" w:line="240" w:lineRule="auto"/>
            </w:pPr>
            <w:r>
              <w:rPr>
                <w:sz w:val="15"/>
              </w:rPr>
              <w:t>Product Owner</w:t>
            </w:r>
          </w:p>
        </w:tc>
        <w:tc>
          <w:tcPr>
            <w:tcW w:w="1134" w:type="dxa"/>
          </w:tcPr>
          <w:p w14:paraId="082A66F2" w14:textId="77777777" w:rsidR="00513AC5" w:rsidRDefault="00000000">
            <w:pPr>
              <w:spacing w:after="0" w:line="240" w:lineRule="auto"/>
            </w:pPr>
            <w:r>
              <w:rPr>
                <w:sz w:val="15"/>
              </w:rPr>
              <w:t>Proposed</w:t>
            </w:r>
          </w:p>
        </w:tc>
      </w:tr>
      <w:tr w:rsidR="00513AC5" w14:paraId="76252FCF" w14:textId="77777777">
        <w:trPr>
          <w:jc w:val="center"/>
        </w:trPr>
        <w:tc>
          <w:tcPr>
            <w:tcW w:w="1304" w:type="dxa"/>
            <w:shd w:val="clear" w:color="auto" w:fill="F3E7E9"/>
          </w:tcPr>
          <w:p w14:paraId="0EE2F921" w14:textId="77777777" w:rsidR="00513AC5" w:rsidRDefault="00000000">
            <w:pPr>
              <w:spacing w:after="0" w:line="240" w:lineRule="auto"/>
            </w:pPr>
            <w:r>
              <w:rPr>
                <w:b/>
                <w:sz w:val="15"/>
              </w:rPr>
              <w:t>FR-CRT-014</w:t>
            </w:r>
          </w:p>
        </w:tc>
        <w:tc>
          <w:tcPr>
            <w:tcW w:w="4025" w:type="dxa"/>
            <w:shd w:val="clear" w:color="auto" w:fill="F7F7F7"/>
          </w:tcPr>
          <w:p w14:paraId="347C0E7A" w14:textId="77777777" w:rsidR="00513AC5" w:rsidRDefault="00000000">
            <w:pPr>
              <w:spacing w:after="0" w:line="240" w:lineRule="auto"/>
            </w:pPr>
            <w:r>
              <w:rPr>
                <w:sz w:val="15"/>
              </w:rPr>
              <w:t>Central place to act on remembered products.</w:t>
            </w:r>
          </w:p>
        </w:tc>
        <w:tc>
          <w:tcPr>
            <w:tcW w:w="1077" w:type="dxa"/>
            <w:shd w:val="clear" w:color="auto" w:fill="F7F7F7"/>
          </w:tcPr>
          <w:p w14:paraId="16442D99" w14:textId="77777777" w:rsidR="00513AC5" w:rsidRDefault="00000000">
            <w:pPr>
              <w:spacing w:after="0" w:line="240" w:lineRule="auto"/>
            </w:pPr>
            <w:r>
              <w:rPr>
                <w:sz w:val="15"/>
              </w:rPr>
              <w:t>BO-02</w:t>
            </w:r>
          </w:p>
        </w:tc>
        <w:tc>
          <w:tcPr>
            <w:tcW w:w="1474" w:type="dxa"/>
            <w:shd w:val="clear" w:color="auto" w:fill="F7F7F7"/>
          </w:tcPr>
          <w:p w14:paraId="509600CD" w14:textId="77777777" w:rsidR="00513AC5" w:rsidRDefault="00000000">
            <w:pPr>
              <w:spacing w:after="0" w:line="240" w:lineRule="auto"/>
            </w:pPr>
            <w:r>
              <w:rPr>
                <w:sz w:val="15"/>
              </w:rPr>
              <w:t>Product Owner</w:t>
            </w:r>
          </w:p>
        </w:tc>
        <w:tc>
          <w:tcPr>
            <w:tcW w:w="1134" w:type="dxa"/>
            <w:shd w:val="clear" w:color="auto" w:fill="F7F7F7"/>
          </w:tcPr>
          <w:p w14:paraId="25A9977C" w14:textId="77777777" w:rsidR="00513AC5" w:rsidRDefault="00000000">
            <w:pPr>
              <w:spacing w:after="0" w:line="240" w:lineRule="auto"/>
            </w:pPr>
            <w:r>
              <w:rPr>
                <w:sz w:val="15"/>
              </w:rPr>
              <w:t>Proposed</w:t>
            </w:r>
          </w:p>
        </w:tc>
      </w:tr>
      <w:tr w:rsidR="00513AC5" w14:paraId="057B2868" w14:textId="77777777">
        <w:trPr>
          <w:jc w:val="center"/>
        </w:trPr>
        <w:tc>
          <w:tcPr>
            <w:tcW w:w="1304" w:type="dxa"/>
            <w:shd w:val="clear" w:color="auto" w:fill="F3E7E9"/>
          </w:tcPr>
          <w:p w14:paraId="0BA80825" w14:textId="77777777" w:rsidR="00513AC5" w:rsidRDefault="00000000">
            <w:pPr>
              <w:spacing w:after="0" w:line="240" w:lineRule="auto"/>
            </w:pPr>
            <w:r>
              <w:rPr>
                <w:b/>
                <w:sz w:val="15"/>
              </w:rPr>
              <w:t>FR-CRT-015</w:t>
            </w:r>
          </w:p>
        </w:tc>
        <w:tc>
          <w:tcPr>
            <w:tcW w:w="4025" w:type="dxa"/>
          </w:tcPr>
          <w:p w14:paraId="484D354E" w14:textId="77777777" w:rsidR="00513AC5" w:rsidRDefault="00000000">
            <w:pPr>
              <w:spacing w:after="0" w:line="240" w:lineRule="auto"/>
            </w:pPr>
            <w:r>
              <w:rPr>
                <w:sz w:val="15"/>
              </w:rPr>
              <w:t>Avoids duplicate tracking of the same intent.</w:t>
            </w:r>
          </w:p>
        </w:tc>
        <w:tc>
          <w:tcPr>
            <w:tcW w:w="1077" w:type="dxa"/>
          </w:tcPr>
          <w:p w14:paraId="5502BE36" w14:textId="77777777" w:rsidR="00513AC5" w:rsidRDefault="00000000">
            <w:pPr>
              <w:spacing w:after="0" w:line="240" w:lineRule="auto"/>
            </w:pPr>
            <w:r>
              <w:rPr>
                <w:sz w:val="15"/>
              </w:rPr>
              <w:t>BO-02</w:t>
            </w:r>
          </w:p>
        </w:tc>
        <w:tc>
          <w:tcPr>
            <w:tcW w:w="1474" w:type="dxa"/>
          </w:tcPr>
          <w:p w14:paraId="65480564" w14:textId="77777777" w:rsidR="00513AC5" w:rsidRDefault="00000000">
            <w:pPr>
              <w:spacing w:after="0" w:line="240" w:lineRule="auto"/>
            </w:pPr>
            <w:r>
              <w:rPr>
                <w:sz w:val="15"/>
              </w:rPr>
              <w:t>Product Owner</w:t>
            </w:r>
          </w:p>
        </w:tc>
        <w:tc>
          <w:tcPr>
            <w:tcW w:w="1134" w:type="dxa"/>
          </w:tcPr>
          <w:p w14:paraId="1703BD20" w14:textId="77777777" w:rsidR="00513AC5" w:rsidRDefault="00000000">
            <w:pPr>
              <w:spacing w:after="0" w:line="240" w:lineRule="auto"/>
            </w:pPr>
            <w:r>
              <w:rPr>
                <w:sz w:val="15"/>
              </w:rPr>
              <w:t>Proposed</w:t>
            </w:r>
          </w:p>
        </w:tc>
      </w:tr>
      <w:tr w:rsidR="00513AC5" w14:paraId="3F46F346" w14:textId="77777777">
        <w:trPr>
          <w:jc w:val="center"/>
        </w:trPr>
        <w:tc>
          <w:tcPr>
            <w:tcW w:w="1304" w:type="dxa"/>
            <w:shd w:val="clear" w:color="auto" w:fill="F3E7E9"/>
          </w:tcPr>
          <w:p w14:paraId="60C9BE99" w14:textId="77777777" w:rsidR="00513AC5" w:rsidRDefault="00000000">
            <w:pPr>
              <w:spacing w:after="0" w:line="240" w:lineRule="auto"/>
            </w:pPr>
            <w:r>
              <w:rPr>
                <w:b/>
                <w:sz w:val="15"/>
              </w:rPr>
              <w:t>FR-CRT-016</w:t>
            </w:r>
          </w:p>
        </w:tc>
        <w:tc>
          <w:tcPr>
            <w:tcW w:w="4025" w:type="dxa"/>
            <w:shd w:val="clear" w:color="auto" w:fill="F7F7F7"/>
          </w:tcPr>
          <w:p w14:paraId="36A1E2DA" w14:textId="77777777" w:rsidR="00513AC5" w:rsidRDefault="00000000">
            <w:pPr>
              <w:spacing w:after="0" w:line="240" w:lineRule="auto"/>
            </w:pPr>
            <w:r>
              <w:rPr>
                <w:sz w:val="15"/>
              </w:rPr>
              <w:t>Shoppers expect their basket to survive a refresh or a return visit.</w:t>
            </w:r>
          </w:p>
        </w:tc>
        <w:tc>
          <w:tcPr>
            <w:tcW w:w="1077" w:type="dxa"/>
            <w:shd w:val="clear" w:color="auto" w:fill="F7F7F7"/>
          </w:tcPr>
          <w:p w14:paraId="7B8894EA" w14:textId="77777777" w:rsidR="00513AC5" w:rsidRDefault="00000000">
            <w:pPr>
              <w:spacing w:after="0" w:line="240" w:lineRule="auto"/>
            </w:pPr>
            <w:r>
              <w:rPr>
                <w:sz w:val="15"/>
              </w:rPr>
              <w:t>BO-02</w:t>
            </w:r>
          </w:p>
        </w:tc>
        <w:tc>
          <w:tcPr>
            <w:tcW w:w="1474" w:type="dxa"/>
            <w:shd w:val="clear" w:color="auto" w:fill="F7F7F7"/>
          </w:tcPr>
          <w:p w14:paraId="41C5DF67" w14:textId="77777777" w:rsidR="00513AC5" w:rsidRDefault="00000000">
            <w:pPr>
              <w:spacing w:after="0" w:line="240" w:lineRule="auto"/>
            </w:pPr>
            <w:r>
              <w:rPr>
                <w:sz w:val="15"/>
              </w:rPr>
              <w:t>Product Owner</w:t>
            </w:r>
          </w:p>
        </w:tc>
        <w:tc>
          <w:tcPr>
            <w:tcW w:w="1134" w:type="dxa"/>
            <w:shd w:val="clear" w:color="auto" w:fill="F7F7F7"/>
          </w:tcPr>
          <w:p w14:paraId="5F1838C6" w14:textId="77777777" w:rsidR="00513AC5" w:rsidRDefault="00000000">
            <w:pPr>
              <w:spacing w:after="0" w:line="240" w:lineRule="auto"/>
            </w:pPr>
            <w:r>
              <w:rPr>
                <w:sz w:val="15"/>
              </w:rPr>
              <w:t>Proposed</w:t>
            </w:r>
          </w:p>
        </w:tc>
      </w:tr>
      <w:tr w:rsidR="00513AC5" w14:paraId="1D8B2CD1" w14:textId="77777777">
        <w:trPr>
          <w:jc w:val="center"/>
        </w:trPr>
        <w:tc>
          <w:tcPr>
            <w:tcW w:w="1304" w:type="dxa"/>
            <w:shd w:val="clear" w:color="auto" w:fill="F3E7E9"/>
          </w:tcPr>
          <w:p w14:paraId="1FEF9B20" w14:textId="77777777" w:rsidR="00513AC5" w:rsidRDefault="00000000">
            <w:pPr>
              <w:spacing w:after="0" w:line="240" w:lineRule="auto"/>
            </w:pPr>
            <w:r>
              <w:rPr>
                <w:b/>
                <w:sz w:val="15"/>
              </w:rPr>
              <w:t>FR-CRT-017</w:t>
            </w:r>
          </w:p>
        </w:tc>
        <w:tc>
          <w:tcPr>
            <w:tcW w:w="4025" w:type="dxa"/>
          </w:tcPr>
          <w:p w14:paraId="461ED42B" w14:textId="77777777" w:rsidR="00513AC5" w:rsidRDefault="00000000">
            <w:pPr>
              <w:spacing w:after="0" w:line="240" w:lineRule="auto"/>
            </w:pPr>
            <w:r>
              <w:rPr>
                <w:sz w:val="15"/>
              </w:rPr>
              <w:t>Confirms the outcome of each add action.</w:t>
            </w:r>
          </w:p>
        </w:tc>
        <w:tc>
          <w:tcPr>
            <w:tcW w:w="1077" w:type="dxa"/>
          </w:tcPr>
          <w:p w14:paraId="27BE62A5" w14:textId="77777777" w:rsidR="00513AC5" w:rsidRDefault="00000000">
            <w:pPr>
              <w:spacing w:after="0" w:line="240" w:lineRule="auto"/>
            </w:pPr>
            <w:r>
              <w:rPr>
                <w:sz w:val="15"/>
              </w:rPr>
              <w:t>BO-02</w:t>
            </w:r>
          </w:p>
        </w:tc>
        <w:tc>
          <w:tcPr>
            <w:tcW w:w="1474" w:type="dxa"/>
          </w:tcPr>
          <w:p w14:paraId="4DDB126E" w14:textId="77777777" w:rsidR="00513AC5" w:rsidRDefault="00000000">
            <w:pPr>
              <w:spacing w:after="0" w:line="240" w:lineRule="auto"/>
            </w:pPr>
            <w:r>
              <w:rPr>
                <w:sz w:val="15"/>
              </w:rPr>
              <w:t>Product Owner</w:t>
            </w:r>
          </w:p>
        </w:tc>
        <w:tc>
          <w:tcPr>
            <w:tcW w:w="1134" w:type="dxa"/>
          </w:tcPr>
          <w:p w14:paraId="685EF288" w14:textId="77777777" w:rsidR="00513AC5" w:rsidRDefault="00000000">
            <w:pPr>
              <w:spacing w:after="0" w:line="240" w:lineRule="auto"/>
            </w:pPr>
            <w:r>
              <w:rPr>
                <w:sz w:val="15"/>
              </w:rPr>
              <w:t>Proposed</w:t>
            </w:r>
          </w:p>
        </w:tc>
      </w:tr>
      <w:tr w:rsidR="00513AC5" w14:paraId="40304B67" w14:textId="77777777">
        <w:trPr>
          <w:jc w:val="center"/>
        </w:trPr>
        <w:tc>
          <w:tcPr>
            <w:tcW w:w="1304" w:type="dxa"/>
            <w:shd w:val="clear" w:color="auto" w:fill="F3E7E9"/>
          </w:tcPr>
          <w:p w14:paraId="7F43067E" w14:textId="77777777" w:rsidR="00513AC5" w:rsidRDefault="00000000">
            <w:pPr>
              <w:spacing w:after="0" w:line="240" w:lineRule="auto"/>
            </w:pPr>
            <w:r>
              <w:rPr>
                <w:b/>
                <w:sz w:val="15"/>
              </w:rPr>
              <w:t>FR-CRT-018</w:t>
            </w:r>
          </w:p>
        </w:tc>
        <w:tc>
          <w:tcPr>
            <w:tcW w:w="4025" w:type="dxa"/>
            <w:shd w:val="clear" w:color="auto" w:fill="F7F7F7"/>
          </w:tcPr>
          <w:p w14:paraId="495D154C" w14:textId="77777777" w:rsidR="00513AC5" w:rsidRDefault="00000000">
            <w:pPr>
              <w:spacing w:after="0" w:line="240" w:lineRule="auto"/>
            </w:pPr>
            <w:r>
              <w:rPr>
                <w:sz w:val="15"/>
              </w:rPr>
              <w:t>Shoppers should not lose items chosen before signing in.</w:t>
            </w:r>
          </w:p>
        </w:tc>
        <w:tc>
          <w:tcPr>
            <w:tcW w:w="1077" w:type="dxa"/>
            <w:shd w:val="clear" w:color="auto" w:fill="F7F7F7"/>
          </w:tcPr>
          <w:p w14:paraId="1306D277" w14:textId="77777777" w:rsidR="00513AC5" w:rsidRDefault="00000000">
            <w:pPr>
              <w:spacing w:after="0" w:line="240" w:lineRule="auto"/>
            </w:pPr>
            <w:r>
              <w:rPr>
                <w:sz w:val="15"/>
              </w:rPr>
              <w:t>BO-02</w:t>
            </w:r>
          </w:p>
        </w:tc>
        <w:tc>
          <w:tcPr>
            <w:tcW w:w="1474" w:type="dxa"/>
            <w:shd w:val="clear" w:color="auto" w:fill="F7F7F7"/>
          </w:tcPr>
          <w:p w14:paraId="07C4C825" w14:textId="77777777" w:rsidR="00513AC5" w:rsidRDefault="00000000">
            <w:pPr>
              <w:spacing w:after="0" w:line="240" w:lineRule="auto"/>
            </w:pPr>
            <w:r>
              <w:rPr>
                <w:sz w:val="15"/>
              </w:rPr>
              <w:t>Product Owner</w:t>
            </w:r>
          </w:p>
        </w:tc>
        <w:tc>
          <w:tcPr>
            <w:tcW w:w="1134" w:type="dxa"/>
            <w:shd w:val="clear" w:color="auto" w:fill="F7F7F7"/>
          </w:tcPr>
          <w:p w14:paraId="233EEDAA" w14:textId="77777777" w:rsidR="00513AC5" w:rsidRDefault="00000000">
            <w:pPr>
              <w:spacing w:after="0" w:line="240" w:lineRule="auto"/>
            </w:pPr>
            <w:r>
              <w:rPr>
                <w:sz w:val="15"/>
              </w:rPr>
              <w:t xml:space="preserve">To be confirmed </w:t>
            </w:r>
            <w:r>
              <w:rPr>
                <w:i/>
                <w:color w:val="555555"/>
                <w:sz w:val="14"/>
              </w:rPr>
              <w:t>Q-32</w:t>
            </w:r>
          </w:p>
        </w:tc>
      </w:tr>
      <w:tr w:rsidR="00513AC5" w14:paraId="235E6EC4" w14:textId="77777777">
        <w:trPr>
          <w:jc w:val="center"/>
        </w:trPr>
        <w:tc>
          <w:tcPr>
            <w:tcW w:w="1304" w:type="dxa"/>
            <w:shd w:val="clear" w:color="auto" w:fill="F3E7E9"/>
          </w:tcPr>
          <w:p w14:paraId="17C9948C" w14:textId="77777777" w:rsidR="00513AC5" w:rsidRDefault="00000000">
            <w:pPr>
              <w:spacing w:after="0" w:line="240" w:lineRule="auto"/>
            </w:pPr>
            <w:r>
              <w:rPr>
                <w:b/>
                <w:sz w:val="15"/>
              </w:rPr>
              <w:t>FR-CRT-019</w:t>
            </w:r>
          </w:p>
        </w:tc>
        <w:tc>
          <w:tcPr>
            <w:tcW w:w="4025" w:type="dxa"/>
          </w:tcPr>
          <w:p w14:paraId="2B548871" w14:textId="77777777" w:rsidR="00513AC5" w:rsidRDefault="00000000">
            <w:pPr>
              <w:spacing w:after="0" w:line="240" w:lineRule="auto"/>
            </w:pPr>
            <w:r>
              <w:rPr>
                <w:sz w:val="15"/>
              </w:rPr>
              <w:t>Resolves Q-28: the item was taken off the list although nothing was added and no message was given.</w:t>
            </w:r>
          </w:p>
        </w:tc>
        <w:tc>
          <w:tcPr>
            <w:tcW w:w="1077" w:type="dxa"/>
          </w:tcPr>
          <w:p w14:paraId="650318C3" w14:textId="77777777" w:rsidR="00513AC5" w:rsidRDefault="00000000">
            <w:pPr>
              <w:spacing w:after="0" w:line="240" w:lineRule="auto"/>
            </w:pPr>
            <w:r>
              <w:rPr>
                <w:sz w:val="15"/>
              </w:rPr>
              <w:t>BO-02</w:t>
            </w:r>
          </w:p>
        </w:tc>
        <w:tc>
          <w:tcPr>
            <w:tcW w:w="1474" w:type="dxa"/>
          </w:tcPr>
          <w:p w14:paraId="42D9D625" w14:textId="77777777" w:rsidR="00513AC5" w:rsidRDefault="00000000">
            <w:pPr>
              <w:spacing w:after="0" w:line="240" w:lineRule="auto"/>
            </w:pPr>
            <w:r>
              <w:rPr>
                <w:sz w:val="15"/>
              </w:rPr>
              <w:t>Product Owner</w:t>
            </w:r>
          </w:p>
        </w:tc>
        <w:tc>
          <w:tcPr>
            <w:tcW w:w="1134" w:type="dxa"/>
          </w:tcPr>
          <w:p w14:paraId="39F91319" w14:textId="77777777" w:rsidR="00513AC5" w:rsidRDefault="00000000">
            <w:pPr>
              <w:spacing w:after="0" w:line="240" w:lineRule="auto"/>
            </w:pPr>
            <w:r>
              <w:rPr>
                <w:sz w:val="15"/>
              </w:rPr>
              <w:t xml:space="preserve">To be confirmed </w:t>
            </w:r>
            <w:r>
              <w:rPr>
                <w:i/>
                <w:color w:val="555555"/>
                <w:sz w:val="14"/>
              </w:rPr>
              <w:t>Q-28</w:t>
            </w:r>
          </w:p>
        </w:tc>
      </w:tr>
      <w:tr w:rsidR="00513AC5" w14:paraId="540962EC" w14:textId="77777777">
        <w:trPr>
          <w:jc w:val="center"/>
        </w:trPr>
        <w:tc>
          <w:tcPr>
            <w:tcW w:w="1304" w:type="dxa"/>
            <w:shd w:val="clear" w:color="auto" w:fill="F3E7E9"/>
          </w:tcPr>
          <w:p w14:paraId="78CC1005" w14:textId="77777777" w:rsidR="00513AC5" w:rsidRDefault="00000000">
            <w:pPr>
              <w:spacing w:after="0" w:line="240" w:lineRule="auto"/>
            </w:pPr>
            <w:r>
              <w:rPr>
                <w:b/>
                <w:sz w:val="15"/>
              </w:rPr>
              <w:t>FR-CS-001</w:t>
            </w:r>
          </w:p>
        </w:tc>
        <w:tc>
          <w:tcPr>
            <w:tcW w:w="4025" w:type="dxa"/>
            <w:shd w:val="clear" w:color="auto" w:fill="F7F7F7"/>
          </w:tcPr>
          <w:p w14:paraId="478F8035" w14:textId="77777777" w:rsidR="00513AC5" w:rsidRDefault="00000000">
            <w:pPr>
              <w:spacing w:after="0" w:line="240" w:lineRule="auto"/>
            </w:pPr>
            <w:r>
              <w:rPr>
                <w:sz w:val="15"/>
              </w:rPr>
              <w:t>Ties every issue to a real purchase.</w:t>
            </w:r>
          </w:p>
        </w:tc>
        <w:tc>
          <w:tcPr>
            <w:tcW w:w="1077" w:type="dxa"/>
            <w:shd w:val="clear" w:color="auto" w:fill="F7F7F7"/>
          </w:tcPr>
          <w:p w14:paraId="67365CC6" w14:textId="77777777" w:rsidR="00513AC5" w:rsidRDefault="00000000">
            <w:pPr>
              <w:spacing w:after="0" w:line="240" w:lineRule="auto"/>
            </w:pPr>
            <w:r>
              <w:rPr>
                <w:sz w:val="15"/>
              </w:rPr>
              <w:t>BO-04</w:t>
            </w:r>
          </w:p>
        </w:tc>
        <w:tc>
          <w:tcPr>
            <w:tcW w:w="1474" w:type="dxa"/>
            <w:shd w:val="clear" w:color="auto" w:fill="F7F7F7"/>
          </w:tcPr>
          <w:p w14:paraId="2B920ADF" w14:textId="77777777" w:rsidR="00513AC5" w:rsidRDefault="00000000">
            <w:pPr>
              <w:spacing w:after="0" w:line="240" w:lineRule="auto"/>
            </w:pPr>
            <w:r>
              <w:rPr>
                <w:sz w:val="15"/>
              </w:rPr>
              <w:t>Customer service lead</w:t>
            </w:r>
          </w:p>
        </w:tc>
        <w:tc>
          <w:tcPr>
            <w:tcW w:w="1134" w:type="dxa"/>
            <w:shd w:val="clear" w:color="auto" w:fill="F7F7F7"/>
          </w:tcPr>
          <w:p w14:paraId="1CB7D8EB" w14:textId="77777777" w:rsidR="00513AC5" w:rsidRDefault="00000000">
            <w:pPr>
              <w:spacing w:after="0" w:line="240" w:lineRule="auto"/>
            </w:pPr>
            <w:r>
              <w:rPr>
                <w:sz w:val="15"/>
              </w:rPr>
              <w:t>Proposed</w:t>
            </w:r>
          </w:p>
        </w:tc>
      </w:tr>
      <w:tr w:rsidR="00513AC5" w14:paraId="42DFBF97" w14:textId="77777777">
        <w:trPr>
          <w:jc w:val="center"/>
        </w:trPr>
        <w:tc>
          <w:tcPr>
            <w:tcW w:w="1304" w:type="dxa"/>
            <w:shd w:val="clear" w:color="auto" w:fill="F3E7E9"/>
          </w:tcPr>
          <w:p w14:paraId="0724D061" w14:textId="77777777" w:rsidR="00513AC5" w:rsidRDefault="00000000">
            <w:pPr>
              <w:spacing w:after="0" w:line="240" w:lineRule="auto"/>
            </w:pPr>
            <w:r>
              <w:rPr>
                <w:b/>
                <w:sz w:val="15"/>
              </w:rPr>
              <w:t>FR-CS-002</w:t>
            </w:r>
          </w:p>
        </w:tc>
        <w:tc>
          <w:tcPr>
            <w:tcW w:w="4025" w:type="dxa"/>
          </w:tcPr>
          <w:p w14:paraId="2A5AC825" w14:textId="77777777" w:rsidR="00513AC5" w:rsidRDefault="00000000">
            <w:pPr>
              <w:spacing w:after="0" w:line="240" w:lineRule="auto"/>
            </w:pPr>
            <w:r>
              <w:rPr>
                <w:sz w:val="15"/>
              </w:rPr>
              <w:t>Structured topics speed triage and reporting.</w:t>
            </w:r>
          </w:p>
        </w:tc>
        <w:tc>
          <w:tcPr>
            <w:tcW w:w="1077" w:type="dxa"/>
          </w:tcPr>
          <w:p w14:paraId="77BD020A" w14:textId="77777777" w:rsidR="00513AC5" w:rsidRDefault="00000000">
            <w:pPr>
              <w:spacing w:after="0" w:line="240" w:lineRule="auto"/>
            </w:pPr>
            <w:r>
              <w:rPr>
                <w:sz w:val="15"/>
              </w:rPr>
              <w:t>BO-04</w:t>
            </w:r>
          </w:p>
        </w:tc>
        <w:tc>
          <w:tcPr>
            <w:tcW w:w="1474" w:type="dxa"/>
          </w:tcPr>
          <w:p w14:paraId="2904283B" w14:textId="77777777" w:rsidR="00513AC5" w:rsidRDefault="00000000">
            <w:pPr>
              <w:spacing w:after="0" w:line="240" w:lineRule="auto"/>
            </w:pPr>
            <w:r>
              <w:rPr>
                <w:sz w:val="15"/>
              </w:rPr>
              <w:t>Customer service lead</w:t>
            </w:r>
          </w:p>
        </w:tc>
        <w:tc>
          <w:tcPr>
            <w:tcW w:w="1134" w:type="dxa"/>
          </w:tcPr>
          <w:p w14:paraId="1F8816CF" w14:textId="77777777" w:rsidR="00513AC5" w:rsidRDefault="00000000">
            <w:pPr>
              <w:spacing w:after="0" w:line="240" w:lineRule="auto"/>
            </w:pPr>
            <w:r>
              <w:rPr>
                <w:sz w:val="15"/>
              </w:rPr>
              <w:t>Proposed</w:t>
            </w:r>
          </w:p>
        </w:tc>
      </w:tr>
      <w:tr w:rsidR="00513AC5" w14:paraId="60E52B69" w14:textId="77777777">
        <w:trPr>
          <w:jc w:val="center"/>
        </w:trPr>
        <w:tc>
          <w:tcPr>
            <w:tcW w:w="1304" w:type="dxa"/>
            <w:shd w:val="clear" w:color="auto" w:fill="F3E7E9"/>
          </w:tcPr>
          <w:p w14:paraId="1CC5ED22" w14:textId="77777777" w:rsidR="00513AC5" w:rsidRDefault="00000000">
            <w:pPr>
              <w:spacing w:after="0" w:line="240" w:lineRule="auto"/>
            </w:pPr>
            <w:r>
              <w:rPr>
                <w:b/>
                <w:sz w:val="15"/>
              </w:rPr>
              <w:t>FR-CS-003</w:t>
            </w:r>
          </w:p>
        </w:tc>
        <w:tc>
          <w:tcPr>
            <w:tcW w:w="4025" w:type="dxa"/>
            <w:shd w:val="clear" w:color="auto" w:fill="F7F7F7"/>
          </w:tcPr>
          <w:p w14:paraId="7026ECB1" w14:textId="77777777" w:rsidR="00513AC5" w:rsidRDefault="00000000">
            <w:pPr>
              <w:spacing w:after="0" w:line="240" w:lineRule="auto"/>
            </w:pPr>
            <w:r>
              <w:rPr>
                <w:sz w:val="15"/>
              </w:rPr>
              <w:t>Captures context the topic alone cannot.</w:t>
            </w:r>
          </w:p>
        </w:tc>
        <w:tc>
          <w:tcPr>
            <w:tcW w:w="1077" w:type="dxa"/>
            <w:shd w:val="clear" w:color="auto" w:fill="F7F7F7"/>
          </w:tcPr>
          <w:p w14:paraId="20533D1C" w14:textId="77777777" w:rsidR="00513AC5" w:rsidRDefault="00000000">
            <w:pPr>
              <w:spacing w:after="0" w:line="240" w:lineRule="auto"/>
            </w:pPr>
            <w:r>
              <w:rPr>
                <w:sz w:val="15"/>
              </w:rPr>
              <w:t>BO-04</w:t>
            </w:r>
          </w:p>
        </w:tc>
        <w:tc>
          <w:tcPr>
            <w:tcW w:w="1474" w:type="dxa"/>
            <w:shd w:val="clear" w:color="auto" w:fill="F7F7F7"/>
          </w:tcPr>
          <w:p w14:paraId="345C29EC" w14:textId="77777777" w:rsidR="00513AC5" w:rsidRDefault="00000000">
            <w:pPr>
              <w:spacing w:after="0" w:line="240" w:lineRule="auto"/>
            </w:pPr>
            <w:r>
              <w:rPr>
                <w:sz w:val="15"/>
              </w:rPr>
              <w:t>Customer service lead</w:t>
            </w:r>
          </w:p>
        </w:tc>
        <w:tc>
          <w:tcPr>
            <w:tcW w:w="1134" w:type="dxa"/>
            <w:shd w:val="clear" w:color="auto" w:fill="F7F7F7"/>
          </w:tcPr>
          <w:p w14:paraId="4EC118E7" w14:textId="77777777" w:rsidR="00513AC5" w:rsidRDefault="00000000">
            <w:pPr>
              <w:spacing w:after="0" w:line="240" w:lineRule="auto"/>
            </w:pPr>
            <w:r>
              <w:rPr>
                <w:sz w:val="15"/>
              </w:rPr>
              <w:t>Proposed</w:t>
            </w:r>
          </w:p>
        </w:tc>
      </w:tr>
      <w:tr w:rsidR="00513AC5" w14:paraId="5E1BA92D" w14:textId="77777777">
        <w:trPr>
          <w:jc w:val="center"/>
        </w:trPr>
        <w:tc>
          <w:tcPr>
            <w:tcW w:w="1304" w:type="dxa"/>
            <w:shd w:val="clear" w:color="auto" w:fill="F3E7E9"/>
          </w:tcPr>
          <w:p w14:paraId="52BF3EA6" w14:textId="77777777" w:rsidR="00513AC5" w:rsidRDefault="00000000">
            <w:pPr>
              <w:spacing w:after="0" w:line="240" w:lineRule="auto"/>
            </w:pPr>
            <w:r>
              <w:rPr>
                <w:b/>
                <w:sz w:val="15"/>
              </w:rPr>
              <w:t>FR-CS-004</w:t>
            </w:r>
          </w:p>
        </w:tc>
        <w:tc>
          <w:tcPr>
            <w:tcW w:w="4025" w:type="dxa"/>
          </w:tcPr>
          <w:p w14:paraId="0DD3488A" w14:textId="77777777" w:rsidR="00513AC5" w:rsidRDefault="00000000">
            <w:pPr>
              <w:spacing w:after="0" w:line="240" w:lineRule="auto"/>
            </w:pPr>
            <w:r>
              <w:rPr>
                <w:sz w:val="15"/>
              </w:rPr>
              <w:t>Ensures every issue is actionable.</w:t>
            </w:r>
          </w:p>
        </w:tc>
        <w:tc>
          <w:tcPr>
            <w:tcW w:w="1077" w:type="dxa"/>
          </w:tcPr>
          <w:p w14:paraId="7D928EA0" w14:textId="77777777" w:rsidR="00513AC5" w:rsidRDefault="00000000">
            <w:pPr>
              <w:spacing w:after="0" w:line="240" w:lineRule="auto"/>
            </w:pPr>
            <w:r>
              <w:rPr>
                <w:sz w:val="15"/>
              </w:rPr>
              <w:t>BO-04</w:t>
            </w:r>
          </w:p>
        </w:tc>
        <w:tc>
          <w:tcPr>
            <w:tcW w:w="1474" w:type="dxa"/>
          </w:tcPr>
          <w:p w14:paraId="7A768EAD" w14:textId="77777777" w:rsidR="00513AC5" w:rsidRDefault="00000000">
            <w:pPr>
              <w:spacing w:after="0" w:line="240" w:lineRule="auto"/>
            </w:pPr>
            <w:r>
              <w:rPr>
                <w:sz w:val="15"/>
              </w:rPr>
              <w:t>Customer service lead</w:t>
            </w:r>
          </w:p>
        </w:tc>
        <w:tc>
          <w:tcPr>
            <w:tcW w:w="1134" w:type="dxa"/>
          </w:tcPr>
          <w:p w14:paraId="314C7B1C" w14:textId="77777777" w:rsidR="00513AC5" w:rsidRDefault="00000000">
            <w:pPr>
              <w:spacing w:after="0" w:line="240" w:lineRule="auto"/>
            </w:pPr>
            <w:r>
              <w:rPr>
                <w:sz w:val="15"/>
              </w:rPr>
              <w:t>Proposed</w:t>
            </w:r>
          </w:p>
        </w:tc>
      </w:tr>
      <w:tr w:rsidR="00513AC5" w14:paraId="03BF16C8" w14:textId="77777777">
        <w:trPr>
          <w:jc w:val="center"/>
        </w:trPr>
        <w:tc>
          <w:tcPr>
            <w:tcW w:w="1304" w:type="dxa"/>
            <w:shd w:val="clear" w:color="auto" w:fill="F3E7E9"/>
          </w:tcPr>
          <w:p w14:paraId="6636128A" w14:textId="77777777" w:rsidR="00513AC5" w:rsidRDefault="00000000">
            <w:pPr>
              <w:spacing w:after="0" w:line="240" w:lineRule="auto"/>
            </w:pPr>
            <w:r>
              <w:rPr>
                <w:b/>
                <w:sz w:val="15"/>
              </w:rPr>
              <w:lastRenderedPageBreak/>
              <w:t>FR-CS-005</w:t>
            </w:r>
          </w:p>
        </w:tc>
        <w:tc>
          <w:tcPr>
            <w:tcW w:w="4025" w:type="dxa"/>
            <w:shd w:val="clear" w:color="auto" w:fill="F7F7F7"/>
          </w:tcPr>
          <w:p w14:paraId="43722740" w14:textId="77777777" w:rsidR="00513AC5" w:rsidRDefault="00000000">
            <w:pPr>
              <w:spacing w:after="0" w:line="240" w:lineRule="auto"/>
            </w:pPr>
            <w:r>
              <w:rPr>
                <w:sz w:val="15"/>
              </w:rPr>
              <w:t>Gives the shopper a reference and sets the response expectation.</w:t>
            </w:r>
          </w:p>
        </w:tc>
        <w:tc>
          <w:tcPr>
            <w:tcW w:w="1077" w:type="dxa"/>
            <w:shd w:val="clear" w:color="auto" w:fill="F7F7F7"/>
          </w:tcPr>
          <w:p w14:paraId="0D58AA67" w14:textId="77777777" w:rsidR="00513AC5" w:rsidRDefault="00000000">
            <w:pPr>
              <w:spacing w:after="0" w:line="240" w:lineRule="auto"/>
            </w:pPr>
            <w:r>
              <w:rPr>
                <w:sz w:val="15"/>
              </w:rPr>
              <w:t>BO-04</w:t>
            </w:r>
          </w:p>
        </w:tc>
        <w:tc>
          <w:tcPr>
            <w:tcW w:w="1474" w:type="dxa"/>
            <w:shd w:val="clear" w:color="auto" w:fill="F7F7F7"/>
          </w:tcPr>
          <w:p w14:paraId="1D8DF754" w14:textId="77777777" w:rsidR="00513AC5" w:rsidRDefault="00000000">
            <w:pPr>
              <w:spacing w:after="0" w:line="240" w:lineRule="auto"/>
            </w:pPr>
            <w:r>
              <w:rPr>
                <w:sz w:val="15"/>
              </w:rPr>
              <w:t>Customer service lead</w:t>
            </w:r>
          </w:p>
        </w:tc>
        <w:tc>
          <w:tcPr>
            <w:tcW w:w="1134" w:type="dxa"/>
            <w:shd w:val="clear" w:color="auto" w:fill="F7F7F7"/>
          </w:tcPr>
          <w:p w14:paraId="6A56170C" w14:textId="77777777" w:rsidR="00513AC5" w:rsidRDefault="00000000">
            <w:pPr>
              <w:spacing w:after="0" w:line="240" w:lineRule="auto"/>
            </w:pPr>
            <w:r>
              <w:rPr>
                <w:sz w:val="15"/>
              </w:rPr>
              <w:t>Proposed</w:t>
            </w:r>
          </w:p>
        </w:tc>
      </w:tr>
      <w:tr w:rsidR="00513AC5" w14:paraId="754AC2B5" w14:textId="77777777">
        <w:trPr>
          <w:jc w:val="center"/>
        </w:trPr>
        <w:tc>
          <w:tcPr>
            <w:tcW w:w="1304" w:type="dxa"/>
            <w:shd w:val="clear" w:color="auto" w:fill="F3E7E9"/>
          </w:tcPr>
          <w:p w14:paraId="54D9ADF4" w14:textId="77777777" w:rsidR="00513AC5" w:rsidRDefault="00000000">
            <w:pPr>
              <w:spacing w:after="0" w:line="240" w:lineRule="auto"/>
            </w:pPr>
            <w:r>
              <w:rPr>
                <w:b/>
                <w:sz w:val="15"/>
              </w:rPr>
              <w:t>FR-CS-006</w:t>
            </w:r>
          </w:p>
        </w:tc>
        <w:tc>
          <w:tcPr>
            <w:tcW w:w="4025" w:type="dxa"/>
          </w:tcPr>
          <w:p w14:paraId="3DF3456E" w14:textId="77777777" w:rsidR="00513AC5" w:rsidRDefault="00000000">
            <w:pPr>
              <w:spacing w:after="0" w:line="240" w:lineRule="auto"/>
            </w:pPr>
            <w:r>
              <w:rPr>
                <w:sz w:val="15"/>
              </w:rPr>
              <w:t>Shoppers can track all their issues in one place.</w:t>
            </w:r>
          </w:p>
        </w:tc>
        <w:tc>
          <w:tcPr>
            <w:tcW w:w="1077" w:type="dxa"/>
          </w:tcPr>
          <w:p w14:paraId="38BB53FE" w14:textId="77777777" w:rsidR="00513AC5" w:rsidRDefault="00000000">
            <w:pPr>
              <w:spacing w:after="0" w:line="240" w:lineRule="auto"/>
            </w:pPr>
            <w:r>
              <w:rPr>
                <w:sz w:val="15"/>
              </w:rPr>
              <w:t>BO-04</w:t>
            </w:r>
          </w:p>
        </w:tc>
        <w:tc>
          <w:tcPr>
            <w:tcW w:w="1474" w:type="dxa"/>
          </w:tcPr>
          <w:p w14:paraId="0592189C" w14:textId="77777777" w:rsidR="00513AC5" w:rsidRDefault="00000000">
            <w:pPr>
              <w:spacing w:after="0" w:line="240" w:lineRule="auto"/>
            </w:pPr>
            <w:r>
              <w:rPr>
                <w:sz w:val="15"/>
              </w:rPr>
              <w:t>Customer service lead</w:t>
            </w:r>
          </w:p>
        </w:tc>
        <w:tc>
          <w:tcPr>
            <w:tcW w:w="1134" w:type="dxa"/>
          </w:tcPr>
          <w:p w14:paraId="50C6CA46" w14:textId="77777777" w:rsidR="00513AC5" w:rsidRDefault="00000000">
            <w:pPr>
              <w:spacing w:after="0" w:line="240" w:lineRule="auto"/>
            </w:pPr>
            <w:r>
              <w:rPr>
                <w:sz w:val="15"/>
              </w:rPr>
              <w:t>Proposed</w:t>
            </w:r>
          </w:p>
        </w:tc>
      </w:tr>
      <w:tr w:rsidR="00513AC5" w14:paraId="04439761" w14:textId="77777777">
        <w:trPr>
          <w:jc w:val="center"/>
        </w:trPr>
        <w:tc>
          <w:tcPr>
            <w:tcW w:w="1304" w:type="dxa"/>
            <w:shd w:val="clear" w:color="auto" w:fill="F3E7E9"/>
          </w:tcPr>
          <w:p w14:paraId="501C8D71" w14:textId="77777777" w:rsidR="00513AC5" w:rsidRDefault="00000000">
            <w:pPr>
              <w:spacing w:after="0" w:line="240" w:lineRule="auto"/>
            </w:pPr>
            <w:r>
              <w:rPr>
                <w:b/>
                <w:sz w:val="15"/>
              </w:rPr>
              <w:t>FR-CS-007</w:t>
            </w:r>
          </w:p>
        </w:tc>
        <w:tc>
          <w:tcPr>
            <w:tcW w:w="4025" w:type="dxa"/>
            <w:shd w:val="clear" w:color="auto" w:fill="F7F7F7"/>
          </w:tcPr>
          <w:p w14:paraId="726B1345" w14:textId="77777777" w:rsidR="00513AC5" w:rsidRDefault="00000000">
            <w:pPr>
              <w:spacing w:after="0" w:line="240" w:lineRule="auto"/>
            </w:pPr>
            <w:r>
              <w:rPr>
                <w:sz w:val="15"/>
              </w:rPr>
              <w:t>Draws attention to replies needing action.</w:t>
            </w:r>
          </w:p>
        </w:tc>
        <w:tc>
          <w:tcPr>
            <w:tcW w:w="1077" w:type="dxa"/>
            <w:shd w:val="clear" w:color="auto" w:fill="F7F7F7"/>
          </w:tcPr>
          <w:p w14:paraId="10CF3B80" w14:textId="77777777" w:rsidR="00513AC5" w:rsidRDefault="00000000">
            <w:pPr>
              <w:spacing w:after="0" w:line="240" w:lineRule="auto"/>
            </w:pPr>
            <w:r>
              <w:rPr>
                <w:sz w:val="15"/>
              </w:rPr>
              <w:t>BO-04</w:t>
            </w:r>
          </w:p>
        </w:tc>
        <w:tc>
          <w:tcPr>
            <w:tcW w:w="1474" w:type="dxa"/>
            <w:shd w:val="clear" w:color="auto" w:fill="F7F7F7"/>
          </w:tcPr>
          <w:p w14:paraId="792A53AC" w14:textId="77777777" w:rsidR="00513AC5" w:rsidRDefault="00000000">
            <w:pPr>
              <w:spacing w:after="0" w:line="240" w:lineRule="auto"/>
            </w:pPr>
            <w:r>
              <w:rPr>
                <w:sz w:val="15"/>
              </w:rPr>
              <w:t>Customer service lead</w:t>
            </w:r>
          </w:p>
        </w:tc>
        <w:tc>
          <w:tcPr>
            <w:tcW w:w="1134" w:type="dxa"/>
            <w:shd w:val="clear" w:color="auto" w:fill="F7F7F7"/>
          </w:tcPr>
          <w:p w14:paraId="67D8D3D6" w14:textId="77777777" w:rsidR="00513AC5" w:rsidRDefault="00000000">
            <w:pPr>
              <w:spacing w:after="0" w:line="240" w:lineRule="auto"/>
            </w:pPr>
            <w:r>
              <w:rPr>
                <w:sz w:val="15"/>
              </w:rPr>
              <w:t>Proposed</w:t>
            </w:r>
          </w:p>
        </w:tc>
      </w:tr>
      <w:tr w:rsidR="00513AC5" w14:paraId="261E72AF" w14:textId="77777777">
        <w:trPr>
          <w:jc w:val="center"/>
        </w:trPr>
        <w:tc>
          <w:tcPr>
            <w:tcW w:w="1304" w:type="dxa"/>
            <w:shd w:val="clear" w:color="auto" w:fill="F3E7E9"/>
          </w:tcPr>
          <w:p w14:paraId="30132786" w14:textId="77777777" w:rsidR="00513AC5" w:rsidRDefault="00000000">
            <w:pPr>
              <w:spacing w:after="0" w:line="240" w:lineRule="auto"/>
            </w:pPr>
            <w:r>
              <w:rPr>
                <w:b/>
                <w:sz w:val="15"/>
              </w:rPr>
              <w:t>FR-CS-008</w:t>
            </w:r>
          </w:p>
        </w:tc>
        <w:tc>
          <w:tcPr>
            <w:tcW w:w="4025" w:type="dxa"/>
          </w:tcPr>
          <w:p w14:paraId="69E01DDD" w14:textId="77777777" w:rsidR="00513AC5" w:rsidRDefault="00000000">
            <w:pPr>
              <w:spacing w:after="0" w:line="240" w:lineRule="auto"/>
            </w:pPr>
            <w:r>
              <w:rPr>
                <w:sz w:val="15"/>
              </w:rPr>
              <w:t>Full context for both parties.</w:t>
            </w:r>
          </w:p>
        </w:tc>
        <w:tc>
          <w:tcPr>
            <w:tcW w:w="1077" w:type="dxa"/>
          </w:tcPr>
          <w:p w14:paraId="55E68D7D" w14:textId="77777777" w:rsidR="00513AC5" w:rsidRDefault="00000000">
            <w:pPr>
              <w:spacing w:after="0" w:line="240" w:lineRule="auto"/>
            </w:pPr>
            <w:r>
              <w:rPr>
                <w:sz w:val="15"/>
              </w:rPr>
              <w:t>BO-04</w:t>
            </w:r>
          </w:p>
        </w:tc>
        <w:tc>
          <w:tcPr>
            <w:tcW w:w="1474" w:type="dxa"/>
          </w:tcPr>
          <w:p w14:paraId="08CEC4F6" w14:textId="77777777" w:rsidR="00513AC5" w:rsidRDefault="00000000">
            <w:pPr>
              <w:spacing w:after="0" w:line="240" w:lineRule="auto"/>
            </w:pPr>
            <w:r>
              <w:rPr>
                <w:sz w:val="15"/>
              </w:rPr>
              <w:t>Customer service lead</w:t>
            </w:r>
          </w:p>
        </w:tc>
        <w:tc>
          <w:tcPr>
            <w:tcW w:w="1134" w:type="dxa"/>
          </w:tcPr>
          <w:p w14:paraId="7F66CEF4" w14:textId="77777777" w:rsidR="00513AC5" w:rsidRDefault="00000000">
            <w:pPr>
              <w:spacing w:after="0" w:line="240" w:lineRule="auto"/>
            </w:pPr>
            <w:r>
              <w:rPr>
                <w:sz w:val="15"/>
              </w:rPr>
              <w:t>Proposed</w:t>
            </w:r>
          </w:p>
        </w:tc>
      </w:tr>
      <w:tr w:rsidR="00513AC5" w14:paraId="65C76EA6" w14:textId="77777777">
        <w:trPr>
          <w:jc w:val="center"/>
        </w:trPr>
        <w:tc>
          <w:tcPr>
            <w:tcW w:w="1304" w:type="dxa"/>
            <w:shd w:val="clear" w:color="auto" w:fill="F3E7E9"/>
          </w:tcPr>
          <w:p w14:paraId="792269C7" w14:textId="77777777" w:rsidR="00513AC5" w:rsidRDefault="00000000">
            <w:pPr>
              <w:spacing w:after="0" w:line="240" w:lineRule="auto"/>
            </w:pPr>
            <w:r>
              <w:rPr>
                <w:b/>
                <w:sz w:val="15"/>
              </w:rPr>
              <w:t>FR-CS-009</w:t>
            </w:r>
          </w:p>
        </w:tc>
        <w:tc>
          <w:tcPr>
            <w:tcW w:w="4025" w:type="dxa"/>
            <w:shd w:val="clear" w:color="auto" w:fill="F7F7F7"/>
          </w:tcPr>
          <w:p w14:paraId="3840FF10" w14:textId="77777777" w:rsidR="00513AC5" w:rsidRDefault="00000000">
            <w:pPr>
              <w:spacing w:after="0" w:line="240" w:lineRule="auto"/>
            </w:pPr>
            <w:r>
              <w:rPr>
                <w:sz w:val="15"/>
              </w:rPr>
              <w:t>Two-way communication until resolved.</w:t>
            </w:r>
          </w:p>
        </w:tc>
        <w:tc>
          <w:tcPr>
            <w:tcW w:w="1077" w:type="dxa"/>
            <w:shd w:val="clear" w:color="auto" w:fill="F7F7F7"/>
          </w:tcPr>
          <w:p w14:paraId="3085E7BF" w14:textId="77777777" w:rsidR="00513AC5" w:rsidRDefault="00000000">
            <w:pPr>
              <w:spacing w:after="0" w:line="240" w:lineRule="auto"/>
            </w:pPr>
            <w:r>
              <w:rPr>
                <w:sz w:val="15"/>
              </w:rPr>
              <w:t>BO-04</w:t>
            </w:r>
          </w:p>
        </w:tc>
        <w:tc>
          <w:tcPr>
            <w:tcW w:w="1474" w:type="dxa"/>
            <w:shd w:val="clear" w:color="auto" w:fill="F7F7F7"/>
          </w:tcPr>
          <w:p w14:paraId="1C18698C" w14:textId="77777777" w:rsidR="00513AC5" w:rsidRDefault="00000000">
            <w:pPr>
              <w:spacing w:after="0" w:line="240" w:lineRule="auto"/>
            </w:pPr>
            <w:r>
              <w:rPr>
                <w:sz w:val="15"/>
              </w:rPr>
              <w:t>Customer service lead</w:t>
            </w:r>
          </w:p>
        </w:tc>
        <w:tc>
          <w:tcPr>
            <w:tcW w:w="1134" w:type="dxa"/>
            <w:shd w:val="clear" w:color="auto" w:fill="F7F7F7"/>
          </w:tcPr>
          <w:p w14:paraId="6F95ED8F" w14:textId="77777777" w:rsidR="00513AC5" w:rsidRDefault="00000000">
            <w:pPr>
              <w:spacing w:after="0" w:line="240" w:lineRule="auto"/>
            </w:pPr>
            <w:r>
              <w:rPr>
                <w:sz w:val="15"/>
              </w:rPr>
              <w:t>Proposed</w:t>
            </w:r>
          </w:p>
        </w:tc>
      </w:tr>
      <w:tr w:rsidR="00513AC5" w14:paraId="4DE0788C" w14:textId="77777777">
        <w:trPr>
          <w:jc w:val="center"/>
        </w:trPr>
        <w:tc>
          <w:tcPr>
            <w:tcW w:w="1304" w:type="dxa"/>
            <w:shd w:val="clear" w:color="auto" w:fill="F3E7E9"/>
          </w:tcPr>
          <w:p w14:paraId="2EECBF21" w14:textId="77777777" w:rsidR="00513AC5" w:rsidRDefault="00000000">
            <w:pPr>
              <w:spacing w:after="0" w:line="240" w:lineRule="auto"/>
            </w:pPr>
            <w:r>
              <w:rPr>
                <w:b/>
                <w:sz w:val="15"/>
              </w:rPr>
              <w:t>FR-CS-010</w:t>
            </w:r>
          </w:p>
        </w:tc>
        <w:tc>
          <w:tcPr>
            <w:tcW w:w="4025" w:type="dxa"/>
          </w:tcPr>
          <w:p w14:paraId="4B6D333F" w14:textId="77777777" w:rsidR="00513AC5" w:rsidRDefault="00000000">
            <w:pPr>
              <w:spacing w:after="0" w:line="240" w:lineRule="auto"/>
            </w:pPr>
            <w:r>
              <w:rPr>
                <w:sz w:val="15"/>
              </w:rPr>
              <w:t>Returns the issue to the support team for action.</w:t>
            </w:r>
          </w:p>
        </w:tc>
        <w:tc>
          <w:tcPr>
            <w:tcW w:w="1077" w:type="dxa"/>
          </w:tcPr>
          <w:p w14:paraId="3753E50F" w14:textId="77777777" w:rsidR="00513AC5" w:rsidRDefault="00000000">
            <w:pPr>
              <w:spacing w:after="0" w:line="240" w:lineRule="auto"/>
            </w:pPr>
            <w:r>
              <w:rPr>
                <w:sz w:val="15"/>
              </w:rPr>
              <w:t>BO-04</w:t>
            </w:r>
          </w:p>
        </w:tc>
        <w:tc>
          <w:tcPr>
            <w:tcW w:w="1474" w:type="dxa"/>
          </w:tcPr>
          <w:p w14:paraId="28873CE1" w14:textId="77777777" w:rsidR="00513AC5" w:rsidRDefault="00000000">
            <w:pPr>
              <w:spacing w:after="0" w:line="240" w:lineRule="auto"/>
            </w:pPr>
            <w:r>
              <w:rPr>
                <w:sz w:val="15"/>
              </w:rPr>
              <w:t>Customer service lead</w:t>
            </w:r>
          </w:p>
        </w:tc>
        <w:tc>
          <w:tcPr>
            <w:tcW w:w="1134" w:type="dxa"/>
          </w:tcPr>
          <w:p w14:paraId="673741B4" w14:textId="77777777" w:rsidR="00513AC5" w:rsidRDefault="00000000">
            <w:pPr>
              <w:spacing w:after="0" w:line="240" w:lineRule="auto"/>
            </w:pPr>
            <w:r>
              <w:rPr>
                <w:sz w:val="15"/>
              </w:rPr>
              <w:t>Proposed</w:t>
            </w:r>
          </w:p>
        </w:tc>
      </w:tr>
      <w:tr w:rsidR="00513AC5" w14:paraId="52943F27" w14:textId="77777777">
        <w:trPr>
          <w:jc w:val="center"/>
        </w:trPr>
        <w:tc>
          <w:tcPr>
            <w:tcW w:w="1304" w:type="dxa"/>
            <w:shd w:val="clear" w:color="auto" w:fill="F3E7E9"/>
          </w:tcPr>
          <w:p w14:paraId="377D6AC0" w14:textId="77777777" w:rsidR="00513AC5" w:rsidRDefault="00000000">
            <w:pPr>
              <w:spacing w:after="0" w:line="240" w:lineRule="auto"/>
            </w:pPr>
            <w:r>
              <w:rPr>
                <w:b/>
                <w:sz w:val="15"/>
              </w:rPr>
              <w:t>FR-CS-011</w:t>
            </w:r>
          </w:p>
        </w:tc>
        <w:tc>
          <w:tcPr>
            <w:tcW w:w="4025" w:type="dxa"/>
            <w:shd w:val="clear" w:color="auto" w:fill="F7F7F7"/>
          </w:tcPr>
          <w:p w14:paraId="6175240F" w14:textId="77777777" w:rsidR="00513AC5" w:rsidRDefault="00000000">
            <w:pPr>
              <w:spacing w:after="0" w:line="240" w:lineRule="auto"/>
            </w:pPr>
            <w:r>
              <w:rPr>
                <w:sz w:val="15"/>
              </w:rPr>
              <w:t>Prevents accidental reopening.</w:t>
            </w:r>
          </w:p>
        </w:tc>
        <w:tc>
          <w:tcPr>
            <w:tcW w:w="1077" w:type="dxa"/>
            <w:shd w:val="clear" w:color="auto" w:fill="F7F7F7"/>
          </w:tcPr>
          <w:p w14:paraId="65F54B42" w14:textId="77777777" w:rsidR="00513AC5" w:rsidRDefault="00000000">
            <w:pPr>
              <w:spacing w:after="0" w:line="240" w:lineRule="auto"/>
            </w:pPr>
            <w:r>
              <w:rPr>
                <w:sz w:val="15"/>
              </w:rPr>
              <w:t>BO-04</w:t>
            </w:r>
          </w:p>
        </w:tc>
        <w:tc>
          <w:tcPr>
            <w:tcW w:w="1474" w:type="dxa"/>
            <w:shd w:val="clear" w:color="auto" w:fill="F7F7F7"/>
          </w:tcPr>
          <w:p w14:paraId="0E550DD4" w14:textId="77777777" w:rsidR="00513AC5" w:rsidRDefault="00000000">
            <w:pPr>
              <w:spacing w:after="0" w:line="240" w:lineRule="auto"/>
            </w:pPr>
            <w:r>
              <w:rPr>
                <w:sz w:val="15"/>
              </w:rPr>
              <w:t>Customer service lead</w:t>
            </w:r>
          </w:p>
        </w:tc>
        <w:tc>
          <w:tcPr>
            <w:tcW w:w="1134" w:type="dxa"/>
            <w:shd w:val="clear" w:color="auto" w:fill="F7F7F7"/>
          </w:tcPr>
          <w:p w14:paraId="7000323D" w14:textId="77777777" w:rsidR="00513AC5" w:rsidRDefault="00000000">
            <w:pPr>
              <w:spacing w:after="0" w:line="240" w:lineRule="auto"/>
            </w:pPr>
            <w:r>
              <w:rPr>
                <w:sz w:val="15"/>
              </w:rPr>
              <w:t>Proposed</w:t>
            </w:r>
          </w:p>
        </w:tc>
      </w:tr>
      <w:tr w:rsidR="00513AC5" w14:paraId="76901C1E" w14:textId="77777777">
        <w:trPr>
          <w:jc w:val="center"/>
        </w:trPr>
        <w:tc>
          <w:tcPr>
            <w:tcW w:w="1304" w:type="dxa"/>
            <w:shd w:val="clear" w:color="auto" w:fill="F3E7E9"/>
          </w:tcPr>
          <w:p w14:paraId="1C4791B6" w14:textId="77777777" w:rsidR="00513AC5" w:rsidRDefault="00000000">
            <w:pPr>
              <w:spacing w:after="0" w:line="240" w:lineRule="auto"/>
            </w:pPr>
            <w:r>
              <w:rPr>
                <w:b/>
                <w:sz w:val="15"/>
              </w:rPr>
              <w:t>FR-CS-012</w:t>
            </w:r>
          </w:p>
        </w:tc>
        <w:tc>
          <w:tcPr>
            <w:tcW w:w="4025" w:type="dxa"/>
          </w:tcPr>
          <w:p w14:paraId="00ADC518" w14:textId="77777777" w:rsidR="00513AC5" w:rsidRDefault="00000000">
            <w:pPr>
              <w:spacing w:after="0" w:line="240" w:lineRule="auto"/>
            </w:pPr>
            <w:r>
              <w:rPr>
                <w:sz w:val="15"/>
              </w:rPr>
              <w:t>Plain-language status from the shopper's point of view.</w:t>
            </w:r>
          </w:p>
        </w:tc>
        <w:tc>
          <w:tcPr>
            <w:tcW w:w="1077" w:type="dxa"/>
          </w:tcPr>
          <w:p w14:paraId="256ED242" w14:textId="77777777" w:rsidR="00513AC5" w:rsidRDefault="00000000">
            <w:pPr>
              <w:spacing w:after="0" w:line="240" w:lineRule="auto"/>
            </w:pPr>
            <w:r>
              <w:rPr>
                <w:sz w:val="15"/>
              </w:rPr>
              <w:t>BO-04</w:t>
            </w:r>
          </w:p>
        </w:tc>
        <w:tc>
          <w:tcPr>
            <w:tcW w:w="1474" w:type="dxa"/>
          </w:tcPr>
          <w:p w14:paraId="2784EBB8" w14:textId="77777777" w:rsidR="00513AC5" w:rsidRDefault="00000000">
            <w:pPr>
              <w:spacing w:after="0" w:line="240" w:lineRule="auto"/>
            </w:pPr>
            <w:r>
              <w:rPr>
                <w:sz w:val="15"/>
              </w:rPr>
              <w:t>Customer service lead</w:t>
            </w:r>
          </w:p>
        </w:tc>
        <w:tc>
          <w:tcPr>
            <w:tcW w:w="1134" w:type="dxa"/>
          </w:tcPr>
          <w:p w14:paraId="3153CA99" w14:textId="77777777" w:rsidR="00513AC5" w:rsidRDefault="00000000">
            <w:pPr>
              <w:spacing w:after="0" w:line="240" w:lineRule="auto"/>
            </w:pPr>
            <w:r>
              <w:rPr>
                <w:sz w:val="15"/>
              </w:rPr>
              <w:t>Proposed</w:t>
            </w:r>
          </w:p>
        </w:tc>
      </w:tr>
      <w:tr w:rsidR="00513AC5" w14:paraId="29BBBB61" w14:textId="77777777">
        <w:trPr>
          <w:jc w:val="center"/>
        </w:trPr>
        <w:tc>
          <w:tcPr>
            <w:tcW w:w="1304" w:type="dxa"/>
            <w:shd w:val="clear" w:color="auto" w:fill="F3E7E9"/>
          </w:tcPr>
          <w:p w14:paraId="1193ACDD" w14:textId="77777777" w:rsidR="00513AC5" w:rsidRDefault="00000000">
            <w:pPr>
              <w:spacing w:after="0" w:line="240" w:lineRule="auto"/>
            </w:pPr>
            <w:r>
              <w:rPr>
                <w:b/>
                <w:sz w:val="15"/>
              </w:rPr>
              <w:t>FR-CS-013</w:t>
            </w:r>
          </w:p>
        </w:tc>
        <w:tc>
          <w:tcPr>
            <w:tcW w:w="4025" w:type="dxa"/>
            <w:shd w:val="clear" w:color="auto" w:fill="F7F7F7"/>
          </w:tcPr>
          <w:p w14:paraId="695B6330" w14:textId="77777777" w:rsidR="00513AC5" w:rsidRDefault="00000000">
            <w:pPr>
              <w:spacing w:after="0" w:line="240" w:lineRule="auto"/>
            </w:pPr>
            <w:r>
              <w:rPr>
                <w:sz w:val="15"/>
              </w:rPr>
              <w:t>Explains why no issue can be raised.</w:t>
            </w:r>
          </w:p>
        </w:tc>
        <w:tc>
          <w:tcPr>
            <w:tcW w:w="1077" w:type="dxa"/>
            <w:shd w:val="clear" w:color="auto" w:fill="F7F7F7"/>
          </w:tcPr>
          <w:p w14:paraId="71F91E86" w14:textId="77777777" w:rsidR="00513AC5" w:rsidRDefault="00000000">
            <w:pPr>
              <w:spacing w:after="0" w:line="240" w:lineRule="auto"/>
            </w:pPr>
            <w:r>
              <w:rPr>
                <w:sz w:val="15"/>
              </w:rPr>
              <w:t>BO-04</w:t>
            </w:r>
          </w:p>
        </w:tc>
        <w:tc>
          <w:tcPr>
            <w:tcW w:w="1474" w:type="dxa"/>
            <w:shd w:val="clear" w:color="auto" w:fill="F7F7F7"/>
          </w:tcPr>
          <w:p w14:paraId="7D14DEB5" w14:textId="77777777" w:rsidR="00513AC5" w:rsidRDefault="00000000">
            <w:pPr>
              <w:spacing w:after="0" w:line="240" w:lineRule="auto"/>
            </w:pPr>
            <w:r>
              <w:rPr>
                <w:sz w:val="15"/>
              </w:rPr>
              <w:t>Customer service lead</w:t>
            </w:r>
          </w:p>
        </w:tc>
        <w:tc>
          <w:tcPr>
            <w:tcW w:w="1134" w:type="dxa"/>
            <w:shd w:val="clear" w:color="auto" w:fill="F7F7F7"/>
          </w:tcPr>
          <w:p w14:paraId="24B0B27A" w14:textId="77777777" w:rsidR="00513AC5" w:rsidRDefault="00000000">
            <w:pPr>
              <w:spacing w:after="0" w:line="240" w:lineRule="auto"/>
            </w:pPr>
            <w:r>
              <w:rPr>
                <w:sz w:val="15"/>
              </w:rPr>
              <w:t>Proposed</w:t>
            </w:r>
          </w:p>
        </w:tc>
      </w:tr>
      <w:tr w:rsidR="00513AC5" w14:paraId="603025A6" w14:textId="77777777">
        <w:trPr>
          <w:jc w:val="center"/>
        </w:trPr>
        <w:tc>
          <w:tcPr>
            <w:tcW w:w="1304" w:type="dxa"/>
            <w:shd w:val="clear" w:color="auto" w:fill="F3E7E9"/>
          </w:tcPr>
          <w:p w14:paraId="22102F8A" w14:textId="77777777" w:rsidR="00513AC5" w:rsidRDefault="00000000">
            <w:pPr>
              <w:spacing w:after="0" w:line="240" w:lineRule="auto"/>
            </w:pPr>
            <w:r>
              <w:rPr>
                <w:b/>
                <w:sz w:val="15"/>
              </w:rPr>
              <w:t>FR-CS-014</w:t>
            </w:r>
          </w:p>
        </w:tc>
        <w:tc>
          <w:tcPr>
            <w:tcW w:w="4025" w:type="dxa"/>
          </w:tcPr>
          <w:p w14:paraId="61FC768E" w14:textId="77777777" w:rsidR="00513AC5" w:rsidRDefault="00000000">
            <w:pPr>
              <w:spacing w:after="0" w:line="240" w:lineRule="auto"/>
            </w:pPr>
            <w:r>
              <w:rPr>
                <w:sz w:val="15"/>
              </w:rPr>
              <w:t>Self-service answers deflect contacts.</w:t>
            </w:r>
          </w:p>
        </w:tc>
        <w:tc>
          <w:tcPr>
            <w:tcW w:w="1077" w:type="dxa"/>
          </w:tcPr>
          <w:p w14:paraId="2D5D12FC" w14:textId="77777777" w:rsidR="00513AC5" w:rsidRDefault="00000000">
            <w:pPr>
              <w:spacing w:after="0" w:line="240" w:lineRule="auto"/>
            </w:pPr>
            <w:r>
              <w:rPr>
                <w:sz w:val="15"/>
              </w:rPr>
              <w:t>BO-04</w:t>
            </w:r>
          </w:p>
        </w:tc>
        <w:tc>
          <w:tcPr>
            <w:tcW w:w="1474" w:type="dxa"/>
          </w:tcPr>
          <w:p w14:paraId="66AE0883" w14:textId="77777777" w:rsidR="00513AC5" w:rsidRDefault="00000000">
            <w:pPr>
              <w:spacing w:after="0" w:line="240" w:lineRule="auto"/>
            </w:pPr>
            <w:r>
              <w:rPr>
                <w:sz w:val="15"/>
              </w:rPr>
              <w:t>Customer service lead</w:t>
            </w:r>
          </w:p>
        </w:tc>
        <w:tc>
          <w:tcPr>
            <w:tcW w:w="1134" w:type="dxa"/>
          </w:tcPr>
          <w:p w14:paraId="3D8987EB" w14:textId="77777777" w:rsidR="00513AC5" w:rsidRDefault="00000000">
            <w:pPr>
              <w:spacing w:after="0" w:line="240" w:lineRule="auto"/>
            </w:pPr>
            <w:r>
              <w:rPr>
                <w:sz w:val="15"/>
              </w:rPr>
              <w:t>Proposed</w:t>
            </w:r>
          </w:p>
        </w:tc>
      </w:tr>
      <w:tr w:rsidR="00513AC5" w14:paraId="6BB63CFA" w14:textId="77777777">
        <w:trPr>
          <w:jc w:val="center"/>
        </w:trPr>
        <w:tc>
          <w:tcPr>
            <w:tcW w:w="1304" w:type="dxa"/>
            <w:shd w:val="clear" w:color="auto" w:fill="F3E7E9"/>
          </w:tcPr>
          <w:p w14:paraId="322144FF" w14:textId="77777777" w:rsidR="00513AC5" w:rsidRDefault="00000000">
            <w:pPr>
              <w:spacing w:after="0" w:line="240" w:lineRule="auto"/>
            </w:pPr>
            <w:r>
              <w:rPr>
                <w:b/>
                <w:sz w:val="15"/>
              </w:rPr>
              <w:t>FR-CS-015</w:t>
            </w:r>
          </w:p>
        </w:tc>
        <w:tc>
          <w:tcPr>
            <w:tcW w:w="4025" w:type="dxa"/>
            <w:shd w:val="clear" w:color="auto" w:fill="F7F7F7"/>
          </w:tcPr>
          <w:p w14:paraId="4160AF7F" w14:textId="77777777" w:rsidR="00513AC5" w:rsidRDefault="00000000">
            <w:pPr>
              <w:spacing w:after="0" w:line="240" w:lineRule="auto"/>
            </w:pPr>
            <w:r>
              <w:rPr>
                <w:sz w:val="15"/>
              </w:rPr>
              <w:t>Supersedes FR-DEF-006: support replies were made outside the system.</w:t>
            </w:r>
          </w:p>
        </w:tc>
        <w:tc>
          <w:tcPr>
            <w:tcW w:w="1077" w:type="dxa"/>
            <w:shd w:val="clear" w:color="auto" w:fill="F7F7F7"/>
          </w:tcPr>
          <w:p w14:paraId="35397234" w14:textId="77777777" w:rsidR="00513AC5" w:rsidRDefault="00000000">
            <w:pPr>
              <w:spacing w:after="0" w:line="240" w:lineRule="auto"/>
            </w:pPr>
            <w:r>
              <w:rPr>
                <w:sz w:val="15"/>
              </w:rPr>
              <w:t>BO-04</w:t>
            </w:r>
          </w:p>
        </w:tc>
        <w:tc>
          <w:tcPr>
            <w:tcW w:w="1474" w:type="dxa"/>
            <w:shd w:val="clear" w:color="auto" w:fill="F7F7F7"/>
          </w:tcPr>
          <w:p w14:paraId="77DF1146" w14:textId="77777777" w:rsidR="00513AC5" w:rsidRDefault="00000000">
            <w:pPr>
              <w:spacing w:after="0" w:line="240" w:lineRule="auto"/>
            </w:pPr>
            <w:r>
              <w:rPr>
                <w:sz w:val="15"/>
              </w:rPr>
              <w:t>Customer service lead</w:t>
            </w:r>
          </w:p>
        </w:tc>
        <w:tc>
          <w:tcPr>
            <w:tcW w:w="1134" w:type="dxa"/>
            <w:shd w:val="clear" w:color="auto" w:fill="F7F7F7"/>
          </w:tcPr>
          <w:p w14:paraId="43A6A935" w14:textId="77777777" w:rsidR="00513AC5" w:rsidRDefault="00000000">
            <w:pPr>
              <w:spacing w:after="0" w:line="240" w:lineRule="auto"/>
            </w:pPr>
            <w:r>
              <w:rPr>
                <w:sz w:val="15"/>
              </w:rPr>
              <w:t>Proposed</w:t>
            </w:r>
          </w:p>
        </w:tc>
      </w:tr>
      <w:tr w:rsidR="00513AC5" w14:paraId="135C03E6" w14:textId="77777777">
        <w:trPr>
          <w:jc w:val="center"/>
        </w:trPr>
        <w:tc>
          <w:tcPr>
            <w:tcW w:w="1304" w:type="dxa"/>
            <w:shd w:val="clear" w:color="auto" w:fill="F3E7E9"/>
          </w:tcPr>
          <w:p w14:paraId="494E4425" w14:textId="77777777" w:rsidR="00513AC5" w:rsidRDefault="00000000">
            <w:pPr>
              <w:spacing w:after="0" w:line="240" w:lineRule="auto"/>
            </w:pPr>
            <w:r>
              <w:rPr>
                <w:b/>
                <w:sz w:val="15"/>
              </w:rPr>
              <w:t>FR-CS-016</w:t>
            </w:r>
          </w:p>
        </w:tc>
        <w:tc>
          <w:tcPr>
            <w:tcW w:w="4025" w:type="dxa"/>
          </w:tcPr>
          <w:p w14:paraId="5A992D0F" w14:textId="77777777" w:rsidR="00513AC5" w:rsidRDefault="00000000">
            <w:pPr>
              <w:spacing w:after="0" w:line="240" w:lineRule="auto"/>
            </w:pPr>
            <w:r>
              <w:rPr>
                <w:sz w:val="15"/>
              </w:rPr>
              <w:t>Ensures every issue has an owner.</w:t>
            </w:r>
          </w:p>
        </w:tc>
        <w:tc>
          <w:tcPr>
            <w:tcW w:w="1077" w:type="dxa"/>
          </w:tcPr>
          <w:p w14:paraId="41628EB0" w14:textId="77777777" w:rsidR="00513AC5" w:rsidRDefault="00000000">
            <w:pPr>
              <w:spacing w:after="0" w:line="240" w:lineRule="auto"/>
            </w:pPr>
            <w:r>
              <w:rPr>
                <w:sz w:val="15"/>
              </w:rPr>
              <w:t>BO-11</w:t>
            </w:r>
          </w:p>
        </w:tc>
        <w:tc>
          <w:tcPr>
            <w:tcW w:w="1474" w:type="dxa"/>
          </w:tcPr>
          <w:p w14:paraId="7D08C189" w14:textId="77777777" w:rsidR="00513AC5" w:rsidRDefault="00000000">
            <w:pPr>
              <w:spacing w:after="0" w:line="240" w:lineRule="auto"/>
            </w:pPr>
            <w:r>
              <w:rPr>
                <w:sz w:val="15"/>
              </w:rPr>
              <w:t>Customer service lead</w:t>
            </w:r>
          </w:p>
        </w:tc>
        <w:tc>
          <w:tcPr>
            <w:tcW w:w="1134" w:type="dxa"/>
          </w:tcPr>
          <w:p w14:paraId="53F5AF89" w14:textId="77777777" w:rsidR="00513AC5" w:rsidRDefault="00000000">
            <w:pPr>
              <w:spacing w:after="0" w:line="240" w:lineRule="auto"/>
            </w:pPr>
            <w:r>
              <w:rPr>
                <w:sz w:val="15"/>
              </w:rPr>
              <w:t>Proposed</w:t>
            </w:r>
          </w:p>
        </w:tc>
      </w:tr>
      <w:tr w:rsidR="00513AC5" w14:paraId="4021CAFD" w14:textId="77777777">
        <w:trPr>
          <w:jc w:val="center"/>
        </w:trPr>
        <w:tc>
          <w:tcPr>
            <w:tcW w:w="1304" w:type="dxa"/>
            <w:shd w:val="clear" w:color="auto" w:fill="F3E7E9"/>
          </w:tcPr>
          <w:p w14:paraId="4C0E3BF6" w14:textId="77777777" w:rsidR="00513AC5" w:rsidRDefault="00000000">
            <w:pPr>
              <w:spacing w:after="0" w:line="240" w:lineRule="auto"/>
            </w:pPr>
            <w:r>
              <w:rPr>
                <w:b/>
                <w:sz w:val="15"/>
              </w:rPr>
              <w:t>FR-CS-017</w:t>
            </w:r>
          </w:p>
        </w:tc>
        <w:tc>
          <w:tcPr>
            <w:tcW w:w="4025" w:type="dxa"/>
            <w:shd w:val="clear" w:color="auto" w:fill="F7F7F7"/>
          </w:tcPr>
          <w:p w14:paraId="591F290D" w14:textId="77777777" w:rsidR="00513AC5" w:rsidRDefault="00000000">
            <w:pPr>
              <w:spacing w:after="0" w:line="240" w:lineRule="auto"/>
            </w:pPr>
            <w:r>
              <w:rPr>
                <w:sz w:val="15"/>
              </w:rPr>
              <w:t>Agents resolve issues faster with the full context.</w:t>
            </w:r>
          </w:p>
        </w:tc>
        <w:tc>
          <w:tcPr>
            <w:tcW w:w="1077" w:type="dxa"/>
            <w:shd w:val="clear" w:color="auto" w:fill="F7F7F7"/>
          </w:tcPr>
          <w:p w14:paraId="1B76CC04" w14:textId="77777777" w:rsidR="00513AC5" w:rsidRDefault="00000000">
            <w:pPr>
              <w:spacing w:after="0" w:line="240" w:lineRule="auto"/>
            </w:pPr>
            <w:r>
              <w:rPr>
                <w:sz w:val="15"/>
              </w:rPr>
              <w:t>BO-04</w:t>
            </w:r>
          </w:p>
        </w:tc>
        <w:tc>
          <w:tcPr>
            <w:tcW w:w="1474" w:type="dxa"/>
            <w:shd w:val="clear" w:color="auto" w:fill="F7F7F7"/>
          </w:tcPr>
          <w:p w14:paraId="377D6555" w14:textId="77777777" w:rsidR="00513AC5" w:rsidRDefault="00000000">
            <w:pPr>
              <w:spacing w:after="0" w:line="240" w:lineRule="auto"/>
            </w:pPr>
            <w:r>
              <w:rPr>
                <w:sz w:val="15"/>
              </w:rPr>
              <w:t>Customer service lead</w:t>
            </w:r>
          </w:p>
        </w:tc>
        <w:tc>
          <w:tcPr>
            <w:tcW w:w="1134" w:type="dxa"/>
            <w:shd w:val="clear" w:color="auto" w:fill="F7F7F7"/>
          </w:tcPr>
          <w:p w14:paraId="60A54A57" w14:textId="77777777" w:rsidR="00513AC5" w:rsidRDefault="00000000">
            <w:pPr>
              <w:spacing w:after="0" w:line="240" w:lineRule="auto"/>
            </w:pPr>
            <w:r>
              <w:rPr>
                <w:sz w:val="15"/>
              </w:rPr>
              <w:t>Proposed</w:t>
            </w:r>
          </w:p>
        </w:tc>
      </w:tr>
      <w:tr w:rsidR="00513AC5" w14:paraId="6311E303" w14:textId="77777777">
        <w:trPr>
          <w:jc w:val="center"/>
        </w:trPr>
        <w:tc>
          <w:tcPr>
            <w:tcW w:w="1304" w:type="dxa"/>
            <w:shd w:val="clear" w:color="auto" w:fill="F3E7E9"/>
          </w:tcPr>
          <w:p w14:paraId="6B752E83" w14:textId="77777777" w:rsidR="00513AC5" w:rsidRDefault="00000000">
            <w:pPr>
              <w:spacing w:after="0" w:line="240" w:lineRule="auto"/>
            </w:pPr>
            <w:r>
              <w:rPr>
                <w:b/>
                <w:sz w:val="15"/>
              </w:rPr>
              <w:t>FR-CS-018</w:t>
            </w:r>
          </w:p>
        </w:tc>
        <w:tc>
          <w:tcPr>
            <w:tcW w:w="4025" w:type="dxa"/>
          </w:tcPr>
          <w:p w14:paraId="0986594B" w14:textId="77777777" w:rsidR="00513AC5" w:rsidRDefault="00000000">
            <w:pPr>
              <w:spacing w:after="0" w:line="240" w:lineRule="auto"/>
            </w:pPr>
            <w:r>
              <w:rPr>
                <w:sz w:val="15"/>
              </w:rPr>
              <w:t>Delivers the support side of the issue lifecycle in the system.</w:t>
            </w:r>
          </w:p>
        </w:tc>
        <w:tc>
          <w:tcPr>
            <w:tcW w:w="1077" w:type="dxa"/>
          </w:tcPr>
          <w:p w14:paraId="021C55E9" w14:textId="77777777" w:rsidR="00513AC5" w:rsidRDefault="00000000">
            <w:pPr>
              <w:spacing w:after="0" w:line="240" w:lineRule="auto"/>
            </w:pPr>
            <w:r>
              <w:rPr>
                <w:sz w:val="15"/>
              </w:rPr>
              <w:t>BO-04</w:t>
            </w:r>
          </w:p>
        </w:tc>
        <w:tc>
          <w:tcPr>
            <w:tcW w:w="1474" w:type="dxa"/>
          </w:tcPr>
          <w:p w14:paraId="14187FF3" w14:textId="77777777" w:rsidR="00513AC5" w:rsidRDefault="00000000">
            <w:pPr>
              <w:spacing w:after="0" w:line="240" w:lineRule="auto"/>
            </w:pPr>
            <w:r>
              <w:rPr>
                <w:sz w:val="15"/>
              </w:rPr>
              <w:t>Customer service lead</w:t>
            </w:r>
          </w:p>
        </w:tc>
        <w:tc>
          <w:tcPr>
            <w:tcW w:w="1134" w:type="dxa"/>
          </w:tcPr>
          <w:p w14:paraId="0AF13884" w14:textId="77777777" w:rsidR="00513AC5" w:rsidRDefault="00000000">
            <w:pPr>
              <w:spacing w:after="0" w:line="240" w:lineRule="auto"/>
            </w:pPr>
            <w:r>
              <w:rPr>
                <w:sz w:val="15"/>
              </w:rPr>
              <w:t>Proposed</w:t>
            </w:r>
          </w:p>
        </w:tc>
      </w:tr>
      <w:tr w:rsidR="00513AC5" w14:paraId="555C2E1D" w14:textId="77777777">
        <w:trPr>
          <w:jc w:val="center"/>
        </w:trPr>
        <w:tc>
          <w:tcPr>
            <w:tcW w:w="1304" w:type="dxa"/>
            <w:shd w:val="clear" w:color="auto" w:fill="F3E7E9"/>
          </w:tcPr>
          <w:p w14:paraId="403ED9BC" w14:textId="77777777" w:rsidR="00513AC5" w:rsidRDefault="00000000">
            <w:pPr>
              <w:spacing w:after="0" w:line="240" w:lineRule="auto"/>
            </w:pPr>
            <w:r>
              <w:rPr>
                <w:b/>
                <w:sz w:val="15"/>
              </w:rPr>
              <w:t>FR-CS-019</w:t>
            </w:r>
          </w:p>
        </w:tc>
        <w:tc>
          <w:tcPr>
            <w:tcW w:w="4025" w:type="dxa"/>
            <w:shd w:val="clear" w:color="auto" w:fill="F7F7F7"/>
          </w:tcPr>
          <w:p w14:paraId="4633CD80" w14:textId="77777777" w:rsidR="00513AC5" w:rsidRDefault="00000000">
            <w:pPr>
              <w:spacing w:after="0" w:line="240" w:lineRule="auto"/>
            </w:pPr>
            <w:r>
              <w:rPr>
                <w:sz w:val="15"/>
              </w:rPr>
              <w:t>Agents need to share context without exposing it to the customer.</w:t>
            </w:r>
          </w:p>
        </w:tc>
        <w:tc>
          <w:tcPr>
            <w:tcW w:w="1077" w:type="dxa"/>
            <w:shd w:val="clear" w:color="auto" w:fill="F7F7F7"/>
          </w:tcPr>
          <w:p w14:paraId="4C5F76EC" w14:textId="77777777" w:rsidR="00513AC5" w:rsidRDefault="00000000">
            <w:pPr>
              <w:spacing w:after="0" w:line="240" w:lineRule="auto"/>
            </w:pPr>
            <w:r>
              <w:rPr>
                <w:sz w:val="15"/>
              </w:rPr>
              <w:t>BO-11</w:t>
            </w:r>
          </w:p>
        </w:tc>
        <w:tc>
          <w:tcPr>
            <w:tcW w:w="1474" w:type="dxa"/>
            <w:shd w:val="clear" w:color="auto" w:fill="F7F7F7"/>
          </w:tcPr>
          <w:p w14:paraId="05622A42" w14:textId="77777777" w:rsidR="00513AC5" w:rsidRDefault="00000000">
            <w:pPr>
              <w:spacing w:after="0" w:line="240" w:lineRule="auto"/>
            </w:pPr>
            <w:r>
              <w:rPr>
                <w:sz w:val="15"/>
              </w:rPr>
              <w:t>Customer service lead</w:t>
            </w:r>
          </w:p>
        </w:tc>
        <w:tc>
          <w:tcPr>
            <w:tcW w:w="1134" w:type="dxa"/>
            <w:shd w:val="clear" w:color="auto" w:fill="F7F7F7"/>
          </w:tcPr>
          <w:p w14:paraId="21FBD662" w14:textId="77777777" w:rsidR="00513AC5" w:rsidRDefault="00000000">
            <w:pPr>
              <w:spacing w:after="0" w:line="240" w:lineRule="auto"/>
            </w:pPr>
            <w:r>
              <w:rPr>
                <w:sz w:val="15"/>
              </w:rPr>
              <w:t>Proposed</w:t>
            </w:r>
          </w:p>
        </w:tc>
      </w:tr>
      <w:tr w:rsidR="00513AC5" w14:paraId="2433FE06" w14:textId="77777777">
        <w:trPr>
          <w:jc w:val="center"/>
        </w:trPr>
        <w:tc>
          <w:tcPr>
            <w:tcW w:w="1304" w:type="dxa"/>
            <w:shd w:val="clear" w:color="auto" w:fill="F3E7E9"/>
          </w:tcPr>
          <w:p w14:paraId="4C61F76F" w14:textId="77777777" w:rsidR="00513AC5" w:rsidRDefault="00000000">
            <w:pPr>
              <w:spacing w:after="0" w:line="240" w:lineRule="auto"/>
            </w:pPr>
            <w:r>
              <w:rPr>
                <w:b/>
                <w:sz w:val="15"/>
              </w:rPr>
              <w:t>FR-CS-020</w:t>
            </w:r>
          </w:p>
        </w:tc>
        <w:tc>
          <w:tcPr>
            <w:tcW w:w="4025" w:type="dxa"/>
          </w:tcPr>
          <w:p w14:paraId="655E428D" w14:textId="77777777" w:rsidR="00513AC5" w:rsidRDefault="00000000">
            <w:pPr>
              <w:spacing w:after="0" w:line="240" w:lineRule="auto"/>
            </w:pPr>
            <w:r>
              <w:rPr>
                <w:sz w:val="15"/>
              </w:rPr>
              <w:t>Makes the 24-hour promise measurable and manageable.</w:t>
            </w:r>
          </w:p>
        </w:tc>
        <w:tc>
          <w:tcPr>
            <w:tcW w:w="1077" w:type="dxa"/>
          </w:tcPr>
          <w:p w14:paraId="6C2C0445" w14:textId="77777777" w:rsidR="00513AC5" w:rsidRDefault="00000000">
            <w:pPr>
              <w:spacing w:after="0" w:line="240" w:lineRule="auto"/>
            </w:pPr>
            <w:r>
              <w:rPr>
                <w:sz w:val="15"/>
              </w:rPr>
              <w:t>BO-04</w:t>
            </w:r>
          </w:p>
        </w:tc>
        <w:tc>
          <w:tcPr>
            <w:tcW w:w="1474" w:type="dxa"/>
          </w:tcPr>
          <w:p w14:paraId="6FACBE3B" w14:textId="77777777" w:rsidR="00513AC5" w:rsidRDefault="00000000">
            <w:pPr>
              <w:spacing w:after="0" w:line="240" w:lineRule="auto"/>
            </w:pPr>
            <w:r>
              <w:rPr>
                <w:sz w:val="15"/>
              </w:rPr>
              <w:t>Customer service lead</w:t>
            </w:r>
          </w:p>
        </w:tc>
        <w:tc>
          <w:tcPr>
            <w:tcW w:w="1134" w:type="dxa"/>
          </w:tcPr>
          <w:p w14:paraId="510ABE51" w14:textId="77777777" w:rsidR="00513AC5" w:rsidRDefault="00000000">
            <w:pPr>
              <w:spacing w:after="0" w:line="240" w:lineRule="auto"/>
            </w:pPr>
            <w:r>
              <w:rPr>
                <w:sz w:val="15"/>
              </w:rPr>
              <w:t>Proposed</w:t>
            </w:r>
          </w:p>
        </w:tc>
      </w:tr>
      <w:tr w:rsidR="00513AC5" w14:paraId="35825F47" w14:textId="77777777">
        <w:trPr>
          <w:jc w:val="center"/>
        </w:trPr>
        <w:tc>
          <w:tcPr>
            <w:tcW w:w="1304" w:type="dxa"/>
            <w:shd w:val="clear" w:color="auto" w:fill="F3E7E9"/>
          </w:tcPr>
          <w:p w14:paraId="79A4E26D" w14:textId="77777777" w:rsidR="00513AC5" w:rsidRDefault="00000000">
            <w:pPr>
              <w:spacing w:after="0" w:line="240" w:lineRule="auto"/>
            </w:pPr>
            <w:r>
              <w:rPr>
                <w:b/>
                <w:sz w:val="15"/>
              </w:rPr>
              <w:t>FR-CS-021</w:t>
            </w:r>
          </w:p>
        </w:tc>
        <w:tc>
          <w:tcPr>
            <w:tcW w:w="4025" w:type="dxa"/>
            <w:shd w:val="clear" w:color="auto" w:fill="F7F7F7"/>
          </w:tcPr>
          <w:p w14:paraId="458F5CEB" w14:textId="77777777" w:rsidR="00513AC5" w:rsidRDefault="00000000">
            <w:pPr>
              <w:spacing w:after="0" w:line="240" w:lineRule="auto"/>
            </w:pPr>
            <w:r>
              <w:rPr>
                <w:sz w:val="15"/>
              </w:rPr>
              <w:t>Many issues are resolved by a return or cancellation.</w:t>
            </w:r>
          </w:p>
        </w:tc>
        <w:tc>
          <w:tcPr>
            <w:tcW w:w="1077" w:type="dxa"/>
            <w:shd w:val="clear" w:color="auto" w:fill="F7F7F7"/>
          </w:tcPr>
          <w:p w14:paraId="27EC7DD0" w14:textId="77777777" w:rsidR="00513AC5" w:rsidRDefault="00000000">
            <w:pPr>
              <w:spacing w:after="0" w:line="240" w:lineRule="auto"/>
            </w:pPr>
            <w:r>
              <w:rPr>
                <w:sz w:val="15"/>
              </w:rPr>
              <w:t>BO-04</w:t>
            </w:r>
          </w:p>
        </w:tc>
        <w:tc>
          <w:tcPr>
            <w:tcW w:w="1474" w:type="dxa"/>
            <w:shd w:val="clear" w:color="auto" w:fill="F7F7F7"/>
          </w:tcPr>
          <w:p w14:paraId="36A35141" w14:textId="77777777" w:rsidR="00513AC5" w:rsidRDefault="00000000">
            <w:pPr>
              <w:spacing w:after="0" w:line="240" w:lineRule="auto"/>
            </w:pPr>
            <w:r>
              <w:rPr>
                <w:sz w:val="15"/>
              </w:rPr>
              <w:t>Customer service lead</w:t>
            </w:r>
          </w:p>
        </w:tc>
        <w:tc>
          <w:tcPr>
            <w:tcW w:w="1134" w:type="dxa"/>
            <w:shd w:val="clear" w:color="auto" w:fill="F7F7F7"/>
          </w:tcPr>
          <w:p w14:paraId="32710966" w14:textId="77777777" w:rsidR="00513AC5" w:rsidRDefault="00000000">
            <w:pPr>
              <w:spacing w:after="0" w:line="240" w:lineRule="auto"/>
            </w:pPr>
            <w:r>
              <w:rPr>
                <w:sz w:val="15"/>
              </w:rPr>
              <w:t>Proposed</w:t>
            </w:r>
          </w:p>
        </w:tc>
      </w:tr>
      <w:tr w:rsidR="00513AC5" w14:paraId="059FEBDA" w14:textId="77777777">
        <w:trPr>
          <w:jc w:val="center"/>
        </w:trPr>
        <w:tc>
          <w:tcPr>
            <w:tcW w:w="1304" w:type="dxa"/>
            <w:shd w:val="clear" w:color="auto" w:fill="F3E7E9"/>
          </w:tcPr>
          <w:p w14:paraId="658DFCBC" w14:textId="77777777" w:rsidR="00513AC5" w:rsidRDefault="00000000">
            <w:pPr>
              <w:spacing w:after="0" w:line="240" w:lineRule="auto"/>
            </w:pPr>
            <w:r>
              <w:rPr>
                <w:b/>
                <w:sz w:val="15"/>
              </w:rPr>
              <w:t>FR-CTL-001</w:t>
            </w:r>
          </w:p>
        </w:tc>
        <w:tc>
          <w:tcPr>
            <w:tcW w:w="4025" w:type="dxa"/>
          </w:tcPr>
          <w:p w14:paraId="13259F40" w14:textId="77777777" w:rsidR="00513AC5" w:rsidRDefault="00000000">
            <w:pPr>
              <w:spacing w:after="0" w:line="240" w:lineRule="auto"/>
            </w:pPr>
            <w:r>
              <w:rPr>
                <w:sz w:val="15"/>
              </w:rPr>
              <w:t>The store catalogue was fixed sample data with no maintenance process (FR-DEF-005).</w:t>
            </w:r>
          </w:p>
        </w:tc>
        <w:tc>
          <w:tcPr>
            <w:tcW w:w="1077" w:type="dxa"/>
          </w:tcPr>
          <w:p w14:paraId="255B23C2" w14:textId="77777777" w:rsidR="00513AC5" w:rsidRDefault="00000000">
            <w:pPr>
              <w:spacing w:after="0" w:line="240" w:lineRule="auto"/>
            </w:pPr>
            <w:r>
              <w:rPr>
                <w:sz w:val="15"/>
              </w:rPr>
              <w:t>BO-01</w:t>
            </w:r>
          </w:p>
        </w:tc>
        <w:tc>
          <w:tcPr>
            <w:tcW w:w="1474" w:type="dxa"/>
          </w:tcPr>
          <w:p w14:paraId="34778439" w14:textId="77777777" w:rsidR="00513AC5" w:rsidRDefault="00000000">
            <w:pPr>
              <w:spacing w:after="0" w:line="240" w:lineRule="auto"/>
            </w:pPr>
            <w:r>
              <w:rPr>
                <w:sz w:val="15"/>
              </w:rPr>
              <w:t>Product Owner</w:t>
            </w:r>
          </w:p>
        </w:tc>
        <w:tc>
          <w:tcPr>
            <w:tcW w:w="1134" w:type="dxa"/>
          </w:tcPr>
          <w:p w14:paraId="681841C4" w14:textId="77777777" w:rsidR="00513AC5" w:rsidRDefault="00000000">
            <w:pPr>
              <w:spacing w:after="0" w:line="240" w:lineRule="auto"/>
            </w:pPr>
            <w:r>
              <w:rPr>
                <w:sz w:val="15"/>
              </w:rPr>
              <w:t>Proposed</w:t>
            </w:r>
          </w:p>
        </w:tc>
      </w:tr>
      <w:tr w:rsidR="00513AC5" w14:paraId="76A55AA6" w14:textId="77777777">
        <w:trPr>
          <w:jc w:val="center"/>
        </w:trPr>
        <w:tc>
          <w:tcPr>
            <w:tcW w:w="1304" w:type="dxa"/>
            <w:shd w:val="clear" w:color="auto" w:fill="F3E7E9"/>
          </w:tcPr>
          <w:p w14:paraId="6327B008" w14:textId="77777777" w:rsidR="00513AC5" w:rsidRDefault="00000000">
            <w:pPr>
              <w:spacing w:after="0" w:line="240" w:lineRule="auto"/>
            </w:pPr>
            <w:r>
              <w:rPr>
                <w:b/>
                <w:sz w:val="15"/>
              </w:rPr>
              <w:t>FR-CTL-002</w:t>
            </w:r>
          </w:p>
        </w:tc>
        <w:tc>
          <w:tcPr>
            <w:tcW w:w="4025" w:type="dxa"/>
            <w:shd w:val="clear" w:color="auto" w:fill="F7F7F7"/>
          </w:tcPr>
          <w:p w14:paraId="049918B3" w14:textId="77777777" w:rsidR="00513AC5" w:rsidRDefault="00000000">
            <w:pPr>
              <w:spacing w:after="0" w:line="240" w:lineRule="auto"/>
            </w:pPr>
            <w:r>
              <w:rPr>
                <w:sz w:val="15"/>
              </w:rPr>
              <w:t>Only complete products should be offered to shoppers.</w:t>
            </w:r>
          </w:p>
        </w:tc>
        <w:tc>
          <w:tcPr>
            <w:tcW w:w="1077" w:type="dxa"/>
            <w:shd w:val="clear" w:color="auto" w:fill="F7F7F7"/>
          </w:tcPr>
          <w:p w14:paraId="00552CD3" w14:textId="77777777" w:rsidR="00513AC5" w:rsidRDefault="00000000">
            <w:pPr>
              <w:spacing w:after="0" w:line="240" w:lineRule="auto"/>
            </w:pPr>
            <w:r>
              <w:rPr>
                <w:sz w:val="15"/>
              </w:rPr>
              <w:t>BO-01</w:t>
            </w:r>
          </w:p>
        </w:tc>
        <w:tc>
          <w:tcPr>
            <w:tcW w:w="1474" w:type="dxa"/>
            <w:shd w:val="clear" w:color="auto" w:fill="F7F7F7"/>
          </w:tcPr>
          <w:p w14:paraId="5EA54B0E" w14:textId="77777777" w:rsidR="00513AC5" w:rsidRDefault="00000000">
            <w:pPr>
              <w:spacing w:after="0" w:line="240" w:lineRule="auto"/>
            </w:pPr>
            <w:r>
              <w:rPr>
                <w:sz w:val="15"/>
              </w:rPr>
              <w:t>Product Owner</w:t>
            </w:r>
          </w:p>
        </w:tc>
        <w:tc>
          <w:tcPr>
            <w:tcW w:w="1134" w:type="dxa"/>
            <w:shd w:val="clear" w:color="auto" w:fill="F7F7F7"/>
          </w:tcPr>
          <w:p w14:paraId="063D3EF8" w14:textId="77777777" w:rsidR="00513AC5" w:rsidRDefault="00000000">
            <w:pPr>
              <w:spacing w:after="0" w:line="240" w:lineRule="auto"/>
            </w:pPr>
            <w:r>
              <w:rPr>
                <w:sz w:val="15"/>
              </w:rPr>
              <w:t>Proposed</w:t>
            </w:r>
          </w:p>
        </w:tc>
      </w:tr>
      <w:tr w:rsidR="00513AC5" w14:paraId="6242BA46" w14:textId="77777777">
        <w:trPr>
          <w:jc w:val="center"/>
        </w:trPr>
        <w:tc>
          <w:tcPr>
            <w:tcW w:w="1304" w:type="dxa"/>
            <w:shd w:val="clear" w:color="auto" w:fill="F3E7E9"/>
          </w:tcPr>
          <w:p w14:paraId="4093991A" w14:textId="77777777" w:rsidR="00513AC5" w:rsidRDefault="00000000">
            <w:pPr>
              <w:spacing w:after="0" w:line="240" w:lineRule="auto"/>
            </w:pPr>
            <w:r>
              <w:rPr>
                <w:b/>
                <w:sz w:val="15"/>
              </w:rPr>
              <w:t>FR-CTL-003</w:t>
            </w:r>
          </w:p>
        </w:tc>
        <w:tc>
          <w:tcPr>
            <w:tcW w:w="4025" w:type="dxa"/>
          </w:tcPr>
          <w:p w14:paraId="79654B97" w14:textId="77777777" w:rsidR="00513AC5" w:rsidRDefault="00000000">
            <w:pPr>
              <w:spacing w:after="0" w:line="240" w:lineRule="auto"/>
            </w:pPr>
            <w:r>
              <w:rPr>
                <w:sz w:val="15"/>
              </w:rPr>
              <w:t>Products come and go; orders must keep their history (BR-ORD-003).</w:t>
            </w:r>
          </w:p>
        </w:tc>
        <w:tc>
          <w:tcPr>
            <w:tcW w:w="1077" w:type="dxa"/>
          </w:tcPr>
          <w:p w14:paraId="3E11D532" w14:textId="77777777" w:rsidR="00513AC5" w:rsidRDefault="00000000">
            <w:pPr>
              <w:spacing w:after="0" w:line="240" w:lineRule="auto"/>
            </w:pPr>
            <w:r>
              <w:rPr>
                <w:sz w:val="15"/>
              </w:rPr>
              <w:t>BO-01</w:t>
            </w:r>
          </w:p>
        </w:tc>
        <w:tc>
          <w:tcPr>
            <w:tcW w:w="1474" w:type="dxa"/>
          </w:tcPr>
          <w:p w14:paraId="4D2CA406" w14:textId="77777777" w:rsidR="00513AC5" w:rsidRDefault="00000000">
            <w:pPr>
              <w:spacing w:after="0" w:line="240" w:lineRule="auto"/>
            </w:pPr>
            <w:r>
              <w:rPr>
                <w:sz w:val="15"/>
              </w:rPr>
              <w:t>Product Owner</w:t>
            </w:r>
          </w:p>
        </w:tc>
        <w:tc>
          <w:tcPr>
            <w:tcW w:w="1134" w:type="dxa"/>
          </w:tcPr>
          <w:p w14:paraId="449D513F" w14:textId="77777777" w:rsidR="00513AC5" w:rsidRDefault="00000000">
            <w:pPr>
              <w:spacing w:after="0" w:line="240" w:lineRule="auto"/>
            </w:pPr>
            <w:r>
              <w:rPr>
                <w:sz w:val="15"/>
              </w:rPr>
              <w:t>Proposed</w:t>
            </w:r>
          </w:p>
        </w:tc>
      </w:tr>
      <w:tr w:rsidR="00513AC5" w14:paraId="7E047E87" w14:textId="77777777">
        <w:trPr>
          <w:jc w:val="center"/>
        </w:trPr>
        <w:tc>
          <w:tcPr>
            <w:tcW w:w="1304" w:type="dxa"/>
            <w:shd w:val="clear" w:color="auto" w:fill="F3E7E9"/>
          </w:tcPr>
          <w:p w14:paraId="34F0E7D9" w14:textId="77777777" w:rsidR="00513AC5" w:rsidRDefault="00000000">
            <w:pPr>
              <w:spacing w:after="0" w:line="240" w:lineRule="auto"/>
            </w:pPr>
            <w:r>
              <w:rPr>
                <w:b/>
                <w:sz w:val="15"/>
              </w:rPr>
              <w:t>FR-CTL-004</w:t>
            </w:r>
          </w:p>
        </w:tc>
        <w:tc>
          <w:tcPr>
            <w:tcW w:w="4025" w:type="dxa"/>
            <w:shd w:val="clear" w:color="auto" w:fill="F7F7F7"/>
          </w:tcPr>
          <w:p w14:paraId="18FB3033" w14:textId="77777777" w:rsidR="00513AC5" w:rsidRDefault="00000000">
            <w:pPr>
              <w:spacing w:after="0" w:line="240" w:lineRule="auto"/>
            </w:pPr>
            <w:r>
              <w:rPr>
                <w:sz w:val="15"/>
              </w:rPr>
              <w:t>Prices and stock change daily.</w:t>
            </w:r>
          </w:p>
        </w:tc>
        <w:tc>
          <w:tcPr>
            <w:tcW w:w="1077" w:type="dxa"/>
            <w:shd w:val="clear" w:color="auto" w:fill="F7F7F7"/>
          </w:tcPr>
          <w:p w14:paraId="7774C920" w14:textId="77777777" w:rsidR="00513AC5" w:rsidRDefault="00000000">
            <w:pPr>
              <w:spacing w:after="0" w:line="240" w:lineRule="auto"/>
            </w:pPr>
            <w:r>
              <w:rPr>
                <w:sz w:val="15"/>
              </w:rPr>
              <w:t>BO-03</w:t>
            </w:r>
          </w:p>
        </w:tc>
        <w:tc>
          <w:tcPr>
            <w:tcW w:w="1474" w:type="dxa"/>
            <w:shd w:val="clear" w:color="auto" w:fill="F7F7F7"/>
          </w:tcPr>
          <w:p w14:paraId="5654BE18" w14:textId="77777777" w:rsidR="00513AC5" w:rsidRDefault="00000000">
            <w:pPr>
              <w:spacing w:after="0" w:line="240" w:lineRule="auto"/>
            </w:pPr>
            <w:r>
              <w:rPr>
                <w:sz w:val="15"/>
              </w:rPr>
              <w:t>Product Owner</w:t>
            </w:r>
          </w:p>
        </w:tc>
        <w:tc>
          <w:tcPr>
            <w:tcW w:w="1134" w:type="dxa"/>
            <w:shd w:val="clear" w:color="auto" w:fill="F7F7F7"/>
          </w:tcPr>
          <w:p w14:paraId="0C0D8719" w14:textId="77777777" w:rsidR="00513AC5" w:rsidRDefault="00000000">
            <w:pPr>
              <w:spacing w:after="0" w:line="240" w:lineRule="auto"/>
            </w:pPr>
            <w:r>
              <w:rPr>
                <w:sz w:val="15"/>
              </w:rPr>
              <w:t>Proposed</w:t>
            </w:r>
          </w:p>
        </w:tc>
      </w:tr>
      <w:tr w:rsidR="00513AC5" w14:paraId="16411497" w14:textId="77777777">
        <w:trPr>
          <w:jc w:val="center"/>
        </w:trPr>
        <w:tc>
          <w:tcPr>
            <w:tcW w:w="1304" w:type="dxa"/>
            <w:shd w:val="clear" w:color="auto" w:fill="F3E7E9"/>
          </w:tcPr>
          <w:p w14:paraId="0D7706F1" w14:textId="77777777" w:rsidR="00513AC5" w:rsidRDefault="00000000">
            <w:pPr>
              <w:spacing w:after="0" w:line="240" w:lineRule="auto"/>
            </w:pPr>
            <w:r>
              <w:rPr>
                <w:b/>
                <w:sz w:val="15"/>
              </w:rPr>
              <w:t>FR-CTL-005</w:t>
            </w:r>
          </w:p>
        </w:tc>
        <w:tc>
          <w:tcPr>
            <w:tcW w:w="4025" w:type="dxa"/>
          </w:tcPr>
          <w:p w14:paraId="2A5215CE" w14:textId="77777777" w:rsidR="00513AC5" w:rsidRDefault="00000000">
            <w:pPr>
              <w:spacing w:after="0" w:line="240" w:lineRule="auto"/>
            </w:pPr>
            <w:r>
              <w:rPr>
                <w:sz w:val="15"/>
              </w:rPr>
              <w:t>The department structure must be maintainable without breaking browsing.</w:t>
            </w:r>
          </w:p>
        </w:tc>
        <w:tc>
          <w:tcPr>
            <w:tcW w:w="1077" w:type="dxa"/>
          </w:tcPr>
          <w:p w14:paraId="2A1B59E7" w14:textId="77777777" w:rsidR="00513AC5" w:rsidRDefault="00000000">
            <w:pPr>
              <w:spacing w:after="0" w:line="240" w:lineRule="auto"/>
            </w:pPr>
            <w:r>
              <w:rPr>
                <w:sz w:val="15"/>
              </w:rPr>
              <w:t>BO-01</w:t>
            </w:r>
          </w:p>
        </w:tc>
        <w:tc>
          <w:tcPr>
            <w:tcW w:w="1474" w:type="dxa"/>
          </w:tcPr>
          <w:p w14:paraId="7654B321" w14:textId="77777777" w:rsidR="00513AC5" w:rsidRDefault="00000000">
            <w:pPr>
              <w:spacing w:after="0" w:line="240" w:lineRule="auto"/>
            </w:pPr>
            <w:r>
              <w:rPr>
                <w:sz w:val="15"/>
              </w:rPr>
              <w:t>Product Owner</w:t>
            </w:r>
          </w:p>
        </w:tc>
        <w:tc>
          <w:tcPr>
            <w:tcW w:w="1134" w:type="dxa"/>
          </w:tcPr>
          <w:p w14:paraId="2A68EC61" w14:textId="77777777" w:rsidR="00513AC5" w:rsidRDefault="00000000">
            <w:pPr>
              <w:spacing w:after="0" w:line="240" w:lineRule="auto"/>
            </w:pPr>
            <w:r>
              <w:rPr>
                <w:sz w:val="15"/>
              </w:rPr>
              <w:t>Proposed</w:t>
            </w:r>
          </w:p>
        </w:tc>
      </w:tr>
      <w:tr w:rsidR="00513AC5" w14:paraId="077A3B94" w14:textId="77777777">
        <w:trPr>
          <w:jc w:val="center"/>
        </w:trPr>
        <w:tc>
          <w:tcPr>
            <w:tcW w:w="1304" w:type="dxa"/>
            <w:shd w:val="clear" w:color="auto" w:fill="F3E7E9"/>
          </w:tcPr>
          <w:p w14:paraId="59BFA60B" w14:textId="77777777" w:rsidR="00513AC5" w:rsidRDefault="00000000">
            <w:pPr>
              <w:spacing w:after="0" w:line="240" w:lineRule="auto"/>
            </w:pPr>
            <w:r>
              <w:rPr>
                <w:b/>
                <w:sz w:val="15"/>
              </w:rPr>
              <w:t>FR-CTL-006</w:t>
            </w:r>
          </w:p>
        </w:tc>
        <w:tc>
          <w:tcPr>
            <w:tcW w:w="4025" w:type="dxa"/>
            <w:shd w:val="clear" w:color="auto" w:fill="F7F7F7"/>
          </w:tcPr>
          <w:p w14:paraId="2851CEE3" w14:textId="77777777" w:rsidR="00513AC5" w:rsidRDefault="00000000">
            <w:pPr>
              <w:spacing w:after="0" w:line="240" w:lineRule="auto"/>
            </w:pPr>
            <w:r>
              <w:rPr>
                <w:sz w:val="15"/>
              </w:rPr>
              <w:t>Newest arrivals depended on catalogue order.</w:t>
            </w:r>
          </w:p>
        </w:tc>
        <w:tc>
          <w:tcPr>
            <w:tcW w:w="1077" w:type="dxa"/>
            <w:shd w:val="clear" w:color="auto" w:fill="F7F7F7"/>
          </w:tcPr>
          <w:p w14:paraId="657A9A9A" w14:textId="77777777" w:rsidR="00513AC5" w:rsidRDefault="00000000">
            <w:pPr>
              <w:spacing w:after="0" w:line="240" w:lineRule="auto"/>
            </w:pPr>
            <w:r>
              <w:rPr>
                <w:sz w:val="15"/>
              </w:rPr>
              <w:t>BO-01</w:t>
            </w:r>
          </w:p>
        </w:tc>
        <w:tc>
          <w:tcPr>
            <w:tcW w:w="1474" w:type="dxa"/>
            <w:shd w:val="clear" w:color="auto" w:fill="F7F7F7"/>
          </w:tcPr>
          <w:p w14:paraId="2B89F25E" w14:textId="77777777" w:rsidR="00513AC5" w:rsidRDefault="00000000">
            <w:pPr>
              <w:spacing w:after="0" w:line="240" w:lineRule="auto"/>
            </w:pPr>
            <w:r>
              <w:rPr>
                <w:sz w:val="15"/>
              </w:rPr>
              <w:t>Product Owner</w:t>
            </w:r>
          </w:p>
        </w:tc>
        <w:tc>
          <w:tcPr>
            <w:tcW w:w="1134" w:type="dxa"/>
            <w:shd w:val="clear" w:color="auto" w:fill="F7F7F7"/>
          </w:tcPr>
          <w:p w14:paraId="6623D39E" w14:textId="77777777" w:rsidR="00513AC5" w:rsidRDefault="00000000">
            <w:pPr>
              <w:spacing w:after="0" w:line="240" w:lineRule="auto"/>
            </w:pPr>
            <w:r>
              <w:rPr>
                <w:sz w:val="15"/>
              </w:rPr>
              <w:t>Proposed</w:t>
            </w:r>
          </w:p>
        </w:tc>
      </w:tr>
      <w:tr w:rsidR="00513AC5" w14:paraId="65BE07E6" w14:textId="77777777">
        <w:trPr>
          <w:jc w:val="center"/>
        </w:trPr>
        <w:tc>
          <w:tcPr>
            <w:tcW w:w="1304" w:type="dxa"/>
            <w:shd w:val="clear" w:color="auto" w:fill="F3E7E9"/>
          </w:tcPr>
          <w:p w14:paraId="774C54CF" w14:textId="77777777" w:rsidR="00513AC5" w:rsidRDefault="00000000">
            <w:pPr>
              <w:spacing w:after="0" w:line="240" w:lineRule="auto"/>
            </w:pPr>
            <w:r>
              <w:rPr>
                <w:b/>
                <w:sz w:val="15"/>
              </w:rPr>
              <w:t>FR-DAT-008</w:t>
            </w:r>
          </w:p>
        </w:tc>
        <w:tc>
          <w:tcPr>
            <w:tcW w:w="4025" w:type="dxa"/>
          </w:tcPr>
          <w:p w14:paraId="465E844E" w14:textId="77777777" w:rsidR="00513AC5" w:rsidRDefault="00000000">
            <w:pPr>
              <w:spacing w:after="0" w:line="240" w:lineRule="auto"/>
            </w:pPr>
            <w:r>
              <w:rPr>
                <w:sz w:val="15"/>
              </w:rPr>
              <w:t>Supersedes FR-DEF-004; data was held only in the user's browser.</w:t>
            </w:r>
          </w:p>
        </w:tc>
        <w:tc>
          <w:tcPr>
            <w:tcW w:w="1077" w:type="dxa"/>
          </w:tcPr>
          <w:p w14:paraId="33068EF6" w14:textId="77777777" w:rsidR="00513AC5" w:rsidRDefault="00000000">
            <w:pPr>
              <w:spacing w:after="0" w:line="240" w:lineRule="auto"/>
            </w:pPr>
            <w:r>
              <w:rPr>
                <w:sz w:val="15"/>
              </w:rPr>
              <w:t>BO-10</w:t>
            </w:r>
          </w:p>
        </w:tc>
        <w:tc>
          <w:tcPr>
            <w:tcW w:w="1474" w:type="dxa"/>
          </w:tcPr>
          <w:p w14:paraId="1DA7390E" w14:textId="77777777" w:rsidR="00513AC5" w:rsidRDefault="00000000">
            <w:pPr>
              <w:spacing w:after="0" w:line="240" w:lineRule="auto"/>
            </w:pPr>
            <w:r>
              <w:rPr>
                <w:sz w:val="15"/>
              </w:rPr>
              <w:t>Engineering lead</w:t>
            </w:r>
          </w:p>
        </w:tc>
        <w:tc>
          <w:tcPr>
            <w:tcW w:w="1134" w:type="dxa"/>
          </w:tcPr>
          <w:p w14:paraId="33447EB7" w14:textId="77777777" w:rsidR="00513AC5" w:rsidRDefault="00000000">
            <w:pPr>
              <w:spacing w:after="0" w:line="240" w:lineRule="auto"/>
            </w:pPr>
            <w:r>
              <w:rPr>
                <w:sz w:val="15"/>
              </w:rPr>
              <w:t>Proposed</w:t>
            </w:r>
          </w:p>
        </w:tc>
      </w:tr>
      <w:tr w:rsidR="00513AC5" w14:paraId="66369323" w14:textId="77777777">
        <w:trPr>
          <w:jc w:val="center"/>
        </w:trPr>
        <w:tc>
          <w:tcPr>
            <w:tcW w:w="1304" w:type="dxa"/>
            <w:shd w:val="clear" w:color="auto" w:fill="F3E7E9"/>
          </w:tcPr>
          <w:p w14:paraId="4641DF17" w14:textId="77777777" w:rsidR="00513AC5" w:rsidRDefault="00000000">
            <w:pPr>
              <w:spacing w:after="0" w:line="240" w:lineRule="auto"/>
            </w:pPr>
            <w:r>
              <w:rPr>
                <w:b/>
                <w:sz w:val="15"/>
              </w:rPr>
              <w:t>FR-DAT-009</w:t>
            </w:r>
          </w:p>
        </w:tc>
        <w:tc>
          <w:tcPr>
            <w:tcW w:w="4025" w:type="dxa"/>
            <w:shd w:val="clear" w:color="auto" w:fill="F7F7F7"/>
          </w:tcPr>
          <w:p w14:paraId="68185BB5" w14:textId="77777777" w:rsidR="00513AC5" w:rsidRDefault="00000000">
            <w:pPr>
              <w:spacing w:after="0" w:line="240" w:lineRule="auto"/>
            </w:pPr>
            <w:r>
              <w:rPr>
                <w:sz w:val="15"/>
              </w:rPr>
              <w:t>Resolves Q-08 (data-retention policy).</w:t>
            </w:r>
          </w:p>
        </w:tc>
        <w:tc>
          <w:tcPr>
            <w:tcW w:w="1077" w:type="dxa"/>
            <w:shd w:val="clear" w:color="auto" w:fill="F7F7F7"/>
          </w:tcPr>
          <w:p w14:paraId="09830D3E" w14:textId="77777777" w:rsidR="00513AC5" w:rsidRDefault="00000000">
            <w:pPr>
              <w:spacing w:after="0" w:line="240" w:lineRule="auto"/>
            </w:pPr>
            <w:r>
              <w:rPr>
                <w:sz w:val="15"/>
              </w:rPr>
              <w:t>BO-10</w:t>
            </w:r>
          </w:p>
        </w:tc>
        <w:tc>
          <w:tcPr>
            <w:tcW w:w="1474" w:type="dxa"/>
            <w:shd w:val="clear" w:color="auto" w:fill="F7F7F7"/>
          </w:tcPr>
          <w:p w14:paraId="039FB8E0" w14:textId="77777777" w:rsidR="00513AC5" w:rsidRDefault="00000000">
            <w:pPr>
              <w:spacing w:after="0" w:line="240" w:lineRule="auto"/>
            </w:pPr>
            <w:r>
              <w:rPr>
                <w:sz w:val="15"/>
              </w:rPr>
              <w:t>Security / data protection</w:t>
            </w:r>
          </w:p>
        </w:tc>
        <w:tc>
          <w:tcPr>
            <w:tcW w:w="1134" w:type="dxa"/>
            <w:shd w:val="clear" w:color="auto" w:fill="F7F7F7"/>
          </w:tcPr>
          <w:p w14:paraId="21842971" w14:textId="77777777" w:rsidR="00513AC5" w:rsidRDefault="00000000">
            <w:pPr>
              <w:spacing w:after="0" w:line="240" w:lineRule="auto"/>
            </w:pPr>
            <w:r>
              <w:rPr>
                <w:sz w:val="15"/>
              </w:rPr>
              <w:t xml:space="preserve">To be confirmed </w:t>
            </w:r>
            <w:r>
              <w:rPr>
                <w:i/>
                <w:color w:val="555555"/>
                <w:sz w:val="14"/>
              </w:rPr>
              <w:t>Q-08</w:t>
            </w:r>
          </w:p>
        </w:tc>
      </w:tr>
      <w:tr w:rsidR="00513AC5" w14:paraId="77FD0C1C" w14:textId="77777777">
        <w:trPr>
          <w:jc w:val="center"/>
        </w:trPr>
        <w:tc>
          <w:tcPr>
            <w:tcW w:w="1304" w:type="dxa"/>
            <w:shd w:val="clear" w:color="auto" w:fill="F3E7E9"/>
          </w:tcPr>
          <w:p w14:paraId="56B7A3AB" w14:textId="77777777" w:rsidR="00513AC5" w:rsidRDefault="00000000">
            <w:pPr>
              <w:spacing w:after="0" w:line="240" w:lineRule="auto"/>
            </w:pPr>
            <w:r>
              <w:rPr>
                <w:b/>
                <w:sz w:val="15"/>
              </w:rPr>
              <w:t>FR-DAT-010</w:t>
            </w:r>
          </w:p>
        </w:tc>
        <w:tc>
          <w:tcPr>
            <w:tcW w:w="4025" w:type="dxa"/>
          </w:tcPr>
          <w:p w14:paraId="5E0EBDEC" w14:textId="77777777" w:rsidR="00513AC5" w:rsidRDefault="00000000">
            <w:pPr>
              <w:spacing w:after="0" w:line="240" w:lineRule="auto"/>
            </w:pPr>
            <w:r>
              <w:rPr>
                <w:sz w:val="15"/>
              </w:rPr>
              <w:t>Data-protection right to erasure.</w:t>
            </w:r>
          </w:p>
        </w:tc>
        <w:tc>
          <w:tcPr>
            <w:tcW w:w="1077" w:type="dxa"/>
          </w:tcPr>
          <w:p w14:paraId="7698E8AA" w14:textId="77777777" w:rsidR="00513AC5" w:rsidRDefault="00000000">
            <w:pPr>
              <w:spacing w:after="0" w:line="240" w:lineRule="auto"/>
            </w:pPr>
            <w:r>
              <w:rPr>
                <w:sz w:val="15"/>
              </w:rPr>
              <w:t>BO-10</w:t>
            </w:r>
          </w:p>
        </w:tc>
        <w:tc>
          <w:tcPr>
            <w:tcW w:w="1474" w:type="dxa"/>
          </w:tcPr>
          <w:p w14:paraId="6322AB1B" w14:textId="77777777" w:rsidR="00513AC5" w:rsidRDefault="00000000">
            <w:pPr>
              <w:spacing w:after="0" w:line="240" w:lineRule="auto"/>
            </w:pPr>
            <w:r>
              <w:rPr>
                <w:sz w:val="15"/>
              </w:rPr>
              <w:t>Security / data protection</w:t>
            </w:r>
          </w:p>
        </w:tc>
        <w:tc>
          <w:tcPr>
            <w:tcW w:w="1134" w:type="dxa"/>
          </w:tcPr>
          <w:p w14:paraId="440B13A2" w14:textId="77777777" w:rsidR="00513AC5" w:rsidRDefault="00000000">
            <w:pPr>
              <w:spacing w:after="0" w:line="240" w:lineRule="auto"/>
            </w:pPr>
            <w:r>
              <w:rPr>
                <w:sz w:val="15"/>
              </w:rPr>
              <w:t>Proposed</w:t>
            </w:r>
          </w:p>
        </w:tc>
      </w:tr>
      <w:tr w:rsidR="00513AC5" w14:paraId="6926B903" w14:textId="77777777">
        <w:trPr>
          <w:jc w:val="center"/>
        </w:trPr>
        <w:tc>
          <w:tcPr>
            <w:tcW w:w="1304" w:type="dxa"/>
            <w:shd w:val="clear" w:color="auto" w:fill="F3E7E9"/>
          </w:tcPr>
          <w:p w14:paraId="41C67B58" w14:textId="77777777" w:rsidR="00513AC5" w:rsidRDefault="00000000">
            <w:pPr>
              <w:spacing w:after="0" w:line="240" w:lineRule="auto"/>
            </w:pPr>
            <w:r>
              <w:rPr>
                <w:b/>
                <w:sz w:val="15"/>
              </w:rPr>
              <w:t>FR-DAT-011</w:t>
            </w:r>
          </w:p>
        </w:tc>
        <w:tc>
          <w:tcPr>
            <w:tcW w:w="4025" w:type="dxa"/>
            <w:shd w:val="clear" w:color="auto" w:fill="F7F7F7"/>
          </w:tcPr>
          <w:p w14:paraId="7676AB78" w14:textId="77777777" w:rsidR="00513AC5" w:rsidRDefault="00000000">
            <w:pPr>
              <w:spacing w:after="0" w:line="240" w:lineRule="auto"/>
            </w:pPr>
            <w:r>
              <w:rPr>
                <w:sz w:val="15"/>
              </w:rPr>
              <w:t>Data-protection right of access.</w:t>
            </w:r>
          </w:p>
        </w:tc>
        <w:tc>
          <w:tcPr>
            <w:tcW w:w="1077" w:type="dxa"/>
            <w:shd w:val="clear" w:color="auto" w:fill="F7F7F7"/>
          </w:tcPr>
          <w:p w14:paraId="419D05E4" w14:textId="77777777" w:rsidR="00513AC5" w:rsidRDefault="00000000">
            <w:pPr>
              <w:spacing w:after="0" w:line="240" w:lineRule="auto"/>
            </w:pPr>
            <w:r>
              <w:rPr>
                <w:sz w:val="15"/>
              </w:rPr>
              <w:t>BO-10</w:t>
            </w:r>
          </w:p>
        </w:tc>
        <w:tc>
          <w:tcPr>
            <w:tcW w:w="1474" w:type="dxa"/>
            <w:shd w:val="clear" w:color="auto" w:fill="F7F7F7"/>
          </w:tcPr>
          <w:p w14:paraId="3FF7D9DD" w14:textId="77777777" w:rsidR="00513AC5" w:rsidRDefault="00000000">
            <w:pPr>
              <w:spacing w:after="0" w:line="240" w:lineRule="auto"/>
            </w:pPr>
            <w:r>
              <w:rPr>
                <w:sz w:val="15"/>
              </w:rPr>
              <w:t>Security / data protection</w:t>
            </w:r>
          </w:p>
        </w:tc>
        <w:tc>
          <w:tcPr>
            <w:tcW w:w="1134" w:type="dxa"/>
            <w:shd w:val="clear" w:color="auto" w:fill="F7F7F7"/>
          </w:tcPr>
          <w:p w14:paraId="226DCB8E" w14:textId="77777777" w:rsidR="00513AC5" w:rsidRDefault="00000000">
            <w:pPr>
              <w:spacing w:after="0" w:line="240" w:lineRule="auto"/>
            </w:pPr>
            <w:r>
              <w:rPr>
                <w:sz w:val="15"/>
              </w:rPr>
              <w:t>Proposed</w:t>
            </w:r>
          </w:p>
        </w:tc>
      </w:tr>
      <w:tr w:rsidR="00513AC5" w14:paraId="16F5B1A6" w14:textId="77777777">
        <w:trPr>
          <w:jc w:val="center"/>
        </w:trPr>
        <w:tc>
          <w:tcPr>
            <w:tcW w:w="1304" w:type="dxa"/>
            <w:shd w:val="clear" w:color="auto" w:fill="F3E7E9"/>
          </w:tcPr>
          <w:p w14:paraId="0D948B4C" w14:textId="77777777" w:rsidR="00513AC5" w:rsidRDefault="00000000">
            <w:pPr>
              <w:spacing w:after="0" w:line="240" w:lineRule="auto"/>
            </w:pPr>
            <w:r>
              <w:rPr>
                <w:b/>
                <w:sz w:val="15"/>
              </w:rPr>
              <w:t>FR-DAT-012</w:t>
            </w:r>
          </w:p>
        </w:tc>
        <w:tc>
          <w:tcPr>
            <w:tcW w:w="4025" w:type="dxa"/>
          </w:tcPr>
          <w:p w14:paraId="16B0A8F8" w14:textId="77777777" w:rsidR="00513AC5" w:rsidRDefault="00000000">
            <w:pPr>
              <w:spacing w:after="0" w:line="240" w:lineRule="auto"/>
            </w:pPr>
            <w:r>
              <w:rPr>
                <w:sz w:val="15"/>
              </w:rPr>
              <w:t>The store needs its catalogue on day one (transition requirement, Q-27).</w:t>
            </w:r>
          </w:p>
        </w:tc>
        <w:tc>
          <w:tcPr>
            <w:tcW w:w="1077" w:type="dxa"/>
          </w:tcPr>
          <w:p w14:paraId="124EFB14" w14:textId="77777777" w:rsidR="00513AC5" w:rsidRDefault="00000000">
            <w:pPr>
              <w:spacing w:after="0" w:line="240" w:lineRule="auto"/>
            </w:pPr>
            <w:r>
              <w:rPr>
                <w:sz w:val="15"/>
              </w:rPr>
              <w:t>BO-01</w:t>
            </w:r>
          </w:p>
        </w:tc>
        <w:tc>
          <w:tcPr>
            <w:tcW w:w="1474" w:type="dxa"/>
          </w:tcPr>
          <w:p w14:paraId="7B02DE97" w14:textId="77777777" w:rsidR="00513AC5" w:rsidRDefault="00000000">
            <w:pPr>
              <w:spacing w:after="0" w:line="240" w:lineRule="auto"/>
            </w:pPr>
            <w:r>
              <w:rPr>
                <w:sz w:val="15"/>
              </w:rPr>
              <w:t>Product Owner</w:t>
            </w:r>
          </w:p>
        </w:tc>
        <w:tc>
          <w:tcPr>
            <w:tcW w:w="1134" w:type="dxa"/>
          </w:tcPr>
          <w:p w14:paraId="38224D21" w14:textId="77777777" w:rsidR="00513AC5" w:rsidRDefault="00000000">
            <w:pPr>
              <w:spacing w:after="0" w:line="240" w:lineRule="auto"/>
            </w:pPr>
            <w:r>
              <w:rPr>
                <w:sz w:val="15"/>
              </w:rPr>
              <w:t>Proposed</w:t>
            </w:r>
          </w:p>
        </w:tc>
      </w:tr>
      <w:tr w:rsidR="00513AC5" w14:paraId="37235969" w14:textId="77777777">
        <w:trPr>
          <w:jc w:val="center"/>
        </w:trPr>
        <w:tc>
          <w:tcPr>
            <w:tcW w:w="1304" w:type="dxa"/>
            <w:shd w:val="clear" w:color="auto" w:fill="F3E7E9"/>
          </w:tcPr>
          <w:p w14:paraId="6AACEBCB" w14:textId="77777777" w:rsidR="00513AC5" w:rsidRDefault="00000000">
            <w:pPr>
              <w:spacing w:after="0" w:line="240" w:lineRule="auto"/>
            </w:pPr>
            <w:r>
              <w:rPr>
                <w:b/>
                <w:sz w:val="15"/>
              </w:rPr>
              <w:t>FR-DEF-008</w:t>
            </w:r>
          </w:p>
        </w:tc>
        <w:tc>
          <w:tcPr>
            <w:tcW w:w="4025" w:type="dxa"/>
            <w:shd w:val="clear" w:color="auto" w:fill="F7F7F7"/>
          </w:tcPr>
          <w:p w14:paraId="06DEB752" w14:textId="77777777" w:rsidR="00513AC5" w:rsidRDefault="00000000">
            <w:pPr>
              <w:spacing w:after="0" w:line="240" w:lineRule="auto"/>
            </w:pPr>
            <w:r>
              <w:rPr>
                <w:sz w:val="15"/>
              </w:rPr>
              <w:t>Variants commonly differ in price and stock.</w:t>
            </w:r>
          </w:p>
        </w:tc>
        <w:tc>
          <w:tcPr>
            <w:tcW w:w="1077" w:type="dxa"/>
            <w:shd w:val="clear" w:color="auto" w:fill="F7F7F7"/>
          </w:tcPr>
          <w:p w14:paraId="292B7FD6" w14:textId="77777777" w:rsidR="00513AC5" w:rsidRDefault="00000000">
            <w:pPr>
              <w:spacing w:after="0" w:line="240" w:lineRule="auto"/>
            </w:pPr>
            <w:r>
              <w:rPr>
                <w:sz w:val="15"/>
              </w:rPr>
              <w:t>BO-01</w:t>
            </w:r>
          </w:p>
        </w:tc>
        <w:tc>
          <w:tcPr>
            <w:tcW w:w="1474" w:type="dxa"/>
            <w:shd w:val="clear" w:color="auto" w:fill="F7F7F7"/>
          </w:tcPr>
          <w:p w14:paraId="04D3ED51" w14:textId="77777777" w:rsidR="00513AC5" w:rsidRDefault="00000000">
            <w:pPr>
              <w:spacing w:after="0" w:line="240" w:lineRule="auto"/>
            </w:pPr>
            <w:r>
              <w:rPr>
                <w:sz w:val="15"/>
              </w:rPr>
              <w:t>Business Sponsor</w:t>
            </w:r>
          </w:p>
        </w:tc>
        <w:tc>
          <w:tcPr>
            <w:tcW w:w="1134" w:type="dxa"/>
            <w:shd w:val="clear" w:color="auto" w:fill="F7F7F7"/>
          </w:tcPr>
          <w:p w14:paraId="5143F538" w14:textId="77777777" w:rsidR="00513AC5" w:rsidRDefault="00000000">
            <w:pPr>
              <w:spacing w:after="0" w:line="240" w:lineRule="auto"/>
            </w:pPr>
            <w:r>
              <w:rPr>
                <w:sz w:val="15"/>
              </w:rPr>
              <w:t xml:space="preserve">Deferred </w:t>
            </w:r>
            <w:r>
              <w:rPr>
                <w:i/>
                <w:color w:val="555555"/>
                <w:sz w:val="14"/>
              </w:rPr>
              <w:t>Q-11</w:t>
            </w:r>
          </w:p>
        </w:tc>
      </w:tr>
      <w:tr w:rsidR="00513AC5" w14:paraId="1BF0EDAE" w14:textId="77777777">
        <w:trPr>
          <w:jc w:val="center"/>
        </w:trPr>
        <w:tc>
          <w:tcPr>
            <w:tcW w:w="1304" w:type="dxa"/>
            <w:shd w:val="clear" w:color="auto" w:fill="F3E7E9"/>
          </w:tcPr>
          <w:p w14:paraId="6229D27B" w14:textId="77777777" w:rsidR="00513AC5" w:rsidRDefault="00000000">
            <w:pPr>
              <w:spacing w:after="0" w:line="240" w:lineRule="auto"/>
            </w:pPr>
            <w:r>
              <w:rPr>
                <w:b/>
                <w:sz w:val="15"/>
              </w:rPr>
              <w:t>FR-DEF-011</w:t>
            </w:r>
          </w:p>
        </w:tc>
        <w:tc>
          <w:tcPr>
            <w:tcW w:w="4025" w:type="dxa"/>
          </w:tcPr>
          <w:p w14:paraId="797CA181" w14:textId="77777777" w:rsidR="00513AC5" w:rsidRDefault="00000000">
            <w:pPr>
              <w:spacing w:after="0" w:line="240" w:lineRule="auto"/>
            </w:pPr>
            <w:r>
              <w:rPr>
                <w:sz w:val="15"/>
              </w:rPr>
              <w:t>Single language (English, UK) is agreed for this release.</w:t>
            </w:r>
          </w:p>
        </w:tc>
        <w:tc>
          <w:tcPr>
            <w:tcW w:w="1077" w:type="dxa"/>
          </w:tcPr>
          <w:p w14:paraId="3D4CD67D" w14:textId="77777777" w:rsidR="00513AC5" w:rsidRDefault="00000000">
            <w:pPr>
              <w:spacing w:after="0" w:line="240" w:lineRule="auto"/>
            </w:pPr>
            <w:r>
              <w:rPr>
                <w:sz w:val="15"/>
              </w:rPr>
              <w:t>BO-08</w:t>
            </w:r>
          </w:p>
        </w:tc>
        <w:tc>
          <w:tcPr>
            <w:tcW w:w="1474" w:type="dxa"/>
          </w:tcPr>
          <w:p w14:paraId="47CD405E" w14:textId="77777777" w:rsidR="00513AC5" w:rsidRDefault="00000000">
            <w:pPr>
              <w:spacing w:after="0" w:line="240" w:lineRule="auto"/>
            </w:pPr>
            <w:r>
              <w:rPr>
                <w:sz w:val="15"/>
              </w:rPr>
              <w:t>Business Sponsor</w:t>
            </w:r>
          </w:p>
        </w:tc>
        <w:tc>
          <w:tcPr>
            <w:tcW w:w="1134" w:type="dxa"/>
          </w:tcPr>
          <w:p w14:paraId="282B3084" w14:textId="77777777" w:rsidR="00513AC5" w:rsidRDefault="00000000">
            <w:pPr>
              <w:spacing w:after="0" w:line="240" w:lineRule="auto"/>
            </w:pPr>
            <w:r>
              <w:rPr>
                <w:sz w:val="15"/>
              </w:rPr>
              <w:t>Deferred</w:t>
            </w:r>
          </w:p>
        </w:tc>
      </w:tr>
      <w:tr w:rsidR="00513AC5" w14:paraId="0A37EAA0" w14:textId="77777777">
        <w:trPr>
          <w:jc w:val="center"/>
        </w:trPr>
        <w:tc>
          <w:tcPr>
            <w:tcW w:w="1304" w:type="dxa"/>
            <w:shd w:val="clear" w:color="auto" w:fill="F3E7E9"/>
          </w:tcPr>
          <w:p w14:paraId="04DAE8C2" w14:textId="77777777" w:rsidR="00513AC5" w:rsidRDefault="00000000">
            <w:pPr>
              <w:spacing w:after="0" w:line="240" w:lineRule="auto"/>
            </w:pPr>
            <w:r>
              <w:rPr>
                <w:b/>
                <w:sz w:val="15"/>
              </w:rPr>
              <w:t>FR-DEF-012</w:t>
            </w:r>
          </w:p>
        </w:tc>
        <w:tc>
          <w:tcPr>
            <w:tcW w:w="4025" w:type="dxa"/>
            <w:shd w:val="clear" w:color="auto" w:fill="F7F7F7"/>
          </w:tcPr>
          <w:p w14:paraId="5D2004F6" w14:textId="77777777" w:rsidR="00513AC5" w:rsidRDefault="00000000">
            <w:pPr>
              <w:spacing w:after="0" w:line="240" w:lineRule="auto"/>
            </w:pPr>
            <w:r>
              <w:rPr>
                <w:sz w:val="15"/>
              </w:rPr>
              <w:t>Email is sufficient for this release.</w:t>
            </w:r>
          </w:p>
        </w:tc>
        <w:tc>
          <w:tcPr>
            <w:tcW w:w="1077" w:type="dxa"/>
            <w:shd w:val="clear" w:color="auto" w:fill="F7F7F7"/>
          </w:tcPr>
          <w:p w14:paraId="306B2AD5" w14:textId="77777777" w:rsidR="00513AC5" w:rsidRDefault="00000000">
            <w:pPr>
              <w:spacing w:after="0" w:line="240" w:lineRule="auto"/>
            </w:pPr>
            <w:r>
              <w:rPr>
                <w:sz w:val="15"/>
              </w:rPr>
              <w:t>BO-04</w:t>
            </w:r>
          </w:p>
        </w:tc>
        <w:tc>
          <w:tcPr>
            <w:tcW w:w="1474" w:type="dxa"/>
            <w:shd w:val="clear" w:color="auto" w:fill="F7F7F7"/>
          </w:tcPr>
          <w:p w14:paraId="1A570293" w14:textId="77777777" w:rsidR="00513AC5" w:rsidRDefault="00000000">
            <w:pPr>
              <w:spacing w:after="0" w:line="240" w:lineRule="auto"/>
            </w:pPr>
            <w:r>
              <w:rPr>
                <w:sz w:val="15"/>
              </w:rPr>
              <w:t>Product Owner</w:t>
            </w:r>
          </w:p>
        </w:tc>
        <w:tc>
          <w:tcPr>
            <w:tcW w:w="1134" w:type="dxa"/>
            <w:shd w:val="clear" w:color="auto" w:fill="F7F7F7"/>
          </w:tcPr>
          <w:p w14:paraId="170A8909" w14:textId="77777777" w:rsidR="00513AC5" w:rsidRDefault="00000000">
            <w:pPr>
              <w:spacing w:after="0" w:line="240" w:lineRule="auto"/>
            </w:pPr>
            <w:r>
              <w:rPr>
                <w:sz w:val="15"/>
              </w:rPr>
              <w:t>Deferred</w:t>
            </w:r>
          </w:p>
        </w:tc>
      </w:tr>
      <w:tr w:rsidR="00513AC5" w14:paraId="50D5E72D" w14:textId="77777777">
        <w:trPr>
          <w:jc w:val="center"/>
        </w:trPr>
        <w:tc>
          <w:tcPr>
            <w:tcW w:w="1304" w:type="dxa"/>
            <w:shd w:val="clear" w:color="auto" w:fill="F3E7E9"/>
          </w:tcPr>
          <w:p w14:paraId="1E30B320" w14:textId="77777777" w:rsidR="00513AC5" w:rsidRDefault="00000000">
            <w:pPr>
              <w:spacing w:after="0" w:line="240" w:lineRule="auto"/>
            </w:pPr>
            <w:r>
              <w:rPr>
                <w:b/>
                <w:sz w:val="15"/>
              </w:rPr>
              <w:t>FR-DEF-013</w:t>
            </w:r>
          </w:p>
        </w:tc>
        <w:tc>
          <w:tcPr>
            <w:tcW w:w="4025" w:type="dxa"/>
          </w:tcPr>
          <w:p w14:paraId="4D54928A" w14:textId="77777777" w:rsidR="00513AC5" w:rsidRDefault="00000000">
            <w:pPr>
              <w:spacing w:after="0" w:line="240" w:lineRule="auto"/>
            </w:pPr>
            <w:r>
              <w:rPr>
                <w:sz w:val="15"/>
              </w:rPr>
              <w:t>Described in seller recruitment content but not a capability of this release (A-09).</w:t>
            </w:r>
          </w:p>
        </w:tc>
        <w:tc>
          <w:tcPr>
            <w:tcW w:w="1077" w:type="dxa"/>
          </w:tcPr>
          <w:p w14:paraId="40868FA6" w14:textId="77777777" w:rsidR="00513AC5" w:rsidRDefault="00000000">
            <w:pPr>
              <w:spacing w:after="0" w:line="240" w:lineRule="auto"/>
            </w:pPr>
            <w:r>
              <w:rPr>
                <w:sz w:val="15"/>
              </w:rPr>
              <w:t>BO-06</w:t>
            </w:r>
          </w:p>
        </w:tc>
        <w:tc>
          <w:tcPr>
            <w:tcW w:w="1474" w:type="dxa"/>
          </w:tcPr>
          <w:p w14:paraId="0541B324" w14:textId="77777777" w:rsidR="00513AC5" w:rsidRDefault="00000000">
            <w:pPr>
              <w:spacing w:after="0" w:line="240" w:lineRule="auto"/>
            </w:pPr>
            <w:r>
              <w:rPr>
                <w:sz w:val="15"/>
              </w:rPr>
              <w:t>Business Sponsor</w:t>
            </w:r>
          </w:p>
        </w:tc>
        <w:tc>
          <w:tcPr>
            <w:tcW w:w="1134" w:type="dxa"/>
          </w:tcPr>
          <w:p w14:paraId="44822BC4" w14:textId="77777777" w:rsidR="00513AC5" w:rsidRDefault="00000000">
            <w:pPr>
              <w:spacing w:after="0" w:line="240" w:lineRule="auto"/>
            </w:pPr>
            <w:r>
              <w:rPr>
                <w:sz w:val="15"/>
              </w:rPr>
              <w:t>Deferred</w:t>
            </w:r>
          </w:p>
        </w:tc>
      </w:tr>
      <w:tr w:rsidR="00513AC5" w14:paraId="7054B084" w14:textId="77777777">
        <w:trPr>
          <w:jc w:val="center"/>
        </w:trPr>
        <w:tc>
          <w:tcPr>
            <w:tcW w:w="1304" w:type="dxa"/>
            <w:shd w:val="clear" w:color="auto" w:fill="F3E7E9"/>
          </w:tcPr>
          <w:p w14:paraId="3912958B" w14:textId="77777777" w:rsidR="00513AC5" w:rsidRDefault="00000000">
            <w:pPr>
              <w:spacing w:after="0" w:line="240" w:lineRule="auto"/>
            </w:pPr>
            <w:r>
              <w:rPr>
                <w:b/>
                <w:sz w:val="15"/>
              </w:rPr>
              <w:lastRenderedPageBreak/>
              <w:t>FR-DEF-014</w:t>
            </w:r>
          </w:p>
        </w:tc>
        <w:tc>
          <w:tcPr>
            <w:tcW w:w="4025" w:type="dxa"/>
            <w:shd w:val="clear" w:color="auto" w:fill="F7F7F7"/>
          </w:tcPr>
          <w:p w14:paraId="18FFDA6D" w14:textId="77777777" w:rsidR="00513AC5" w:rsidRDefault="00000000">
            <w:pPr>
              <w:spacing w:after="0" w:line="240" w:lineRule="auto"/>
            </w:pPr>
            <w:r>
              <w:rPr>
                <w:sz w:val="15"/>
              </w:rPr>
              <w:t>Asynchronous issue threads meet the 24-hour service level.</w:t>
            </w:r>
          </w:p>
        </w:tc>
        <w:tc>
          <w:tcPr>
            <w:tcW w:w="1077" w:type="dxa"/>
            <w:shd w:val="clear" w:color="auto" w:fill="F7F7F7"/>
          </w:tcPr>
          <w:p w14:paraId="2A6B54C7" w14:textId="77777777" w:rsidR="00513AC5" w:rsidRDefault="00000000">
            <w:pPr>
              <w:spacing w:after="0" w:line="240" w:lineRule="auto"/>
            </w:pPr>
            <w:r>
              <w:rPr>
                <w:sz w:val="15"/>
              </w:rPr>
              <w:t>BO-04</w:t>
            </w:r>
          </w:p>
        </w:tc>
        <w:tc>
          <w:tcPr>
            <w:tcW w:w="1474" w:type="dxa"/>
            <w:shd w:val="clear" w:color="auto" w:fill="F7F7F7"/>
          </w:tcPr>
          <w:p w14:paraId="72A00D36" w14:textId="77777777" w:rsidR="00513AC5" w:rsidRDefault="00000000">
            <w:pPr>
              <w:spacing w:after="0" w:line="240" w:lineRule="auto"/>
            </w:pPr>
            <w:r>
              <w:rPr>
                <w:sz w:val="15"/>
              </w:rPr>
              <w:t>Customer service lead</w:t>
            </w:r>
          </w:p>
        </w:tc>
        <w:tc>
          <w:tcPr>
            <w:tcW w:w="1134" w:type="dxa"/>
            <w:shd w:val="clear" w:color="auto" w:fill="F7F7F7"/>
          </w:tcPr>
          <w:p w14:paraId="0127D64B" w14:textId="77777777" w:rsidR="00513AC5" w:rsidRDefault="00000000">
            <w:pPr>
              <w:spacing w:after="0" w:line="240" w:lineRule="auto"/>
            </w:pPr>
            <w:r>
              <w:rPr>
                <w:sz w:val="15"/>
              </w:rPr>
              <w:t>Deferred</w:t>
            </w:r>
          </w:p>
        </w:tc>
      </w:tr>
      <w:tr w:rsidR="00513AC5" w14:paraId="2E2B4B0C" w14:textId="77777777">
        <w:trPr>
          <w:jc w:val="center"/>
        </w:trPr>
        <w:tc>
          <w:tcPr>
            <w:tcW w:w="1304" w:type="dxa"/>
            <w:shd w:val="clear" w:color="auto" w:fill="F3E7E9"/>
          </w:tcPr>
          <w:p w14:paraId="7C04BDC6" w14:textId="77777777" w:rsidR="00513AC5" w:rsidRDefault="00000000">
            <w:pPr>
              <w:spacing w:after="0" w:line="240" w:lineRule="auto"/>
            </w:pPr>
            <w:r>
              <w:rPr>
                <w:b/>
                <w:sz w:val="15"/>
              </w:rPr>
              <w:t>FR-MKT-001</w:t>
            </w:r>
          </w:p>
        </w:tc>
        <w:tc>
          <w:tcPr>
            <w:tcW w:w="4025" w:type="dxa"/>
          </w:tcPr>
          <w:p w14:paraId="5CF14A0B" w14:textId="77777777" w:rsidR="00513AC5" w:rsidRDefault="00000000">
            <w:pPr>
              <w:spacing w:after="0" w:line="240" w:lineRule="auto"/>
            </w:pPr>
            <w:r>
              <w:rPr>
                <w:sz w:val="15"/>
              </w:rPr>
              <w:t>Promotes campaigns and key departments where most shoppers start.</w:t>
            </w:r>
          </w:p>
        </w:tc>
        <w:tc>
          <w:tcPr>
            <w:tcW w:w="1077" w:type="dxa"/>
          </w:tcPr>
          <w:p w14:paraId="2FB25E3D" w14:textId="77777777" w:rsidR="00513AC5" w:rsidRDefault="00000000">
            <w:pPr>
              <w:spacing w:after="0" w:line="240" w:lineRule="auto"/>
            </w:pPr>
            <w:r>
              <w:rPr>
                <w:sz w:val="15"/>
              </w:rPr>
              <w:t>BO-03</w:t>
            </w:r>
          </w:p>
        </w:tc>
        <w:tc>
          <w:tcPr>
            <w:tcW w:w="1474" w:type="dxa"/>
          </w:tcPr>
          <w:p w14:paraId="68D6269F" w14:textId="77777777" w:rsidR="00513AC5" w:rsidRDefault="00000000">
            <w:pPr>
              <w:spacing w:after="0" w:line="240" w:lineRule="auto"/>
            </w:pPr>
            <w:r>
              <w:rPr>
                <w:sz w:val="15"/>
              </w:rPr>
              <w:t>Merchandising lead</w:t>
            </w:r>
          </w:p>
        </w:tc>
        <w:tc>
          <w:tcPr>
            <w:tcW w:w="1134" w:type="dxa"/>
          </w:tcPr>
          <w:p w14:paraId="7A948124" w14:textId="77777777" w:rsidR="00513AC5" w:rsidRDefault="00000000">
            <w:pPr>
              <w:spacing w:after="0" w:line="240" w:lineRule="auto"/>
            </w:pPr>
            <w:r>
              <w:rPr>
                <w:sz w:val="15"/>
              </w:rPr>
              <w:t>Proposed</w:t>
            </w:r>
          </w:p>
        </w:tc>
      </w:tr>
      <w:tr w:rsidR="00513AC5" w14:paraId="63CAD36C" w14:textId="77777777">
        <w:trPr>
          <w:jc w:val="center"/>
        </w:trPr>
        <w:tc>
          <w:tcPr>
            <w:tcW w:w="1304" w:type="dxa"/>
            <w:shd w:val="clear" w:color="auto" w:fill="F3E7E9"/>
          </w:tcPr>
          <w:p w14:paraId="4DEAE6B2" w14:textId="77777777" w:rsidR="00513AC5" w:rsidRDefault="00000000">
            <w:pPr>
              <w:spacing w:after="0" w:line="240" w:lineRule="auto"/>
            </w:pPr>
            <w:r>
              <w:rPr>
                <w:b/>
                <w:sz w:val="15"/>
              </w:rPr>
              <w:t>FR-MKT-005</w:t>
            </w:r>
          </w:p>
        </w:tc>
        <w:tc>
          <w:tcPr>
            <w:tcW w:w="4025" w:type="dxa"/>
            <w:shd w:val="clear" w:color="auto" w:fill="F7F7F7"/>
          </w:tcPr>
          <w:p w14:paraId="47A1249D" w14:textId="77777777" w:rsidR="00513AC5" w:rsidRDefault="00000000">
            <w:pPr>
              <w:spacing w:after="0" w:line="240" w:lineRule="auto"/>
            </w:pPr>
            <w:r>
              <w:rPr>
                <w:sz w:val="15"/>
              </w:rPr>
              <w:t>Creates urgency and drives traffic to deals.</w:t>
            </w:r>
          </w:p>
        </w:tc>
        <w:tc>
          <w:tcPr>
            <w:tcW w:w="1077" w:type="dxa"/>
            <w:shd w:val="clear" w:color="auto" w:fill="F7F7F7"/>
          </w:tcPr>
          <w:p w14:paraId="0C066EBC" w14:textId="77777777" w:rsidR="00513AC5" w:rsidRDefault="00000000">
            <w:pPr>
              <w:spacing w:after="0" w:line="240" w:lineRule="auto"/>
            </w:pPr>
            <w:r>
              <w:rPr>
                <w:sz w:val="15"/>
              </w:rPr>
              <w:t>BO-03</w:t>
            </w:r>
          </w:p>
        </w:tc>
        <w:tc>
          <w:tcPr>
            <w:tcW w:w="1474" w:type="dxa"/>
            <w:shd w:val="clear" w:color="auto" w:fill="F7F7F7"/>
          </w:tcPr>
          <w:p w14:paraId="6DD2D1A6" w14:textId="77777777" w:rsidR="00513AC5" w:rsidRDefault="00000000">
            <w:pPr>
              <w:spacing w:after="0" w:line="240" w:lineRule="auto"/>
            </w:pPr>
            <w:r>
              <w:rPr>
                <w:sz w:val="15"/>
              </w:rPr>
              <w:t>Merchandising lead</w:t>
            </w:r>
          </w:p>
        </w:tc>
        <w:tc>
          <w:tcPr>
            <w:tcW w:w="1134" w:type="dxa"/>
            <w:shd w:val="clear" w:color="auto" w:fill="F7F7F7"/>
          </w:tcPr>
          <w:p w14:paraId="4BC1C5B7" w14:textId="77777777" w:rsidR="00513AC5" w:rsidRDefault="00000000">
            <w:pPr>
              <w:spacing w:after="0" w:line="240" w:lineRule="auto"/>
            </w:pPr>
            <w:r>
              <w:rPr>
                <w:sz w:val="15"/>
              </w:rPr>
              <w:t>Proposed</w:t>
            </w:r>
          </w:p>
        </w:tc>
      </w:tr>
      <w:tr w:rsidR="00513AC5" w14:paraId="7243F76C" w14:textId="77777777">
        <w:trPr>
          <w:jc w:val="center"/>
        </w:trPr>
        <w:tc>
          <w:tcPr>
            <w:tcW w:w="1304" w:type="dxa"/>
            <w:shd w:val="clear" w:color="auto" w:fill="F3E7E9"/>
          </w:tcPr>
          <w:p w14:paraId="771DBD2F" w14:textId="77777777" w:rsidR="00513AC5" w:rsidRDefault="00000000">
            <w:pPr>
              <w:spacing w:after="0" w:line="240" w:lineRule="auto"/>
            </w:pPr>
            <w:r>
              <w:rPr>
                <w:b/>
                <w:sz w:val="15"/>
              </w:rPr>
              <w:t>FR-MKT-006</w:t>
            </w:r>
          </w:p>
        </w:tc>
        <w:tc>
          <w:tcPr>
            <w:tcW w:w="4025" w:type="dxa"/>
          </w:tcPr>
          <w:p w14:paraId="4AEFA3F1" w14:textId="77777777" w:rsidR="00513AC5" w:rsidRDefault="00000000">
            <w:pPr>
              <w:spacing w:after="0" w:line="240" w:lineRule="auto"/>
            </w:pPr>
            <w:r>
              <w:rPr>
                <w:sz w:val="15"/>
              </w:rPr>
              <w:t>Social proof helps undecided shoppers.</w:t>
            </w:r>
          </w:p>
        </w:tc>
        <w:tc>
          <w:tcPr>
            <w:tcW w:w="1077" w:type="dxa"/>
          </w:tcPr>
          <w:p w14:paraId="667135BB" w14:textId="77777777" w:rsidR="00513AC5" w:rsidRDefault="00000000">
            <w:pPr>
              <w:spacing w:after="0" w:line="240" w:lineRule="auto"/>
            </w:pPr>
            <w:r>
              <w:rPr>
                <w:sz w:val="15"/>
              </w:rPr>
              <w:t>BO-03</w:t>
            </w:r>
          </w:p>
        </w:tc>
        <w:tc>
          <w:tcPr>
            <w:tcW w:w="1474" w:type="dxa"/>
          </w:tcPr>
          <w:p w14:paraId="20273754" w14:textId="77777777" w:rsidR="00513AC5" w:rsidRDefault="00000000">
            <w:pPr>
              <w:spacing w:after="0" w:line="240" w:lineRule="auto"/>
            </w:pPr>
            <w:r>
              <w:rPr>
                <w:sz w:val="15"/>
              </w:rPr>
              <w:t>Merchandising lead</w:t>
            </w:r>
          </w:p>
        </w:tc>
        <w:tc>
          <w:tcPr>
            <w:tcW w:w="1134" w:type="dxa"/>
          </w:tcPr>
          <w:p w14:paraId="1B8256AD" w14:textId="77777777" w:rsidR="00513AC5" w:rsidRDefault="00000000">
            <w:pPr>
              <w:spacing w:after="0" w:line="240" w:lineRule="auto"/>
            </w:pPr>
            <w:r>
              <w:rPr>
                <w:sz w:val="15"/>
              </w:rPr>
              <w:t>Proposed</w:t>
            </w:r>
          </w:p>
        </w:tc>
      </w:tr>
      <w:tr w:rsidR="00513AC5" w14:paraId="34FE7977" w14:textId="77777777">
        <w:trPr>
          <w:jc w:val="center"/>
        </w:trPr>
        <w:tc>
          <w:tcPr>
            <w:tcW w:w="1304" w:type="dxa"/>
            <w:shd w:val="clear" w:color="auto" w:fill="F3E7E9"/>
          </w:tcPr>
          <w:p w14:paraId="3477DC80" w14:textId="77777777" w:rsidR="00513AC5" w:rsidRDefault="00000000">
            <w:pPr>
              <w:spacing w:after="0" w:line="240" w:lineRule="auto"/>
            </w:pPr>
            <w:r>
              <w:rPr>
                <w:b/>
                <w:sz w:val="15"/>
              </w:rPr>
              <w:t>FR-MKT-007</w:t>
            </w:r>
          </w:p>
        </w:tc>
        <w:tc>
          <w:tcPr>
            <w:tcW w:w="4025" w:type="dxa"/>
            <w:shd w:val="clear" w:color="auto" w:fill="F7F7F7"/>
          </w:tcPr>
          <w:p w14:paraId="7552F47C" w14:textId="77777777" w:rsidR="00513AC5" w:rsidRDefault="00000000">
            <w:pPr>
              <w:spacing w:after="0" w:line="240" w:lineRule="auto"/>
            </w:pPr>
            <w:r>
              <w:rPr>
                <w:sz w:val="15"/>
              </w:rPr>
              <w:t>Highlights value to price-sensitive shoppers.</w:t>
            </w:r>
          </w:p>
        </w:tc>
        <w:tc>
          <w:tcPr>
            <w:tcW w:w="1077" w:type="dxa"/>
            <w:shd w:val="clear" w:color="auto" w:fill="F7F7F7"/>
          </w:tcPr>
          <w:p w14:paraId="0A7A3F06" w14:textId="77777777" w:rsidR="00513AC5" w:rsidRDefault="00000000">
            <w:pPr>
              <w:spacing w:after="0" w:line="240" w:lineRule="auto"/>
            </w:pPr>
            <w:r>
              <w:rPr>
                <w:sz w:val="15"/>
              </w:rPr>
              <w:t>BO-03</w:t>
            </w:r>
          </w:p>
        </w:tc>
        <w:tc>
          <w:tcPr>
            <w:tcW w:w="1474" w:type="dxa"/>
            <w:shd w:val="clear" w:color="auto" w:fill="F7F7F7"/>
          </w:tcPr>
          <w:p w14:paraId="0ED073F8" w14:textId="77777777" w:rsidR="00513AC5" w:rsidRDefault="00000000">
            <w:pPr>
              <w:spacing w:after="0" w:line="240" w:lineRule="auto"/>
            </w:pPr>
            <w:r>
              <w:rPr>
                <w:sz w:val="15"/>
              </w:rPr>
              <w:t>Merchandising lead</w:t>
            </w:r>
          </w:p>
        </w:tc>
        <w:tc>
          <w:tcPr>
            <w:tcW w:w="1134" w:type="dxa"/>
            <w:shd w:val="clear" w:color="auto" w:fill="F7F7F7"/>
          </w:tcPr>
          <w:p w14:paraId="6DFD99B4" w14:textId="77777777" w:rsidR="00513AC5" w:rsidRDefault="00000000">
            <w:pPr>
              <w:spacing w:after="0" w:line="240" w:lineRule="auto"/>
            </w:pPr>
            <w:r>
              <w:rPr>
                <w:sz w:val="15"/>
              </w:rPr>
              <w:t>Proposed</w:t>
            </w:r>
          </w:p>
        </w:tc>
      </w:tr>
      <w:tr w:rsidR="00513AC5" w14:paraId="150D0C71" w14:textId="77777777">
        <w:trPr>
          <w:jc w:val="center"/>
        </w:trPr>
        <w:tc>
          <w:tcPr>
            <w:tcW w:w="1304" w:type="dxa"/>
            <w:shd w:val="clear" w:color="auto" w:fill="F3E7E9"/>
          </w:tcPr>
          <w:p w14:paraId="21869370" w14:textId="77777777" w:rsidR="00513AC5" w:rsidRDefault="00000000">
            <w:pPr>
              <w:spacing w:after="0" w:line="240" w:lineRule="auto"/>
            </w:pPr>
            <w:r>
              <w:rPr>
                <w:b/>
                <w:sz w:val="15"/>
              </w:rPr>
              <w:t>FR-MKT-010</w:t>
            </w:r>
          </w:p>
        </w:tc>
        <w:tc>
          <w:tcPr>
            <w:tcW w:w="4025" w:type="dxa"/>
          </w:tcPr>
          <w:p w14:paraId="42D2F4EC" w14:textId="77777777" w:rsidR="00513AC5" w:rsidRDefault="00000000">
            <w:pPr>
              <w:spacing w:after="0" w:line="240" w:lineRule="auto"/>
            </w:pPr>
            <w:r>
              <w:rPr>
                <w:sz w:val="15"/>
              </w:rPr>
              <w:t>A single destination for time-limited offers.</w:t>
            </w:r>
          </w:p>
        </w:tc>
        <w:tc>
          <w:tcPr>
            <w:tcW w:w="1077" w:type="dxa"/>
          </w:tcPr>
          <w:p w14:paraId="320AD548" w14:textId="77777777" w:rsidR="00513AC5" w:rsidRDefault="00000000">
            <w:pPr>
              <w:spacing w:after="0" w:line="240" w:lineRule="auto"/>
            </w:pPr>
            <w:r>
              <w:rPr>
                <w:sz w:val="15"/>
              </w:rPr>
              <w:t>BO-03</w:t>
            </w:r>
          </w:p>
        </w:tc>
        <w:tc>
          <w:tcPr>
            <w:tcW w:w="1474" w:type="dxa"/>
          </w:tcPr>
          <w:p w14:paraId="64A4F2F0" w14:textId="77777777" w:rsidR="00513AC5" w:rsidRDefault="00000000">
            <w:pPr>
              <w:spacing w:after="0" w:line="240" w:lineRule="auto"/>
            </w:pPr>
            <w:r>
              <w:rPr>
                <w:sz w:val="15"/>
              </w:rPr>
              <w:t>Merchandising lead</w:t>
            </w:r>
          </w:p>
        </w:tc>
        <w:tc>
          <w:tcPr>
            <w:tcW w:w="1134" w:type="dxa"/>
          </w:tcPr>
          <w:p w14:paraId="2708BB7A" w14:textId="77777777" w:rsidR="00513AC5" w:rsidRDefault="00000000">
            <w:pPr>
              <w:spacing w:after="0" w:line="240" w:lineRule="auto"/>
            </w:pPr>
            <w:r>
              <w:rPr>
                <w:sz w:val="15"/>
              </w:rPr>
              <w:t>Proposed</w:t>
            </w:r>
          </w:p>
        </w:tc>
      </w:tr>
      <w:tr w:rsidR="00513AC5" w14:paraId="1283256A" w14:textId="77777777">
        <w:trPr>
          <w:jc w:val="center"/>
        </w:trPr>
        <w:tc>
          <w:tcPr>
            <w:tcW w:w="1304" w:type="dxa"/>
            <w:shd w:val="clear" w:color="auto" w:fill="F3E7E9"/>
          </w:tcPr>
          <w:p w14:paraId="30A30BB7" w14:textId="77777777" w:rsidR="00513AC5" w:rsidRDefault="00000000">
            <w:pPr>
              <w:spacing w:after="0" w:line="240" w:lineRule="auto"/>
            </w:pPr>
            <w:r>
              <w:rPr>
                <w:b/>
                <w:sz w:val="15"/>
              </w:rPr>
              <w:t>FR-MKT-011</w:t>
            </w:r>
          </w:p>
        </w:tc>
        <w:tc>
          <w:tcPr>
            <w:tcW w:w="4025" w:type="dxa"/>
            <w:shd w:val="clear" w:color="auto" w:fill="F7F7F7"/>
          </w:tcPr>
          <w:p w14:paraId="7A053BF3" w14:textId="77777777" w:rsidR="00513AC5" w:rsidRDefault="00000000">
            <w:pPr>
              <w:spacing w:after="0" w:line="240" w:lineRule="auto"/>
            </w:pPr>
            <w:r>
              <w:rPr>
                <w:sz w:val="15"/>
              </w:rPr>
              <w:t>Extends the deals with further discounted items.</w:t>
            </w:r>
          </w:p>
        </w:tc>
        <w:tc>
          <w:tcPr>
            <w:tcW w:w="1077" w:type="dxa"/>
            <w:shd w:val="clear" w:color="auto" w:fill="F7F7F7"/>
          </w:tcPr>
          <w:p w14:paraId="35D9DCA1" w14:textId="77777777" w:rsidR="00513AC5" w:rsidRDefault="00000000">
            <w:pPr>
              <w:spacing w:after="0" w:line="240" w:lineRule="auto"/>
            </w:pPr>
            <w:r>
              <w:rPr>
                <w:sz w:val="15"/>
              </w:rPr>
              <w:t>BO-03</w:t>
            </w:r>
          </w:p>
        </w:tc>
        <w:tc>
          <w:tcPr>
            <w:tcW w:w="1474" w:type="dxa"/>
            <w:shd w:val="clear" w:color="auto" w:fill="F7F7F7"/>
          </w:tcPr>
          <w:p w14:paraId="01F1D001" w14:textId="77777777" w:rsidR="00513AC5" w:rsidRDefault="00000000">
            <w:pPr>
              <w:spacing w:after="0" w:line="240" w:lineRule="auto"/>
            </w:pPr>
            <w:r>
              <w:rPr>
                <w:sz w:val="15"/>
              </w:rPr>
              <w:t>Merchandising lead</w:t>
            </w:r>
          </w:p>
        </w:tc>
        <w:tc>
          <w:tcPr>
            <w:tcW w:w="1134" w:type="dxa"/>
            <w:shd w:val="clear" w:color="auto" w:fill="F7F7F7"/>
          </w:tcPr>
          <w:p w14:paraId="34C55CBA" w14:textId="77777777" w:rsidR="00513AC5" w:rsidRDefault="00000000">
            <w:pPr>
              <w:spacing w:after="0" w:line="240" w:lineRule="auto"/>
            </w:pPr>
            <w:r>
              <w:rPr>
                <w:sz w:val="15"/>
              </w:rPr>
              <w:t>Proposed</w:t>
            </w:r>
          </w:p>
        </w:tc>
      </w:tr>
      <w:tr w:rsidR="00513AC5" w14:paraId="77363BC6" w14:textId="77777777">
        <w:trPr>
          <w:jc w:val="center"/>
        </w:trPr>
        <w:tc>
          <w:tcPr>
            <w:tcW w:w="1304" w:type="dxa"/>
            <w:shd w:val="clear" w:color="auto" w:fill="F3E7E9"/>
          </w:tcPr>
          <w:p w14:paraId="4C3F15D2" w14:textId="77777777" w:rsidR="00513AC5" w:rsidRDefault="00000000">
            <w:pPr>
              <w:spacing w:after="0" w:line="240" w:lineRule="auto"/>
            </w:pPr>
            <w:r>
              <w:rPr>
                <w:b/>
                <w:sz w:val="15"/>
              </w:rPr>
              <w:t>FR-MKT-012</w:t>
            </w:r>
          </w:p>
        </w:tc>
        <w:tc>
          <w:tcPr>
            <w:tcW w:w="4025" w:type="dxa"/>
          </w:tcPr>
          <w:p w14:paraId="2B34E99D" w14:textId="77777777" w:rsidR="00513AC5" w:rsidRDefault="00000000">
            <w:pPr>
              <w:spacing w:after="0" w:line="240" w:lineRule="auto"/>
            </w:pPr>
            <w:r>
              <w:rPr>
                <w:sz w:val="15"/>
              </w:rPr>
              <w:t>Gives seller promotions visibility and drives their sales.</w:t>
            </w:r>
          </w:p>
        </w:tc>
        <w:tc>
          <w:tcPr>
            <w:tcW w:w="1077" w:type="dxa"/>
          </w:tcPr>
          <w:p w14:paraId="27F2FB16" w14:textId="77777777" w:rsidR="00513AC5" w:rsidRDefault="00000000">
            <w:pPr>
              <w:spacing w:after="0" w:line="240" w:lineRule="auto"/>
            </w:pPr>
            <w:r>
              <w:rPr>
                <w:sz w:val="15"/>
              </w:rPr>
              <w:t>BO-03, BO-06</w:t>
            </w:r>
          </w:p>
        </w:tc>
        <w:tc>
          <w:tcPr>
            <w:tcW w:w="1474" w:type="dxa"/>
          </w:tcPr>
          <w:p w14:paraId="2F9746AC" w14:textId="77777777" w:rsidR="00513AC5" w:rsidRDefault="00000000">
            <w:pPr>
              <w:spacing w:after="0" w:line="240" w:lineRule="auto"/>
            </w:pPr>
            <w:r>
              <w:rPr>
                <w:sz w:val="15"/>
              </w:rPr>
              <w:t>Merchandising lead</w:t>
            </w:r>
          </w:p>
        </w:tc>
        <w:tc>
          <w:tcPr>
            <w:tcW w:w="1134" w:type="dxa"/>
          </w:tcPr>
          <w:p w14:paraId="597EF97E" w14:textId="77777777" w:rsidR="00513AC5" w:rsidRDefault="00000000">
            <w:pPr>
              <w:spacing w:after="0" w:line="240" w:lineRule="auto"/>
            </w:pPr>
            <w:r>
              <w:rPr>
                <w:sz w:val="15"/>
              </w:rPr>
              <w:t>Proposed</w:t>
            </w:r>
          </w:p>
        </w:tc>
      </w:tr>
      <w:tr w:rsidR="00513AC5" w14:paraId="5075C00E" w14:textId="77777777">
        <w:trPr>
          <w:jc w:val="center"/>
        </w:trPr>
        <w:tc>
          <w:tcPr>
            <w:tcW w:w="1304" w:type="dxa"/>
            <w:shd w:val="clear" w:color="auto" w:fill="F3E7E9"/>
          </w:tcPr>
          <w:p w14:paraId="76A0156F" w14:textId="77777777" w:rsidR="00513AC5" w:rsidRDefault="00000000">
            <w:pPr>
              <w:spacing w:after="0" w:line="240" w:lineRule="auto"/>
            </w:pPr>
            <w:r>
              <w:rPr>
                <w:b/>
                <w:sz w:val="15"/>
              </w:rPr>
              <w:t>FR-MKT-014</w:t>
            </w:r>
          </w:p>
        </w:tc>
        <w:tc>
          <w:tcPr>
            <w:tcW w:w="4025" w:type="dxa"/>
            <w:shd w:val="clear" w:color="auto" w:fill="F7F7F7"/>
          </w:tcPr>
          <w:p w14:paraId="766342ED" w14:textId="77777777" w:rsidR="00513AC5" w:rsidRDefault="00000000">
            <w:pPr>
              <w:spacing w:after="0" w:line="240" w:lineRule="auto"/>
            </w:pPr>
            <w:r>
              <w:rPr>
                <w:sz w:val="15"/>
              </w:rPr>
              <w:t>Draws attention to recommended products.</w:t>
            </w:r>
          </w:p>
        </w:tc>
        <w:tc>
          <w:tcPr>
            <w:tcW w:w="1077" w:type="dxa"/>
            <w:shd w:val="clear" w:color="auto" w:fill="F7F7F7"/>
          </w:tcPr>
          <w:p w14:paraId="590B64D3" w14:textId="77777777" w:rsidR="00513AC5" w:rsidRDefault="00000000">
            <w:pPr>
              <w:spacing w:after="0" w:line="240" w:lineRule="auto"/>
            </w:pPr>
            <w:r>
              <w:rPr>
                <w:sz w:val="15"/>
              </w:rPr>
              <w:t>BO-03</w:t>
            </w:r>
          </w:p>
        </w:tc>
        <w:tc>
          <w:tcPr>
            <w:tcW w:w="1474" w:type="dxa"/>
            <w:shd w:val="clear" w:color="auto" w:fill="F7F7F7"/>
          </w:tcPr>
          <w:p w14:paraId="2527CDB1" w14:textId="77777777" w:rsidR="00513AC5" w:rsidRDefault="00000000">
            <w:pPr>
              <w:spacing w:after="0" w:line="240" w:lineRule="auto"/>
            </w:pPr>
            <w:r>
              <w:rPr>
                <w:sz w:val="15"/>
              </w:rPr>
              <w:t>Merchandising lead</w:t>
            </w:r>
          </w:p>
        </w:tc>
        <w:tc>
          <w:tcPr>
            <w:tcW w:w="1134" w:type="dxa"/>
            <w:shd w:val="clear" w:color="auto" w:fill="F7F7F7"/>
          </w:tcPr>
          <w:p w14:paraId="030ACD61" w14:textId="77777777" w:rsidR="00513AC5" w:rsidRDefault="00000000">
            <w:pPr>
              <w:spacing w:after="0" w:line="240" w:lineRule="auto"/>
            </w:pPr>
            <w:r>
              <w:rPr>
                <w:sz w:val="15"/>
              </w:rPr>
              <w:t>Proposed</w:t>
            </w:r>
          </w:p>
        </w:tc>
      </w:tr>
      <w:tr w:rsidR="00513AC5" w14:paraId="368D9D01" w14:textId="77777777">
        <w:trPr>
          <w:jc w:val="center"/>
        </w:trPr>
        <w:tc>
          <w:tcPr>
            <w:tcW w:w="1304" w:type="dxa"/>
            <w:shd w:val="clear" w:color="auto" w:fill="F3E7E9"/>
          </w:tcPr>
          <w:p w14:paraId="5055AD4F" w14:textId="77777777" w:rsidR="00513AC5" w:rsidRDefault="00000000">
            <w:pPr>
              <w:spacing w:after="0" w:line="240" w:lineRule="auto"/>
            </w:pPr>
            <w:r>
              <w:rPr>
                <w:b/>
                <w:sz w:val="15"/>
              </w:rPr>
              <w:t>FR-MKT-015</w:t>
            </w:r>
          </w:p>
        </w:tc>
        <w:tc>
          <w:tcPr>
            <w:tcW w:w="4025" w:type="dxa"/>
          </w:tcPr>
          <w:p w14:paraId="01E6807A" w14:textId="77777777" w:rsidR="00513AC5" w:rsidRDefault="00000000">
            <w:pPr>
              <w:spacing w:after="0" w:line="240" w:lineRule="auto"/>
            </w:pPr>
            <w:r>
              <w:rPr>
                <w:sz w:val="15"/>
              </w:rPr>
              <w:t>Lets the merchandising team run campaigns without development work.</w:t>
            </w:r>
          </w:p>
        </w:tc>
        <w:tc>
          <w:tcPr>
            <w:tcW w:w="1077" w:type="dxa"/>
          </w:tcPr>
          <w:p w14:paraId="02DB7475" w14:textId="77777777" w:rsidR="00513AC5" w:rsidRDefault="00000000">
            <w:pPr>
              <w:spacing w:after="0" w:line="240" w:lineRule="auto"/>
            </w:pPr>
            <w:r>
              <w:rPr>
                <w:sz w:val="15"/>
              </w:rPr>
              <w:t>BO-03</w:t>
            </w:r>
          </w:p>
        </w:tc>
        <w:tc>
          <w:tcPr>
            <w:tcW w:w="1474" w:type="dxa"/>
          </w:tcPr>
          <w:p w14:paraId="380F5F75" w14:textId="77777777" w:rsidR="00513AC5" w:rsidRDefault="00000000">
            <w:pPr>
              <w:spacing w:after="0" w:line="240" w:lineRule="auto"/>
            </w:pPr>
            <w:r>
              <w:rPr>
                <w:sz w:val="15"/>
              </w:rPr>
              <w:t>Merchandising lead</w:t>
            </w:r>
          </w:p>
        </w:tc>
        <w:tc>
          <w:tcPr>
            <w:tcW w:w="1134" w:type="dxa"/>
          </w:tcPr>
          <w:p w14:paraId="40CDE9C2" w14:textId="77777777" w:rsidR="00513AC5" w:rsidRDefault="00000000">
            <w:pPr>
              <w:spacing w:after="0" w:line="240" w:lineRule="auto"/>
            </w:pPr>
            <w:r>
              <w:rPr>
                <w:sz w:val="15"/>
              </w:rPr>
              <w:t>Proposed</w:t>
            </w:r>
          </w:p>
        </w:tc>
      </w:tr>
      <w:tr w:rsidR="00513AC5" w14:paraId="14BE7175" w14:textId="77777777">
        <w:trPr>
          <w:jc w:val="center"/>
        </w:trPr>
        <w:tc>
          <w:tcPr>
            <w:tcW w:w="1304" w:type="dxa"/>
            <w:shd w:val="clear" w:color="auto" w:fill="F3E7E9"/>
          </w:tcPr>
          <w:p w14:paraId="71CD0DEC" w14:textId="77777777" w:rsidR="00513AC5" w:rsidRDefault="00000000">
            <w:pPr>
              <w:spacing w:after="0" w:line="240" w:lineRule="auto"/>
            </w:pPr>
            <w:r>
              <w:rPr>
                <w:b/>
                <w:sz w:val="15"/>
              </w:rPr>
              <w:t>FR-MKT-016</w:t>
            </w:r>
          </w:p>
        </w:tc>
        <w:tc>
          <w:tcPr>
            <w:tcW w:w="4025" w:type="dxa"/>
            <w:shd w:val="clear" w:color="auto" w:fill="F7F7F7"/>
          </w:tcPr>
          <w:p w14:paraId="629BF96A" w14:textId="77777777" w:rsidR="00513AC5" w:rsidRDefault="00000000">
            <w:pPr>
              <w:spacing w:after="0" w:line="240" w:lineRule="auto"/>
            </w:pPr>
            <w:r>
              <w:rPr>
                <w:sz w:val="15"/>
              </w:rPr>
              <w:t>Store deals are a primary demand lever; they must be governed by the same kind of rules as seller deals.</w:t>
            </w:r>
          </w:p>
        </w:tc>
        <w:tc>
          <w:tcPr>
            <w:tcW w:w="1077" w:type="dxa"/>
            <w:shd w:val="clear" w:color="auto" w:fill="F7F7F7"/>
          </w:tcPr>
          <w:p w14:paraId="14BC39E4" w14:textId="77777777" w:rsidR="00513AC5" w:rsidRDefault="00000000">
            <w:pPr>
              <w:spacing w:after="0" w:line="240" w:lineRule="auto"/>
            </w:pPr>
            <w:r>
              <w:rPr>
                <w:sz w:val="15"/>
              </w:rPr>
              <w:t>BO-03</w:t>
            </w:r>
          </w:p>
        </w:tc>
        <w:tc>
          <w:tcPr>
            <w:tcW w:w="1474" w:type="dxa"/>
            <w:shd w:val="clear" w:color="auto" w:fill="F7F7F7"/>
          </w:tcPr>
          <w:p w14:paraId="1405A644" w14:textId="77777777" w:rsidR="00513AC5" w:rsidRDefault="00000000">
            <w:pPr>
              <w:spacing w:after="0" w:line="240" w:lineRule="auto"/>
            </w:pPr>
            <w:r>
              <w:rPr>
                <w:sz w:val="15"/>
              </w:rPr>
              <w:t>Merchandising lead</w:t>
            </w:r>
          </w:p>
        </w:tc>
        <w:tc>
          <w:tcPr>
            <w:tcW w:w="1134" w:type="dxa"/>
            <w:shd w:val="clear" w:color="auto" w:fill="F7F7F7"/>
          </w:tcPr>
          <w:p w14:paraId="37C8284A" w14:textId="77777777" w:rsidR="00513AC5" w:rsidRDefault="00000000">
            <w:pPr>
              <w:spacing w:after="0" w:line="240" w:lineRule="auto"/>
            </w:pPr>
            <w:r>
              <w:rPr>
                <w:sz w:val="15"/>
              </w:rPr>
              <w:t xml:space="preserve">To be confirmed </w:t>
            </w:r>
            <w:r>
              <w:rPr>
                <w:i/>
                <w:color w:val="555555"/>
                <w:sz w:val="14"/>
              </w:rPr>
              <w:t>Q-35</w:t>
            </w:r>
          </w:p>
        </w:tc>
      </w:tr>
      <w:tr w:rsidR="00513AC5" w14:paraId="75C91325" w14:textId="77777777">
        <w:trPr>
          <w:jc w:val="center"/>
        </w:trPr>
        <w:tc>
          <w:tcPr>
            <w:tcW w:w="1304" w:type="dxa"/>
            <w:shd w:val="clear" w:color="auto" w:fill="F3E7E9"/>
          </w:tcPr>
          <w:p w14:paraId="69134F6C" w14:textId="77777777" w:rsidR="00513AC5" w:rsidRDefault="00000000">
            <w:pPr>
              <w:spacing w:after="0" w:line="240" w:lineRule="auto"/>
            </w:pPr>
            <w:r>
              <w:rPr>
                <w:b/>
                <w:sz w:val="15"/>
              </w:rPr>
              <w:t>FR-MKT-017</w:t>
            </w:r>
          </w:p>
        </w:tc>
        <w:tc>
          <w:tcPr>
            <w:tcW w:w="4025" w:type="dxa"/>
          </w:tcPr>
          <w:p w14:paraId="24DACBBC" w14:textId="77777777" w:rsidR="00513AC5" w:rsidRDefault="00000000">
            <w:pPr>
              <w:spacing w:after="0" w:line="240" w:lineRule="auto"/>
            </w:pPr>
            <w:r>
              <w:rPr>
                <w:sz w:val="15"/>
              </w:rPr>
              <w:t>Replaces static deal content: the advertised deal must be the price the shopper pays.</w:t>
            </w:r>
          </w:p>
        </w:tc>
        <w:tc>
          <w:tcPr>
            <w:tcW w:w="1077" w:type="dxa"/>
          </w:tcPr>
          <w:p w14:paraId="78C6BB8B" w14:textId="77777777" w:rsidR="00513AC5" w:rsidRDefault="00000000">
            <w:pPr>
              <w:spacing w:after="0" w:line="240" w:lineRule="auto"/>
            </w:pPr>
            <w:r>
              <w:rPr>
                <w:sz w:val="15"/>
              </w:rPr>
              <w:t>BO-03</w:t>
            </w:r>
          </w:p>
        </w:tc>
        <w:tc>
          <w:tcPr>
            <w:tcW w:w="1474" w:type="dxa"/>
          </w:tcPr>
          <w:p w14:paraId="7B15B1F0" w14:textId="77777777" w:rsidR="00513AC5" w:rsidRDefault="00000000">
            <w:pPr>
              <w:spacing w:after="0" w:line="240" w:lineRule="auto"/>
            </w:pPr>
            <w:r>
              <w:rPr>
                <w:sz w:val="15"/>
              </w:rPr>
              <w:t>Merchandising lead</w:t>
            </w:r>
          </w:p>
        </w:tc>
        <w:tc>
          <w:tcPr>
            <w:tcW w:w="1134" w:type="dxa"/>
          </w:tcPr>
          <w:p w14:paraId="0A583A81" w14:textId="77777777" w:rsidR="00513AC5" w:rsidRDefault="00000000">
            <w:pPr>
              <w:spacing w:after="0" w:line="240" w:lineRule="auto"/>
            </w:pPr>
            <w:r>
              <w:rPr>
                <w:sz w:val="15"/>
              </w:rPr>
              <w:t>Proposed</w:t>
            </w:r>
          </w:p>
        </w:tc>
      </w:tr>
      <w:tr w:rsidR="00513AC5" w14:paraId="7A89EAA6" w14:textId="77777777">
        <w:trPr>
          <w:jc w:val="center"/>
        </w:trPr>
        <w:tc>
          <w:tcPr>
            <w:tcW w:w="1304" w:type="dxa"/>
            <w:shd w:val="clear" w:color="auto" w:fill="F3E7E9"/>
          </w:tcPr>
          <w:p w14:paraId="3DF059B1" w14:textId="77777777" w:rsidR="00513AC5" w:rsidRDefault="00000000">
            <w:pPr>
              <w:spacing w:after="0" w:line="240" w:lineRule="auto"/>
            </w:pPr>
            <w:r>
              <w:rPr>
                <w:b/>
                <w:sz w:val="15"/>
              </w:rPr>
              <w:t>FR-MKT-018</w:t>
            </w:r>
          </w:p>
        </w:tc>
        <w:tc>
          <w:tcPr>
            <w:tcW w:w="4025" w:type="dxa"/>
            <w:shd w:val="clear" w:color="auto" w:fill="F7F7F7"/>
          </w:tcPr>
          <w:p w14:paraId="48ADC0D4" w14:textId="77777777" w:rsidR="00513AC5" w:rsidRDefault="00000000">
            <w:pPr>
              <w:spacing w:after="0" w:line="240" w:lineRule="auto"/>
            </w:pPr>
            <w:r>
              <w:rPr>
                <w:sz w:val="15"/>
              </w:rPr>
              <w:t>Lets the team correct or stop a promotion that is not working.</w:t>
            </w:r>
          </w:p>
        </w:tc>
        <w:tc>
          <w:tcPr>
            <w:tcW w:w="1077" w:type="dxa"/>
            <w:shd w:val="clear" w:color="auto" w:fill="F7F7F7"/>
          </w:tcPr>
          <w:p w14:paraId="4CCB6393" w14:textId="77777777" w:rsidR="00513AC5" w:rsidRDefault="00000000">
            <w:pPr>
              <w:spacing w:after="0" w:line="240" w:lineRule="auto"/>
            </w:pPr>
            <w:r>
              <w:rPr>
                <w:sz w:val="15"/>
              </w:rPr>
              <w:t>BO-03</w:t>
            </w:r>
          </w:p>
        </w:tc>
        <w:tc>
          <w:tcPr>
            <w:tcW w:w="1474" w:type="dxa"/>
            <w:shd w:val="clear" w:color="auto" w:fill="F7F7F7"/>
          </w:tcPr>
          <w:p w14:paraId="31B7E116" w14:textId="77777777" w:rsidR="00513AC5" w:rsidRDefault="00000000">
            <w:pPr>
              <w:spacing w:after="0" w:line="240" w:lineRule="auto"/>
            </w:pPr>
            <w:r>
              <w:rPr>
                <w:sz w:val="15"/>
              </w:rPr>
              <w:t>Merchandising lead</w:t>
            </w:r>
          </w:p>
        </w:tc>
        <w:tc>
          <w:tcPr>
            <w:tcW w:w="1134" w:type="dxa"/>
            <w:shd w:val="clear" w:color="auto" w:fill="F7F7F7"/>
          </w:tcPr>
          <w:p w14:paraId="7642C4EF" w14:textId="77777777" w:rsidR="00513AC5" w:rsidRDefault="00000000">
            <w:pPr>
              <w:spacing w:after="0" w:line="240" w:lineRule="auto"/>
            </w:pPr>
            <w:r>
              <w:rPr>
                <w:sz w:val="15"/>
              </w:rPr>
              <w:t>Proposed</w:t>
            </w:r>
          </w:p>
        </w:tc>
      </w:tr>
      <w:tr w:rsidR="00513AC5" w14:paraId="0A87F9B6" w14:textId="77777777">
        <w:trPr>
          <w:jc w:val="center"/>
        </w:trPr>
        <w:tc>
          <w:tcPr>
            <w:tcW w:w="1304" w:type="dxa"/>
            <w:shd w:val="clear" w:color="auto" w:fill="F3E7E9"/>
          </w:tcPr>
          <w:p w14:paraId="17FBDCD1" w14:textId="77777777" w:rsidR="00513AC5" w:rsidRDefault="00000000">
            <w:pPr>
              <w:spacing w:after="0" w:line="240" w:lineRule="auto"/>
            </w:pPr>
            <w:r>
              <w:rPr>
                <w:b/>
                <w:sz w:val="15"/>
              </w:rPr>
              <w:t>FR-MKT-019</w:t>
            </w:r>
          </w:p>
        </w:tc>
        <w:tc>
          <w:tcPr>
            <w:tcW w:w="4025" w:type="dxa"/>
          </w:tcPr>
          <w:p w14:paraId="3452F0CE" w14:textId="77777777" w:rsidR="00513AC5" w:rsidRDefault="00000000">
            <w:pPr>
              <w:spacing w:after="0" w:line="240" w:lineRule="auto"/>
            </w:pPr>
            <w:r>
              <w:rPr>
                <w:sz w:val="15"/>
              </w:rPr>
              <w:t>Featured selections were fixed content; the merchandising team needs to change them.</w:t>
            </w:r>
          </w:p>
        </w:tc>
        <w:tc>
          <w:tcPr>
            <w:tcW w:w="1077" w:type="dxa"/>
          </w:tcPr>
          <w:p w14:paraId="6CECCF1F" w14:textId="77777777" w:rsidR="00513AC5" w:rsidRDefault="00000000">
            <w:pPr>
              <w:spacing w:after="0" w:line="240" w:lineRule="auto"/>
            </w:pPr>
            <w:r>
              <w:rPr>
                <w:sz w:val="15"/>
              </w:rPr>
              <w:t>BO-03</w:t>
            </w:r>
          </w:p>
        </w:tc>
        <w:tc>
          <w:tcPr>
            <w:tcW w:w="1474" w:type="dxa"/>
          </w:tcPr>
          <w:p w14:paraId="53D2D29E" w14:textId="77777777" w:rsidR="00513AC5" w:rsidRDefault="00000000">
            <w:pPr>
              <w:spacing w:after="0" w:line="240" w:lineRule="auto"/>
            </w:pPr>
            <w:r>
              <w:rPr>
                <w:sz w:val="15"/>
              </w:rPr>
              <w:t>Merchandising lead</w:t>
            </w:r>
          </w:p>
        </w:tc>
        <w:tc>
          <w:tcPr>
            <w:tcW w:w="1134" w:type="dxa"/>
          </w:tcPr>
          <w:p w14:paraId="59E6E910" w14:textId="77777777" w:rsidR="00513AC5" w:rsidRDefault="00000000">
            <w:pPr>
              <w:spacing w:after="0" w:line="240" w:lineRule="auto"/>
            </w:pPr>
            <w:r>
              <w:rPr>
                <w:sz w:val="15"/>
              </w:rPr>
              <w:t>Proposed</w:t>
            </w:r>
          </w:p>
        </w:tc>
      </w:tr>
      <w:tr w:rsidR="00513AC5" w14:paraId="1569F7F6" w14:textId="77777777">
        <w:trPr>
          <w:jc w:val="center"/>
        </w:trPr>
        <w:tc>
          <w:tcPr>
            <w:tcW w:w="1304" w:type="dxa"/>
            <w:shd w:val="clear" w:color="auto" w:fill="F3E7E9"/>
          </w:tcPr>
          <w:p w14:paraId="1D836800" w14:textId="77777777" w:rsidR="00513AC5" w:rsidRDefault="00000000">
            <w:pPr>
              <w:spacing w:after="0" w:line="240" w:lineRule="auto"/>
            </w:pPr>
            <w:r>
              <w:rPr>
                <w:b/>
                <w:sz w:val="15"/>
              </w:rPr>
              <w:t>FR-MKT-020</w:t>
            </w:r>
          </w:p>
        </w:tc>
        <w:tc>
          <w:tcPr>
            <w:tcW w:w="4025" w:type="dxa"/>
            <w:shd w:val="clear" w:color="auto" w:fill="F7F7F7"/>
          </w:tcPr>
          <w:p w14:paraId="55399A45" w14:textId="77777777" w:rsidR="00513AC5" w:rsidRDefault="00000000">
            <w:pPr>
              <w:spacing w:after="0" w:line="240" w:lineRule="auto"/>
            </w:pPr>
            <w:r>
              <w:rPr>
                <w:sz w:val="15"/>
              </w:rPr>
              <w:t>Badges influence featured ordering (FR-CAT-020) and must be maintainable.</w:t>
            </w:r>
          </w:p>
        </w:tc>
        <w:tc>
          <w:tcPr>
            <w:tcW w:w="1077" w:type="dxa"/>
            <w:shd w:val="clear" w:color="auto" w:fill="F7F7F7"/>
          </w:tcPr>
          <w:p w14:paraId="1DE033D7" w14:textId="77777777" w:rsidR="00513AC5" w:rsidRDefault="00000000">
            <w:pPr>
              <w:spacing w:after="0" w:line="240" w:lineRule="auto"/>
            </w:pPr>
            <w:r>
              <w:rPr>
                <w:sz w:val="15"/>
              </w:rPr>
              <w:t>BO-03</w:t>
            </w:r>
          </w:p>
        </w:tc>
        <w:tc>
          <w:tcPr>
            <w:tcW w:w="1474" w:type="dxa"/>
            <w:shd w:val="clear" w:color="auto" w:fill="F7F7F7"/>
          </w:tcPr>
          <w:p w14:paraId="3D3192BA" w14:textId="77777777" w:rsidR="00513AC5" w:rsidRDefault="00000000">
            <w:pPr>
              <w:spacing w:after="0" w:line="240" w:lineRule="auto"/>
            </w:pPr>
            <w:r>
              <w:rPr>
                <w:sz w:val="15"/>
              </w:rPr>
              <w:t>Merchandising lead</w:t>
            </w:r>
          </w:p>
        </w:tc>
        <w:tc>
          <w:tcPr>
            <w:tcW w:w="1134" w:type="dxa"/>
            <w:shd w:val="clear" w:color="auto" w:fill="F7F7F7"/>
          </w:tcPr>
          <w:p w14:paraId="31D6B852" w14:textId="77777777" w:rsidR="00513AC5" w:rsidRDefault="00000000">
            <w:pPr>
              <w:spacing w:after="0" w:line="240" w:lineRule="auto"/>
            </w:pPr>
            <w:r>
              <w:rPr>
                <w:sz w:val="15"/>
              </w:rPr>
              <w:t>Proposed</w:t>
            </w:r>
          </w:p>
        </w:tc>
      </w:tr>
      <w:tr w:rsidR="00513AC5" w14:paraId="574BA366" w14:textId="77777777">
        <w:trPr>
          <w:jc w:val="center"/>
        </w:trPr>
        <w:tc>
          <w:tcPr>
            <w:tcW w:w="1304" w:type="dxa"/>
            <w:shd w:val="clear" w:color="auto" w:fill="F3E7E9"/>
          </w:tcPr>
          <w:p w14:paraId="1D5A4780" w14:textId="77777777" w:rsidR="00513AC5" w:rsidRDefault="00000000">
            <w:pPr>
              <w:spacing w:after="0" w:line="240" w:lineRule="auto"/>
            </w:pPr>
            <w:r>
              <w:rPr>
                <w:b/>
                <w:sz w:val="15"/>
              </w:rPr>
              <w:t>FR-NTF-001</w:t>
            </w:r>
          </w:p>
        </w:tc>
        <w:tc>
          <w:tcPr>
            <w:tcW w:w="4025" w:type="dxa"/>
          </w:tcPr>
          <w:p w14:paraId="2B75B6A5" w14:textId="77777777" w:rsidR="00513AC5" w:rsidRDefault="00000000">
            <w:pPr>
              <w:spacing w:after="0" w:line="240" w:lineRule="auto"/>
            </w:pPr>
            <w:r>
              <w:rPr>
                <w:sz w:val="15"/>
              </w:rPr>
              <w:t>Supersedes FR-DEF-003 for order confirmations.</w:t>
            </w:r>
          </w:p>
        </w:tc>
        <w:tc>
          <w:tcPr>
            <w:tcW w:w="1077" w:type="dxa"/>
          </w:tcPr>
          <w:p w14:paraId="5DEC93CF" w14:textId="77777777" w:rsidR="00513AC5" w:rsidRDefault="00000000">
            <w:pPr>
              <w:spacing w:after="0" w:line="240" w:lineRule="auto"/>
            </w:pPr>
            <w:r>
              <w:rPr>
                <w:sz w:val="15"/>
              </w:rPr>
              <w:t>BO-04</w:t>
            </w:r>
          </w:p>
        </w:tc>
        <w:tc>
          <w:tcPr>
            <w:tcW w:w="1474" w:type="dxa"/>
          </w:tcPr>
          <w:p w14:paraId="57EF4B0F" w14:textId="77777777" w:rsidR="00513AC5" w:rsidRDefault="00000000">
            <w:pPr>
              <w:spacing w:after="0" w:line="240" w:lineRule="auto"/>
            </w:pPr>
            <w:r>
              <w:rPr>
                <w:sz w:val="15"/>
              </w:rPr>
              <w:t>Product Owner</w:t>
            </w:r>
          </w:p>
        </w:tc>
        <w:tc>
          <w:tcPr>
            <w:tcW w:w="1134" w:type="dxa"/>
          </w:tcPr>
          <w:p w14:paraId="121F56A5" w14:textId="77777777" w:rsidR="00513AC5" w:rsidRDefault="00000000">
            <w:pPr>
              <w:spacing w:after="0" w:line="240" w:lineRule="auto"/>
            </w:pPr>
            <w:r>
              <w:rPr>
                <w:sz w:val="15"/>
              </w:rPr>
              <w:t>Proposed</w:t>
            </w:r>
          </w:p>
        </w:tc>
      </w:tr>
      <w:tr w:rsidR="00513AC5" w14:paraId="0E68652C" w14:textId="77777777">
        <w:trPr>
          <w:jc w:val="center"/>
        </w:trPr>
        <w:tc>
          <w:tcPr>
            <w:tcW w:w="1304" w:type="dxa"/>
            <w:shd w:val="clear" w:color="auto" w:fill="F3E7E9"/>
          </w:tcPr>
          <w:p w14:paraId="0BC86762" w14:textId="77777777" w:rsidR="00513AC5" w:rsidRDefault="00000000">
            <w:pPr>
              <w:spacing w:after="0" w:line="240" w:lineRule="auto"/>
            </w:pPr>
            <w:r>
              <w:rPr>
                <w:b/>
                <w:sz w:val="15"/>
              </w:rPr>
              <w:t>FR-NTF-002</w:t>
            </w:r>
          </w:p>
        </w:tc>
        <w:tc>
          <w:tcPr>
            <w:tcW w:w="4025" w:type="dxa"/>
            <w:shd w:val="clear" w:color="auto" w:fill="F7F7F7"/>
          </w:tcPr>
          <w:p w14:paraId="2232E096" w14:textId="77777777" w:rsidR="00513AC5" w:rsidRDefault="00000000">
            <w:pPr>
              <w:spacing w:after="0" w:line="240" w:lineRule="auto"/>
            </w:pPr>
            <w:r>
              <w:rPr>
                <w:sz w:val="15"/>
              </w:rPr>
              <w:t>Proactive updates reduce "where is my order" contacts.</w:t>
            </w:r>
          </w:p>
        </w:tc>
        <w:tc>
          <w:tcPr>
            <w:tcW w:w="1077" w:type="dxa"/>
            <w:shd w:val="clear" w:color="auto" w:fill="F7F7F7"/>
          </w:tcPr>
          <w:p w14:paraId="14DEA6FF" w14:textId="77777777" w:rsidR="00513AC5" w:rsidRDefault="00000000">
            <w:pPr>
              <w:spacing w:after="0" w:line="240" w:lineRule="auto"/>
            </w:pPr>
            <w:r>
              <w:rPr>
                <w:sz w:val="15"/>
              </w:rPr>
              <w:t>BO-04</w:t>
            </w:r>
          </w:p>
        </w:tc>
        <w:tc>
          <w:tcPr>
            <w:tcW w:w="1474" w:type="dxa"/>
            <w:shd w:val="clear" w:color="auto" w:fill="F7F7F7"/>
          </w:tcPr>
          <w:p w14:paraId="3CB94992" w14:textId="77777777" w:rsidR="00513AC5" w:rsidRDefault="00000000">
            <w:pPr>
              <w:spacing w:after="0" w:line="240" w:lineRule="auto"/>
            </w:pPr>
            <w:r>
              <w:rPr>
                <w:sz w:val="15"/>
              </w:rPr>
              <w:t>Product Owner</w:t>
            </w:r>
          </w:p>
        </w:tc>
        <w:tc>
          <w:tcPr>
            <w:tcW w:w="1134" w:type="dxa"/>
            <w:shd w:val="clear" w:color="auto" w:fill="F7F7F7"/>
          </w:tcPr>
          <w:p w14:paraId="2B484413" w14:textId="77777777" w:rsidR="00513AC5" w:rsidRDefault="00000000">
            <w:pPr>
              <w:spacing w:after="0" w:line="240" w:lineRule="auto"/>
            </w:pPr>
            <w:r>
              <w:rPr>
                <w:sz w:val="15"/>
              </w:rPr>
              <w:t>Proposed</w:t>
            </w:r>
          </w:p>
        </w:tc>
      </w:tr>
      <w:tr w:rsidR="00513AC5" w14:paraId="17876D4D" w14:textId="77777777">
        <w:trPr>
          <w:jc w:val="center"/>
        </w:trPr>
        <w:tc>
          <w:tcPr>
            <w:tcW w:w="1304" w:type="dxa"/>
            <w:shd w:val="clear" w:color="auto" w:fill="F3E7E9"/>
          </w:tcPr>
          <w:p w14:paraId="55FDFB69" w14:textId="77777777" w:rsidR="00513AC5" w:rsidRDefault="00000000">
            <w:pPr>
              <w:spacing w:after="0" w:line="240" w:lineRule="auto"/>
            </w:pPr>
            <w:r>
              <w:rPr>
                <w:b/>
                <w:sz w:val="15"/>
              </w:rPr>
              <w:t>FR-NTF-003</w:t>
            </w:r>
          </w:p>
        </w:tc>
        <w:tc>
          <w:tcPr>
            <w:tcW w:w="4025" w:type="dxa"/>
          </w:tcPr>
          <w:p w14:paraId="0BA2CE5A" w14:textId="77777777" w:rsidR="00513AC5" w:rsidRDefault="00000000">
            <w:pPr>
              <w:spacing w:after="0" w:line="240" w:lineRule="auto"/>
            </w:pPr>
            <w:r>
              <w:rPr>
                <w:sz w:val="15"/>
              </w:rPr>
              <w:t>Customers must know when they will not receive goods and what happens to their money.</w:t>
            </w:r>
          </w:p>
        </w:tc>
        <w:tc>
          <w:tcPr>
            <w:tcW w:w="1077" w:type="dxa"/>
          </w:tcPr>
          <w:p w14:paraId="7FD3190D" w14:textId="77777777" w:rsidR="00513AC5" w:rsidRDefault="00000000">
            <w:pPr>
              <w:spacing w:after="0" w:line="240" w:lineRule="auto"/>
            </w:pPr>
            <w:r>
              <w:rPr>
                <w:sz w:val="15"/>
              </w:rPr>
              <w:t>BO-04</w:t>
            </w:r>
          </w:p>
        </w:tc>
        <w:tc>
          <w:tcPr>
            <w:tcW w:w="1474" w:type="dxa"/>
          </w:tcPr>
          <w:p w14:paraId="6074F711" w14:textId="77777777" w:rsidR="00513AC5" w:rsidRDefault="00000000">
            <w:pPr>
              <w:spacing w:after="0" w:line="240" w:lineRule="auto"/>
            </w:pPr>
            <w:r>
              <w:rPr>
                <w:sz w:val="15"/>
              </w:rPr>
              <w:t>Product Owner</w:t>
            </w:r>
          </w:p>
        </w:tc>
        <w:tc>
          <w:tcPr>
            <w:tcW w:w="1134" w:type="dxa"/>
          </w:tcPr>
          <w:p w14:paraId="02371E06" w14:textId="77777777" w:rsidR="00513AC5" w:rsidRDefault="00000000">
            <w:pPr>
              <w:spacing w:after="0" w:line="240" w:lineRule="auto"/>
            </w:pPr>
            <w:r>
              <w:rPr>
                <w:sz w:val="15"/>
              </w:rPr>
              <w:t>Proposed</w:t>
            </w:r>
          </w:p>
        </w:tc>
      </w:tr>
      <w:tr w:rsidR="00513AC5" w14:paraId="6A156017" w14:textId="77777777">
        <w:trPr>
          <w:jc w:val="center"/>
        </w:trPr>
        <w:tc>
          <w:tcPr>
            <w:tcW w:w="1304" w:type="dxa"/>
            <w:shd w:val="clear" w:color="auto" w:fill="F3E7E9"/>
          </w:tcPr>
          <w:p w14:paraId="4178E164" w14:textId="77777777" w:rsidR="00513AC5" w:rsidRDefault="00000000">
            <w:pPr>
              <w:spacing w:after="0" w:line="240" w:lineRule="auto"/>
            </w:pPr>
            <w:r>
              <w:rPr>
                <w:b/>
                <w:sz w:val="15"/>
              </w:rPr>
              <w:t>FR-NTF-004</w:t>
            </w:r>
          </w:p>
        </w:tc>
        <w:tc>
          <w:tcPr>
            <w:tcW w:w="4025" w:type="dxa"/>
            <w:shd w:val="clear" w:color="auto" w:fill="F7F7F7"/>
          </w:tcPr>
          <w:p w14:paraId="556B8F92" w14:textId="77777777" w:rsidR="00513AC5" w:rsidRDefault="00000000">
            <w:pPr>
              <w:spacing w:after="0" w:line="240" w:lineRule="auto"/>
            </w:pPr>
            <w:r>
              <w:rPr>
                <w:sz w:val="15"/>
              </w:rPr>
              <w:t>Keeps the shopper informed through the return.</w:t>
            </w:r>
          </w:p>
        </w:tc>
        <w:tc>
          <w:tcPr>
            <w:tcW w:w="1077" w:type="dxa"/>
            <w:shd w:val="clear" w:color="auto" w:fill="F7F7F7"/>
          </w:tcPr>
          <w:p w14:paraId="1A6FB081" w14:textId="77777777" w:rsidR="00513AC5" w:rsidRDefault="00000000">
            <w:pPr>
              <w:spacing w:after="0" w:line="240" w:lineRule="auto"/>
            </w:pPr>
            <w:r>
              <w:rPr>
                <w:sz w:val="15"/>
              </w:rPr>
              <w:t>BO-04</w:t>
            </w:r>
          </w:p>
        </w:tc>
        <w:tc>
          <w:tcPr>
            <w:tcW w:w="1474" w:type="dxa"/>
            <w:shd w:val="clear" w:color="auto" w:fill="F7F7F7"/>
          </w:tcPr>
          <w:p w14:paraId="49D2FDE2" w14:textId="77777777" w:rsidR="00513AC5" w:rsidRDefault="00000000">
            <w:pPr>
              <w:spacing w:after="0" w:line="240" w:lineRule="auto"/>
            </w:pPr>
            <w:r>
              <w:rPr>
                <w:sz w:val="15"/>
              </w:rPr>
              <w:t>Customer service lead</w:t>
            </w:r>
          </w:p>
        </w:tc>
        <w:tc>
          <w:tcPr>
            <w:tcW w:w="1134" w:type="dxa"/>
            <w:shd w:val="clear" w:color="auto" w:fill="F7F7F7"/>
          </w:tcPr>
          <w:p w14:paraId="3E62A9B5" w14:textId="77777777" w:rsidR="00513AC5" w:rsidRDefault="00000000">
            <w:pPr>
              <w:spacing w:after="0" w:line="240" w:lineRule="auto"/>
            </w:pPr>
            <w:r>
              <w:rPr>
                <w:sz w:val="15"/>
              </w:rPr>
              <w:t>Proposed</w:t>
            </w:r>
          </w:p>
        </w:tc>
      </w:tr>
      <w:tr w:rsidR="00513AC5" w14:paraId="475EA80D" w14:textId="77777777">
        <w:trPr>
          <w:jc w:val="center"/>
        </w:trPr>
        <w:tc>
          <w:tcPr>
            <w:tcW w:w="1304" w:type="dxa"/>
            <w:shd w:val="clear" w:color="auto" w:fill="F3E7E9"/>
          </w:tcPr>
          <w:p w14:paraId="51143C4E" w14:textId="77777777" w:rsidR="00513AC5" w:rsidRDefault="00000000">
            <w:pPr>
              <w:spacing w:after="0" w:line="240" w:lineRule="auto"/>
            </w:pPr>
            <w:r>
              <w:rPr>
                <w:b/>
                <w:sz w:val="15"/>
              </w:rPr>
              <w:t>FR-NTF-005</w:t>
            </w:r>
          </w:p>
        </w:tc>
        <w:tc>
          <w:tcPr>
            <w:tcW w:w="4025" w:type="dxa"/>
          </w:tcPr>
          <w:p w14:paraId="105A5009" w14:textId="77777777" w:rsidR="00513AC5" w:rsidRDefault="00000000">
            <w:pPr>
              <w:spacing w:after="0" w:line="240" w:lineRule="auto"/>
            </w:pPr>
            <w:r>
              <w:rPr>
                <w:sz w:val="15"/>
              </w:rPr>
              <w:t>Shoppers should not have to check for replies.</w:t>
            </w:r>
          </w:p>
        </w:tc>
        <w:tc>
          <w:tcPr>
            <w:tcW w:w="1077" w:type="dxa"/>
          </w:tcPr>
          <w:p w14:paraId="73BD189F" w14:textId="77777777" w:rsidR="00513AC5" w:rsidRDefault="00000000">
            <w:pPr>
              <w:spacing w:after="0" w:line="240" w:lineRule="auto"/>
            </w:pPr>
            <w:r>
              <w:rPr>
                <w:sz w:val="15"/>
              </w:rPr>
              <w:t>BO-04</w:t>
            </w:r>
          </w:p>
        </w:tc>
        <w:tc>
          <w:tcPr>
            <w:tcW w:w="1474" w:type="dxa"/>
          </w:tcPr>
          <w:p w14:paraId="3866842C" w14:textId="77777777" w:rsidR="00513AC5" w:rsidRDefault="00000000">
            <w:pPr>
              <w:spacing w:after="0" w:line="240" w:lineRule="auto"/>
            </w:pPr>
            <w:r>
              <w:rPr>
                <w:sz w:val="15"/>
              </w:rPr>
              <w:t>Customer service lead</w:t>
            </w:r>
          </w:p>
        </w:tc>
        <w:tc>
          <w:tcPr>
            <w:tcW w:w="1134" w:type="dxa"/>
          </w:tcPr>
          <w:p w14:paraId="4FE961ED" w14:textId="77777777" w:rsidR="00513AC5" w:rsidRDefault="00000000">
            <w:pPr>
              <w:spacing w:after="0" w:line="240" w:lineRule="auto"/>
            </w:pPr>
            <w:r>
              <w:rPr>
                <w:sz w:val="15"/>
              </w:rPr>
              <w:t>Proposed</w:t>
            </w:r>
          </w:p>
        </w:tc>
      </w:tr>
      <w:tr w:rsidR="00513AC5" w14:paraId="63D284B6" w14:textId="77777777">
        <w:trPr>
          <w:jc w:val="center"/>
        </w:trPr>
        <w:tc>
          <w:tcPr>
            <w:tcW w:w="1304" w:type="dxa"/>
            <w:shd w:val="clear" w:color="auto" w:fill="F3E7E9"/>
          </w:tcPr>
          <w:p w14:paraId="1561C43B" w14:textId="77777777" w:rsidR="00513AC5" w:rsidRDefault="00000000">
            <w:pPr>
              <w:spacing w:after="0" w:line="240" w:lineRule="auto"/>
            </w:pPr>
            <w:r>
              <w:rPr>
                <w:b/>
                <w:sz w:val="15"/>
              </w:rPr>
              <w:t>FR-NTF-006</w:t>
            </w:r>
          </w:p>
        </w:tc>
        <w:tc>
          <w:tcPr>
            <w:tcW w:w="4025" w:type="dxa"/>
            <w:shd w:val="clear" w:color="auto" w:fill="F7F7F7"/>
          </w:tcPr>
          <w:p w14:paraId="62B1C62D" w14:textId="77777777" w:rsidR="00513AC5" w:rsidRDefault="00000000">
            <w:pPr>
              <w:spacing w:after="0" w:line="240" w:lineRule="auto"/>
            </w:pPr>
            <w:r>
              <w:rPr>
                <w:sz w:val="15"/>
              </w:rPr>
              <w:t>Supersedes FR-DEF-003 for password reset; alerts the holder to unauthorised changes.</w:t>
            </w:r>
          </w:p>
        </w:tc>
        <w:tc>
          <w:tcPr>
            <w:tcW w:w="1077" w:type="dxa"/>
            <w:shd w:val="clear" w:color="auto" w:fill="F7F7F7"/>
          </w:tcPr>
          <w:p w14:paraId="590C95C5" w14:textId="77777777" w:rsidR="00513AC5" w:rsidRDefault="00000000">
            <w:pPr>
              <w:spacing w:after="0" w:line="240" w:lineRule="auto"/>
            </w:pPr>
            <w:r>
              <w:rPr>
                <w:sz w:val="15"/>
              </w:rPr>
              <w:t>BO-10</w:t>
            </w:r>
          </w:p>
        </w:tc>
        <w:tc>
          <w:tcPr>
            <w:tcW w:w="1474" w:type="dxa"/>
            <w:shd w:val="clear" w:color="auto" w:fill="F7F7F7"/>
          </w:tcPr>
          <w:p w14:paraId="52DA9635" w14:textId="77777777" w:rsidR="00513AC5" w:rsidRDefault="00000000">
            <w:pPr>
              <w:spacing w:after="0" w:line="240" w:lineRule="auto"/>
            </w:pPr>
            <w:r>
              <w:rPr>
                <w:sz w:val="15"/>
              </w:rPr>
              <w:t>Security / data protection</w:t>
            </w:r>
          </w:p>
        </w:tc>
        <w:tc>
          <w:tcPr>
            <w:tcW w:w="1134" w:type="dxa"/>
            <w:shd w:val="clear" w:color="auto" w:fill="F7F7F7"/>
          </w:tcPr>
          <w:p w14:paraId="26C161D2" w14:textId="77777777" w:rsidR="00513AC5" w:rsidRDefault="00000000">
            <w:pPr>
              <w:spacing w:after="0" w:line="240" w:lineRule="auto"/>
            </w:pPr>
            <w:r>
              <w:rPr>
                <w:sz w:val="15"/>
              </w:rPr>
              <w:t>Proposed</w:t>
            </w:r>
          </w:p>
        </w:tc>
      </w:tr>
      <w:tr w:rsidR="00513AC5" w14:paraId="538E9400" w14:textId="77777777">
        <w:trPr>
          <w:jc w:val="center"/>
        </w:trPr>
        <w:tc>
          <w:tcPr>
            <w:tcW w:w="1304" w:type="dxa"/>
            <w:shd w:val="clear" w:color="auto" w:fill="F3E7E9"/>
          </w:tcPr>
          <w:p w14:paraId="1E3A28A4" w14:textId="77777777" w:rsidR="00513AC5" w:rsidRDefault="00000000">
            <w:pPr>
              <w:spacing w:after="0" w:line="240" w:lineRule="auto"/>
            </w:pPr>
            <w:r>
              <w:rPr>
                <w:b/>
                <w:sz w:val="15"/>
              </w:rPr>
              <w:t>FR-NTF-007</w:t>
            </w:r>
          </w:p>
        </w:tc>
        <w:tc>
          <w:tcPr>
            <w:tcW w:w="4025" w:type="dxa"/>
          </w:tcPr>
          <w:p w14:paraId="3835CBFC" w14:textId="77777777" w:rsidR="00513AC5" w:rsidRDefault="00000000">
            <w:pPr>
              <w:spacing w:after="0" w:line="240" w:lineRule="auto"/>
            </w:pPr>
            <w:r>
              <w:rPr>
                <w:sz w:val="15"/>
              </w:rPr>
              <w:t>Supersedes FR-DEF-003 for application decisions.</w:t>
            </w:r>
          </w:p>
        </w:tc>
        <w:tc>
          <w:tcPr>
            <w:tcW w:w="1077" w:type="dxa"/>
          </w:tcPr>
          <w:p w14:paraId="02DF4310" w14:textId="77777777" w:rsidR="00513AC5" w:rsidRDefault="00000000">
            <w:pPr>
              <w:spacing w:after="0" w:line="240" w:lineRule="auto"/>
            </w:pPr>
            <w:r>
              <w:rPr>
                <w:sz w:val="15"/>
              </w:rPr>
              <w:t>BO-05</w:t>
            </w:r>
          </w:p>
        </w:tc>
        <w:tc>
          <w:tcPr>
            <w:tcW w:w="1474" w:type="dxa"/>
          </w:tcPr>
          <w:p w14:paraId="4A1C7F59" w14:textId="77777777" w:rsidR="00513AC5" w:rsidRDefault="00000000">
            <w:pPr>
              <w:spacing w:after="0" w:line="240" w:lineRule="auto"/>
            </w:pPr>
            <w:r>
              <w:rPr>
                <w:sz w:val="15"/>
              </w:rPr>
              <w:t>Marketplace operations lead</w:t>
            </w:r>
          </w:p>
        </w:tc>
        <w:tc>
          <w:tcPr>
            <w:tcW w:w="1134" w:type="dxa"/>
          </w:tcPr>
          <w:p w14:paraId="424E5E90" w14:textId="77777777" w:rsidR="00513AC5" w:rsidRDefault="00000000">
            <w:pPr>
              <w:spacing w:after="0" w:line="240" w:lineRule="auto"/>
            </w:pPr>
            <w:r>
              <w:rPr>
                <w:sz w:val="15"/>
              </w:rPr>
              <w:t>Proposed</w:t>
            </w:r>
          </w:p>
        </w:tc>
      </w:tr>
      <w:tr w:rsidR="00513AC5" w14:paraId="4338AFBF" w14:textId="77777777">
        <w:trPr>
          <w:jc w:val="center"/>
        </w:trPr>
        <w:tc>
          <w:tcPr>
            <w:tcW w:w="1304" w:type="dxa"/>
            <w:shd w:val="clear" w:color="auto" w:fill="F3E7E9"/>
          </w:tcPr>
          <w:p w14:paraId="1FD0AE1A" w14:textId="77777777" w:rsidR="00513AC5" w:rsidRDefault="00000000">
            <w:pPr>
              <w:spacing w:after="0" w:line="240" w:lineRule="auto"/>
            </w:pPr>
            <w:r>
              <w:rPr>
                <w:b/>
                <w:sz w:val="15"/>
              </w:rPr>
              <w:t>FR-NTF-008</w:t>
            </w:r>
          </w:p>
        </w:tc>
        <w:tc>
          <w:tcPr>
            <w:tcW w:w="4025" w:type="dxa"/>
            <w:shd w:val="clear" w:color="auto" w:fill="F7F7F7"/>
          </w:tcPr>
          <w:p w14:paraId="23B3D6B7" w14:textId="77777777" w:rsidR="00513AC5" w:rsidRDefault="00000000">
            <w:pPr>
              <w:spacing w:after="0" w:line="240" w:lineRule="auto"/>
            </w:pPr>
            <w:r>
              <w:rPr>
                <w:sz w:val="15"/>
              </w:rPr>
              <w:t>Sellers must act promptly to dispatch and to handle returns.</w:t>
            </w:r>
          </w:p>
        </w:tc>
        <w:tc>
          <w:tcPr>
            <w:tcW w:w="1077" w:type="dxa"/>
            <w:shd w:val="clear" w:color="auto" w:fill="F7F7F7"/>
          </w:tcPr>
          <w:p w14:paraId="4540F7F5" w14:textId="77777777" w:rsidR="00513AC5" w:rsidRDefault="00000000">
            <w:pPr>
              <w:spacing w:after="0" w:line="240" w:lineRule="auto"/>
            </w:pPr>
            <w:r>
              <w:rPr>
                <w:sz w:val="15"/>
              </w:rPr>
              <w:t>BO-06</w:t>
            </w:r>
          </w:p>
        </w:tc>
        <w:tc>
          <w:tcPr>
            <w:tcW w:w="1474" w:type="dxa"/>
            <w:shd w:val="clear" w:color="auto" w:fill="F7F7F7"/>
          </w:tcPr>
          <w:p w14:paraId="687544CC" w14:textId="77777777" w:rsidR="00513AC5" w:rsidRDefault="00000000">
            <w:pPr>
              <w:spacing w:after="0" w:line="240" w:lineRule="auto"/>
            </w:pPr>
            <w:r>
              <w:rPr>
                <w:sz w:val="15"/>
              </w:rPr>
              <w:t>Marketplace operations lead</w:t>
            </w:r>
          </w:p>
        </w:tc>
        <w:tc>
          <w:tcPr>
            <w:tcW w:w="1134" w:type="dxa"/>
            <w:shd w:val="clear" w:color="auto" w:fill="F7F7F7"/>
          </w:tcPr>
          <w:p w14:paraId="75DD3B4B" w14:textId="77777777" w:rsidR="00513AC5" w:rsidRDefault="00000000">
            <w:pPr>
              <w:spacing w:after="0" w:line="240" w:lineRule="auto"/>
            </w:pPr>
            <w:r>
              <w:rPr>
                <w:sz w:val="15"/>
              </w:rPr>
              <w:t>Proposed</w:t>
            </w:r>
          </w:p>
        </w:tc>
      </w:tr>
      <w:tr w:rsidR="00513AC5" w14:paraId="7ACDF952" w14:textId="77777777">
        <w:trPr>
          <w:jc w:val="center"/>
        </w:trPr>
        <w:tc>
          <w:tcPr>
            <w:tcW w:w="1304" w:type="dxa"/>
            <w:shd w:val="clear" w:color="auto" w:fill="F3E7E9"/>
          </w:tcPr>
          <w:p w14:paraId="70BB03D5" w14:textId="77777777" w:rsidR="00513AC5" w:rsidRDefault="00000000">
            <w:pPr>
              <w:spacing w:after="0" w:line="240" w:lineRule="auto"/>
            </w:pPr>
            <w:r>
              <w:rPr>
                <w:b/>
                <w:sz w:val="15"/>
              </w:rPr>
              <w:t>FR-NTF-009</w:t>
            </w:r>
          </w:p>
        </w:tc>
        <w:tc>
          <w:tcPr>
            <w:tcW w:w="4025" w:type="dxa"/>
          </w:tcPr>
          <w:p w14:paraId="518EED3A" w14:textId="77777777" w:rsidR="00513AC5" w:rsidRDefault="00000000">
            <w:pPr>
              <w:spacing w:after="0" w:line="240" w:lineRule="auto"/>
            </w:pPr>
            <w:r>
              <w:rPr>
                <w:sz w:val="15"/>
              </w:rPr>
              <w:t>Sellers need to reconcile their payouts.</w:t>
            </w:r>
          </w:p>
        </w:tc>
        <w:tc>
          <w:tcPr>
            <w:tcW w:w="1077" w:type="dxa"/>
          </w:tcPr>
          <w:p w14:paraId="732FA4CE" w14:textId="77777777" w:rsidR="00513AC5" w:rsidRDefault="00000000">
            <w:pPr>
              <w:spacing w:after="0" w:line="240" w:lineRule="auto"/>
            </w:pPr>
            <w:r>
              <w:rPr>
                <w:sz w:val="15"/>
              </w:rPr>
              <w:t>BO-06</w:t>
            </w:r>
          </w:p>
        </w:tc>
        <w:tc>
          <w:tcPr>
            <w:tcW w:w="1474" w:type="dxa"/>
          </w:tcPr>
          <w:p w14:paraId="05D271C5" w14:textId="77777777" w:rsidR="00513AC5" w:rsidRDefault="00000000">
            <w:pPr>
              <w:spacing w:after="0" w:line="240" w:lineRule="auto"/>
            </w:pPr>
            <w:r>
              <w:rPr>
                <w:sz w:val="15"/>
              </w:rPr>
              <w:t>Finance</w:t>
            </w:r>
          </w:p>
        </w:tc>
        <w:tc>
          <w:tcPr>
            <w:tcW w:w="1134" w:type="dxa"/>
          </w:tcPr>
          <w:p w14:paraId="75633AA6" w14:textId="77777777" w:rsidR="00513AC5" w:rsidRDefault="00000000">
            <w:pPr>
              <w:spacing w:after="0" w:line="240" w:lineRule="auto"/>
            </w:pPr>
            <w:r>
              <w:rPr>
                <w:sz w:val="15"/>
              </w:rPr>
              <w:t>Proposed</w:t>
            </w:r>
          </w:p>
        </w:tc>
      </w:tr>
      <w:tr w:rsidR="00513AC5" w14:paraId="48DDD5F6" w14:textId="77777777">
        <w:trPr>
          <w:jc w:val="center"/>
        </w:trPr>
        <w:tc>
          <w:tcPr>
            <w:tcW w:w="1304" w:type="dxa"/>
            <w:shd w:val="clear" w:color="auto" w:fill="F3E7E9"/>
          </w:tcPr>
          <w:p w14:paraId="4AE2CB47" w14:textId="77777777" w:rsidR="00513AC5" w:rsidRDefault="00000000">
            <w:pPr>
              <w:spacing w:after="0" w:line="240" w:lineRule="auto"/>
            </w:pPr>
            <w:r>
              <w:rPr>
                <w:b/>
                <w:sz w:val="15"/>
              </w:rPr>
              <w:t>FR-NTF-010</w:t>
            </w:r>
          </w:p>
        </w:tc>
        <w:tc>
          <w:tcPr>
            <w:tcW w:w="4025" w:type="dxa"/>
            <w:shd w:val="clear" w:color="auto" w:fill="F7F7F7"/>
          </w:tcPr>
          <w:p w14:paraId="799D52CF" w14:textId="77777777" w:rsidR="00513AC5" w:rsidRDefault="00000000">
            <w:pPr>
              <w:spacing w:after="0" w:line="240" w:lineRule="auto"/>
            </w:pPr>
            <w:r>
              <w:rPr>
                <w:sz w:val="15"/>
              </w:rPr>
              <w:t>Lets sellers restock before sales are lost.</w:t>
            </w:r>
          </w:p>
        </w:tc>
        <w:tc>
          <w:tcPr>
            <w:tcW w:w="1077" w:type="dxa"/>
            <w:shd w:val="clear" w:color="auto" w:fill="F7F7F7"/>
          </w:tcPr>
          <w:p w14:paraId="237EBE3F" w14:textId="77777777" w:rsidR="00513AC5" w:rsidRDefault="00000000">
            <w:pPr>
              <w:spacing w:after="0" w:line="240" w:lineRule="auto"/>
            </w:pPr>
            <w:r>
              <w:rPr>
                <w:sz w:val="15"/>
              </w:rPr>
              <w:t>BO-06</w:t>
            </w:r>
          </w:p>
        </w:tc>
        <w:tc>
          <w:tcPr>
            <w:tcW w:w="1474" w:type="dxa"/>
            <w:shd w:val="clear" w:color="auto" w:fill="F7F7F7"/>
          </w:tcPr>
          <w:p w14:paraId="505531DB" w14:textId="77777777" w:rsidR="00513AC5" w:rsidRDefault="00000000">
            <w:pPr>
              <w:spacing w:after="0" w:line="240" w:lineRule="auto"/>
            </w:pPr>
            <w:r>
              <w:rPr>
                <w:sz w:val="15"/>
              </w:rPr>
              <w:t>Marketplace operations lead</w:t>
            </w:r>
          </w:p>
        </w:tc>
        <w:tc>
          <w:tcPr>
            <w:tcW w:w="1134" w:type="dxa"/>
            <w:shd w:val="clear" w:color="auto" w:fill="F7F7F7"/>
          </w:tcPr>
          <w:p w14:paraId="6F667686" w14:textId="77777777" w:rsidR="00513AC5" w:rsidRDefault="00000000">
            <w:pPr>
              <w:spacing w:after="0" w:line="240" w:lineRule="auto"/>
            </w:pPr>
            <w:r>
              <w:rPr>
                <w:sz w:val="15"/>
              </w:rPr>
              <w:t>Proposed</w:t>
            </w:r>
          </w:p>
        </w:tc>
      </w:tr>
      <w:tr w:rsidR="00513AC5" w14:paraId="01733107" w14:textId="77777777">
        <w:trPr>
          <w:jc w:val="center"/>
        </w:trPr>
        <w:tc>
          <w:tcPr>
            <w:tcW w:w="1304" w:type="dxa"/>
            <w:shd w:val="clear" w:color="auto" w:fill="F3E7E9"/>
          </w:tcPr>
          <w:p w14:paraId="01660BC6" w14:textId="77777777" w:rsidR="00513AC5" w:rsidRDefault="00000000">
            <w:pPr>
              <w:spacing w:after="0" w:line="240" w:lineRule="auto"/>
            </w:pPr>
            <w:r>
              <w:rPr>
                <w:b/>
                <w:sz w:val="15"/>
              </w:rPr>
              <w:t>FR-NTF-011</w:t>
            </w:r>
          </w:p>
        </w:tc>
        <w:tc>
          <w:tcPr>
            <w:tcW w:w="4025" w:type="dxa"/>
          </w:tcPr>
          <w:p w14:paraId="42DE5065" w14:textId="77777777" w:rsidR="00513AC5" w:rsidRDefault="00000000">
            <w:pPr>
              <w:spacing w:after="0" w:line="240" w:lineRule="auto"/>
            </w:pPr>
            <w:r>
              <w:rPr>
                <w:sz w:val="15"/>
              </w:rPr>
              <w:t>Notifications travel over channels outside the marketplace.</w:t>
            </w:r>
          </w:p>
        </w:tc>
        <w:tc>
          <w:tcPr>
            <w:tcW w:w="1077" w:type="dxa"/>
          </w:tcPr>
          <w:p w14:paraId="65BF05A3" w14:textId="77777777" w:rsidR="00513AC5" w:rsidRDefault="00000000">
            <w:pPr>
              <w:spacing w:after="0" w:line="240" w:lineRule="auto"/>
            </w:pPr>
            <w:r>
              <w:rPr>
                <w:sz w:val="15"/>
              </w:rPr>
              <w:t>BO-10</w:t>
            </w:r>
          </w:p>
        </w:tc>
        <w:tc>
          <w:tcPr>
            <w:tcW w:w="1474" w:type="dxa"/>
          </w:tcPr>
          <w:p w14:paraId="6C482670" w14:textId="77777777" w:rsidR="00513AC5" w:rsidRDefault="00000000">
            <w:pPr>
              <w:spacing w:after="0" w:line="240" w:lineRule="auto"/>
            </w:pPr>
            <w:r>
              <w:rPr>
                <w:sz w:val="15"/>
              </w:rPr>
              <w:t>Security / data protection</w:t>
            </w:r>
          </w:p>
        </w:tc>
        <w:tc>
          <w:tcPr>
            <w:tcW w:w="1134" w:type="dxa"/>
          </w:tcPr>
          <w:p w14:paraId="26F789EE" w14:textId="77777777" w:rsidR="00513AC5" w:rsidRDefault="00000000">
            <w:pPr>
              <w:spacing w:after="0" w:line="240" w:lineRule="auto"/>
            </w:pPr>
            <w:r>
              <w:rPr>
                <w:sz w:val="15"/>
              </w:rPr>
              <w:t>Proposed</w:t>
            </w:r>
          </w:p>
        </w:tc>
      </w:tr>
      <w:tr w:rsidR="00513AC5" w14:paraId="1EFD7DBF" w14:textId="77777777">
        <w:trPr>
          <w:jc w:val="center"/>
        </w:trPr>
        <w:tc>
          <w:tcPr>
            <w:tcW w:w="1304" w:type="dxa"/>
            <w:shd w:val="clear" w:color="auto" w:fill="F3E7E9"/>
          </w:tcPr>
          <w:p w14:paraId="3B2C8A8C" w14:textId="77777777" w:rsidR="00513AC5" w:rsidRDefault="00000000">
            <w:pPr>
              <w:spacing w:after="0" w:line="240" w:lineRule="auto"/>
            </w:pPr>
            <w:r>
              <w:rPr>
                <w:b/>
                <w:sz w:val="15"/>
              </w:rPr>
              <w:t>FR-ORD-001</w:t>
            </w:r>
          </w:p>
        </w:tc>
        <w:tc>
          <w:tcPr>
            <w:tcW w:w="4025" w:type="dxa"/>
            <w:shd w:val="clear" w:color="auto" w:fill="F7F7F7"/>
          </w:tcPr>
          <w:p w14:paraId="36CBEEC2" w14:textId="77777777" w:rsidR="00513AC5" w:rsidRDefault="00000000">
            <w:pPr>
              <w:spacing w:after="0" w:line="240" w:lineRule="auto"/>
            </w:pPr>
            <w:r>
              <w:rPr>
                <w:sz w:val="15"/>
              </w:rPr>
              <w:t>Shoppers need one place to find past orders.</w:t>
            </w:r>
          </w:p>
        </w:tc>
        <w:tc>
          <w:tcPr>
            <w:tcW w:w="1077" w:type="dxa"/>
            <w:shd w:val="clear" w:color="auto" w:fill="F7F7F7"/>
          </w:tcPr>
          <w:p w14:paraId="48935BDF" w14:textId="77777777" w:rsidR="00513AC5" w:rsidRDefault="00000000">
            <w:pPr>
              <w:spacing w:after="0" w:line="240" w:lineRule="auto"/>
            </w:pPr>
            <w:r>
              <w:rPr>
                <w:sz w:val="15"/>
              </w:rPr>
              <w:t>BO-04</w:t>
            </w:r>
          </w:p>
        </w:tc>
        <w:tc>
          <w:tcPr>
            <w:tcW w:w="1474" w:type="dxa"/>
            <w:shd w:val="clear" w:color="auto" w:fill="F7F7F7"/>
          </w:tcPr>
          <w:p w14:paraId="58385A38" w14:textId="77777777" w:rsidR="00513AC5" w:rsidRDefault="00000000">
            <w:pPr>
              <w:spacing w:after="0" w:line="240" w:lineRule="auto"/>
            </w:pPr>
            <w:r>
              <w:rPr>
                <w:sz w:val="15"/>
              </w:rPr>
              <w:t>Product Owner</w:t>
            </w:r>
          </w:p>
        </w:tc>
        <w:tc>
          <w:tcPr>
            <w:tcW w:w="1134" w:type="dxa"/>
            <w:shd w:val="clear" w:color="auto" w:fill="F7F7F7"/>
          </w:tcPr>
          <w:p w14:paraId="04E9F8E1" w14:textId="77777777" w:rsidR="00513AC5" w:rsidRDefault="00000000">
            <w:pPr>
              <w:spacing w:after="0" w:line="240" w:lineRule="auto"/>
            </w:pPr>
            <w:r>
              <w:rPr>
                <w:sz w:val="15"/>
              </w:rPr>
              <w:t>Proposed</w:t>
            </w:r>
          </w:p>
        </w:tc>
      </w:tr>
      <w:tr w:rsidR="00513AC5" w14:paraId="13D9BD58" w14:textId="77777777">
        <w:trPr>
          <w:jc w:val="center"/>
        </w:trPr>
        <w:tc>
          <w:tcPr>
            <w:tcW w:w="1304" w:type="dxa"/>
            <w:shd w:val="clear" w:color="auto" w:fill="F3E7E9"/>
          </w:tcPr>
          <w:p w14:paraId="7DCDD017" w14:textId="77777777" w:rsidR="00513AC5" w:rsidRDefault="00000000">
            <w:pPr>
              <w:spacing w:after="0" w:line="240" w:lineRule="auto"/>
            </w:pPr>
            <w:r>
              <w:rPr>
                <w:b/>
                <w:sz w:val="15"/>
              </w:rPr>
              <w:t>FR-ORD-002</w:t>
            </w:r>
          </w:p>
        </w:tc>
        <w:tc>
          <w:tcPr>
            <w:tcW w:w="4025" w:type="dxa"/>
          </w:tcPr>
          <w:p w14:paraId="5BB4FC0A" w14:textId="77777777" w:rsidR="00513AC5" w:rsidRDefault="00000000">
            <w:pPr>
              <w:spacing w:after="0" w:line="240" w:lineRule="auto"/>
            </w:pPr>
            <w:r>
              <w:rPr>
                <w:sz w:val="15"/>
              </w:rPr>
              <w:t>Answers the most common order questions without contact.</w:t>
            </w:r>
          </w:p>
        </w:tc>
        <w:tc>
          <w:tcPr>
            <w:tcW w:w="1077" w:type="dxa"/>
          </w:tcPr>
          <w:p w14:paraId="4935E4DF" w14:textId="77777777" w:rsidR="00513AC5" w:rsidRDefault="00000000">
            <w:pPr>
              <w:spacing w:after="0" w:line="240" w:lineRule="auto"/>
            </w:pPr>
            <w:r>
              <w:rPr>
                <w:sz w:val="15"/>
              </w:rPr>
              <w:t>BO-04</w:t>
            </w:r>
          </w:p>
        </w:tc>
        <w:tc>
          <w:tcPr>
            <w:tcW w:w="1474" w:type="dxa"/>
          </w:tcPr>
          <w:p w14:paraId="339A25AA" w14:textId="77777777" w:rsidR="00513AC5" w:rsidRDefault="00000000">
            <w:pPr>
              <w:spacing w:after="0" w:line="240" w:lineRule="auto"/>
            </w:pPr>
            <w:r>
              <w:rPr>
                <w:sz w:val="15"/>
              </w:rPr>
              <w:t>Product Owner</w:t>
            </w:r>
          </w:p>
        </w:tc>
        <w:tc>
          <w:tcPr>
            <w:tcW w:w="1134" w:type="dxa"/>
          </w:tcPr>
          <w:p w14:paraId="3BA3BEC1" w14:textId="77777777" w:rsidR="00513AC5" w:rsidRDefault="00000000">
            <w:pPr>
              <w:spacing w:after="0" w:line="240" w:lineRule="auto"/>
            </w:pPr>
            <w:r>
              <w:rPr>
                <w:sz w:val="15"/>
              </w:rPr>
              <w:t>Proposed</w:t>
            </w:r>
          </w:p>
        </w:tc>
      </w:tr>
      <w:tr w:rsidR="00513AC5" w14:paraId="36C3D4F5" w14:textId="77777777">
        <w:trPr>
          <w:jc w:val="center"/>
        </w:trPr>
        <w:tc>
          <w:tcPr>
            <w:tcW w:w="1304" w:type="dxa"/>
            <w:shd w:val="clear" w:color="auto" w:fill="F3E7E9"/>
          </w:tcPr>
          <w:p w14:paraId="23419A88" w14:textId="77777777" w:rsidR="00513AC5" w:rsidRDefault="00000000">
            <w:pPr>
              <w:spacing w:after="0" w:line="240" w:lineRule="auto"/>
            </w:pPr>
            <w:r>
              <w:rPr>
                <w:b/>
                <w:sz w:val="15"/>
              </w:rPr>
              <w:t>FR-ORD-003</w:t>
            </w:r>
          </w:p>
        </w:tc>
        <w:tc>
          <w:tcPr>
            <w:tcW w:w="4025" w:type="dxa"/>
            <w:shd w:val="clear" w:color="auto" w:fill="F7F7F7"/>
          </w:tcPr>
          <w:p w14:paraId="26D22AC6" w14:textId="77777777" w:rsidR="00513AC5" w:rsidRDefault="00000000">
            <w:pPr>
              <w:spacing w:after="0" w:line="240" w:lineRule="auto"/>
            </w:pPr>
            <w:r>
              <w:rPr>
                <w:sz w:val="15"/>
              </w:rPr>
              <w:t>Drives repeat purchases.</w:t>
            </w:r>
          </w:p>
        </w:tc>
        <w:tc>
          <w:tcPr>
            <w:tcW w:w="1077" w:type="dxa"/>
            <w:shd w:val="clear" w:color="auto" w:fill="F7F7F7"/>
          </w:tcPr>
          <w:p w14:paraId="67BFBFD3" w14:textId="77777777" w:rsidR="00513AC5" w:rsidRDefault="00000000">
            <w:pPr>
              <w:spacing w:after="0" w:line="240" w:lineRule="auto"/>
            </w:pPr>
            <w:r>
              <w:rPr>
                <w:sz w:val="15"/>
              </w:rPr>
              <w:t>BO-03</w:t>
            </w:r>
          </w:p>
        </w:tc>
        <w:tc>
          <w:tcPr>
            <w:tcW w:w="1474" w:type="dxa"/>
            <w:shd w:val="clear" w:color="auto" w:fill="F7F7F7"/>
          </w:tcPr>
          <w:p w14:paraId="422EEFF2" w14:textId="77777777" w:rsidR="00513AC5" w:rsidRDefault="00000000">
            <w:pPr>
              <w:spacing w:after="0" w:line="240" w:lineRule="auto"/>
            </w:pPr>
            <w:r>
              <w:rPr>
                <w:sz w:val="15"/>
              </w:rPr>
              <w:t>Product Owner</w:t>
            </w:r>
          </w:p>
        </w:tc>
        <w:tc>
          <w:tcPr>
            <w:tcW w:w="1134" w:type="dxa"/>
            <w:shd w:val="clear" w:color="auto" w:fill="F7F7F7"/>
          </w:tcPr>
          <w:p w14:paraId="1DB7FF24" w14:textId="77777777" w:rsidR="00513AC5" w:rsidRDefault="00000000">
            <w:pPr>
              <w:spacing w:after="0" w:line="240" w:lineRule="auto"/>
            </w:pPr>
            <w:r>
              <w:rPr>
                <w:sz w:val="15"/>
              </w:rPr>
              <w:t>Proposed</w:t>
            </w:r>
          </w:p>
        </w:tc>
      </w:tr>
      <w:tr w:rsidR="00513AC5" w14:paraId="2299ED38" w14:textId="77777777">
        <w:trPr>
          <w:jc w:val="center"/>
        </w:trPr>
        <w:tc>
          <w:tcPr>
            <w:tcW w:w="1304" w:type="dxa"/>
            <w:shd w:val="clear" w:color="auto" w:fill="F3E7E9"/>
          </w:tcPr>
          <w:p w14:paraId="11CD7C6B" w14:textId="77777777" w:rsidR="00513AC5" w:rsidRDefault="00000000">
            <w:pPr>
              <w:spacing w:after="0" w:line="240" w:lineRule="auto"/>
            </w:pPr>
            <w:r>
              <w:rPr>
                <w:b/>
                <w:sz w:val="15"/>
              </w:rPr>
              <w:t>FR-ORD-004</w:t>
            </w:r>
          </w:p>
        </w:tc>
        <w:tc>
          <w:tcPr>
            <w:tcW w:w="4025" w:type="dxa"/>
          </w:tcPr>
          <w:p w14:paraId="132ADE4E" w14:textId="77777777" w:rsidR="00513AC5" w:rsidRDefault="00000000">
            <w:pPr>
              <w:spacing w:after="0" w:line="240" w:lineRule="auto"/>
            </w:pPr>
            <w:r>
              <w:rPr>
                <w:sz w:val="15"/>
              </w:rPr>
              <w:t>History remains understandable after delisting.</w:t>
            </w:r>
          </w:p>
        </w:tc>
        <w:tc>
          <w:tcPr>
            <w:tcW w:w="1077" w:type="dxa"/>
          </w:tcPr>
          <w:p w14:paraId="6E9F0A1C" w14:textId="77777777" w:rsidR="00513AC5" w:rsidRDefault="00000000">
            <w:pPr>
              <w:spacing w:after="0" w:line="240" w:lineRule="auto"/>
            </w:pPr>
            <w:r>
              <w:rPr>
                <w:sz w:val="15"/>
              </w:rPr>
              <w:t>BO-04</w:t>
            </w:r>
          </w:p>
        </w:tc>
        <w:tc>
          <w:tcPr>
            <w:tcW w:w="1474" w:type="dxa"/>
          </w:tcPr>
          <w:p w14:paraId="6653C1B7" w14:textId="77777777" w:rsidR="00513AC5" w:rsidRDefault="00000000">
            <w:pPr>
              <w:spacing w:after="0" w:line="240" w:lineRule="auto"/>
            </w:pPr>
            <w:r>
              <w:rPr>
                <w:sz w:val="15"/>
              </w:rPr>
              <w:t>Product Owner</w:t>
            </w:r>
          </w:p>
        </w:tc>
        <w:tc>
          <w:tcPr>
            <w:tcW w:w="1134" w:type="dxa"/>
          </w:tcPr>
          <w:p w14:paraId="363B78E6" w14:textId="77777777" w:rsidR="00513AC5" w:rsidRDefault="00000000">
            <w:pPr>
              <w:spacing w:after="0" w:line="240" w:lineRule="auto"/>
            </w:pPr>
            <w:r>
              <w:rPr>
                <w:sz w:val="15"/>
              </w:rPr>
              <w:t>Proposed</w:t>
            </w:r>
          </w:p>
        </w:tc>
      </w:tr>
      <w:tr w:rsidR="00513AC5" w14:paraId="5D182B0F" w14:textId="77777777">
        <w:trPr>
          <w:jc w:val="center"/>
        </w:trPr>
        <w:tc>
          <w:tcPr>
            <w:tcW w:w="1304" w:type="dxa"/>
            <w:shd w:val="clear" w:color="auto" w:fill="F3E7E9"/>
          </w:tcPr>
          <w:p w14:paraId="062E32C5" w14:textId="77777777" w:rsidR="00513AC5" w:rsidRDefault="00000000">
            <w:pPr>
              <w:spacing w:after="0" w:line="240" w:lineRule="auto"/>
            </w:pPr>
            <w:r>
              <w:rPr>
                <w:b/>
                <w:sz w:val="15"/>
              </w:rPr>
              <w:t>FR-ORD-005</w:t>
            </w:r>
          </w:p>
        </w:tc>
        <w:tc>
          <w:tcPr>
            <w:tcW w:w="4025" w:type="dxa"/>
            <w:shd w:val="clear" w:color="auto" w:fill="F7F7F7"/>
          </w:tcPr>
          <w:p w14:paraId="355E7699" w14:textId="77777777" w:rsidR="00513AC5" w:rsidRDefault="00000000">
            <w:pPr>
              <w:spacing w:after="0" w:line="240" w:lineRule="auto"/>
            </w:pPr>
            <w:r>
              <w:rPr>
                <w:sz w:val="15"/>
              </w:rPr>
              <w:t>Reduces "where is my order" contacts.</w:t>
            </w:r>
          </w:p>
        </w:tc>
        <w:tc>
          <w:tcPr>
            <w:tcW w:w="1077" w:type="dxa"/>
            <w:shd w:val="clear" w:color="auto" w:fill="F7F7F7"/>
          </w:tcPr>
          <w:p w14:paraId="03F8ACEB" w14:textId="77777777" w:rsidR="00513AC5" w:rsidRDefault="00000000">
            <w:pPr>
              <w:spacing w:after="0" w:line="240" w:lineRule="auto"/>
            </w:pPr>
            <w:r>
              <w:rPr>
                <w:sz w:val="15"/>
              </w:rPr>
              <w:t>BO-04</w:t>
            </w:r>
          </w:p>
        </w:tc>
        <w:tc>
          <w:tcPr>
            <w:tcW w:w="1474" w:type="dxa"/>
            <w:shd w:val="clear" w:color="auto" w:fill="F7F7F7"/>
          </w:tcPr>
          <w:p w14:paraId="760E64F8" w14:textId="77777777" w:rsidR="00513AC5" w:rsidRDefault="00000000">
            <w:pPr>
              <w:spacing w:after="0" w:line="240" w:lineRule="auto"/>
            </w:pPr>
            <w:r>
              <w:rPr>
                <w:sz w:val="15"/>
              </w:rPr>
              <w:t>Product Owner</w:t>
            </w:r>
          </w:p>
        </w:tc>
        <w:tc>
          <w:tcPr>
            <w:tcW w:w="1134" w:type="dxa"/>
            <w:shd w:val="clear" w:color="auto" w:fill="F7F7F7"/>
          </w:tcPr>
          <w:p w14:paraId="214487BD" w14:textId="77777777" w:rsidR="00513AC5" w:rsidRDefault="00000000">
            <w:pPr>
              <w:spacing w:after="0" w:line="240" w:lineRule="auto"/>
            </w:pPr>
            <w:r>
              <w:rPr>
                <w:sz w:val="15"/>
              </w:rPr>
              <w:t>Proposed</w:t>
            </w:r>
          </w:p>
        </w:tc>
      </w:tr>
      <w:tr w:rsidR="00513AC5" w14:paraId="34C4D68A" w14:textId="77777777">
        <w:trPr>
          <w:jc w:val="center"/>
        </w:trPr>
        <w:tc>
          <w:tcPr>
            <w:tcW w:w="1304" w:type="dxa"/>
            <w:shd w:val="clear" w:color="auto" w:fill="F3E7E9"/>
          </w:tcPr>
          <w:p w14:paraId="0338D0A5" w14:textId="77777777" w:rsidR="00513AC5" w:rsidRDefault="00000000">
            <w:pPr>
              <w:spacing w:after="0" w:line="240" w:lineRule="auto"/>
            </w:pPr>
            <w:r>
              <w:rPr>
                <w:b/>
                <w:sz w:val="15"/>
              </w:rPr>
              <w:t>FR-ORD-006</w:t>
            </w:r>
          </w:p>
        </w:tc>
        <w:tc>
          <w:tcPr>
            <w:tcW w:w="4025" w:type="dxa"/>
          </w:tcPr>
          <w:p w14:paraId="35A8F686" w14:textId="77777777" w:rsidR="00513AC5" w:rsidRDefault="00000000">
            <w:pPr>
              <w:spacing w:after="0" w:line="240" w:lineRule="auto"/>
            </w:pPr>
            <w:r>
              <w:rPr>
                <w:sz w:val="15"/>
              </w:rPr>
              <w:t>Clarifies that no charge applies to a cancelled order.</w:t>
            </w:r>
          </w:p>
        </w:tc>
        <w:tc>
          <w:tcPr>
            <w:tcW w:w="1077" w:type="dxa"/>
          </w:tcPr>
          <w:p w14:paraId="2E064F72" w14:textId="77777777" w:rsidR="00513AC5" w:rsidRDefault="00000000">
            <w:pPr>
              <w:spacing w:after="0" w:line="240" w:lineRule="auto"/>
            </w:pPr>
            <w:r>
              <w:rPr>
                <w:sz w:val="15"/>
              </w:rPr>
              <w:t>BO-04</w:t>
            </w:r>
          </w:p>
        </w:tc>
        <w:tc>
          <w:tcPr>
            <w:tcW w:w="1474" w:type="dxa"/>
          </w:tcPr>
          <w:p w14:paraId="43228DF3" w14:textId="77777777" w:rsidR="00513AC5" w:rsidRDefault="00000000">
            <w:pPr>
              <w:spacing w:after="0" w:line="240" w:lineRule="auto"/>
            </w:pPr>
            <w:r>
              <w:rPr>
                <w:sz w:val="15"/>
              </w:rPr>
              <w:t>Product Owner</w:t>
            </w:r>
          </w:p>
        </w:tc>
        <w:tc>
          <w:tcPr>
            <w:tcW w:w="1134" w:type="dxa"/>
          </w:tcPr>
          <w:p w14:paraId="1FAC6C56" w14:textId="77777777" w:rsidR="00513AC5" w:rsidRDefault="00000000">
            <w:pPr>
              <w:spacing w:after="0" w:line="240" w:lineRule="auto"/>
            </w:pPr>
            <w:r>
              <w:rPr>
                <w:sz w:val="15"/>
              </w:rPr>
              <w:t>Proposed</w:t>
            </w:r>
          </w:p>
        </w:tc>
      </w:tr>
      <w:tr w:rsidR="00513AC5" w14:paraId="5CFB6417" w14:textId="77777777">
        <w:trPr>
          <w:jc w:val="center"/>
        </w:trPr>
        <w:tc>
          <w:tcPr>
            <w:tcW w:w="1304" w:type="dxa"/>
            <w:shd w:val="clear" w:color="auto" w:fill="F3E7E9"/>
          </w:tcPr>
          <w:p w14:paraId="7E6747EB" w14:textId="77777777" w:rsidR="00513AC5" w:rsidRDefault="00000000">
            <w:pPr>
              <w:spacing w:after="0" w:line="240" w:lineRule="auto"/>
            </w:pPr>
            <w:r>
              <w:rPr>
                <w:b/>
                <w:sz w:val="15"/>
              </w:rPr>
              <w:t>FR-ORD-007</w:t>
            </w:r>
          </w:p>
        </w:tc>
        <w:tc>
          <w:tcPr>
            <w:tcW w:w="4025" w:type="dxa"/>
            <w:shd w:val="clear" w:color="auto" w:fill="F7F7F7"/>
          </w:tcPr>
          <w:p w14:paraId="5B3EEFC4" w14:textId="77777777" w:rsidR="00513AC5" w:rsidRDefault="00000000">
            <w:pPr>
              <w:spacing w:after="0" w:line="240" w:lineRule="auto"/>
            </w:pPr>
            <w:r>
              <w:rPr>
                <w:sz w:val="15"/>
              </w:rPr>
              <w:t>Confirms where the order goes and how it was paid.</w:t>
            </w:r>
          </w:p>
        </w:tc>
        <w:tc>
          <w:tcPr>
            <w:tcW w:w="1077" w:type="dxa"/>
            <w:shd w:val="clear" w:color="auto" w:fill="F7F7F7"/>
          </w:tcPr>
          <w:p w14:paraId="1881138A" w14:textId="77777777" w:rsidR="00513AC5" w:rsidRDefault="00000000">
            <w:pPr>
              <w:spacing w:after="0" w:line="240" w:lineRule="auto"/>
            </w:pPr>
            <w:r>
              <w:rPr>
                <w:sz w:val="15"/>
              </w:rPr>
              <w:t>BO-04</w:t>
            </w:r>
          </w:p>
        </w:tc>
        <w:tc>
          <w:tcPr>
            <w:tcW w:w="1474" w:type="dxa"/>
            <w:shd w:val="clear" w:color="auto" w:fill="F7F7F7"/>
          </w:tcPr>
          <w:p w14:paraId="2AD746BD" w14:textId="77777777" w:rsidR="00513AC5" w:rsidRDefault="00000000">
            <w:pPr>
              <w:spacing w:after="0" w:line="240" w:lineRule="auto"/>
            </w:pPr>
            <w:r>
              <w:rPr>
                <w:sz w:val="15"/>
              </w:rPr>
              <w:t>Product Owner</w:t>
            </w:r>
          </w:p>
        </w:tc>
        <w:tc>
          <w:tcPr>
            <w:tcW w:w="1134" w:type="dxa"/>
            <w:shd w:val="clear" w:color="auto" w:fill="F7F7F7"/>
          </w:tcPr>
          <w:p w14:paraId="1FC17D94" w14:textId="77777777" w:rsidR="00513AC5" w:rsidRDefault="00000000">
            <w:pPr>
              <w:spacing w:after="0" w:line="240" w:lineRule="auto"/>
            </w:pPr>
            <w:r>
              <w:rPr>
                <w:sz w:val="15"/>
              </w:rPr>
              <w:t>Proposed</w:t>
            </w:r>
          </w:p>
        </w:tc>
      </w:tr>
      <w:tr w:rsidR="00513AC5" w14:paraId="45DC9D97" w14:textId="77777777">
        <w:trPr>
          <w:jc w:val="center"/>
        </w:trPr>
        <w:tc>
          <w:tcPr>
            <w:tcW w:w="1304" w:type="dxa"/>
            <w:shd w:val="clear" w:color="auto" w:fill="F3E7E9"/>
          </w:tcPr>
          <w:p w14:paraId="333BB194" w14:textId="77777777" w:rsidR="00513AC5" w:rsidRDefault="00000000">
            <w:pPr>
              <w:spacing w:after="0" w:line="240" w:lineRule="auto"/>
            </w:pPr>
            <w:r>
              <w:rPr>
                <w:b/>
                <w:sz w:val="15"/>
              </w:rPr>
              <w:t>FR-ORD-008</w:t>
            </w:r>
          </w:p>
        </w:tc>
        <w:tc>
          <w:tcPr>
            <w:tcW w:w="4025" w:type="dxa"/>
          </w:tcPr>
          <w:p w14:paraId="141851D6" w14:textId="77777777" w:rsidR="00513AC5" w:rsidRDefault="00000000">
            <w:pPr>
              <w:spacing w:after="0" w:line="240" w:lineRule="auto"/>
            </w:pPr>
            <w:r>
              <w:rPr>
                <w:sz w:val="15"/>
              </w:rPr>
              <w:t>Shoppers need invoices for records and expense claims.</w:t>
            </w:r>
          </w:p>
        </w:tc>
        <w:tc>
          <w:tcPr>
            <w:tcW w:w="1077" w:type="dxa"/>
          </w:tcPr>
          <w:p w14:paraId="040834C5" w14:textId="77777777" w:rsidR="00513AC5" w:rsidRDefault="00000000">
            <w:pPr>
              <w:spacing w:after="0" w:line="240" w:lineRule="auto"/>
            </w:pPr>
            <w:r>
              <w:rPr>
                <w:sz w:val="15"/>
              </w:rPr>
              <w:t>BO-04</w:t>
            </w:r>
          </w:p>
        </w:tc>
        <w:tc>
          <w:tcPr>
            <w:tcW w:w="1474" w:type="dxa"/>
          </w:tcPr>
          <w:p w14:paraId="49DD1B9E" w14:textId="77777777" w:rsidR="00513AC5" w:rsidRDefault="00000000">
            <w:pPr>
              <w:spacing w:after="0" w:line="240" w:lineRule="auto"/>
            </w:pPr>
            <w:r>
              <w:rPr>
                <w:sz w:val="15"/>
              </w:rPr>
              <w:t>Product Owner</w:t>
            </w:r>
          </w:p>
        </w:tc>
        <w:tc>
          <w:tcPr>
            <w:tcW w:w="1134" w:type="dxa"/>
          </w:tcPr>
          <w:p w14:paraId="42796320" w14:textId="77777777" w:rsidR="00513AC5" w:rsidRDefault="00000000">
            <w:pPr>
              <w:spacing w:after="0" w:line="240" w:lineRule="auto"/>
            </w:pPr>
            <w:r>
              <w:rPr>
                <w:sz w:val="15"/>
              </w:rPr>
              <w:t>Proposed</w:t>
            </w:r>
          </w:p>
        </w:tc>
      </w:tr>
      <w:tr w:rsidR="00513AC5" w14:paraId="11894230" w14:textId="77777777">
        <w:trPr>
          <w:jc w:val="center"/>
        </w:trPr>
        <w:tc>
          <w:tcPr>
            <w:tcW w:w="1304" w:type="dxa"/>
            <w:shd w:val="clear" w:color="auto" w:fill="F3E7E9"/>
          </w:tcPr>
          <w:p w14:paraId="3B9670F7" w14:textId="77777777" w:rsidR="00513AC5" w:rsidRDefault="00000000">
            <w:pPr>
              <w:spacing w:after="0" w:line="240" w:lineRule="auto"/>
            </w:pPr>
            <w:r>
              <w:rPr>
                <w:b/>
                <w:sz w:val="15"/>
              </w:rPr>
              <w:t>FR-ORD-009</w:t>
            </w:r>
          </w:p>
        </w:tc>
        <w:tc>
          <w:tcPr>
            <w:tcW w:w="4025" w:type="dxa"/>
            <w:shd w:val="clear" w:color="auto" w:fill="F7F7F7"/>
          </w:tcPr>
          <w:p w14:paraId="157875AC" w14:textId="77777777" w:rsidR="00513AC5" w:rsidRDefault="00000000">
            <w:pPr>
              <w:spacing w:after="0" w:line="240" w:lineRule="auto"/>
            </w:pPr>
            <w:r>
              <w:rPr>
                <w:sz w:val="15"/>
              </w:rPr>
              <w:t>Fast, correct entry into the returns process.</w:t>
            </w:r>
          </w:p>
        </w:tc>
        <w:tc>
          <w:tcPr>
            <w:tcW w:w="1077" w:type="dxa"/>
            <w:shd w:val="clear" w:color="auto" w:fill="F7F7F7"/>
          </w:tcPr>
          <w:p w14:paraId="4946F4F7" w14:textId="77777777" w:rsidR="00513AC5" w:rsidRDefault="00000000">
            <w:pPr>
              <w:spacing w:after="0" w:line="240" w:lineRule="auto"/>
            </w:pPr>
            <w:r>
              <w:rPr>
                <w:sz w:val="15"/>
              </w:rPr>
              <w:t>BO-04</w:t>
            </w:r>
          </w:p>
        </w:tc>
        <w:tc>
          <w:tcPr>
            <w:tcW w:w="1474" w:type="dxa"/>
            <w:shd w:val="clear" w:color="auto" w:fill="F7F7F7"/>
          </w:tcPr>
          <w:p w14:paraId="42308B63" w14:textId="77777777" w:rsidR="00513AC5" w:rsidRDefault="00000000">
            <w:pPr>
              <w:spacing w:after="0" w:line="240" w:lineRule="auto"/>
            </w:pPr>
            <w:r>
              <w:rPr>
                <w:sz w:val="15"/>
              </w:rPr>
              <w:t>Product Owner</w:t>
            </w:r>
          </w:p>
        </w:tc>
        <w:tc>
          <w:tcPr>
            <w:tcW w:w="1134" w:type="dxa"/>
            <w:shd w:val="clear" w:color="auto" w:fill="F7F7F7"/>
          </w:tcPr>
          <w:p w14:paraId="5B601EC5" w14:textId="77777777" w:rsidR="00513AC5" w:rsidRDefault="00000000">
            <w:pPr>
              <w:spacing w:after="0" w:line="240" w:lineRule="auto"/>
            </w:pPr>
            <w:r>
              <w:rPr>
                <w:sz w:val="15"/>
              </w:rPr>
              <w:t>Proposed</w:t>
            </w:r>
          </w:p>
        </w:tc>
      </w:tr>
      <w:tr w:rsidR="00513AC5" w14:paraId="2D2B08C3" w14:textId="77777777">
        <w:trPr>
          <w:jc w:val="center"/>
        </w:trPr>
        <w:tc>
          <w:tcPr>
            <w:tcW w:w="1304" w:type="dxa"/>
            <w:shd w:val="clear" w:color="auto" w:fill="F3E7E9"/>
          </w:tcPr>
          <w:p w14:paraId="59BCDE03" w14:textId="77777777" w:rsidR="00513AC5" w:rsidRDefault="00000000">
            <w:pPr>
              <w:spacing w:after="0" w:line="240" w:lineRule="auto"/>
            </w:pPr>
            <w:r>
              <w:rPr>
                <w:b/>
                <w:sz w:val="15"/>
              </w:rPr>
              <w:t>FR-ORD-010</w:t>
            </w:r>
          </w:p>
        </w:tc>
        <w:tc>
          <w:tcPr>
            <w:tcW w:w="4025" w:type="dxa"/>
          </w:tcPr>
          <w:p w14:paraId="3D9E0A3B" w14:textId="77777777" w:rsidR="00513AC5" w:rsidRDefault="00000000">
            <w:pPr>
              <w:spacing w:after="0" w:line="240" w:lineRule="auto"/>
            </w:pPr>
            <w:r>
              <w:rPr>
                <w:sz w:val="15"/>
              </w:rPr>
              <w:t>Handles wrong or out-of-date order references, and protects other customers' orders.</w:t>
            </w:r>
          </w:p>
        </w:tc>
        <w:tc>
          <w:tcPr>
            <w:tcW w:w="1077" w:type="dxa"/>
          </w:tcPr>
          <w:p w14:paraId="72FB5DE9" w14:textId="77777777" w:rsidR="00513AC5" w:rsidRDefault="00000000">
            <w:pPr>
              <w:spacing w:after="0" w:line="240" w:lineRule="auto"/>
            </w:pPr>
            <w:r>
              <w:rPr>
                <w:sz w:val="15"/>
              </w:rPr>
              <w:t>BO-04</w:t>
            </w:r>
          </w:p>
        </w:tc>
        <w:tc>
          <w:tcPr>
            <w:tcW w:w="1474" w:type="dxa"/>
          </w:tcPr>
          <w:p w14:paraId="304EA3BD" w14:textId="77777777" w:rsidR="00513AC5" w:rsidRDefault="00000000">
            <w:pPr>
              <w:spacing w:after="0" w:line="240" w:lineRule="auto"/>
            </w:pPr>
            <w:r>
              <w:rPr>
                <w:sz w:val="15"/>
              </w:rPr>
              <w:t>Product Owner</w:t>
            </w:r>
          </w:p>
        </w:tc>
        <w:tc>
          <w:tcPr>
            <w:tcW w:w="1134" w:type="dxa"/>
          </w:tcPr>
          <w:p w14:paraId="53EC594F" w14:textId="77777777" w:rsidR="00513AC5" w:rsidRDefault="00000000">
            <w:pPr>
              <w:spacing w:after="0" w:line="240" w:lineRule="auto"/>
            </w:pPr>
            <w:r>
              <w:rPr>
                <w:sz w:val="15"/>
              </w:rPr>
              <w:t>Proposed</w:t>
            </w:r>
          </w:p>
        </w:tc>
      </w:tr>
      <w:tr w:rsidR="00513AC5" w14:paraId="0EBAB91C" w14:textId="77777777">
        <w:trPr>
          <w:jc w:val="center"/>
        </w:trPr>
        <w:tc>
          <w:tcPr>
            <w:tcW w:w="1304" w:type="dxa"/>
            <w:shd w:val="clear" w:color="auto" w:fill="F3E7E9"/>
          </w:tcPr>
          <w:p w14:paraId="66FBEB3E" w14:textId="77777777" w:rsidR="00513AC5" w:rsidRDefault="00000000">
            <w:pPr>
              <w:spacing w:after="0" w:line="240" w:lineRule="auto"/>
            </w:pPr>
            <w:r>
              <w:rPr>
                <w:b/>
                <w:sz w:val="15"/>
              </w:rPr>
              <w:t>FR-ORD-013</w:t>
            </w:r>
          </w:p>
        </w:tc>
        <w:tc>
          <w:tcPr>
            <w:tcW w:w="4025" w:type="dxa"/>
            <w:shd w:val="clear" w:color="auto" w:fill="F7F7F7"/>
          </w:tcPr>
          <w:p w14:paraId="697C9186" w14:textId="77777777" w:rsidR="00513AC5" w:rsidRDefault="00000000">
            <w:pPr>
              <w:spacing w:after="0" w:line="240" w:lineRule="auto"/>
            </w:pPr>
            <w:r>
              <w:rPr>
                <w:sz w:val="15"/>
              </w:rPr>
              <w:t>Resolves Q-07: orders never progressed beyond Processing.</w:t>
            </w:r>
          </w:p>
        </w:tc>
        <w:tc>
          <w:tcPr>
            <w:tcW w:w="1077" w:type="dxa"/>
            <w:shd w:val="clear" w:color="auto" w:fill="F7F7F7"/>
          </w:tcPr>
          <w:p w14:paraId="6AE7A003" w14:textId="77777777" w:rsidR="00513AC5" w:rsidRDefault="00000000">
            <w:pPr>
              <w:spacing w:after="0" w:line="240" w:lineRule="auto"/>
            </w:pPr>
            <w:r>
              <w:rPr>
                <w:sz w:val="15"/>
              </w:rPr>
              <w:t>BO-04</w:t>
            </w:r>
          </w:p>
        </w:tc>
        <w:tc>
          <w:tcPr>
            <w:tcW w:w="1474" w:type="dxa"/>
            <w:shd w:val="clear" w:color="auto" w:fill="F7F7F7"/>
          </w:tcPr>
          <w:p w14:paraId="52F2873A" w14:textId="77777777" w:rsidR="00513AC5" w:rsidRDefault="00000000">
            <w:pPr>
              <w:spacing w:after="0" w:line="240" w:lineRule="auto"/>
            </w:pPr>
            <w:r>
              <w:rPr>
                <w:sz w:val="15"/>
              </w:rPr>
              <w:t>Product Owner</w:t>
            </w:r>
          </w:p>
        </w:tc>
        <w:tc>
          <w:tcPr>
            <w:tcW w:w="1134" w:type="dxa"/>
            <w:shd w:val="clear" w:color="auto" w:fill="F7F7F7"/>
          </w:tcPr>
          <w:p w14:paraId="3D3AAAE4" w14:textId="77777777" w:rsidR="00513AC5" w:rsidRDefault="00000000">
            <w:pPr>
              <w:spacing w:after="0" w:line="240" w:lineRule="auto"/>
            </w:pPr>
            <w:r>
              <w:rPr>
                <w:sz w:val="15"/>
              </w:rPr>
              <w:t xml:space="preserve">To be confirmed </w:t>
            </w:r>
            <w:r>
              <w:rPr>
                <w:i/>
                <w:color w:val="555555"/>
                <w:sz w:val="14"/>
              </w:rPr>
              <w:t>Q-07</w:t>
            </w:r>
          </w:p>
        </w:tc>
      </w:tr>
      <w:tr w:rsidR="00513AC5" w14:paraId="52AC42BB" w14:textId="77777777">
        <w:trPr>
          <w:jc w:val="center"/>
        </w:trPr>
        <w:tc>
          <w:tcPr>
            <w:tcW w:w="1304" w:type="dxa"/>
            <w:shd w:val="clear" w:color="auto" w:fill="F3E7E9"/>
          </w:tcPr>
          <w:p w14:paraId="2C5C1734" w14:textId="77777777" w:rsidR="00513AC5" w:rsidRDefault="00000000">
            <w:pPr>
              <w:spacing w:after="0" w:line="240" w:lineRule="auto"/>
            </w:pPr>
            <w:r>
              <w:rPr>
                <w:b/>
                <w:sz w:val="15"/>
              </w:rPr>
              <w:lastRenderedPageBreak/>
              <w:t>FR-ORD-014</w:t>
            </w:r>
          </w:p>
        </w:tc>
        <w:tc>
          <w:tcPr>
            <w:tcW w:w="4025" w:type="dxa"/>
          </w:tcPr>
          <w:p w14:paraId="63F2E9EC" w14:textId="77777777" w:rsidR="00513AC5" w:rsidRDefault="00000000">
            <w:pPr>
              <w:spacing w:after="0" w:line="240" w:lineRule="auto"/>
            </w:pPr>
            <w:r>
              <w:rPr>
                <w:sz w:val="15"/>
              </w:rPr>
              <w:t>Resolves Q-07: seller fulfilment did not reach the shopper.</w:t>
            </w:r>
          </w:p>
        </w:tc>
        <w:tc>
          <w:tcPr>
            <w:tcW w:w="1077" w:type="dxa"/>
          </w:tcPr>
          <w:p w14:paraId="7905003C" w14:textId="77777777" w:rsidR="00513AC5" w:rsidRDefault="00000000">
            <w:pPr>
              <w:spacing w:after="0" w:line="240" w:lineRule="auto"/>
            </w:pPr>
            <w:r>
              <w:rPr>
                <w:sz w:val="15"/>
              </w:rPr>
              <w:t>BO-04</w:t>
            </w:r>
          </w:p>
        </w:tc>
        <w:tc>
          <w:tcPr>
            <w:tcW w:w="1474" w:type="dxa"/>
          </w:tcPr>
          <w:p w14:paraId="4FE70784" w14:textId="77777777" w:rsidR="00513AC5" w:rsidRDefault="00000000">
            <w:pPr>
              <w:spacing w:after="0" w:line="240" w:lineRule="auto"/>
            </w:pPr>
            <w:r>
              <w:rPr>
                <w:sz w:val="15"/>
              </w:rPr>
              <w:t>Product Owner</w:t>
            </w:r>
          </w:p>
        </w:tc>
        <w:tc>
          <w:tcPr>
            <w:tcW w:w="1134" w:type="dxa"/>
          </w:tcPr>
          <w:p w14:paraId="6D182765" w14:textId="77777777" w:rsidR="00513AC5" w:rsidRDefault="00000000">
            <w:pPr>
              <w:spacing w:after="0" w:line="240" w:lineRule="auto"/>
            </w:pPr>
            <w:r>
              <w:rPr>
                <w:sz w:val="15"/>
              </w:rPr>
              <w:t xml:space="preserve">To be confirmed </w:t>
            </w:r>
            <w:r>
              <w:rPr>
                <w:i/>
                <w:color w:val="555555"/>
                <w:sz w:val="14"/>
              </w:rPr>
              <w:t>Q-07</w:t>
            </w:r>
          </w:p>
        </w:tc>
      </w:tr>
      <w:tr w:rsidR="00513AC5" w14:paraId="1FA26269" w14:textId="77777777">
        <w:trPr>
          <w:jc w:val="center"/>
        </w:trPr>
        <w:tc>
          <w:tcPr>
            <w:tcW w:w="1304" w:type="dxa"/>
            <w:shd w:val="clear" w:color="auto" w:fill="F3E7E9"/>
          </w:tcPr>
          <w:p w14:paraId="3588CF49" w14:textId="77777777" w:rsidR="00513AC5" w:rsidRDefault="00000000">
            <w:pPr>
              <w:spacing w:after="0" w:line="240" w:lineRule="auto"/>
            </w:pPr>
            <w:r>
              <w:rPr>
                <w:b/>
                <w:sz w:val="15"/>
              </w:rPr>
              <w:t>FR-ORD-015</w:t>
            </w:r>
          </w:p>
        </w:tc>
        <w:tc>
          <w:tcPr>
            <w:tcW w:w="4025" w:type="dxa"/>
            <w:shd w:val="clear" w:color="auto" w:fill="F7F7F7"/>
          </w:tcPr>
          <w:p w14:paraId="5C84E4B5" w14:textId="77777777" w:rsidR="00513AC5" w:rsidRDefault="00000000">
            <w:pPr>
              <w:spacing w:after="0" w:line="240" w:lineRule="auto"/>
            </w:pPr>
            <w:r>
              <w:rPr>
                <w:sz w:val="15"/>
              </w:rPr>
              <w:t>Supersedes FR-DEF-009 for store-fulfilled items.</w:t>
            </w:r>
          </w:p>
        </w:tc>
        <w:tc>
          <w:tcPr>
            <w:tcW w:w="1077" w:type="dxa"/>
            <w:shd w:val="clear" w:color="auto" w:fill="F7F7F7"/>
          </w:tcPr>
          <w:p w14:paraId="7146CEA4" w14:textId="77777777" w:rsidR="00513AC5" w:rsidRDefault="00000000">
            <w:pPr>
              <w:spacing w:after="0" w:line="240" w:lineRule="auto"/>
            </w:pPr>
            <w:r>
              <w:rPr>
                <w:sz w:val="15"/>
              </w:rPr>
              <w:t>BO-11</w:t>
            </w:r>
          </w:p>
        </w:tc>
        <w:tc>
          <w:tcPr>
            <w:tcW w:w="1474" w:type="dxa"/>
            <w:shd w:val="clear" w:color="auto" w:fill="F7F7F7"/>
          </w:tcPr>
          <w:p w14:paraId="44725015" w14:textId="77777777" w:rsidR="00513AC5" w:rsidRDefault="00000000">
            <w:pPr>
              <w:spacing w:after="0" w:line="240" w:lineRule="auto"/>
            </w:pPr>
            <w:r>
              <w:rPr>
                <w:sz w:val="15"/>
              </w:rPr>
              <w:t>Marketplace operations lead</w:t>
            </w:r>
          </w:p>
        </w:tc>
        <w:tc>
          <w:tcPr>
            <w:tcW w:w="1134" w:type="dxa"/>
            <w:shd w:val="clear" w:color="auto" w:fill="F7F7F7"/>
          </w:tcPr>
          <w:p w14:paraId="7076FBAF" w14:textId="77777777" w:rsidR="00513AC5" w:rsidRDefault="00000000">
            <w:pPr>
              <w:spacing w:after="0" w:line="240" w:lineRule="auto"/>
            </w:pPr>
            <w:r>
              <w:rPr>
                <w:sz w:val="15"/>
              </w:rPr>
              <w:t>Proposed</w:t>
            </w:r>
          </w:p>
        </w:tc>
      </w:tr>
      <w:tr w:rsidR="00513AC5" w14:paraId="6E1CAC5C" w14:textId="77777777">
        <w:trPr>
          <w:jc w:val="center"/>
        </w:trPr>
        <w:tc>
          <w:tcPr>
            <w:tcW w:w="1304" w:type="dxa"/>
            <w:shd w:val="clear" w:color="auto" w:fill="F3E7E9"/>
          </w:tcPr>
          <w:p w14:paraId="33A6171C" w14:textId="77777777" w:rsidR="00513AC5" w:rsidRDefault="00000000">
            <w:pPr>
              <w:spacing w:after="0" w:line="240" w:lineRule="auto"/>
            </w:pPr>
            <w:r>
              <w:rPr>
                <w:b/>
                <w:sz w:val="15"/>
              </w:rPr>
              <w:t>FR-ORD-016</w:t>
            </w:r>
          </w:p>
        </w:tc>
        <w:tc>
          <w:tcPr>
            <w:tcW w:w="4025" w:type="dxa"/>
          </w:tcPr>
          <w:p w14:paraId="05D15329" w14:textId="77777777" w:rsidR="00513AC5" w:rsidRDefault="00000000">
            <w:pPr>
              <w:spacing w:after="0" w:line="240" w:lineRule="auto"/>
            </w:pPr>
            <w:r>
              <w:rPr>
                <w:sz w:val="15"/>
              </w:rPr>
              <w:t>Keeps the shopper informed without manual updates (FR-DEF-009).</w:t>
            </w:r>
          </w:p>
        </w:tc>
        <w:tc>
          <w:tcPr>
            <w:tcW w:w="1077" w:type="dxa"/>
          </w:tcPr>
          <w:p w14:paraId="4A6FF208" w14:textId="77777777" w:rsidR="00513AC5" w:rsidRDefault="00000000">
            <w:pPr>
              <w:spacing w:after="0" w:line="240" w:lineRule="auto"/>
            </w:pPr>
            <w:r>
              <w:rPr>
                <w:sz w:val="15"/>
              </w:rPr>
              <w:t>BO-04</w:t>
            </w:r>
          </w:p>
        </w:tc>
        <w:tc>
          <w:tcPr>
            <w:tcW w:w="1474" w:type="dxa"/>
          </w:tcPr>
          <w:p w14:paraId="43A50834" w14:textId="77777777" w:rsidR="00513AC5" w:rsidRDefault="00000000">
            <w:pPr>
              <w:spacing w:after="0" w:line="240" w:lineRule="auto"/>
            </w:pPr>
            <w:r>
              <w:rPr>
                <w:sz w:val="15"/>
              </w:rPr>
              <w:t>Marketplace operations lead</w:t>
            </w:r>
          </w:p>
        </w:tc>
        <w:tc>
          <w:tcPr>
            <w:tcW w:w="1134" w:type="dxa"/>
          </w:tcPr>
          <w:p w14:paraId="2D3890ED" w14:textId="77777777" w:rsidR="00513AC5" w:rsidRDefault="00000000">
            <w:pPr>
              <w:spacing w:after="0" w:line="240" w:lineRule="auto"/>
            </w:pPr>
            <w:r>
              <w:rPr>
                <w:sz w:val="15"/>
              </w:rPr>
              <w:t>Proposed</w:t>
            </w:r>
          </w:p>
        </w:tc>
      </w:tr>
      <w:tr w:rsidR="00513AC5" w14:paraId="459018CF" w14:textId="77777777">
        <w:trPr>
          <w:jc w:val="center"/>
        </w:trPr>
        <w:tc>
          <w:tcPr>
            <w:tcW w:w="1304" w:type="dxa"/>
            <w:shd w:val="clear" w:color="auto" w:fill="F3E7E9"/>
          </w:tcPr>
          <w:p w14:paraId="5D0D4493" w14:textId="77777777" w:rsidR="00513AC5" w:rsidRDefault="00000000">
            <w:pPr>
              <w:spacing w:after="0" w:line="240" w:lineRule="auto"/>
            </w:pPr>
            <w:r>
              <w:rPr>
                <w:b/>
                <w:sz w:val="15"/>
              </w:rPr>
              <w:t>FR-ORD-017</w:t>
            </w:r>
          </w:p>
        </w:tc>
        <w:tc>
          <w:tcPr>
            <w:tcW w:w="4025" w:type="dxa"/>
            <w:shd w:val="clear" w:color="auto" w:fill="F7F7F7"/>
          </w:tcPr>
          <w:p w14:paraId="610C9EAE" w14:textId="77777777" w:rsidR="00513AC5" w:rsidRDefault="00000000">
            <w:pPr>
              <w:spacing w:after="0" w:line="240" w:lineRule="auto"/>
            </w:pPr>
            <w:r>
              <w:rPr>
                <w:sz w:val="15"/>
              </w:rPr>
              <w:t>Reduces "where is my order" contacts (risk R-06).</w:t>
            </w:r>
          </w:p>
        </w:tc>
        <w:tc>
          <w:tcPr>
            <w:tcW w:w="1077" w:type="dxa"/>
            <w:shd w:val="clear" w:color="auto" w:fill="F7F7F7"/>
          </w:tcPr>
          <w:p w14:paraId="3C306CE7" w14:textId="77777777" w:rsidR="00513AC5" w:rsidRDefault="00000000">
            <w:pPr>
              <w:spacing w:after="0" w:line="240" w:lineRule="auto"/>
            </w:pPr>
            <w:r>
              <w:rPr>
                <w:sz w:val="15"/>
              </w:rPr>
              <w:t>BO-04</w:t>
            </w:r>
          </w:p>
        </w:tc>
        <w:tc>
          <w:tcPr>
            <w:tcW w:w="1474" w:type="dxa"/>
            <w:shd w:val="clear" w:color="auto" w:fill="F7F7F7"/>
          </w:tcPr>
          <w:p w14:paraId="28CE9EC7" w14:textId="77777777" w:rsidR="00513AC5" w:rsidRDefault="00000000">
            <w:pPr>
              <w:spacing w:after="0" w:line="240" w:lineRule="auto"/>
            </w:pPr>
            <w:r>
              <w:rPr>
                <w:sz w:val="15"/>
              </w:rPr>
              <w:t>Product Owner</w:t>
            </w:r>
          </w:p>
        </w:tc>
        <w:tc>
          <w:tcPr>
            <w:tcW w:w="1134" w:type="dxa"/>
            <w:shd w:val="clear" w:color="auto" w:fill="F7F7F7"/>
          </w:tcPr>
          <w:p w14:paraId="19AE0F5D" w14:textId="77777777" w:rsidR="00513AC5" w:rsidRDefault="00000000">
            <w:pPr>
              <w:spacing w:after="0" w:line="240" w:lineRule="auto"/>
            </w:pPr>
            <w:r>
              <w:rPr>
                <w:sz w:val="15"/>
              </w:rPr>
              <w:t>Proposed</w:t>
            </w:r>
          </w:p>
        </w:tc>
      </w:tr>
      <w:tr w:rsidR="00513AC5" w14:paraId="568C2A0A" w14:textId="77777777">
        <w:trPr>
          <w:jc w:val="center"/>
        </w:trPr>
        <w:tc>
          <w:tcPr>
            <w:tcW w:w="1304" w:type="dxa"/>
            <w:shd w:val="clear" w:color="auto" w:fill="F3E7E9"/>
          </w:tcPr>
          <w:p w14:paraId="4414959D" w14:textId="77777777" w:rsidR="00513AC5" w:rsidRDefault="00000000">
            <w:pPr>
              <w:spacing w:after="0" w:line="240" w:lineRule="auto"/>
            </w:pPr>
            <w:r>
              <w:rPr>
                <w:b/>
                <w:sz w:val="15"/>
              </w:rPr>
              <w:t>FR-ORD-018</w:t>
            </w:r>
          </w:p>
        </w:tc>
        <w:tc>
          <w:tcPr>
            <w:tcW w:w="4025" w:type="dxa"/>
          </w:tcPr>
          <w:p w14:paraId="64BC8EC3" w14:textId="77777777" w:rsidR="00513AC5" w:rsidRDefault="00000000">
            <w:pPr>
              <w:spacing w:after="0" w:line="240" w:lineRule="auto"/>
            </w:pPr>
            <w:r>
              <w:rPr>
                <w:sz w:val="15"/>
              </w:rPr>
              <w:t>Supersedes FR-DEF-007; self-service cancellation avoids support contacts.</w:t>
            </w:r>
          </w:p>
        </w:tc>
        <w:tc>
          <w:tcPr>
            <w:tcW w:w="1077" w:type="dxa"/>
          </w:tcPr>
          <w:p w14:paraId="30BDA9CE" w14:textId="77777777" w:rsidR="00513AC5" w:rsidRDefault="00000000">
            <w:pPr>
              <w:spacing w:after="0" w:line="240" w:lineRule="auto"/>
            </w:pPr>
            <w:r>
              <w:rPr>
                <w:sz w:val="15"/>
              </w:rPr>
              <w:t>BO-04</w:t>
            </w:r>
          </w:p>
        </w:tc>
        <w:tc>
          <w:tcPr>
            <w:tcW w:w="1474" w:type="dxa"/>
          </w:tcPr>
          <w:p w14:paraId="77280AF1" w14:textId="77777777" w:rsidR="00513AC5" w:rsidRDefault="00000000">
            <w:pPr>
              <w:spacing w:after="0" w:line="240" w:lineRule="auto"/>
            </w:pPr>
            <w:r>
              <w:rPr>
                <w:sz w:val="15"/>
              </w:rPr>
              <w:t>Product Owner</w:t>
            </w:r>
          </w:p>
        </w:tc>
        <w:tc>
          <w:tcPr>
            <w:tcW w:w="1134" w:type="dxa"/>
          </w:tcPr>
          <w:p w14:paraId="5638A7DA" w14:textId="77777777" w:rsidR="00513AC5" w:rsidRDefault="00000000">
            <w:pPr>
              <w:spacing w:after="0" w:line="240" w:lineRule="auto"/>
            </w:pPr>
            <w:r>
              <w:rPr>
                <w:sz w:val="15"/>
              </w:rPr>
              <w:t xml:space="preserve">To be confirmed </w:t>
            </w:r>
            <w:r>
              <w:rPr>
                <w:i/>
                <w:color w:val="555555"/>
                <w:sz w:val="14"/>
              </w:rPr>
              <w:t>Q-08</w:t>
            </w:r>
          </w:p>
        </w:tc>
      </w:tr>
      <w:tr w:rsidR="00513AC5" w14:paraId="30BBFCEB" w14:textId="77777777">
        <w:trPr>
          <w:jc w:val="center"/>
        </w:trPr>
        <w:tc>
          <w:tcPr>
            <w:tcW w:w="1304" w:type="dxa"/>
            <w:shd w:val="clear" w:color="auto" w:fill="F3E7E9"/>
          </w:tcPr>
          <w:p w14:paraId="5A35A549" w14:textId="77777777" w:rsidR="00513AC5" w:rsidRDefault="00000000">
            <w:pPr>
              <w:spacing w:after="0" w:line="240" w:lineRule="auto"/>
            </w:pPr>
            <w:r>
              <w:rPr>
                <w:b/>
                <w:sz w:val="15"/>
              </w:rPr>
              <w:t>FR-ORD-019</w:t>
            </w:r>
          </w:p>
        </w:tc>
        <w:tc>
          <w:tcPr>
            <w:tcW w:w="4025" w:type="dxa"/>
            <w:shd w:val="clear" w:color="auto" w:fill="F7F7F7"/>
          </w:tcPr>
          <w:p w14:paraId="5712D1B0" w14:textId="77777777" w:rsidR="00513AC5" w:rsidRDefault="00000000">
            <w:pPr>
              <w:spacing w:after="0" w:line="240" w:lineRule="auto"/>
            </w:pPr>
            <w:r>
              <w:rPr>
                <w:sz w:val="15"/>
              </w:rPr>
              <w:t>Cancellation must leave stock, deals, sellers and payment consistent.</w:t>
            </w:r>
          </w:p>
        </w:tc>
        <w:tc>
          <w:tcPr>
            <w:tcW w:w="1077" w:type="dxa"/>
            <w:shd w:val="clear" w:color="auto" w:fill="F7F7F7"/>
          </w:tcPr>
          <w:p w14:paraId="0803238F" w14:textId="77777777" w:rsidR="00513AC5" w:rsidRDefault="00000000">
            <w:pPr>
              <w:spacing w:after="0" w:line="240" w:lineRule="auto"/>
            </w:pPr>
            <w:r>
              <w:rPr>
                <w:sz w:val="15"/>
              </w:rPr>
              <w:t>BO-04</w:t>
            </w:r>
          </w:p>
        </w:tc>
        <w:tc>
          <w:tcPr>
            <w:tcW w:w="1474" w:type="dxa"/>
            <w:shd w:val="clear" w:color="auto" w:fill="F7F7F7"/>
          </w:tcPr>
          <w:p w14:paraId="7B77D786" w14:textId="77777777" w:rsidR="00513AC5" w:rsidRDefault="00000000">
            <w:pPr>
              <w:spacing w:after="0" w:line="240" w:lineRule="auto"/>
            </w:pPr>
            <w:r>
              <w:rPr>
                <w:sz w:val="15"/>
              </w:rPr>
              <w:t>Finance</w:t>
            </w:r>
          </w:p>
        </w:tc>
        <w:tc>
          <w:tcPr>
            <w:tcW w:w="1134" w:type="dxa"/>
            <w:shd w:val="clear" w:color="auto" w:fill="F7F7F7"/>
          </w:tcPr>
          <w:p w14:paraId="3F9420D2" w14:textId="77777777" w:rsidR="00513AC5" w:rsidRDefault="00000000">
            <w:pPr>
              <w:spacing w:after="0" w:line="240" w:lineRule="auto"/>
            </w:pPr>
            <w:r>
              <w:rPr>
                <w:sz w:val="15"/>
              </w:rPr>
              <w:t>Proposed</w:t>
            </w:r>
          </w:p>
        </w:tc>
      </w:tr>
      <w:tr w:rsidR="00513AC5" w14:paraId="75B993B5" w14:textId="77777777">
        <w:trPr>
          <w:jc w:val="center"/>
        </w:trPr>
        <w:tc>
          <w:tcPr>
            <w:tcW w:w="1304" w:type="dxa"/>
            <w:shd w:val="clear" w:color="auto" w:fill="F3E7E9"/>
          </w:tcPr>
          <w:p w14:paraId="36E29B0A" w14:textId="77777777" w:rsidR="00513AC5" w:rsidRDefault="00000000">
            <w:pPr>
              <w:spacing w:after="0" w:line="240" w:lineRule="auto"/>
            </w:pPr>
            <w:r>
              <w:rPr>
                <w:b/>
                <w:sz w:val="15"/>
              </w:rPr>
              <w:t>FR-ORD-020</w:t>
            </w:r>
          </w:p>
        </w:tc>
        <w:tc>
          <w:tcPr>
            <w:tcW w:w="4025" w:type="dxa"/>
          </w:tcPr>
          <w:p w14:paraId="2E62960A" w14:textId="77777777" w:rsidR="00513AC5" w:rsidRDefault="00000000">
            <w:pPr>
              <w:spacing w:after="0" w:line="240" w:lineRule="auto"/>
            </w:pPr>
            <w:r>
              <w:rPr>
                <w:sz w:val="15"/>
              </w:rPr>
              <w:t>Replaces returns-by-support-issue with a request the business can process (FR-DEF-007).</w:t>
            </w:r>
          </w:p>
        </w:tc>
        <w:tc>
          <w:tcPr>
            <w:tcW w:w="1077" w:type="dxa"/>
          </w:tcPr>
          <w:p w14:paraId="1722DB72" w14:textId="77777777" w:rsidR="00513AC5" w:rsidRDefault="00000000">
            <w:pPr>
              <w:spacing w:after="0" w:line="240" w:lineRule="auto"/>
            </w:pPr>
            <w:r>
              <w:rPr>
                <w:sz w:val="15"/>
              </w:rPr>
              <w:t>BO-04</w:t>
            </w:r>
          </w:p>
        </w:tc>
        <w:tc>
          <w:tcPr>
            <w:tcW w:w="1474" w:type="dxa"/>
          </w:tcPr>
          <w:p w14:paraId="2F4967C7" w14:textId="77777777" w:rsidR="00513AC5" w:rsidRDefault="00000000">
            <w:pPr>
              <w:spacing w:after="0" w:line="240" w:lineRule="auto"/>
            </w:pPr>
            <w:r>
              <w:rPr>
                <w:sz w:val="15"/>
              </w:rPr>
              <w:t>Customer service lead</w:t>
            </w:r>
          </w:p>
        </w:tc>
        <w:tc>
          <w:tcPr>
            <w:tcW w:w="1134" w:type="dxa"/>
          </w:tcPr>
          <w:p w14:paraId="2E1EFC16" w14:textId="77777777" w:rsidR="00513AC5" w:rsidRDefault="00000000">
            <w:pPr>
              <w:spacing w:after="0" w:line="240" w:lineRule="auto"/>
            </w:pPr>
            <w:r>
              <w:rPr>
                <w:sz w:val="15"/>
              </w:rPr>
              <w:t>Proposed</w:t>
            </w:r>
          </w:p>
        </w:tc>
      </w:tr>
      <w:tr w:rsidR="00513AC5" w14:paraId="67D20828" w14:textId="77777777">
        <w:trPr>
          <w:jc w:val="center"/>
        </w:trPr>
        <w:tc>
          <w:tcPr>
            <w:tcW w:w="1304" w:type="dxa"/>
            <w:shd w:val="clear" w:color="auto" w:fill="F3E7E9"/>
          </w:tcPr>
          <w:p w14:paraId="6B647E0A" w14:textId="77777777" w:rsidR="00513AC5" w:rsidRDefault="00000000">
            <w:pPr>
              <w:spacing w:after="0" w:line="240" w:lineRule="auto"/>
            </w:pPr>
            <w:r>
              <w:rPr>
                <w:b/>
                <w:sz w:val="15"/>
              </w:rPr>
              <w:t>FR-ORD-021</w:t>
            </w:r>
          </w:p>
        </w:tc>
        <w:tc>
          <w:tcPr>
            <w:tcW w:w="4025" w:type="dxa"/>
            <w:shd w:val="clear" w:color="auto" w:fill="F7F7F7"/>
          </w:tcPr>
          <w:p w14:paraId="09442612" w14:textId="77777777" w:rsidR="00513AC5" w:rsidRDefault="00000000">
            <w:pPr>
              <w:spacing w:after="0" w:line="240" w:lineRule="auto"/>
            </w:pPr>
            <w:r>
              <w:rPr>
                <w:sz w:val="15"/>
              </w:rPr>
              <w:t>Shoppers need clear instructions and visibility of their return.</w:t>
            </w:r>
          </w:p>
        </w:tc>
        <w:tc>
          <w:tcPr>
            <w:tcW w:w="1077" w:type="dxa"/>
            <w:shd w:val="clear" w:color="auto" w:fill="F7F7F7"/>
          </w:tcPr>
          <w:p w14:paraId="16752B53" w14:textId="77777777" w:rsidR="00513AC5" w:rsidRDefault="00000000">
            <w:pPr>
              <w:spacing w:after="0" w:line="240" w:lineRule="auto"/>
            </w:pPr>
            <w:r>
              <w:rPr>
                <w:sz w:val="15"/>
              </w:rPr>
              <w:t>BO-04</w:t>
            </w:r>
          </w:p>
        </w:tc>
        <w:tc>
          <w:tcPr>
            <w:tcW w:w="1474" w:type="dxa"/>
            <w:shd w:val="clear" w:color="auto" w:fill="F7F7F7"/>
          </w:tcPr>
          <w:p w14:paraId="280BDE21" w14:textId="77777777" w:rsidR="00513AC5" w:rsidRDefault="00000000">
            <w:pPr>
              <w:spacing w:after="0" w:line="240" w:lineRule="auto"/>
            </w:pPr>
            <w:r>
              <w:rPr>
                <w:sz w:val="15"/>
              </w:rPr>
              <w:t>Customer service lead</w:t>
            </w:r>
          </w:p>
        </w:tc>
        <w:tc>
          <w:tcPr>
            <w:tcW w:w="1134" w:type="dxa"/>
            <w:shd w:val="clear" w:color="auto" w:fill="F7F7F7"/>
          </w:tcPr>
          <w:p w14:paraId="6A555CB2" w14:textId="77777777" w:rsidR="00513AC5" w:rsidRDefault="00000000">
            <w:pPr>
              <w:spacing w:after="0" w:line="240" w:lineRule="auto"/>
            </w:pPr>
            <w:r>
              <w:rPr>
                <w:sz w:val="15"/>
              </w:rPr>
              <w:t>Proposed</w:t>
            </w:r>
          </w:p>
        </w:tc>
      </w:tr>
      <w:tr w:rsidR="00513AC5" w14:paraId="266713F7" w14:textId="77777777">
        <w:trPr>
          <w:jc w:val="center"/>
        </w:trPr>
        <w:tc>
          <w:tcPr>
            <w:tcW w:w="1304" w:type="dxa"/>
            <w:shd w:val="clear" w:color="auto" w:fill="F3E7E9"/>
          </w:tcPr>
          <w:p w14:paraId="7F8FCB28" w14:textId="77777777" w:rsidR="00513AC5" w:rsidRDefault="00000000">
            <w:pPr>
              <w:spacing w:after="0" w:line="240" w:lineRule="auto"/>
            </w:pPr>
            <w:r>
              <w:rPr>
                <w:b/>
                <w:sz w:val="15"/>
              </w:rPr>
              <w:t>FR-ORD-022</w:t>
            </w:r>
          </w:p>
        </w:tc>
        <w:tc>
          <w:tcPr>
            <w:tcW w:w="4025" w:type="dxa"/>
          </w:tcPr>
          <w:p w14:paraId="4A71BB8F" w14:textId="77777777" w:rsidR="00513AC5" w:rsidRDefault="00000000">
            <w:pPr>
              <w:spacing w:after="0" w:line="240" w:lineRule="auto"/>
            </w:pPr>
            <w:r>
              <w:rPr>
                <w:sz w:val="15"/>
              </w:rPr>
              <w:t>Refunds must follow confirmed receipt of the goods.</w:t>
            </w:r>
          </w:p>
        </w:tc>
        <w:tc>
          <w:tcPr>
            <w:tcW w:w="1077" w:type="dxa"/>
          </w:tcPr>
          <w:p w14:paraId="08354ADF" w14:textId="77777777" w:rsidR="00513AC5" w:rsidRDefault="00000000">
            <w:pPr>
              <w:spacing w:after="0" w:line="240" w:lineRule="auto"/>
            </w:pPr>
            <w:r>
              <w:rPr>
                <w:sz w:val="15"/>
              </w:rPr>
              <w:t>BO-11</w:t>
            </w:r>
          </w:p>
        </w:tc>
        <w:tc>
          <w:tcPr>
            <w:tcW w:w="1474" w:type="dxa"/>
          </w:tcPr>
          <w:p w14:paraId="7F861264" w14:textId="77777777" w:rsidR="00513AC5" w:rsidRDefault="00000000">
            <w:pPr>
              <w:spacing w:after="0" w:line="240" w:lineRule="auto"/>
            </w:pPr>
            <w:r>
              <w:rPr>
                <w:sz w:val="15"/>
              </w:rPr>
              <w:t>Marketplace operations lead</w:t>
            </w:r>
          </w:p>
        </w:tc>
        <w:tc>
          <w:tcPr>
            <w:tcW w:w="1134" w:type="dxa"/>
          </w:tcPr>
          <w:p w14:paraId="557C8E2C" w14:textId="77777777" w:rsidR="00513AC5" w:rsidRDefault="00000000">
            <w:pPr>
              <w:spacing w:after="0" w:line="240" w:lineRule="auto"/>
            </w:pPr>
            <w:r>
              <w:rPr>
                <w:sz w:val="15"/>
              </w:rPr>
              <w:t xml:space="preserve">To be confirmed </w:t>
            </w:r>
            <w:r>
              <w:rPr>
                <w:i/>
                <w:color w:val="555555"/>
                <w:sz w:val="14"/>
              </w:rPr>
              <w:t>Q-39</w:t>
            </w:r>
          </w:p>
        </w:tc>
      </w:tr>
      <w:tr w:rsidR="00513AC5" w14:paraId="39FEE056" w14:textId="77777777">
        <w:trPr>
          <w:jc w:val="center"/>
        </w:trPr>
        <w:tc>
          <w:tcPr>
            <w:tcW w:w="1304" w:type="dxa"/>
            <w:shd w:val="clear" w:color="auto" w:fill="F3E7E9"/>
          </w:tcPr>
          <w:p w14:paraId="5B75A65F" w14:textId="77777777" w:rsidR="00513AC5" w:rsidRDefault="00000000">
            <w:pPr>
              <w:spacing w:after="0" w:line="240" w:lineRule="auto"/>
            </w:pPr>
            <w:r>
              <w:rPr>
                <w:b/>
                <w:sz w:val="15"/>
              </w:rPr>
              <w:t>FR-ORD-023</w:t>
            </w:r>
          </w:p>
        </w:tc>
        <w:tc>
          <w:tcPr>
            <w:tcW w:w="4025" w:type="dxa"/>
            <w:shd w:val="clear" w:color="auto" w:fill="F7F7F7"/>
          </w:tcPr>
          <w:p w14:paraId="4B7C7AD4" w14:textId="77777777" w:rsidR="00513AC5" w:rsidRDefault="00000000">
            <w:pPr>
              <w:spacing w:after="0" w:line="240" w:lineRule="auto"/>
            </w:pPr>
            <w:r>
              <w:rPr>
                <w:sz w:val="15"/>
              </w:rPr>
              <w:t>Completes the returns policy stated in BR-CS-004.</w:t>
            </w:r>
          </w:p>
        </w:tc>
        <w:tc>
          <w:tcPr>
            <w:tcW w:w="1077" w:type="dxa"/>
            <w:shd w:val="clear" w:color="auto" w:fill="F7F7F7"/>
          </w:tcPr>
          <w:p w14:paraId="0180FB93" w14:textId="77777777" w:rsidR="00513AC5" w:rsidRDefault="00000000">
            <w:pPr>
              <w:spacing w:after="0" w:line="240" w:lineRule="auto"/>
            </w:pPr>
            <w:r>
              <w:rPr>
                <w:sz w:val="15"/>
              </w:rPr>
              <w:t>BO-04</w:t>
            </w:r>
          </w:p>
        </w:tc>
        <w:tc>
          <w:tcPr>
            <w:tcW w:w="1474" w:type="dxa"/>
            <w:shd w:val="clear" w:color="auto" w:fill="F7F7F7"/>
          </w:tcPr>
          <w:p w14:paraId="4C3FE0BD" w14:textId="77777777" w:rsidR="00513AC5" w:rsidRDefault="00000000">
            <w:pPr>
              <w:spacing w:after="0" w:line="240" w:lineRule="auto"/>
            </w:pPr>
            <w:r>
              <w:rPr>
                <w:sz w:val="15"/>
              </w:rPr>
              <w:t>Finance</w:t>
            </w:r>
          </w:p>
        </w:tc>
        <w:tc>
          <w:tcPr>
            <w:tcW w:w="1134" w:type="dxa"/>
            <w:shd w:val="clear" w:color="auto" w:fill="F7F7F7"/>
          </w:tcPr>
          <w:p w14:paraId="499D7E30" w14:textId="77777777" w:rsidR="00513AC5" w:rsidRDefault="00000000">
            <w:pPr>
              <w:spacing w:after="0" w:line="240" w:lineRule="auto"/>
            </w:pPr>
            <w:r>
              <w:rPr>
                <w:sz w:val="15"/>
              </w:rPr>
              <w:t>Proposed</w:t>
            </w:r>
          </w:p>
        </w:tc>
      </w:tr>
      <w:tr w:rsidR="00513AC5" w14:paraId="0F60E388" w14:textId="77777777">
        <w:trPr>
          <w:jc w:val="center"/>
        </w:trPr>
        <w:tc>
          <w:tcPr>
            <w:tcW w:w="1304" w:type="dxa"/>
            <w:shd w:val="clear" w:color="auto" w:fill="F3E7E9"/>
          </w:tcPr>
          <w:p w14:paraId="01F12879" w14:textId="77777777" w:rsidR="00513AC5" w:rsidRDefault="00000000">
            <w:pPr>
              <w:spacing w:after="0" w:line="240" w:lineRule="auto"/>
            </w:pPr>
            <w:r>
              <w:rPr>
                <w:b/>
                <w:sz w:val="15"/>
              </w:rPr>
              <w:t>FR-PAY-001</w:t>
            </w:r>
          </w:p>
        </w:tc>
        <w:tc>
          <w:tcPr>
            <w:tcW w:w="4025" w:type="dxa"/>
          </w:tcPr>
          <w:p w14:paraId="1BAA6CA5" w14:textId="77777777" w:rsidR="00513AC5" w:rsidRDefault="00000000">
            <w:pPr>
              <w:spacing w:after="0" w:line="240" w:lineRule="auto"/>
            </w:pPr>
            <w:r>
              <w:rPr>
                <w:sz w:val="15"/>
              </w:rPr>
              <w:t>Keeps full card numbers out of the marketplace (PCI DSS scope reduction).</w:t>
            </w:r>
          </w:p>
        </w:tc>
        <w:tc>
          <w:tcPr>
            <w:tcW w:w="1077" w:type="dxa"/>
          </w:tcPr>
          <w:p w14:paraId="7416C2BE" w14:textId="77777777" w:rsidR="00513AC5" w:rsidRDefault="00000000">
            <w:pPr>
              <w:spacing w:after="0" w:line="240" w:lineRule="auto"/>
            </w:pPr>
            <w:r>
              <w:rPr>
                <w:sz w:val="15"/>
              </w:rPr>
              <w:t>BO-10</w:t>
            </w:r>
          </w:p>
        </w:tc>
        <w:tc>
          <w:tcPr>
            <w:tcW w:w="1474" w:type="dxa"/>
          </w:tcPr>
          <w:p w14:paraId="2839EAD6" w14:textId="77777777" w:rsidR="00513AC5" w:rsidRDefault="00000000">
            <w:pPr>
              <w:spacing w:after="0" w:line="240" w:lineRule="auto"/>
            </w:pPr>
            <w:r>
              <w:rPr>
                <w:sz w:val="15"/>
              </w:rPr>
              <w:t>Security / data protection</w:t>
            </w:r>
          </w:p>
        </w:tc>
        <w:tc>
          <w:tcPr>
            <w:tcW w:w="1134" w:type="dxa"/>
          </w:tcPr>
          <w:p w14:paraId="50F2D84D" w14:textId="77777777" w:rsidR="00513AC5" w:rsidRDefault="00000000">
            <w:pPr>
              <w:spacing w:after="0" w:line="240" w:lineRule="auto"/>
            </w:pPr>
            <w:r>
              <w:rPr>
                <w:sz w:val="15"/>
              </w:rPr>
              <w:t>Proposed</w:t>
            </w:r>
          </w:p>
        </w:tc>
      </w:tr>
      <w:tr w:rsidR="00513AC5" w14:paraId="574ACF77" w14:textId="77777777">
        <w:trPr>
          <w:jc w:val="center"/>
        </w:trPr>
        <w:tc>
          <w:tcPr>
            <w:tcW w:w="1304" w:type="dxa"/>
            <w:shd w:val="clear" w:color="auto" w:fill="F3E7E9"/>
          </w:tcPr>
          <w:p w14:paraId="13059EEB" w14:textId="77777777" w:rsidR="00513AC5" w:rsidRDefault="00000000">
            <w:pPr>
              <w:spacing w:after="0" w:line="240" w:lineRule="auto"/>
            </w:pPr>
            <w:r>
              <w:rPr>
                <w:b/>
                <w:sz w:val="15"/>
              </w:rPr>
              <w:t>FR-PAY-002</w:t>
            </w:r>
          </w:p>
        </w:tc>
        <w:tc>
          <w:tcPr>
            <w:tcW w:w="4025" w:type="dxa"/>
            <w:shd w:val="clear" w:color="auto" w:fill="F7F7F7"/>
          </w:tcPr>
          <w:p w14:paraId="59AE4DEC" w14:textId="77777777" w:rsidR="00513AC5" w:rsidRDefault="00000000">
            <w:pPr>
              <w:spacing w:after="0" w:line="240" w:lineRule="auto"/>
            </w:pPr>
            <w:r>
              <w:rPr>
                <w:sz w:val="15"/>
              </w:rPr>
              <w:t>Supersedes FR-DEF-002: an order must be backed by an authorised payment.</w:t>
            </w:r>
          </w:p>
        </w:tc>
        <w:tc>
          <w:tcPr>
            <w:tcW w:w="1077" w:type="dxa"/>
            <w:shd w:val="clear" w:color="auto" w:fill="F7F7F7"/>
          </w:tcPr>
          <w:p w14:paraId="0EF04B8D" w14:textId="77777777" w:rsidR="00513AC5" w:rsidRDefault="00000000">
            <w:pPr>
              <w:spacing w:after="0" w:line="240" w:lineRule="auto"/>
            </w:pPr>
            <w:r>
              <w:rPr>
                <w:sz w:val="15"/>
              </w:rPr>
              <w:t>BO-02</w:t>
            </w:r>
          </w:p>
        </w:tc>
        <w:tc>
          <w:tcPr>
            <w:tcW w:w="1474" w:type="dxa"/>
            <w:shd w:val="clear" w:color="auto" w:fill="F7F7F7"/>
          </w:tcPr>
          <w:p w14:paraId="338F1A85" w14:textId="77777777" w:rsidR="00513AC5" w:rsidRDefault="00000000">
            <w:pPr>
              <w:spacing w:after="0" w:line="240" w:lineRule="auto"/>
            </w:pPr>
            <w:r>
              <w:rPr>
                <w:sz w:val="15"/>
              </w:rPr>
              <w:t>Finance</w:t>
            </w:r>
          </w:p>
        </w:tc>
        <w:tc>
          <w:tcPr>
            <w:tcW w:w="1134" w:type="dxa"/>
            <w:shd w:val="clear" w:color="auto" w:fill="F7F7F7"/>
          </w:tcPr>
          <w:p w14:paraId="13F91FEF" w14:textId="77777777" w:rsidR="00513AC5" w:rsidRDefault="00000000">
            <w:pPr>
              <w:spacing w:after="0" w:line="240" w:lineRule="auto"/>
            </w:pPr>
            <w:r>
              <w:rPr>
                <w:sz w:val="15"/>
              </w:rPr>
              <w:t>Proposed</w:t>
            </w:r>
          </w:p>
        </w:tc>
      </w:tr>
      <w:tr w:rsidR="00513AC5" w14:paraId="497E8002" w14:textId="77777777">
        <w:trPr>
          <w:jc w:val="center"/>
        </w:trPr>
        <w:tc>
          <w:tcPr>
            <w:tcW w:w="1304" w:type="dxa"/>
            <w:shd w:val="clear" w:color="auto" w:fill="F3E7E9"/>
          </w:tcPr>
          <w:p w14:paraId="6C05F88C" w14:textId="77777777" w:rsidR="00513AC5" w:rsidRDefault="00000000">
            <w:pPr>
              <w:spacing w:after="0" w:line="240" w:lineRule="auto"/>
            </w:pPr>
            <w:r>
              <w:rPr>
                <w:b/>
                <w:sz w:val="15"/>
              </w:rPr>
              <w:t>FR-PAY-003</w:t>
            </w:r>
          </w:p>
        </w:tc>
        <w:tc>
          <w:tcPr>
            <w:tcW w:w="4025" w:type="dxa"/>
          </w:tcPr>
          <w:p w14:paraId="3C1CF76A" w14:textId="77777777" w:rsidR="00513AC5" w:rsidRDefault="00000000">
            <w:pPr>
              <w:spacing w:after="0" w:line="240" w:lineRule="auto"/>
            </w:pPr>
            <w:r>
              <w:rPr>
                <w:sz w:val="15"/>
              </w:rPr>
              <w:t>A failed payment must be recoverable without the shopper starting again.</w:t>
            </w:r>
          </w:p>
        </w:tc>
        <w:tc>
          <w:tcPr>
            <w:tcW w:w="1077" w:type="dxa"/>
          </w:tcPr>
          <w:p w14:paraId="3E4C6E5B" w14:textId="77777777" w:rsidR="00513AC5" w:rsidRDefault="00000000">
            <w:pPr>
              <w:spacing w:after="0" w:line="240" w:lineRule="auto"/>
            </w:pPr>
            <w:r>
              <w:rPr>
                <w:sz w:val="15"/>
              </w:rPr>
              <w:t>BO-02</w:t>
            </w:r>
          </w:p>
        </w:tc>
        <w:tc>
          <w:tcPr>
            <w:tcW w:w="1474" w:type="dxa"/>
          </w:tcPr>
          <w:p w14:paraId="15327287" w14:textId="77777777" w:rsidR="00513AC5" w:rsidRDefault="00000000">
            <w:pPr>
              <w:spacing w:after="0" w:line="240" w:lineRule="auto"/>
            </w:pPr>
            <w:r>
              <w:rPr>
                <w:sz w:val="15"/>
              </w:rPr>
              <w:t>Finance</w:t>
            </w:r>
          </w:p>
        </w:tc>
        <w:tc>
          <w:tcPr>
            <w:tcW w:w="1134" w:type="dxa"/>
          </w:tcPr>
          <w:p w14:paraId="4B6053DF" w14:textId="77777777" w:rsidR="00513AC5" w:rsidRDefault="00000000">
            <w:pPr>
              <w:spacing w:after="0" w:line="240" w:lineRule="auto"/>
            </w:pPr>
            <w:r>
              <w:rPr>
                <w:sz w:val="15"/>
              </w:rPr>
              <w:t>Proposed</w:t>
            </w:r>
          </w:p>
        </w:tc>
      </w:tr>
      <w:tr w:rsidR="00513AC5" w14:paraId="142303FA" w14:textId="77777777">
        <w:trPr>
          <w:jc w:val="center"/>
        </w:trPr>
        <w:tc>
          <w:tcPr>
            <w:tcW w:w="1304" w:type="dxa"/>
            <w:shd w:val="clear" w:color="auto" w:fill="F3E7E9"/>
          </w:tcPr>
          <w:p w14:paraId="15019915" w14:textId="77777777" w:rsidR="00513AC5" w:rsidRDefault="00000000">
            <w:pPr>
              <w:spacing w:after="0" w:line="240" w:lineRule="auto"/>
            </w:pPr>
            <w:r>
              <w:rPr>
                <w:b/>
                <w:sz w:val="15"/>
              </w:rPr>
              <w:t>FR-PAY-004</w:t>
            </w:r>
          </w:p>
        </w:tc>
        <w:tc>
          <w:tcPr>
            <w:tcW w:w="4025" w:type="dxa"/>
            <w:shd w:val="clear" w:color="auto" w:fill="F7F7F7"/>
          </w:tcPr>
          <w:p w14:paraId="795A71A0" w14:textId="77777777" w:rsidR="00513AC5" w:rsidRDefault="00000000">
            <w:pPr>
              <w:spacing w:after="0" w:line="240" w:lineRule="auto"/>
            </w:pPr>
            <w:r>
              <w:rPr>
                <w:sz w:val="15"/>
              </w:rPr>
              <w:t>Shoppers are charged only for what is sent to them.</w:t>
            </w:r>
          </w:p>
        </w:tc>
        <w:tc>
          <w:tcPr>
            <w:tcW w:w="1077" w:type="dxa"/>
            <w:shd w:val="clear" w:color="auto" w:fill="F7F7F7"/>
          </w:tcPr>
          <w:p w14:paraId="1DC5ED68" w14:textId="77777777" w:rsidR="00513AC5" w:rsidRDefault="00000000">
            <w:pPr>
              <w:spacing w:after="0" w:line="240" w:lineRule="auto"/>
            </w:pPr>
            <w:r>
              <w:rPr>
                <w:sz w:val="15"/>
              </w:rPr>
              <w:t>BO-10</w:t>
            </w:r>
          </w:p>
        </w:tc>
        <w:tc>
          <w:tcPr>
            <w:tcW w:w="1474" w:type="dxa"/>
            <w:shd w:val="clear" w:color="auto" w:fill="F7F7F7"/>
          </w:tcPr>
          <w:p w14:paraId="4D316002" w14:textId="77777777" w:rsidR="00513AC5" w:rsidRDefault="00000000">
            <w:pPr>
              <w:spacing w:after="0" w:line="240" w:lineRule="auto"/>
            </w:pPr>
            <w:r>
              <w:rPr>
                <w:sz w:val="15"/>
              </w:rPr>
              <w:t>Finance</w:t>
            </w:r>
          </w:p>
        </w:tc>
        <w:tc>
          <w:tcPr>
            <w:tcW w:w="1134" w:type="dxa"/>
            <w:shd w:val="clear" w:color="auto" w:fill="F7F7F7"/>
          </w:tcPr>
          <w:p w14:paraId="7A3D1386" w14:textId="77777777" w:rsidR="00513AC5" w:rsidRDefault="00000000">
            <w:pPr>
              <w:spacing w:after="0" w:line="240" w:lineRule="auto"/>
            </w:pPr>
            <w:r>
              <w:rPr>
                <w:sz w:val="15"/>
              </w:rPr>
              <w:t xml:space="preserve">To be confirmed </w:t>
            </w:r>
            <w:r>
              <w:rPr>
                <w:i/>
                <w:color w:val="555555"/>
                <w:sz w:val="14"/>
              </w:rPr>
              <w:t>Q-33</w:t>
            </w:r>
          </w:p>
        </w:tc>
      </w:tr>
      <w:tr w:rsidR="00513AC5" w14:paraId="397694E8" w14:textId="77777777">
        <w:trPr>
          <w:jc w:val="center"/>
        </w:trPr>
        <w:tc>
          <w:tcPr>
            <w:tcW w:w="1304" w:type="dxa"/>
            <w:shd w:val="clear" w:color="auto" w:fill="F3E7E9"/>
          </w:tcPr>
          <w:p w14:paraId="1E5C50E2" w14:textId="77777777" w:rsidR="00513AC5" w:rsidRDefault="00000000">
            <w:pPr>
              <w:spacing w:after="0" w:line="240" w:lineRule="auto"/>
            </w:pPr>
            <w:r>
              <w:rPr>
                <w:b/>
                <w:sz w:val="15"/>
              </w:rPr>
              <w:t>FR-PAY-005</w:t>
            </w:r>
          </w:p>
        </w:tc>
        <w:tc>
          <w:tcPr>
            <w:tcW w:w="4025" w:type="dxa"/>
          </w:tcPr>
          <w:p w14:paraId="5697B761" w14:textId="77777777" w:rsidR="00513AC5" w:rsidRDefault="00000000">
            <w:pPr>
              <w:spacing w:after="0" w:line="240" w:lineRule="auto"/>
            </w:pPr>
            <w:r>
              <w:rPr>
                <w:sz w:val="15"/>
              </w:rPr>
              <w:t>Supersedes FR-DEF-007; delivers the stated returns policy (BR-CS-004).</w:t>
            </w:r>
          </w:p>
        </w:tc>
        <w:tc>
          <w:tcPr>
            <w:tcW w:w="1077" w:type="dxa"/>
          </w:tcPr>
          <w:p w14:paraId="1562F6CE" w14:textId="77777777" w:rsidR="00513AC5" w:rsidRDefault="00000000">
            <w:pPr>
              <w:spacing w:after="0" w:line="240" w:lineRule="auto"/>
            </w:pPr>
            <w:r>
              <w:rPr>
                <w:sz w:val="15"/>
              </w:rPr>
              <w:t>BO-04</w:t>
            </w:r>
          </w:p>
        </w:tc>
        <w:tc>
          <w:tcPr>
            <w:tcW w:w="1474" w:type="dxa"/>
          </w:tcPr>
          <w:p w14:paraId="10A30C43" w14:textId="77777777" w:rsidR="00513AC5" w:rsidRDefault="00000000">
            <w:pPr>
              <w:spacing w:after="0" w:line="240" w:lineRule="auto"/>
            </w:pPr>
            <w:r>
              <w:rPr>
                <w:sz w:val="15"/>
              </w:rPr>
              <w:t>Finance</w:t>
            </w:r>
          </w:p>
        </w:tc>
        <w:tc>
          <w:tcPr>
            <w:tcW w:w="1134" w:type="dxa"/>
          </w:tcPr>
          <w:p w14:paraId="5A1A2E7F" w14:textId="77777777" w:rsidR="00513AC5" w:rsidRDefault="00000000">
            <w:pPr>
              <w:spacing w:after="0" w:line="240" w:lineRule="auto"/>
            </w:pPr>
            <w:r>
              <w:rPr>
                <w:sz w:val="15"/>
              </w:rPr>
              <w:t>Proposed</w:t>
            </w:r>
          </w:p>
        </w:tc>
      </w:tr>
      <w:tr w:rsidR="00513AC5" w14:paraId="1A723954" w14:textId="77777777">
        <w:trPr>
          <w:jc w:val="center"/>
        </w:trPr>
        <w:tc>
          <w:tcPr>
            <w:tcW w:w="1304" w:type="dxa"/>
            <w:shd w:val="clear" w:color="auto" w:fill="F3E7E9"/>
          </w:tcPr>
          <w:p w14:paraId="153B48CC" w14:textId="77777777" w:rsidR="00513AC5" w:rsidRDefault="00000000">
            <w:pPr>
              <w:spacing w:after="0" w:line="240" w:lineRule="auto"/>
            </w:pPr>
            <w:r>
              <w:rPr>
                <w:b/>
                <w:sz w:val="15"/>
              </w:rPr>
              <w:t>FR-PAY-006</w:t>
            </w:r>
          </w:p>
        </w:tc>
        <w:tc>
          <w:tcPr>
            <w:tcW w:w="4025" w:type="dxa"/>
            <w:shd w:val="clear" w:color="auto" w:fill="F7F7F7"/>
          </w:tcPr>
          <w:p w14:paraId="1E647CA6" w14:textId="77777777" w:rsidR="00513AC5" w:rsidRDefault="00000000">
            <w:pPr>
              <w:spacing w:after="0" w:line="240" w:lineRule="auto"/>
            </w:pPr>
            <w:r>
              <w:rPr>
                <w:sz w:val="15"/>
              </w:rPr>
              <w:t>Finance needs a complete payment history per order for reconciliation and disputes.</w:t>
            </w:r>
          </w:p>
        </w:tc>
        <w:tc>
          <w:tcPr>
            <w:tcW w:w="1077" w:type="dxa"/>
            <w:shd w:val="clear" w:color="auto" w:fill="F7F7F7"/>
          </w:tcPr>
          <w:p w14:paraId="100EAB2C" w14:textId="77777777" w:rsidR="00513AC5" w:rsidRDefault="00000000">
            <w:pPr>
              <w:spacing w:after="0" w:line="240" w:lineRule="auto"/>
            </w:pPr>
            <w:r>
              <w:rPr>
                <w:sz w:val="15"/>
              </w:rPr>
              <w:t>BO-10</w:t>
            </w:r>
          </w:p>
        </w:tc>
        <w:tc>
          <w:tcPr>
            <w:tcW w:w="1474" w:type="dxa"/>
            <w:shd w:val="clear" w:color="auto" w:fill="F7F7F7"/>
          </w:tcPr>
          <w:p w14:paraId="1DC979AC" w14:textId="77777777" w:rsidR="00513AC5" w:rsidRDefault="00000000">
            <w:pPr>
              <w:spacing w:after="0" w:line="240" w:lineRule="auto"/>
            </w:pPr>
            <w:r>
              <w:rPr>
                <w:sz w:val="15"/>
              </w:rPr>
              <w:t>Finance</w:t>
            </w:r>
          </w:p>
        </w:tc>
        <w:tc>
          <w:tcPr>
            <w:tcW w:w="1134" w:type="dxa"/>
            <w:shd w:val="clear" w:color="auto" w:fill="F7F7F7"/>
          </w:tcPr>
          <w:p w14:paraId="554D8849" w14:textId="77777777" w:rsidR="00513AC5" w:rsidRDefault="00000000">
            <w:pPr>
              <w:spacing w:after="0" w:line="240" w:lineRule="auto"/>
            </w:pPr>
            <w:r>
              <w:rPr>
                <w:sz w:val="15"/>
              </w:rPr>
              <w:t>Proposed</w:t>
            </w:r>
          </w:p>
        </w:tc>
      </w:tr>
      <w:tr w:rsidR="00513AC5" w14:paraId="3A3A8198" w14:textId="77777777">
        <w:trPr>
          <w:jc w:val="center"/>
        </w:trPr>
        <w:tc>
          <w:tcPr>
            <w:tcW w:w="1304" w:type="dxa"/>
            <w:shd w:val="clear" w:color="auto" w:fill="F3E7E9"/>
          </w:tcPr>
          <w:p w14:paraId="2B0E1911" w14:textId="77777777" w:rsidR="00513AC5" w:rsidRDefault="00000000">
            <w:pPr>
              <w:spacing w:after="0" w:line="240" w:lineRule="auto"/>
            </w:pPr>
            <w:r>
              <w:rPr>
                <w:b/>
                <w:sz w:val="15"/>
              </w:rPr>
              <w:t>FR-PDP-001</w:t>
            </w:r>
          </w:p>
        </w:tc>
        <w:tc>
          <w:tcPr>
            <w:tcW w:w="4025" w:type="dxa"/>
          </w:tcPr>
          <w:p w14:paraId="56E47AF0" w14:textId="77777777" w:rsidR="00513AC5" w:rsidRDefault="00000000">
            <w:pPr>
              <w:spacing w:after="0" w:line="240" w:lineRule="auto"/>
            </w:pPr>
            <w:r>
              <w:rPr>
                <w:sz w:val="15"/>
              </w:rPr>
              <w:t>Shoppers need the key facts and price to decide.</w:t>
            </w:r>
          </w:p>
        </w:tc>
        <w:tc>
          <w:tcPr>
            <w:tcW w:w="1077" w:type="dxa"/>
          </w:tcPr>
          <w:p w14:paraId="164D3A42" w14:textId="77777777" w:rsidR="00513AC5" w:rsidRDefault="00000000">
            <w:pPr>
              <w:spacing w:after="0" w:line="240" w:lineRule="auto"/>
            </w:pPr>
            <w:r>
              <w:rPr>
                <w:sz w:val="15"/>
              </w:rPr>
              <w:t>BO-01, BO-02</w:t>
            </w:r>
          </w:p>
        </w:tc>
        <w:tc>
          <w:tcPr>
            <w:tcW w:w="1474" w:type="dxa"/>
          </w:tcPr>
          <w:p w14:paraId="2BC0AD20" w14:textId="77777777" w:rsidR="00513AC5" w:rsidRDefault="00000000">
            <w:pPr>
              <w:spacing w:after="0" w:line="240" w:lineRule="auto"/>
            </w:pPr>
            <w:r>
              <w:rPr>
                <w:sz w:val="15"/>
              </w:rPr>
              <w:t>Product Owner</w:t>
            </w:r>
          </w:p>
        </w:tc>
        <w:tc>
          <w:tcPr>
            <w:tcW w:w="1134" w:type="dxa"/>
          </w:tcPr>
          <w:p w14:paraId="19BE727A" w14:textId="77777777" w:rsidR="00513AC5" w:rsidRDefault="00000000">
            <w:pPr>
              <w:spacing w:after="0" w:line="240" w:lineRule="auto"/>
            </w:pPr>
            <w:r>
              <w:rPr>
                <w:sz w:val="15"/>
              </w:rPr>
              <w:t xml:space="preserve">To be confirmed </w:t>
            </w:r>
            <w:r>
              <w:rPr>
                <w:i/>
                <w:color w:val="555555"/>
                <w:sz w:val="14"/>
              </w:rPr>
              <w:t>Q-03</w:t>
            </w:r>
          </w:p>
        </w:tc>
      </w:tr>
      <w:tr w:rsidR="00513AC5" w14:paraId="204B3279" w14:textId="77777777">
        <w:trPr>
          <w:jc w:val="center"/>
        </w:trPr>
        <w:tc>
          <w:tcPr>
            <w:tcW w:w="1304" w:type="dxa"/>
            <w:shd w:val="clear" w:color="auto" w:fill="F3E7E9"/>
          </w:tcPr>
          <w:p w14:paraId="718A84CC" w14:textId="77777777" w:rsidR="00513AC5" w:rsidRDefault="00000000">
            <w:pPr>
              <w:spacing w:after="0" w:line="240" w:lineRule="auto"/>
            </w:pPr>
            <w:r>
              <w:rPr>
                <w:b/>
                <w:sz w:val="15"/>
              </w:rPr>
              <w:t>FR-PDP-002</w:t>
            </w:r>
          </w:p>
        </w:tc>
        <w:tc>
          <w:tcPr>
            <w:tcW w:w="4025" w:type="dxa"/>
            <w:shd w:val="clear" w:color="auto" w:fill="F7F7F7"/>
          </w:tcPr>
          <w:p w14:paraId="6A158B7B" w14:textId="77777777" w:rsidR="00513AC5" w:rsidRDefault="00000000">
            <w:pPr>
              <w:spacing w:after="0" w:line="240" w:lineRule="auto"/>
            </w:pPr>
            <w:r>
              <w:rPr>
                <w:sz w:val="15"/>
              </w:rPr>
              <w:t>Detailed information reduces uncertainty and returns.</w:t>
            </w:r>
          </w:p>
        </w:tc>
        <w:tc>
          <w:tcPr>
            <w:tcW w:w="1077" w:type="dxa"/>
            <w:shd w:val="clear" w:color="auto" w:fill="F7F7F7"/>
          </w:tcPr>
          <w:p w14:paraId="5794D3CF" w14:textId="77777777" w:rsidR="00513AC5" w:rsidRDefault="00000000">
            <w:pPr>
              <w:spacing w:after="0" w:line="240" w:lineRule="auto"/>
            </w:pPr>
            <w:r>
              <w:rPr>
                <w:sz w:val="15"/>
              </w:rPr>
              <w:t>BO-01, BO-02</w:t>
            </w:r>
          </w:p>
        </w:tc>
        <w:tc>
          <w:tcPr>
            <w:tcW w:w="1474" w:type="dxa"/>
            <w:shd w:val="clear" w:color="auto" w:fill="F7F7F7"/>
          </w:tcPr>
          <w:p w14:paraId="038E9C25" w14:textId="77777777" w:rsidR="00513AC5" w:rsidRDefault="00000000">
            <w:pPr>
              <w:spacing w:after="0" w:line="240" w:lineRule="auto"/>
            </w:pPr>
            <w:r>
              <w:rPr>
                <w:sz w:val="15"/>
              </w:rPr>
              <w:t>Product Owner</w:t>
            </w:r>
          </w:p>
        </w:tc>
        <w:tc>
          <w:tcPr>
            <w:tcW w:w="1134" w:type="dxa"/>
            <w:shd w:val="clear" w:color="auto" w:fill="F7F7F7"/>
          </w:tcPr>
          <w:p w14:paraId="1108F928" w14:textId="77777777" w:rsidR="00513AC5" w:rsidRDefault="00000000">
            <w:pPr>
              <w:spacing w:after="0" w:line="240" w:lineRule="auto"/>
            </w:pPr>
            <w:r>
              <w:rPr>
                <w:sz w:val="15"/>
              </w:rPr>
              <w:t>Proposed</w:t>
            </w:r>
          </w:p>
        </w:tc>
      </w:tr>
      <w:tr w:rsidR="00513AC5" w14:paraId="54E4EF7A" w14:textId="77777777">
        <w:trPr>
          <w:jc w:val="center"/>
        </w:trPr>
        <w:tc>
          <w:tcPr>
            <w:tcW w:w="1304" w:type="dxa"/>
            <w:shd w:val="clear" w:color="auto" w:fill="F3E7E9"/>
          </w:tcPr>
          <w:p w14:paraId="7FDC159C" w14:textId="77777777" w:rsidR="00513AC5" w:rsidRDefault="00000000">
            <w:pPr>
              <w:spacing w:after="0" w:line="240" w:lineRule="auto"/>
            </w:pPr>
            <w:r>
              <w:rPr>
                <w:b/>
                <w:sz w:val="15"/>
              </w:rPr>
              <w:t>FR-PDP-003</w:t>
            </w:r>
          </w:p>
        </w:tc>
        <w:tc>
          <w:tcPr>
            <w:tcW w:w="4025" w:type="dxa"/>
          </w:tcPr>
          <w:p w14:paraId="3935F0B7" w14:textId="77777777" w:rsidR="00513AC5" w:rsidRDefault="00000000">
            <w:pPr>
              <w:spacing w:after="0" w:line="240" w:lineRule="auto"/>
            </w:pPr>
            <w:r>
              <w:rPr>
                <w:sz w:val="15"/>
              </w:rPr>
              <w:t>Multiple views help shoppers judge the product.</w:t>
            </w:r>
          </w:p>
        </w:tc>
        <w:tc>
          <w:tcPr>
            <w:tcW w:w="1077" w:type="dxa"/>
          </w:tcPr>
          <w:p w14:paraId="65607DCF" w14:textId="77777777" w:rsidR="00513AC5" w:rsidRDefault="00000000">
            <w:pPr>
              <w:spacing w:after="0" w:line="240" w:lineRule="auto"/>
            </w:pPr>
            <w:r>
              <w:rPr>
                <w:sz w:val="15"/>
              </w:rPr>
              <w:t>BO-01, BO-02</w:t>
            </w:r>
          </w:p>
        </w:tc>
        <w:tc>
          <w:tcPr>
            <w:tcW w:w="1474" w:type="dxa"/>
          </w:tcPr>
          <w:p w14:paraId="41C76C87" w14:textId="77777777" w:rsidR="00513AC5" w:rsidRDefault="00000000">
            <w:pPr>
              <w:spacing w:after="0" w:line="240" w:lineRule="auto"/>
            </w:pPr>
            <w:r>
              <w:rPr>
                <w:sz w:val="15"/>
              </w:rPr>
              <w:t>Product Owner</w:t>
            </w:r>
          </w:p>
        </w:tc>
        <w:tc>
          <w:tcPr>
            <w:tcW w:w="1134" w:type="dxa"/>
          </w:tcPr>
          <w:p w14:paraId="1A9B5A53" w14:textId="77777777" w:rsidR="00513AC5" w:rsidRDefault="00000000">
            <w:pPr>
              <w:spacing w:after="0" w:line="240" w:lineRule="auto"/>
            </w:pPr>
            <w:r>
              <w:rPr>
                <w:sz w:val="15"/>
              </w:rPr>
              <w:t>Proposed</w:t>
            </w:r>
          </w:p>
        </w:tc>
      </w:tr>
      <w:tr w:rsidR="00513AC5" w14:paraId="11F34AAA" w14:textId="77777777">
        <w:trPr>
          <w:jc w:val="center"/>
        </w:trPr>
        <w:tc>
          <w:tcPr>
            <w:tcW w:w="1304" w:type="dxa"/>
            <w:shd w:val="clear" w:color="auto" w:fill="F3E7E9"/>
          </w:tcPr>
          <w:p w14:paraId="6DC4068A" w14:textId="77777777" w:rsidR="00513AC5" w:rsidRDefault="00000000">
            <w:pPr>
              <w:spacing w:after="0" w:line="240" w:lineRule="auto"/>
            </w:pPr>
            <w:r>
              <w:rPr>
                <w:b/>
                <w:sz w:val="15"/>
              </w:rPr>
              <w:t>FR-PDP-004</w:t>
            </w:r>
          </w:p>
        </w:tc>
        <w:tc>
          <w:tcPr>
            <w:tcW w:w="4025" w:type="dxa"/>
            <w:shd w:val="clear" w:color="auto" w:fill="F7F7F7"/>
          </w:tcPr>
          <w:p w14:paraId="143BD991" w14:textId="77777777" w:rsidR="00513AC5" w:rsidRDefault="00000000">
            <w:pPr>
              <w:spacing w:after="0" w:line="240" w:lineRule="auto"/>
            </w:pPr>
            <w:r>
              <w:rPr>
                <w:sz w:val="15"/>
              </w:rPr>
              <w:t>Shows the options a product comes in.</w:t>
            </w:r>
          </w:p>
        </w:tc>
        <w:tc>
          <w:tcPr>
            <w:tcW w:w="1077" w:type="dxa"/>
            <w:shd w:val="clear" w:color="auto" w:fill="F7F7F7"/>
          </w:tcPr>
          <w:p w14:paraId="571645D9" w14:textId="77777777" w:rsidR="00513AC5" w:rsidRDefault="00000000">
            <w:pPr>
              <w:spacing w:after="0" w:line="240" w:lineRule="auto"/>
            </w:pPr>
            <w:r>
              <w:rPr>
                <w:sz w:val="15"/>
              </w:rPr>
              <w:t>BO-01, BO-02</w:t>
            </w:r>
          </w:p>
        </w:tc>
        <w:tc>
          <w:tcPr>
            <w:tcW w:w="1474" w:type="dxa"/>
            <w:shd w:val="clear" w:color="auto" w:fill="F7F7F7"/>
          </w:tcPr>
          <w:p w14:paraId="0C827C30" w14:textId="77777777" w:rsidR="00513AC5" w:rsidRDefault="00000000">
            <w:pPr>
              <w:spacing w:after="0" w:line="240" w:lineRule="auto"/>
            </w:pPr>
            <w:r>
              <w:rPr>
                <w:sz w:val="15"/>
              </w:rPr>
              <w:t>Product Owner</w:t>
            </w:r>
          </w:p>
        </w:tc>
        <w:tc>
          <w:tcPr>
            <w:tcW w:w="1134" w:type="dxa"/>
            <w:shd w:val="clear" w:color="auto" w:fill="F7F7F7"/>
          </w:tcPr>
          <w:p w14:paraId="04E2F590" w14:textId="77777777" w:rsidR="00513AC5" w:rsidRDefault="00000000">
            <w:pPr>
              <w:spacing w:after="0" w:line="240" w:lineRule="auto"/>
            </w:pPr>
            <w:r>
              <w:rPr>
                <w:sz w:val="15"/>
              </w:rPr>
              <w:t xml:space="preserve">To be confirmed </w:t>
            </w:r>
            <w:r>
              <w:rPr>
                <w:i/>
                <w:color w:val="555555"/>
                <w:sz w:val="14"/>
              </w:rPr>
              <w:t>Q-11</w:t>
            </w:r>
          </w:p>
        </w:tc>
      </w:tr>
      <w:tr w:rsidR="00513AC5" w14:paraId="65B207D5" w14:textId="77777777">
        <w:trPr>
          <w:jc w:val="center"/>
        </w:trPr>
        <w:tc>
          <w:tcPr>
            <w:tcW w:w="1304" w:type="dxa"/>
            <w:shd w:val="clear" w:color="auto" w:fill="F3E7E9"/>
          </w:tcPr>
          <w:p w14:paraId="3D841BD2" w14:textId="77777777" w:rsidR="00513AC5" w:rsidRDefault="00000000">
            <w:pPr>
              <w:spacing w:after="0" w:line="240" w:lineRule="auto"/>
            </w:pPr>
            <w:r>
              <w:rPr>
                <w:b/>
                <w:sz w:val="15"/>
              </w:rPr>
              <w:t>FR-PDP-005</w:t>
            </w:r>
          </w:p>
        </w:tc>
        <w:tc>
          <w:tcPr>
            <w:tcW w:w="4025" w:type="dxa"/>
          </w:tcPr>
          <w:p w14:paraId="102C2CBF" w14:textId="77777777" w:rsidR="00513AC5" w:rsidRDefault="00000000">
            <w:pPr>
              <w:spacing w:after="0" w:line="240" w:lineRule="auto"/>
            </w:pPr>
            <w:r>
              <w:rPr>
                <w:sz w:val="15"/>
              </w:rPr>
              <w:t>Brand-loyal shoppers can browse the whole brand.</w:t>
            </w:r>
          </w:p>
        </w:tc>
        <w:tc>
          <w:tcPr>
            <w:tcW w:w="1077" w:type="dxa"/>
          </w:tcPr>
          <w:p w14:paraId="09BD4C9E" w14:textId="77777777" w:rsidR="00513AC5" w:rsidRDefault="00000000">
            <w:pPr>
              <w:spacing w:after="0" w:line="240" w:lineRule="auto"/>
            </w:pPr>
            <w:r>
              <w:rPr>
                <w:sz w:val="15"/>
              </w:rPr>
              <w:t>BO-01, BO-02</w:t>
            </w:r>
          </w:p>
        </w:tc>
        <w:tc>
          <w:tcPr>
            <w:tcW w:w="1474" w:type="dxa"/>
          </w:tcPr>
          <w:p w14:paraId="3E3109D6" w14:textId="77777777" w:rsidR="00513AC5" w:rsidRDefault="00000000">
            <w:pPr>
              <w:spacing w:after="0" w:line="240" w:lineRule="auto"/>
            </w:pPr>
            <w:r>
              <w:rPr>
                <w:sz w:val="15"/>
              </w:rPr>
              <w:t>Product Owner</w:t>
            </w:r>
          </w:p>
        </w:tc>
        <w:tc>
          <w:tcPr>
            <w:tcW w:w="1134" w:type="dxa"/>
          </w:tcPr>
          <w:p w14:paraId="7A5338AC" w14:textId="77777777" w:rsidR="00513AC5" w:rsidRDefault="00000000">
            <w:pPr>
              <w:spacing w:after="0" w:line="240" w:lineRule="auto"/>
            </w:pPr>
            <w:r>
              <w:rPr>
                <w:sz w:val="15"/>
              </w:rPr>
              <w:t>Proposed</w:t>
            </w:r>
          </w:p>
        </w:tc>
      </w:tr>
      <w:tr w:rsidR="00513AC5" w14:paraId="7848FE48" w14:textId="77777777">
        <w:trPr>
          <w:jc w:val="center"/>
        </w:trPr>
        <w:tc>
          <w:tcPr>
            <w:tcW w:w="1304" w:type="dxa"/>
            <w:shd w:val="clear" w:color="auto" w:fill="F3E7E9"/>
          </w:tcPr>
          <w:p w14:paraId="79E35F33" w14:textId="77777777" w:rsidR="00513AC5" w:rsidRDefault="00000000">
            <w:pPr>
              <w:spacing w:after="0" w:line="240" w:lineRule="auto"/>
            </w:pPr>
            <w:r>
              <w:rPr>
                <w:b/>
                <w:sz w:val="15"/>
              </w:rPr>
              <w:t>FR-PDP-006</w:t>
            </w:r>
          </w:p>
        </w:tc>
        <w:tc>
          <w:tcPr>
            <w:tcW w:w="4025" w:type="dxa"/>
            <w:shd w:val="clear" w:color="auto" w:fill="F7F7F7"/>
          </w:tcPr>
          <w:p w14:paraId="22C82C27" w14:textId="77777777" w:rsidR="00513AC5" w:rsidRDefault="00000000">
            <w:pPr>
              <w:spacing w:after="0" w:line="240" w:lineRule="auto"/>
            </w:pPr>
            <w:r>
              <w:rPr>
                <w:sz w:val="15"/>
              </w:rPr>
              <w:t>Sets honest expectations and creates urgency when stock is low.</w:t>
            </w:r>
          </w:p>
        </w:tc>
        <w:tc>
          <w:tcPr>
            <w:tcW w:w="1077" w:type="dxa"/>
            <w:shd w:val="clear" w:color="auto" w:fill="F7F7F7"/>
          </w:tcPr>
          <w:p w14:paraId="74529B1F" w14:textId="77777777" w:rsidR="00513AC5" w:rsidRDefault="00000000">
            <w:pPr>
              <w:spacing w:after="0" w:line="240" w:lineRule="auto"/>
            </w:pPr>
            <w:r>
              <w:rPr>
                <w:sz w:val="15"/>
              </w:rPr>
              <w:t>BO-07</w:t>
            </w:r>
          </w:p>
        </w:tc>
        <w:tc>
          <w:tcPr>
            <w:tcW w:w="1474" w:type="dxa"/>
            <w:shd w:val="clear" w:color="auto" w:fill="F7F7F7"/>
          </w:tcPr>
          <w:p w14:paraId="2015F4FE" w14:textId="77777777" w:rsidR="00513AC5" w:rsidRDefault="00000000">
            <w:pPr>
              <w:spacing w:after="0" w:line="240" w:lineRule="auto"/>
            </w:pPr>
            <w:r>
              <w:rPr>
                <w:sz w:val="15"/>
              </w:rPr>
              <w:t>Product Owner</w:t>
            </w:r>
          </w:p>
        </w:tc>
        <w:tc>
          <w:tcPr>
            <w:tcW w:w="1134" w:type="dxa"/>
            <w:shd w:val="clear" w:color="auto" w:fill="F7F7F7"/>
          </w:tcPr>
          <w:p w14:paraId="05646A27" w14:textId="77777777" w:rsidR="00513AC5" w:rsidRDefault="00000000">
            <w:pPr>
              <w:spacing w:after="0" w:line="240" w:lineRule="auto"/>
            </w:pPr>
            <w:r>
              <w:rPr>
                <w:sz w:val="15"/>
              </w:rPr>
              <w:t>Proposed</w:t>
            </w:r>
          </w:p>
        </w:tc>
      </w:tr>
      <w:tr w:rsidR="00513AC5" w14:paraId="4FC76510" w14:textId="77777777">
        <w:trPr>
          <w:jc w:val="center"/>
        </w:trPr>
        <w:tc>
          <w:tcPr>
            <w:tcW w:w="1304" w:type="dxa"/>
            <w:shd w:val="clear" w:color="auto" w:fill="F3E7E9"/>
          </w:tcPr>
          <w:p w14:paraId="234FFF21" w14:textId="77777777" w:rsidR="00513AC5" w:rsidRDefault="00000000">
            <w:pPr>
              <w:spacing w:after="0" w:line="240" w:lineRule="auto"/>
            </w:pPr>
            <w:r>
              <w:rPr>
                <w:b/>
                <w:sz w:val="15"/>
              </w:rPr>
              <w:t>FR-PDP-007</w:t>
            </w:r>
          </w:p>
        </w:tc>
        <w:tc>
          <w:tcPr>
            <w:tcW w:w="4025" w:type="dxa"/>
          </w:tcPr>
          <w:p w14:paraId="4EFB48EA" w14:textId="77777777" w:rsidR="00513AC5" w:rsidRDefault="00000000">
            <w:pPr>
              <w:spacing w:after="0" w:line="240" w:lineRule="auto"/>
            </w:pPr>
            <w:r>
              <w:rPr>
                <w:sz w:val="15"/>
              </w:rPr>
              <w:t>Delivery cost and speed affect the decision to buy.</w:t>
            </w:r>
          </w:p>
        </w:tc>
        <w:tc>
          <w:tcPr>
            <w:tcW w:w="1077" w:type="dxa"/>
          </w:tcPr>
          <w:p w14:paraId="19290E21" w14:textId="77777777" w:rsidR="00513AC5" w:rsidRDefault="00000000">
            <w:pPr>
              <w:spacing w:after="0" w:line="240" w:lineRule="auto"/>
            </w:pPr>
            <w:r>
              <w:rPr>
                <w:sz w:val="15"/>
              </w:rPr>
              <w:t>BO-01, BO-02</w:t>
            </w:r>
          </w:p>
        </w:tc>
        <w:tc>
          <w:tcPr>
            <w:tcW w:w="1474" w:type="dxa"/>
          </w:tcPr>
          <w:p w14:paraId="570FC8A6" w14:textId="77777777" w:rsidR="00513AC5" w:rsidRDefault="00000000">
            <w:pPr>
              <w:spacing w:after="0" w:line="240" w:lineRule="auto"/>
            </w:pPr>
            <w:r>
              <w:rPr>
                <w:sz w:val="15"/>
              </w:rPr>
              <w:t>Product Owner</w:t>
            </w:r>
          </w:p>
        </w:tc>
        <w:tc>
          <w:tcPr>
            <w:tcW w:w="1134" w:type="dxa"/>
          </w:tcPr>
          <w:p w14:paraId="13917F25" w14:textId="77777777" w:rsidR="00513AC5" w:rsidRDefault="00000000">
            <w:pPr>
              <w:spacing w:after="0" w:line="240" w:lineRule="auto"/>
            </w:pPr>
            <w:r>
              <w:rPr>
                <w:sz w:val="15"/>
              </w:rPr>
              <w:t>Proposed</w:t>
            </w:r>
          </w:p>
        </w:tc>
      </w:tr>
      <w:tr w:rsidR="00513AC5" w14:paraId="4A5BEE8D" w14:textId="77777777">
        <w:trPr>
          <w:jc w:val="center"/>
        </w:trPr>
        <w:tc>
          <w:tcPr>
            <w:tcW w:w="1304" w:type="dxa"/>
            <w:shd w:val="clear" w:color="auto" w:fill="F3E7E9"/>
          </w:tcPr>
          <w:p w14:paraId="2F7D009D" w14:textId="77777777" w:rsidR="00513AC5" w:rsidRDefault="00000000">
            <w:pPr>
              <w:spacing w:after="0" w:line="240" w:lineRule="auto"/>
            </w:pPr>
            <w:r>
              <w:rPr>
                <w:b/>
                <w:sz w:val="15"/>
              </w:rPr>
              <w:t>FR-PDP-008</w:t>
            </w:r>
          </w:p>
        </w:tc>
        <w:tc>
          <w:tcPr>
            <w:tcW w:w="4025" w:type="dxa"/>
            <w:shd w:val="clear" w:color="auto" w:fill="F7F7F7"/>
          </w:tcPr>
          <w:p w14:paraId="698D4CCB" w14:textId="77777777" w:rsidR="00513AC5" w:rsidRDefault="00000000">
            <w:pPr>
              <w:spacing w:after="0" w:line="240" w:lineRule="auto"/>
            </w:pPr>
            <w:r>
              <w:rPr>
                <w:sz w:val="15"/>
              </w:rPr>
              <w:t>Allows multi-unit purchase within limits.</w:t>
            </w:r>
          </w:p>
        </w:tc>
        <w:tc>
          <w:tcPr>
            <w:tcW w:w="1077" w:type="dxa"/>
            <w:shd w:val="clear" w:color="auto" w:fill="F7F7F7"/>
          </w:tcPr>
          <w:p w14:paraId="6CC7E5B4" w14:textId="77777777" w:rsidR="00513AC5" w:rsidRDefault="00000000">
            <w:pPr>
              <w:spacing w:after="0" w:line="240" w:lineRule="auto"/>
            </w:pPr>
            <w:r>
              <w:rPr>
                <w:sz w:val="15"/>
              </w:rPr>
              <w:t>BO-01, BO-02</w:t>
            </w:r>
          </w:p>
        </w:tc>
        <w:tc>
          <w:tcPr>
            <w:tcW w:w="1474" w:type="dxa"/>
            <w:shd w:val="clear" w:color="auto" w:fill="F7F7F7"/>
          </w:tcPr>
          <w:p w14:paraId="4BC4220D" w14:textId="77777777" w:rsidR="00513AC5" w:rsidRDefault="00000000">
            <w:pPr>
              <w:spacing w:after="0" w:line="240" w:lineRule="auto"/>
            </w:pPr>
            <w:r>
              <w:rPr>
                <w:sz w:val="15"/>
              </w:rPr>
              <w:t>Product Owner</w:t>
            </w:r>
          </w:p>
        </w:tc>
        <w:tc>
          <w:tcPr>
            <w:tcW w:w="1134" w:type="dxa"/>
            <w:shd w:val="clear" w:color="auto" w:fill="F7F7F7"/>
          </w:tcPr>
          <w:p w14:paraId="3E5B29B6" w14:textId="77777777" w:rsidR="00513AC5" w:rsidRDefault="00000000">
            <w:pPr>
              <w:spacing w:after="0" w:line="240" w:lineRule="auto"/>
            </w:pPr>
            <w:r>
              <w:rPr>
                <w:sz w:val="15"/>
              </w:rPr>
              <w:t>Proposed</w:t>
            </w:r>
          </w:p>
        </w:tc>
      </w:tr>
      <w:tr w:rsidR="00513AC5" w14:paraId="40E325FD" w14:textId="77777777">
        <w:trPr>
          <w:jc w:val="center"/>
        </w:trPr>
        <w:tc>
          <w:tcPr>
            <w:tcW w:w="1304" w:type="dxa"/>
            <w:shd w:val="clear" w:color="auto" w:fill="F3E7E9"/>
          </w:tcPr>
          <w:p w14:paraId="43DB8358" w14:textId="77777777" w:rsidR="00513AC5" w:rsidRDefault="00000000">
            <w:pPr>
              <w:spacing w:after="0" w:line="240" w:lineRule="auto"/>
            </w:pPr>
            <w:r>
              <w:rPr>
                <w:b/>
                <w:sz w:val="15"/>
              </w:rPr>
              <w:t>FR-PDP-009</w:t>
            </w:r>
          </w:p>
        </w:tc>
        <w:tc>
          <w:tcPr>
            <w:tcW w:w="4025" w:type="dxa"/>
          </w:tcPr>
          <w:p w14:paraId="574AA4ED" w14:textId="77777777" w:rsidR="00513AC5" w:rsidRDefault="00000000">
            <w:pPr>
              <w:spacing w:after="0" w:line="240" w:lineRule="auto"/>
            </w:pPr>
            <w:r>
              <w:rPr>
                <w:sz w:val="15"/>
              </w:rPr>
              <w:t>Shortest path to purchase for decided shoppers.</w:t>
            </w:r>
          </w:p>
        </w:tc>
        <w:tc>
          <w:tcPr>
            <w:tcW w:w="1077" w:type="dxa"/>
          </w:tcPr>
          <w:p w14:paraId="65A60FC2" w14:textId="77777777" w:rsidR="00513AC5" w:rsidRDefault="00000000">
            <w:pPr>
              <w:spacing w:after="0" w:line="240" w:lineRule="auto"/>
            </w:pPr>
            <w:r>
              <w:rPr>
                <w:sz w:val="15"/>
              </w:rPr>
              <w:t>BO-01, BO-02</w:t>
            </w:r>
          </w:p>
        </w:tc>
        <w:tc>
          <w:tcPr>
            <w:tcW w:w="1474" w:type="dxa"/>
          </w:tcPr>
          <w:p w14:paraId="2EB76264" w14:textId="77777777" w:rsidR="00513AC5" w:rsidRDefault="00000000">
            <w:pPr>
              <w:spacing w:after="0" w:line="240" w:lineRule="auto"/>
            </w:pPr>
            <w:r>
              <w:rPr>
                <w:sz w:val="15"/>
              </w:rPr>
              <w:t>Product Owner</w:t>
            </w:r>
          </w:p>
        </w:tc>
        <w:tc>
          <w:tcPr>
            <w:tcW w:w="1134" w:type="dxa"/>
          </w:tcPr>
          <w:p w14:paraId="4C4652CB" w14:textId="77777777" w:rsidR="00513AC5" w:rsidRDefault="00000000">
            <w:pPr>
              <w:spacing w:after="0" w:line="240" w:lineRule="auto"/>
            </w:pPr>
            <w:r>
              <w:rPr>
                <w:sz w:val="15"/>
              </w:rPr>
              <w:t>Proposed</w:t>
            </w:r>
          </w:p>
        </w:tc>
      </w:tr>
      <w:tr w:rsidR="00513AC5" w14:paraId="60D3DC13" w14:textId="77777777">
        <w:trPr>
          <w:jc w:val="center"/>
        </w:trPr>
        <w:tc>
          <w:tcPr>
            <w:tcW w:w="1304" w:type="dxa"/>
            <w:shd w:val="clear" w:color="auto" w:fill="F3E7E9"/>
          </w:tcPr>
          <w:p w14:paraId="6535387E" w14:textId="77777777" w:rsidR="00513AC5" w:rsidRDefault="00000000">
            <w:pPr>
              <w:spacing w:after="0" w:line="240" w:lineRule="auto"/>
            </w:pPr>
            <w:r>
              <w:rPr>
                <w:b/>
                <w:sz w:val="15"/>
              </w:rPr>
              <w:t>FR-PDP-010</w:t>
            </w:r>
          </w:p>
        </w:tc>
        <w:tc>
          <w:tcPr>
            <w:tcW w:w="4025" w:type="dxa"/>
            <w:shd w:val="clear" w:color="auto" w:fill="F7F7F7"/>
          </w:tcPr>
          <w:p w14:paraId="45C534F5" w14:textId="77777777" w:rsidR="00513AC5" w:rsidRDefault="00000000">
            <w:pPr>
              <w:spacing w:after="0" w:line="240" w:lineRule="auto"/>
            </w:pPr>
            <w:r>
              <w:rPr>
                <w:sz w:val="15"/>
              </w:rPr>
              <w:t>Prevents confusion when the limit is reached.</w:t>
            </w:r>
          </w:p>
        </w:tc>
        <w:tc>
          <w:tcPr>
            <w:tcW w:w="1077" w:type="dxa"/>
            <w:shd w:val="clear" w:color="auto" w:fill="F7F7F7"/>
          </w:tcPr>
          <w:p w14:paraId="398D6628" w14:textId="77777777" w:rsidR="00513AC5" w:rsidRDefault="00000000">
            <w:pPr>
              <w:spacing w:after="0" w:line="240" w:lineRule="auto"/>
            </w:pPr>
            <w:r>
              <w:rPr>
                <w:sz w:val="15"/>
              </w:rPr>
              <w:t>BO-01, BO-02</w:t>
            </w:r>
          </w:p>
        </w:tc>
        <w:tc>
          <w:tcPr>
            <w:tcW w:w="1474" w:type="dxa"/>
            <w:shd w:val="clear" w:color="auto" w:fill="F7F7F7"/>
          </w:tcPr>
          <w:p w14:paraId="0094ED7E" w14:textId="77777777" w:rsidR="00513AC5" w:rsidRDefault="00000000">
            <w:pPr>
              <w:spacing w:after="0" w:line="240" w:lineRule="auto"/>
            </w:pPr>
            <w:r>
              <w:rPr>
                <w:sz w:val="15"/>
              </w:rPr>
              <w:t>Product Owner</w:t>
            </w:r>
          </w:p>
        </w:tc>
        <w:tc>
          <w:tcPr>
            <w:tcW w:w="1134" w:type="dxa"/>
            <w:shd w:val="clear" w:color="auto" w:fill="F7F7F7"/>
          </w:tcPr>
          <w:p w14:paraId="6C67AFE5" w14:textId="77777777" w:rsidR="00513AC5" w:rsidRDefault="00000000">
            <w:pPr>
              <w:spacing w:after="0" w:line="240" w:lineRule="auto"/>
            </w:pPr>
            <w:r>
              <w:rPr>
                <w:sz w:val="15"/>
              </w:rPr>
              <w:t>Proposed</w:t>
            </w:r>
          </w:p>
        </w:tc>
      </w:tr>
      <w:tr w:rsidR="00513AC5" w14:paraId="1E14548F" w14:textId="77777777">
        <w:trPr>
          <w:jc w:val="center"/>
        </w:trPr>
        <w:tc>
          <w:tcPr>
            <w:tcW w:w="1304" w:type="dxa"/>
            <w:shd w:val="clear" w:color="auto" w:fill="F3E7E9"/>
          </w:tcPr>
          <w:p w14:paraId="3AAEC242" w14:textId="77777777" w:rsidR="00513AC5" w:rsidRDefault="00000000">
            <w:pPr>
              <w:spacing w:after="0" w:line="240" w:lineRule="auto"/>
            </w:pPr>
            <w:r>
              <w:rPr>
                <w:b/>
                <w:sz w:val="15"/>
              </w:rPr>
              <w:t>FR-PDP-011</w:t>
            </w:r>
          </w:p>
        </w:tc>
        <w:tc>
          <w:tcPr>
            <w:tcW w:w="4025" w:type="dxa"/>
          </w:tcPr>
          <w:p w14:paraId="5D5F3365" w14:textId="77777777" w:rsidR="00513AC5" w:rsidRDefault="00000000">
            <w:pPr>
              <w:spacing w:after="0" w:line="240" w:lineRule="auto"/>
            </w:pPr>
            <w:r>
              <w:rPr>
                <w:sz w:val="15"/>
              </w:rPr>
              <w:t>Keeps shoppers browsing when the product is not quite right.</w:t>
            </w:r>
          </w:p>
        </w:tc>
        <w:tc>
          <w:tcPr>
            <w:tcW w:w="1077" w:type="dxa"/>
          </w:tcPr>
          <w:p w14:paraId="2843863B" w14:textId="77777777" w:rsidR="00513AC5" w:rsidRDefault="00000000">
            <w:pPr>
              <w:spacing w:after="0" w:line="240" w:lineRule="auto"/>
            </w:pPr>
            <w:r>
              <w:rPr>
                <w:sz w:val="15"/>
              </w:rPr>
              <w:t>BO-01, BO-02</w:t>
            </w:r>
          </w:p>
        </w:tc>
        <w:tc>
          <w:tcPr>
            <w:tcW w:w="1474" w:type="dxa"/>
          </w:tcPr>
          <w:p w14:paraId="4181456C" w14:textId="77777777" w:rsidR="00513AC5" w:rsidRDefault="00000000">
            <w:pPr>
              <w:spacing w:after="0" w:line="240" w:lineRule="auto"/>
            </w:pPr>
            <w:r>
              <w:rPr>
                <w:sz w:val="15"/>
              </w:rPr>
              <w:t>Product Owner</w:t>
            </w:r>
          </w:p>
        </w:tc>
        <w:tc>
          <w:tcPr>
            <w:tcW w:w="1134" w:type="dxa"/>
          </w:tcPr>
          <w:p w14:paraId="17511EB9" w14:textId="77777777" w:rsidR="00513AC5" w:rsidRDefault="00000000">
            <w:pPr>
              <w:spacing w:after="0" w:line="240" w:lineRule="auto"/>
            </w:pPr>
            <w:r>
              <w:rPr>
                <w:sz w:val="15"/>
              </w:rPr>
              <w:t>Proposed</w:t>
            </w:r>
          </w:p>
        </w:tc>
      </w:tr>
      <w:tr w:rsidR="00513AC5" w14:paraId="0CEF0F33" w14:textId="77777777">
        <w:trPr>
          <w:jc w:val="center"/>
        </w:trPr>
        <w:tc>
          <w:tcPr>
            <w:tcW w:w="1304" w:type="dxa"/>
            <w:shd w:val="clear" w:color="auto" w:fill="F3E7E9"/>
          </w:tcPr>
          <w:p w14:paraId="0CFCB204" w14:textId="77777777" w:rsidR="00513AC5" w:rsidRDefault="00000000">
            <w:pPr>
              <w:spacing w:after="0" w:line="240" w:lineRule="auto"/>
            </w:pPr>
            <w:r>
              <w:rPr>
                <w:b/>
                <w:sz w:val="15"/>
              </w:rPr>
              <w:t>FR-PDP-012</w:t>
            </w:r>
          </w:p>
        </w:tc>
        <w:tc>
          <w:tcPr>
            <w:tcW w:w="4025" w:type="dxa"/>
            <w:shd w:val="clear" w:color="auto" w:fill="F7F7F7"/>
          </w:tcPr>
          <w:p w14:paraId="5546028B" w14:textId="77777777" w:rsidR="00513AC5" w:rsidRDefault="00000000">
            <w:pPr>
              <w:spacing w:after="0" w:line="240" w:lineRule="auto"/>
            </w:pPr>
            <w:r>
              <w:rPr>
                <w:sz w:val="15"/>
              </w:rPr>
              <w:t>Shoppers need to know who sells the item and its condition.</w:t>
            </w:r>
          </w:p>
        </w:tc>
        <w:tc>
          <w:tcPr>
            <w:tcW w:w="1077" w:type="dxa"/>
            <w:shd w:val="clear" w:color="auto" w:fill="F7F7F7"/>
          </w:tcPr>
          <w:p w14:paraId="79DC6616" w14:textId="77777777" w:rsidR="00513AC5" w:rsidRDefault="00000000">
            <w:pPr>
              <w:spacing w:after="0" w:line="240" w:lineRule="auto"/>
            </w:pPr>
            <w:r>
              <w:rPr>
                <w:sz w:val="15"/>
              </w:rPr>
              <w:t>BO-01, BO-02</w:t>
            </w:r>
          </w:p>
        </w:tc>
        <w:tc>
          <w:tcPr>
            <w:tcW w:w="1474" w:type="dxa"/>
            <w:shd w:val="clear" w:color="auto" w:fill="F7F7F7"/>
          </w:tcPr>
          <w:p w14:paraId="174540CC" w14:textId="77777777" w:rsidR="00513AC5" w:rsidRDefault="00000000">
            <w:pPr>
              <w:spacing w:after="0" w:line="240" w:lineRule="auto"/>
            </w:pPr>
            <w:r>
              <w:rPr>
                <w:sz w:val="15"/>
              </w:rPr>
              <w:t>Product Owner</w:t>
            </w:r>
          </w:p>
        </w:tc>
        <w:tc>
          <w:tcPr>
            <w:tcW w:w="1134" w:type="dxa"/>
            <w:shd w:val="clear" w:color="auto" w:fill="F7F7F7"/>
          </w:tcPr>
          <w:p w14:paraId="56D38DAD" w14:textId="77777777" w:rsidR="00513AC5" w:rsidRDefault="00000000">
            <w:pPr>
              <w:spacing w:after="0" w:line="240" w:lineRule="auto"/>
            </w:pPr>
            <w:r>
              <w:rPr>
                <w:sz w:val="15"/>
              </w:rPr>
              <w:t>Proposed</w:t>
            </w:r>
          </w:p>
        </w:tc>
      </w:tr>
      <w:tr w:rsidR="00513AC5" w14:paraId="3B262026" w14:textId="77777777">
        <w:trPr>
          <w:jc w:val="center"/>
        </w:trPr>
        <w:tc>
          <w:tcPr>
            <w:tcW w:w="1304" w:type="dxa"/>
            <w:shd w:val="clear" w:color="auto" w:fill="F3E7E9"/>
          </w:tcPr>
          <w:p w14:paraId="4A26D9D7" w14:textId="77777777" w:rsidR="00513AC5" w:rsidRDefault="00000000">
            <w:pPr>
              <w:spacing w:after="0" w:line="240" w:lineRule="auto"/>
            </w:pPr>
            <w:r>
              <w:rPr>
                <w:b/>
                <w:sz w:val="15"/>
              </w:rPr>
              <w:t>FR-PDP-013</w:t>
            </w:r>
          </w:p>
        </w:tc>
        <w:tc>
          <w:tcPr>
            <w:tcW w:w="4025" w:type="dxa"/>
          </w:tcPr>
          <w:p w14:paraId="4F7FDD6E" w14:textId="77777777" w:rsidR="00513AC5" w:rsidRDefault="00000000">
            <w:pPr>
              <w:spacing w:after="0" w:line="240" w:lineRule="auto"/>
            </w:pPr>
            <w:r>
              <w:rPr>
                <w:sz w:val="15"/>
              </w:rPr>
              <w:t>Communicates the deal and its scarcity.</w:t>
            </w:r>
          </w:p>
        </w:tc>
        <w:tc>
          <w:tcPr>
            <w:tcW w:w="1077" w:type="dxa"/>
          </w:tcPr>
          <w:p w14:paraId="775E9402" w14:textId="77777777" w:rsidR="00513AC5" w:rsidRDefault="00000000">
            <w:pPr>
              <w:spacing w:after="0" w:line="240" w:lineRule="auto"/>
            </w:pPr>
            <w:r>
              <w:rPr>
                <w:sz w:val="15"/>
              </w:rPr>
              <w:t>BO-03</w:t>
            </w:r>
          </w:p>
        </w:tc>
        <w:tc>
          <w:tcPr>
            <w:tcW w:w="1474" w:type="dxa"/>
          </w:tcPr>
          <w:p w14:paraId="026102C6" w14:textId="77777777" w:rsidR="00513AC5" w:rsidRDefault="00000000">
            <w:pPr>
              <w:spacing w:after="0" w:line="240" w:lineRule="auto"/>
            </w:pPr>
            <w:r>
              <w:rPr>
                <w:sz w:val="15"/>
              </w:rPr>
              <w:t>Product Owner</w:t>
            </w:r>
          </w:p>
        </w:tc>
        <w:tc>
          <w:tcPr>
            <w:tcW w:w="1134" w:type="dxa"/>
          </w:tcPr>
          <w:p w14:paraId="5EB404B9" w14:textId="77777777" w:rsidR="00513AC5" w:rsidRDefault="00000000">
            <w:pPr>
              <w:spacing w:after="0" w:line="240" w:lineRule="auto"/>
            </w:pPr>
            <w:r>
              <w:rPr>
                <w:sz w:val="15"/>
              </w:rPr>
              <w:t>Proposed</w:t>
            </w:r>
          </w:p>
        </w:tc>
      </w:tr>
      <w:tr w:rsidR="00513AC5" w14:paraId="7449286F" w14:textId="77777777">
        <w:trPr>
          <w:jc w:val="center"/>
        </w:trPr>
        <w:tc>
          <w:tcPr>
            <w:tcW w:w="1304" w:type="dxa"/>
            <w:shd w:val="clear" w:color="auto" w:fill="F3E7E9"/>
          </w:tcPr>
          <w:p w14:paraId="40AC34B6" w14:textId="77777777" w:rsidR="00513AC5" w:rsidRDefault="00000000">
            <w:pPr>
              <w:spacing w:after="0" w:line="240" w:lineRule="auto"/>
            </w:pPr>
            <w:r>
              <w:rPr>
                <w:b/>
                <w:sz w:val="15"/>
              </w:rPr>
              <w:t>FR-PDP-014</w:t>
            </w:r>
          </w:p>
        </w:tc>
        <w:tc>
          <w:tcPr>
            <w:tcW w:w="4025" w:type="dxa"/>
            <w:shd w:val="clear" w:color="auto" w:fill="F7F7F7"/>
          </w:tcPr>
          <w:p w14:paraId="296EFAF7" w14:textId="77777777" w:rsidR="00513AC5" w:rsidRDefault="00000000">
            <w:pPr>
              <w:spacing w:after="0" w:line="240" w:lineRule="auto"/>
            </w:pPr>
            <w:r>
              <w:rPr>
                <w:sz w:val="15"/>
              </w:rPr>
              <w:t>Avoids exposing items that are not, or no longer, for sale.</w:t>
            </w:r>
          </w:p>
        </w:tc>
        <w:tc>
          <w:tcPr>
            <w:tcW w:w="1077" w:type="dxa"/>
            <w:shd w:val="clear" w:color="auto" w:fill="F7F7F7"/>
          </w:tcPr>
          <w:p w14:paraId="219EAF32" w14:textId="77777777" w:rsidR="00513AC5" w:rsidRDefault="00000000">
            <w:pPr>
              <w:spacing w:after="0" w:line="240" w:lineRule="auto"/>
            </w:pPr>
            <w:r>
              <w:rPr>
                <w:sz w:val="15"/>
              </w:rPr>
              <w:t>BO-01, BO-02</w:t>
            </w:r>
          </w:p>
        </w:tc>
        <w:tc>
          <w:tcPr>
            <w:tcW w:w="1474" w:type="dxa"/>
            <w:shd w:val="clear" w:color="auto" w:fill="F7F7F7"/>
          </w:tcPr>
          <w:p w14:paraId="5FB3E65B" w14:textId="77777777" w:rsidR="00513AC5" w:rsidRDefault="00000000">
            <w:pPr>
              <w:spacing w:after="0" w:line="240" w:lineRule="auto"/>
            </w:pPr>
            <w:r>
              <w:rPr>
                <w:sz w:val="15"/>
              </w:rPr>
              <w:t>Product Owner</w:t>
            </w:r>
          </w:p>
        </w:tc>
        <w:tc>
          <w:tcPr>
            <w:tcW w:w="1134" w:type="dxa"/>
            <w:shd w:val="clear" w:color="auto" w:fill="F7F7F7"/>
          </w:tcPr>
          <w:p w14:paraId="13991F0E" w14:textId="77777777" w:rsidR="00513AC5" w:rsidRDefault="00000000">
            <w:pPr>
              <w:spacing w:after="0" w:line="240" w:lineRule="auto"/>
            </w:pPr>
            <w:r>
              <w:rPr>
                <w:sz w:val="15"/>
              </w:rPr>
              <w:t>Proposed</w:t>
            </w:r>
          </w:p>
        </w:tc>
      </w:tr>
      <w:tr w:rsidR="00513AC5" w14:paraId="65956F53" w14:textId="77777777">
        <w:trPr>
          <w:jc w:val="center"/>
        </w:trPr>
        <w:tc>
          <w:tcPr>
            <w:tcW w:w="1304" w:type="dxa"/>
            <w:shd w:val="clear" w:color="auto" w:fill="F3E7E9"/>
          </w:tcPr>
          <w:p w14:paraId="35A12E0D" w14:textId="77777777" w:rsidR="00513AC5" w:rsidRDefault="00000000">
            <w:pPr>
              <w:spacing w:after="0" w:line="240" w:lineRule="auto"/>
            </w:pPr>
            <w:r>
              <w:rPr>
                <w:b/>
                <w:sz w:val="15"/>
              </w:rPr>
              <w:t>FR-PDP-015</w:t>
            </w:r>
          </w:p>
        </w:tc>
        <w:tc>
          <w:tcPr>
            <w:tcW w:w="4025" w:type="dxa"/>
          </w:tcPr>
          <w:p w14:paraId="037068CA" w14:textId="77777777" w:rsidR="00513AC5" w:rsidRDefault="00000000">
            <w:pPr>
              <w:spacing w:after="0" w:line="240" w:lineRule="auto"/>
            </w:pPr>
            <w:r>
              <w:rPr>
                <w:sz w:val="15"/>
              </w:rPr>
              <w:t>Recovers shoppers who ask for something that no longer exists.</w:t>
            </w:r>
          </w:p>
        </w:tc>
        <w:tc>
          <w:tcPr>
            <w:tcW w:w="1077" w:type="dxa"/>
          </w:tcPr>
          <w:p w14:paraId="0A70CC7A" w14:textId="77777777" w:rsidR="00513AC5" w:rsidRDefault="00000000">
            <w:pPr>
              <w:spacing w:after="0" w:line="240" w:lineRule="auto"/>
            </w:pPr>
            <w:r>
              <w:rPr>
                <w:sz w:val="15"/>
              </w:rPr>
              <w:t>BO-01, BO-02</w:t>
            </w:r>
          </w:p>
        </w:tc>
        <w:tc>
          <w:tcPr>
            <w:tcW w:w="1474" w:type="dxa"/>
          </w:tcPr>
          <w:p w14:paraId="2461158D" w14:textId="77777777" w:rsidR="00513AC5" w:rsidRDefault="00000000">
            <w:pPr>
              <w:spacing w:after="0" w:line="240" w:lineRule="auto"/>
            </w:pPr>
            <w:r>
              <w:rPr>
                <w:sz w:val="15"/>
              </w:rPr>
              <w:t>Product Owner</w:t>
            </w:r>
          </w:p>
        </w:tc>
        <w:tc>
          <w:tcPr>
            <w:tcW w:w="1134" w:type="dxa"/>
          </w:tcPr>
          <w:p w14:paraId="3B8482A9" w14:textId="77777777" w:rsidR="00513AC5" w:rsidRDefault="00000000">
            <w:pPr>
              <w:spacing w:after="0" w:line="240" w:lineRule="auto"/>
            </w:pPr>
            <w:r>
              <w:rPr>
                <w:sz w:val="15"/>
              </w:rPr>
              <w:t>Proposed</w:t>
            </w:r>
          </w:p>
        </w:tc>
      </w:tr>
      <w:tr w:rsidR="00513AC5" w14:paraId="5A37EDC9" w14:textId="77777777">
        <w:trPr>
          <w:jc w:val="center"/>
        </w:trPr>
        <w:tc>
          <w:tcPr>
            <w:tcW w:w="1304" w:type="dxa"/>
            <w:shd w:val="clear" w:color="auto" w:fill="F3E7E9"/>
          </w:tcPr>
          <w:p w14:paraId="30DCAC81" w14:textId="77777777" w:rsidR="00513AC5" w:rsidRDefault="00000000">
            <w:pPr>
              <w:spacing w:after="0" w:line="240" w:lineRule="auto"/>
            </w:pPr>
            <w:r>
              <w:rPr>
                <w:b/>
                <w:sz w:val="15"/>
              </w:rPr>
              <w:t>FR-PDP-016</w:t>
            </w:r>
          </w:p>
        </w:tc>
        <w:tc>
          <w:tcPr>
            <w:tcW w:w="4025" w:type="dxa"/>
            <w:shd w:val="clear" w:color="auto" w:fill="F7F7F7"/>
          </w:tcPr>
          <w:p w14:paraId="1CD2932D" w14:textId="77777777" w:rsidR="00513AC5" w:rsidRDefault="00000000">
            <w:pPr>
              <w:spacing w:after="0" w:line="240" w:lineRule="auto"/>
            </w:pPr>
            <w:r>
              <w:rPr>
                <w:sz w:val="15"/>
              </w:rPr>
              <w:t>Marketplace items must be as buyable as catalogue items.</w:t>
            </w:r>
          </w:p>
        </w:tc>
        <w:tc>
          <w:tcPr>
            <w:tcW w:w="1077" w:type="dxa"/>
            <w:shd w:val="clear" w:color="auto" w:fill="F7F7F7"/>
          </w:tcPr>
          <w:p w14:paraId="5564F5AB" w14:textId="77777777" w:rsidR="00513AC5" w:rsidRDefault="00000000">
            <w:pPr>
              <w:spacing w:after="0" w:line="240" w:lineRule="auto"/>
            </w:pPr>
            <w:r>
              <w:rPr>
                <w:sz w:val="15"/>
              </w:rPr>
              <w:t>BO-01, BO-02</w:t>
            </w:r>
          </w:p>
        </w:tc>
        <w:tc>
          <w:tcPr>
            <w:tcW w:w="1474" w:type="dxa"/>
            <w:shd w:val="clear" w:color="auto" w:fill="F7F7F7"/>
          </w:tcPr>
          <w:p w14:paraId="1D319689" w14:textId="77777777" w:rsidR="00513AC5" w:rsidRDefault="00000000">
            <w:pPr>
              <w:spacing w:after="0" w:line="240" w:lineRule="auto"/>
            </w:pPr>
            <w:r>
              <w:rPr>
                <w:sz w:val="15"/>
              </w:rPr>
              <w:t>Product Owner</w:t>
            </w:r>
          </w:p>
        </w:tc>
        <w:tc>
          <w:tcPr>
            <w:tcW w:w="1134" w:type="dxa"/>
            <w:shd w:val="clear" w:color="auto" w:fill="F7F7F7"/>
          </w:tcPr>
          <w:p w14:paraId="1268D173" w14:textId="77777777" w:rsidR="00513AC5" w:rsidRDefault="00000000">
            <w:pPr>
              <w:spacing w:after="0" w:line="240" w:lineRule="auto"/>
            </w:pPr>
            <w:r>
              <w:rPr>
                <w:sz w:val="15"/>
              </w:rPr>
              <w:t>Proposed</w:t>
            </w:r>
          </w:p>
        </w:tc>
      </w:tr>
      <w:tr w:rsidR="00513AC5" w14:paraId="18F8FEBD" w14:textId="77777777">
        <w:trPr>
          <w:jc w:val="center"/>
        </w:trPr>
        <w:tc>
          <w:tcPr>
            <w:tcW w:w="1304" w:type="dxa"/>
            <w:shd w:val="clear" w:color="auto" w:fill="F3E7E9"/>
          </w:tcPr>
          <w:p w14:paraId="2EAA1D06" w14:textId="77777777" w:rsidR="00513AC5" w:rsidRDefault="00000000">
            <w:pPr>
              <w:spacing w:after="0" w:line="240" w:lineRule="auto"/>
            </w:pPr>
            <w:r>
              <w:rPr>
                <w:b/>
                <w:sz w:val="15"/>
              </w:rPr>
              <w:t>FR-PDP-017</w:t>
            </w:r>
          </w:p>
        </w:tc>
        <w:tc>
          <w:tcPr>
            <w:tcW w:w="4025" w:type="dxa"/>
          </w:tcPr>
          <w:p w14:paraId="4F284353" w14:textId="77777777" w:rsidR="00513AC5" w:rsidRDefault="00000000">
            <w:pPr>
              <w:spacing w:after="0" w:line="240" w:lineRule="auto"/>
            </w:pPr>
            <w:r>
              <w:rPr>
                <w:sz w:val="15"/>
              </w:rPr>
              <w:t>Makes the selling party and the item identity transparent.</w:t>
            </w:r>
          </w:p>
        </w:tc>
        <w:tc>
          <w:tcPr>
            <w:tcW w:w="1077" w:type="dxa"/>
          </w:tcPr>
          <w:p w14:paraId="56ABA051" w14:textId="77777777" w:rsidR="00513AC5" w:rsidRDefault="00000000">
            <w:pPr>
              <w:spacing w:after="0" w:line="240" w:lineRule="auto"/>
            </w:pPr>
            <w:r>
              <w:rPr>
                <w:sz w:val="15"/>
              </w:rPr>
              <w:t>BO-07</w:t>
            </w:r>
          </w:p>
        </w:tc>
        <w:tc>
          <w:tcPr>
            <w:tcW w:w="1474" w:type="dxa"/>
          </w:tcPr>
          <w:p w14:paraId="1132231D" w14:textId="77777777" w:rsidR="00513AC5" w:rsidRDefault="00000000">
            <w:pPr>
              <w:spacing w:after="0" w:line="240" w:lineRule="auto"/>
            </w:pPr>
            <w:r>
              <w:rPr>
                <w:sz w:val="15"/>
              </w:rPr>
              <w:t>Product Owner</w:t>
            </w:r>
          </w:p>
        </w:tc>
        <w:tc>
          <w:tcPr>
            <w:tcW w:w="1134" w:type="dxa"/>
          </w:tcPr>
          <w:p w14:paraId="4B79C14A" w14:textId="77777777" w:rsidR="00513AC5" w:rsidRDefault="00000000">
            <w:pPr>
              <w:spacing w:after="0" w:line="240" w:lineRule="auto"/>
            </w:pPr>
            <w:r>
              <w:rPr>
                <w:sz w:val="15"/>
              </w:rPr>
              <w:t>Proposed</w:t>
            </w:r>
          </w:p>
        </w:tc>
      </w:tr>
      <w:tr w:rsidR="00513AC5" w14:paraId="5C329092" w14:textId="77777777">
        <w:trPr>
          <w:jc w:val="center"/>
        </w:trPr>
        <w:tc>
          <w:tcPr>
            <w:tcW w:w="1304" w:type="dxa"/>
            <w:shd w:val="clear" w:color="auto" w:fill="F3E7E9"/>
          </w:tcPr>
          <w:p w14:paraId="23515DBF" w14:textId="77777777" w:rsidR="00513AC5" w:rsidRDefault="00000000">
            <w:pPr>
              <w:spacing w:after="0" w:line="240" w:lineRule="auto"/>
            </w:pPr>
            <w:r>
              <w:rPr>
                <w:b/>
                <w:sz w:val="15"/>
              </w:rPr>
              <w:t>FR-PDP-018</w:t>
            </w:r>
          </w:p>
        </w:tc>
        <w:tc>
          <w:tcPr>
            <w:tcW w:w="4025" w:type="dxa"/>
            <w:shd w:val="clear" w:color="auto" w:fill="F7F7F7"/>
          </w:tcPr>
          <w:p w14:paraId="03862E00" w14:textId="77777777" w:rsidR="00513AC5" w:rsidRDefault="00000000">
            <w:pPr>
              <w:spacing w:after="0" w:line="240" w:lineRule="auto"/>
            </w:pPr>
            <w:r>
              <w:rPr>
                <w:sz w:val="15"/>
              </w:rPr>
              <w:t>Shoppers decide on trust and returns terms before buying; the information was given for store products but not required.</w:t>
            </w:r>
          </w:p>
        </w:tc>
        <w:tc>
          <w:tcPr>
            <w:tcW w:w="1077" w:type="dxa"/>
            <w:shd w:val="clear" w:color="auto" w:fill="F7F7F7"/>
          </w:tcPr>
          <w:p w14:paraId="4D9F5FA9" w14:textId="77777777" w:rsidR="00513AC5" w:rsidRDefault="00000000">
            <w:pPr>
              <w:spacing w:after="0" w:line="240" w:lineRule="auto"/>
            </w:pPr>
            <w:r>
              <w:rPr>
                <w:sz w:val="15"/>
              </w:rPr>
              <w:t>BO-07</w:t>
            </w:r>
          </w:p>
        </w:tc>
        <w:tc>
          <w:tcPr>
            <w:tcW w:w="1474" w:type="dxa"/>
            <w:shd w:val="clear" w:color="auto" w:fill="F7F7F7"/>
          </w:tcPr>
          <w:p w14:paraId="7625AFEE" w14:textId="77777777" w:rsidR="00513AC5" w:rsidRDefault="00000000">
            <w:pPr>
              <w:spacing w:after="0" w:line="240" w:lineRule="auto"/>
            </w:pPr>
            <w:r>
              <w:rPr>
                <w:sz w:val="15"/>
              </w:rPr>
              <w:t>Product Owner</w:t>
            </w:r>
          </w:p>
        </w:tc>
        <w:tc>
          <w:tcPr>
            <w:tcW w:w="1134" w:type="dxa"/>
            <w:shd w:val="clear" w:color="auto" w:fill="F7F7F7"/>
          </w:tcPr>
          <w:p w14:paraId="1EDB3FFD" w14:textId="77777777" w:rsidR="00513AC5" w:rsidRDefault="00000000">
            <w:pPr>
              <w:spacing w:after="0" w:line="240" w:lineRule="auto"/>
            </w:pPr>
            <w:r>
              <w:rPr>
                <w:sz w:val="15"/>
              </w:rPr>
              <w:t>Proposed</w:t>
            </w:r>
          </w:p>
        </w:tc>
      </w:tr>
      <w:tr w:rsidR="00513AC5" w14:paraId="26032347" w14:textId="77777777">
        <w:trPr>
          <w:jc w:val="center"/>
        </w:trPr>
        <w:tc>
          <w:tcPr>
            <w:tcW w:w="1304" w:type="dxa"/>
            <w:shd w:val="clear" w:color="auto" w:fill="F3E7E9"/>
          </w:tcPr>
          <w:p w14:paraId="1AE10BB4" w14:textId="77777777" w:rsidR="00513AC5" w:rsidRDefault="00000000">
            <w:pPr>
              <w:spacing w:after="0" w:line="240" w:lineRule="auto"/>
            </w:pPr>
            <w:r>
              <w:rPr>
                <w:b/>
                <w:sz w:val="15"/>
              </w:rPr>
              <w:t>FR-REV-001</w:t>
            </w:r>
          </w:p>
        </w:tc>
        <w:tc>
          <w:tcPr>
            <w:tcW w:w="4025" w:type="dxa"/>
          </w:tcPr>
          <w:p w14:paraId="468AC9FD" w14:textId="77777777" w:rsidR="00513AC5" w:rsidRDefault="00000000">
            <w:pPr>
              <w:spacing w:after="0" w:line="240" w:lineRule="auto"/>
            </w:pPr>
            <w:r>
              <w:rPr>
                <w:sz w:val="15"/>
              </w:rPr>
              <w:t>Summarises customer opinion at a glance.</w:t>
            </w:r>
          </w:p>
        </w:tc>
        <w:tc>
          <w:tcPr>
            <w:tcW w:w="1077" w:type="dxa"/>
          </w:tcPr>
          <w:p w14:paraId="5573C155" w14:textId="77777777" w:rsidR="00513AC5" w:rsidRDefault="00000000">
            <w:pPr>
              <w:spacing w:after="0" w:line="240" w:lineRule="auto"/>
            </w:pPr>
            <w:r>
              <w:rPr>
                <w:sz w:val="15"/>
              </w:rPr>
              <w:t>BO-07</w:t>
            </w:r>
          </w:p>
        </w:tc>
        <w:tc>
          <w:tcPr>
            <w:tcW w:w="1474" w:type="dxa"/>
          </w:tcPr>
          <w:p w14:paraId="54CCAC39" w14:textId="77777777" w:rsidR="00513AC5" w:rsidRDefault="00000000">
            <w:pPr>
              <w:spacing w:after="0" w:line="240" w:lineRule="auto"/>
            </w:pPr>
            <w:r>
              <w:rPr>
                <w:sz w:val="15"/>
              </w:rPr>
              <w:t>Product Owner</w:t>
            </w:r>
          </w:p>
        </w:tc>
        <w:tc>
          <w:tcPr>
            <w:tcW w:w="1134" w:type="dxa"/>
          </w:tcPr>
          <w:p w14:paraId="4AF7F873" w14:textId="77777777" w:rsidR="00513AC5" w:rsidRDefault="00000000">
            <w:pPr>
              <w:spacing w:after="0" w:line="240" w:lineRule="auto"/>
            </w:pPr>
            <w:r>
              <w:rPr>
                <w:sz w:val="15"/>
              </w:rPr>
              <w:t xml:space="preserve">To be confirmed </w:t>
            </w:r>
            <w:r>
              <w:rPr>
                <w:i/>
                <w:color w:val="555555"/>
                <w:sz w:val="14"/>
              </w:rPr>
              <w:t>Q-23</w:t>
            </w:r>
          </w:p>
        </w:tc>
      </w:tr>
      <w:tr w:rsidR="00513AC5" w14:paraId="3919475C" w14:textId="77777777">
        <w:trPr>
          <w:jc w:val="center"/>
        </w:trPr>
        <w:tc>
          <w:tcPr>
            <w:tcW w:w="1304" w:type="dxa"/>
            <w:shd w:val="clear" w:color="auto" w:fill="F3E7E9"/>
          </w:tcPr>
          <w:p w14:paraId="616D29EA" w14:textId="77777777" w:rsidR="00513AC5" w:rsidRDefault="00000000">
            <w:pPr>
              <w:spacing w:after="0" w:line="240" w:lineRule="auto"/>
            </w:pPr>
            <w:r>
              <w:rPr>
                <w:b/>
                <w:sz w:val="15"/>
              </w:rPr>
              <w:t>FR-REV-002</w:t>
            </w:r>
          </w:p>
        </w:tc>
        <w:tc>
          <w:tcPr>
            <w:tcW w:w="4025" w:type="dxa"/>
            <w:shd w:val="clear" w:color="auto" w:fill="F7F7F7"/>
          </w:tcPr>
          <w:p w14:paraId="33EDEF05" w14:textId="77777777" w:rsidR="00513AC5" w:rsidRDefault="00000000">
            <w:pPr>
              <w:spacing w:after="0" w:line="240" w:lineRule="auto"/>
            </w:pPr>
            <w:r>
              <w:rPr>
                <w:sz w:val="15"/>
              </w:rPr>
              <w:t>Detailed reviews build trust and help decisions.</w:t>
            </w:r>
          </w:p>
        </w:tc>
        <w:tc>
          <w:tcPr>
            <w:tcW w:w="1077" w:type="dxa"/>
            <w:shd w:val="clear" w:color="auto" w:fill="F7F7F7"/>
          </w:tcPr>
          <w:p w14:paraId="49F753B4" w14:textId="77777777" w:rsidR="00513AC5" w:rsidRDefault="00000000">
            <w:pPr>
              <w:spacing w:after="0" w:line="240" w:lineRule="auto"/>
            </w:pPr>
            <w:r>
              <w:rPr>
                <w:sz w:val="15"/>
              </w:rPr>
              <w:t>BO-07</w:t>
            </w:r>
          </w:p>
        </w:tc>
        <w:tc>
          <w:tcPr>
            <w:tcW w:w="1474" w:type="dxa"/>
            <w:shd w:val="clear" w:color="auto" w:fill="F7F7F7"/>
          </w:tcPr>
          <w:p w14:paraId="305305C5" w14:textId="77777777" w:rsidR="00513AC5" w:rsidRDefault="00000000">
            <w:pPr>
              <w:spacing w:after="0" w:line="240" w:lineRule="auto"/>
            </w:pPr>
            <w:r>
              <w:rPr>
                <w:sz w:val="15"/>
              </w:rPr>
              <w:t>Product Owner</w:t>
            </w:r>
          </w:p>
        </w:tc>
        <w:tc>
          <w:tcPr>
            <w:tcW w:w="1134" w:type="dxa"/>
            <w:shd w:val="clear" w:color="auto" w:fill="F7F7F7"/>
          </w:tcPr>
          <w:p w14:paraId="7C112730" w14:textId="77777777" w:rsidR="00513AC5" w:rsidRDefault="00000000">
            <w:pPr>
              <w:spacing w:after="0" w:line="240" w:lineRule="auto"/>
            </w:pPr>
            <w:r>
              <w:rPr>
                <w:sz w:val="15"/>
              </w:rPr>
              <w:t>Proposed</w:t>
            </w:r>
          </w:p>
        </w:tc>
      </w:tr>
      <w:tr w:rsidR="00513AC5" w14:paraId="69276B4D" w14:textId="77777777">
        <w:trPr>
          <w:jc w:val="center"/>
        </w:trPr>
        <w:tc>
          <w:tcPr>
            <w:tcW w:w="1304" w:type="dxa"/>
            <w:shd w:val="clear" w:color="auto" w:fill="F3E7E9"/>
          </w:tcPr>
          <w:p w14:paraId="19D3760E" w14:textId="77777777" w:rsidR="00513AC5" w:rsidRDefault="00000000">
            <w:pPr>
              <w:spacing w:after="0" w:line="240" w:lineRule="auto"/>
            </w:pPr>
            <w:r>
              <w:rPr>
                <w:b/>
                <w:sz w:val="15"/>
              </w:rPr>
              <w:lastRenderedPageBreak/>
              <w:t>FR-REV-004</w:t>
            </w:r>
          </w:p>
        </w:tc>
        <w:tc>
          <w:tcPr>
            <w:tcW w:w="4025" w:type="dxa"/>
          </w:tcPr>
          <w:p w14:paraId="6064C48F" w14:textId="77777777" w:rsidR="00513AC5" w:rsidRDefault="00000000">
            <w:pPr>
              <w:spacing w:after="0" w:line="240" w:lineRule="auto"/>
            </w:pPr>
            <w:r>
              <w:rPr>
                <w:sz w:val="15"/>
              </w:rPr>
              <w:t>Captures customer feedback.</w:t>
            </w:r>
          </w:p>
        </w:tc>
        <w:tc>
          <w:tcPr>
            <w:tcW w:w="1077" w:type="dxa"/>
          </w:tcPr>
          <w:p w14:paraId="14D59B1C" w14:textId="77777777" w:rsidR="00513AC5" w:rsidRDefault="00000000">
            <w:pPr>
              <w:spacing w:after="0" w:line="240" w:lineRule="auto"/>
            </w:pPr>
            <w:r>
              <w:rPr>
                <w:sz w:val="15"/>
              </w:rPr>
              <w:t>BO-07</w:t>
            </w:r>
          </w:p>
        </w:tc>
        <w:tc>
          <w:tcPr>
            <w:tcW w:w="1474" w:type="dxa"/>
          </w:tcPr>
          <w:p w14:paraId="61AC4FFF" w14:textId="77777777" w:rsidR="00513AC5" w:rsidRDefault="00000000">
            <w:pPr>
              <w:spacing w:after="0" w:line="240" w:lineRule="auto"/>
            </w:pPr>
            <w:r>
              <w:rPr>
                <w:sz w:val="15"/>
              </w:rPr>
              <w:t>Product Owner</w:t>
            </w:r>
          </w:p>
        </w:tc>
        <w:tc>
          <w:tcPr>
            <w:tcW w:w="1134" w:type="dxa"/>
          </w:tcPr>
          <w:p w14:paraId="2A85C6C6" w14:textId="77777777" w:rsidR="00513AC5" w:rsidRDefault="00000000">
            <w:pPr>
              <w:spacing w:after="0" w:line="240" w:lineRule="auto"/>
            </w:pPr>
            <w:r>
              <w:rPr>
                <w:sz w:val="15"/>
              </w:rPr>
              <w:t>Proposed</w:t>
            </w:r>
          </w:p>
        </w:tc>
      </w:tr>
      <w:tr w:rsidR="00513AC5" w14:paraId="4BED9508" w14:textId="77777777">
        <w:trPr>
          <w:jc w:val="center"/>
        </w:trPr>
        <w:tc>
          <w:tcPr>
            <w:tcW w:w="1304" w:type="dxa"/>
            <w:shd w:val="clear" w:color="auto" w:fill="F3E7E9"/>
          </w:tcPr>
          <w:p w14:paraId="284C4CDB" w14:textId="77777777" w:rsidR="00513AC5" w:rsidRDefault="00000000">
            <w:pPr>
              <w:spacing w:after="0" w:line="240" w:lineRule="auto"/>
            </w:pPr>
            <w:r>
              <w:rPr>
                <w:b/>
                <w:sz w:val="15"/>
              </w:rPr>
              <w:t>FR-REV-005</w:t>
            </w:r>
          </w:p>
        </w:tc>
        <w:tc>
          <w:tcPr>
            <w:tcW w:w="4025" w:type="dxa"/>
            <w:shd w:val="clear" w:color="auto" w:fill="F7F7F7"/>
          </w:tcPr>
          <w:p w14:paraId="122D25E8" w14:textId="77777777" w:rsidR="00513AC5" w:rsidRDefault="00000000">
            <w:pPr>
              <w:spacing w:after="0" w:line="240" w:lineRule="auto"/>
            </w:pPr>
            <w:r>
              <w:rPr>
                <w:sz w:val="15"/>
              </w:rPr>
              <w:t>Keeps reviews meaningful and complete.</w:t>
            </w:r>
          </w:p>
        </w:tc>
        <w:tc>
          <w:tcPr>
            <w:tcW w:w="1077" w:type="dxa"/>
            <w:shd w:val="clear" w:color="auto" w:fill="F7F7F7"/>
          </w:tcPr>
          <w:p w14:paraId="6913FF88" w14:textId="77777777" w:rsidR="00513AC5" w:rsidRDefault="00000000">
            <w:pPr>
              <w:spacing w:after="0" w:line="240" w:lineRule="auto"/>
            </w:pPr>
            <w:r>
              <w:rPr>
                <w:sz w:val="15"/>
              </w:rPr>
              <w:t>BO-07</w:t>
            </w:r>
          </w:p>
        </w:tc>
        <w:tc>
          <w:tcPr>
            <w:tcW w:w="1474" w:type="dxa"/>
            <w:shd w:val="clear" w:color="auto" w:fill="F7F7F7"/>
          </w:tcPr>
          <w:p w14:paraId="3F3F04D5" w14:textId="77777777" w:rsidR="00513AC5" w:rsidRDefault="00000000">
            <w:pPr>
              <w:spacing w:after="0" w:line="240" w:lineRule="auto"/>
            </w:pPr>
            <w:r>
              <w:rPr>
                <w:sz w:val="15"/>
              </w:rPr>
              <w:t>Product Owner</w:t>
            </w:r>
          </w:p>
        </w:tc>
        <w:tc>
          <w:tcPr>
            <w:tcW w:w="1134" w:type="dxa"/>
            <w:shd w:val="clear" w:color="auto" w:fill="F7F7F7"/>
          </w:tcPr>
          <w:p w14:paraId="6FA945F4" w14:textId="77777777" w:rsidR="00513AC5" w:rsidRDefault="00000000">
            <w:pPr>
              <w:spacing w:after="0" w:line="240" w:lineRule="auto"/>
            </w:pPr>
            <w:r>
              <w:rPr>
                <w:sz w:val="15"/>
              </w:rPr>
              <w:t>Proposed</w:t>
            </w:r>
          </w:p>
        </w:tc>
      </w:tr>
      <w:tr w:rsidR="00513AC5" w14:paraId="2E7B9C56" w14:textId="77777777">
        <w:trPr>
          <w:jc w:val="center"/>
        </w:trPr>
        <w:tc>
          <w:tcPr>
            <w:tcW w:w="1304" w:type="dxa"/>
            <w:shd w:val="clear" w:color="auto" w:fill="F3E7E9"/>
          </w:tcPr>
          <w:p w14:paraId="747B2341" w14:textId="77777777" w:rsidR="00513AC5" w:rsidRDefault="00000000">
            <w:pPr>
              <w:spacing w:after="0" w:line="240" w:lineRule="auto"/>
            </w:pPr>
            <w:r>
              <w:rPr>
                <w:b/>
                <w:sz w:val="15"/>
              </w:rPr>
              <w:t>FR-REV-006</w:t>
            </w:r>
          </w:p>
        </w:tc>
        <w:tc>
          <w:tcPr>
            <w:tcW w:w="4025" w:type="dxa"/>
          </w:tcPr>
          <w:p w14:paraId="33045C2A" w14:textId="77777777" w:rsidR="00513AC5" w:rsidRDefault="00000000">
            <w:pPr>
              <w:spacing w:after="0" w:line="240" w:lineRule="auto"/>
            </w:pPr>
            <w:r>
              <w:rPr>
                <w:sz w:val="15"/>
              </w:rPr>
              <w:t>Signals that the reviewer actually bought the product.</w:t>
            </w:r>
          </w:p>
        </w:tc>
        <w:tc>
          <w:tcPr>
            <w:tcW w:w="1077" w:type="dxa"/>
          </w:tcPr>
          <w:p w14:paraId="4950924C" w14:textId="77777777" w:rsidR="00513AC5" w:rsidRDefault="00000000">
            <w:pPr>
              <w:spacing w:after="0" w:line="240" w:lineRule="auto"/>
            </w:pPr>
            <w:r>
              <w:rPr>
                <w:sz w:val="15"/>
              </w:rPr>
              <w:t>BO-07</w:t>
            </w:r>
          </w:p>
        </w:tc>
        <w:tc>
          <w:tcPr>
            <w:tcW w:w="1474" w:type="dxa"/>
          </w:tcPr>
          <w:p w14:paraId="33093BB0" w14:textId="77777777" w:rsidR="00513AC5" w:rsidRDefault="00000000">
            <w:pPr>
              <w:spacing w:after="0" w:line="240" w:lineRule="auto"/>
            </w:pPr>
            <w:r>
              <w:rPr>
                <w:sz w:val="15"/>
              </w:rPr>
              <w:t>Product Owner</w:t>
            </w:r>
          </w:p>
        </w:tc>
        <w:tc>
          <w:tcPr>
            <w:tcW w:w="1134" w:type="dxa"/>
          </w:tcPr>
          <w:p w14:paraId="04438CC2" w14:textId="77777777" w:rsidR="00513AC5" w:rsidRDefault="00000000">
            <w:pPr>
              <w:spacing w:after="0" w:line="240" w:lineRule="auto"/>
            </w:pPr>
            <w:r>
              <w:rPr>
                <w:sz w:val="15"/>
              </w:rPr>
              <w:t>Proposed</w:t>
            </w:r>
          </w:p>
        </w:tc>
      </w:tr>
      <w:tr w:rsidR="00513AC5" w14:paraId="2E2BCD91" w14:textId="77777777">
        <w:trPr>
          <w:jc w:val="center"/>
        </w:trPr>
        <w:tc>
          <w:tcPr>
            <w:tcW w:w="1304" w:type="dxa"/>
            <w:shd w:val="clear" w:color="auto" w:fill="F3E7E9"/>
          </w:tcPr>
          <w:p w14:paraId="57294903" w14:textId="77777777" w:rsidR="00513AC5" w:rsidRDefault="00000000">
            <w:pPr>
              <w:spacing w:after="0" w:line="240" w:lineRule="auto"/>
            </w:pPr>
            <w:r>
              <w:rPr>
                <w:b/>
                <w:sz w:val="15"/>
              </w:rPr>
              <w:t>FR-REV-007</w:t>
            </w:r>
          </w:p>
        </w:tc>
        <w:tc>
          <w:tcPr>
            <w:tcW w:w="4025" w:type="dxa"/>
            <w:shd w:val="clear" w:color="auto" w:fill="F7F7F7"/>
          </w:tcPr>
          <w:p w14:paraId="65E2D3A6" w14:textId="77777777" w:rsidR="00513AC5" w:rsidRDefault="00000000">
            <w:pPr>
              <w:spacing w:after="0" w:line="240" w:lineRule="auto"/>
            </w:pPr>
            <w:r>
              <w:rPr>
                <w:sz w:val="15"/>
              </w:rPr>
              <w:t>Gives reviewers immediate confirmation and keeps statistics consistent.</w:t>
            </w:r>
          </w:p>
        </w:tc>
        <w:tc>
          <w:tcPr>
            <w:tcW w:w="1077" w:type="dxa"/>
            <w:shd w:val="clear" w:color="auto" w:fill="F7F7F7"/>
          </w:tcPr>
          <w:p w14:paraId="49DE8628" w14:textId="77777777" w:rsidR="00513AC5" w:rsidRDefault="00000000">
            <w:pPr>
              <w:spacing w:after="0" w:line="240" w:lineRule="auto"/>
            </w:pPr>
            <w:r>
              <w:rPr>
                <w:sz w:val="15"/>
              </w:rPr>
              <w:t>BO-07</w:t>
            </w:r>
          </w:p>
        </w:tc>
        <w:tc>
          <w:tcPr>
            <w:tcW w:w="1474" w:type="dxa"/>
            <w:shd w:val="clear" w:color="auto" w:fill="F7F7F7"/>
          </w:tcPr>
          <w:p w14:paraId="78CD9A39" w14:textId="77777777" w:rsidR="00513AC5" w:rsidRDefault="00000000">
            <w:pPr>
              <w:spacing w:after="0" w:line="240" w:lineRule="auto"/>
            </w:pPr>
            <w:r>
              <w:rPr>
                <w:sz w:val="15"/>
              </w:rPr>
              <w:t>Product Owner</w:t>
            </w:r>
          </w:p>
        </w:tc>
        <w:tc>
          <w:tcPr>
            <w:tcW w:w="1134" w:type="dxa"/>
            <w:shd w:val="clear" w:color="auto" w:fill="F7F7F7"/>
          </w:tcPr>
          <w:p w14:paraId="02A279EB" w14:textId="77777777" w:rsidR="00513AC5" w:rsidRDefault="00000000">
            <w:pPr>
              <w:spacing w:after="0" w:line="240" w:lineRule="auto"/>
            </w:pPr>
            <w:r>
              <w:rPr>
                <w:sz w:val="15"/>
              </w:rPr>
              <w:t>Proposed</w:t>
            </w:r>
          </w:p>
        </w:tc>
      </w:tr>
      <w:tr w:rsidR="00513AC5" w14:paraId="2ED45508" w14:textId="77777777">
        <w:trPr>
          <w:jc w:val="center"/>
        </w:trPr>
        <w:tc>
          <w:tcPr>
            <w:tcW w:w="1304" w:type="dxa"/>
            <w:shd w:val="clear" w:color="auto" w:fill="F3E7E9"/>
          </w:tcPr>
          <w:p w14:paraId="6179F90F" w14:textId="77777777" w:rsidR="00513AC5" w:rsidRDefault="00000000">
            <w:pPr>
              <w:spacing w:after="0" w:line="240" w:lineRule="auto"/>
            </w:pPr>
            <w:r>
              <w:rPr>
                <w:b/>
                <w:sz w:val="15"/>
              </w:rPr>
              <w:t>FR-REV-008</w:t>
            </w:r>
          </w:p>
        </w:tc>
        <w:tc>
          <w:tcPr>
            <w:tcW w:w="4025" w:type="dxa"/>
          </w:tcPr>
          <w:p w14:paraId="1F54ACF0" w14:textId="77777777" w:rsidR="00513AC5" w:rsidRDefault="00000000">
            <w:pPr>
              <w:spacing w:after="0" w:line="240" w:lineRule="auto"/>
            </w:pPr>
            <w:r>
              <w:rPr>
                <w:sz w:val="15"/>
              </w:rPr>
              <w:t>Lets reviewers withdraw what they wrote.</w:t>
            </w:r>
          </w:p>
        </w:tc>
        <w:tc>
          <w:tcPr>
            <w:tcW w:w="1077" w:type="dxa"/>
          </w:tcPr>
          <w:p w14:paraId="0E7B29AA" w14:textId="77777777" w:rsidR="00513AC5" w:rsidRDefault="00000000">
            <w:pPr>
              <w:spacing w:after="0" w:line="240" w:lineRule="auto"/>
            </w:pPr>
            <w:r>
              <w:rPr>
                <w:sz w:val="15"/>
              </w:rPr>
              <w:t>BO-07</w:t>
            </w:r>
          </w:p>
        </w:tc>
        <w:tc>
          <w:tcPr>
            <w:tcW w:w="1474" w:type="dxa"/>
          </w:tcPr>
          <w:p w14:paraId="25FA1442" w14:textId="77777777" w:rsidR="00513AC5" w:rsidRDefault="00000000">
            <w:pPr>
              <w:spacing w:after="0" w:line="240" w:lineRule="auto"/>
            </w:pPr>
            <w:r>
              <w:rPr>
                <w:sz w:val="15"/>
              </w:rPr>
              <w:t>Product Owner</w:t>
            </w:r>
          </w:p>
        </w:tc>
        <w:tc>
          <w:tcPr>
            <w:tcW w:w="1134" w:type="dxa"/>
          </w:tcPr>
          <w:p w14:paraId="05E7F5FB" w14:textId="77777777" w:rsidR="00513AC5" w:rsidRDefault="00000000">
            <w:pPr>
              <w:spacing w:after="0" w:line="240" w:lineRule="auto"/>
            </w:pPr>
            <w:r>
              <w:rPr>
                <w:sz w:val="15"/>
              </w:rPr>
              <w:t xml:space="preserve">To be confirmed </w:t>
            </w:r>
            <w:r>
              <w:rPr>
                <w:i/>
                <w:color w:val="555555"/>
                <w:sz w:val="14"/>
              </w:rPr>
              <w:t>Q-29</w:t>
            </w:r>
          </w:p>
        </w:tc>
      </w:tr>
      <w:tr w:rsidR="00513AC5" w14:paraId="6AA46276" w14:textId="77777777">
        <w:trPr>
          <w:jc w:val="center"/>
        </w:trPr>
        <w:tc>
          <w:tcPr>
            <w:tcW w:w="1304" w:type="dxa"/>
            <w:shd w:val="clear" w:color="auto" w:fill="F3E7E9"/>
          </w:tcPr>
          <w:p w14:paraId="22CEEC40" w14:textId="77777777" w:rsidR="00513AC5" w:rsidRDefault="00000000">
            <w:pPr>
              <w:spacing w:after="0" w:line="240" w:lineRule="auto"/>
            </w:pPr>
            <w:r>
              <w:rPr>
                <w:b/>
                <w:sz w:val="15"/>
              </w:rPr>
              <w:t>FR-REV-009</w:t>
            </w:r>
          </w:p>
        </w:tc>
        <w:tc>
          <w:tcPr>
            <w:tcW w:w="4025" w:type="dxa"/>
            <w:shd w:val="clear" w:color="auto" w:fill="F7F7F7"/>
          </w:tcPr>
          <w:p w14:paraId="774A0CA4" w14:textId="77777777" w:rsidR="00513AC5" w:rsidRDefault="00000000">
            <w:pPr>
              <w:spacing w:after="0" w:line="240" w:lineRule="auto"/>
            </w:pPr>
            <w:r>
              <w:rPr>
                <w:sz w:val="15"/>
              </w:rPr>
              <w:t>Allows updated opinions over time.</w:t>
            </w:r>
          </w:p>
        </w:tc>
        <w:tc>
          <w:tcPr>
            <w:tcW w:w="1077" w:type="dxa"/>
            <w:shd w:val="clear" w:color="auto" w:fill="F7F7F7"/>
          </w:tcPr>
          <w:p w14:paraId="6ED3F506" w14:textId="77777777" w:rsidR="00513AC5" w:rsidRDefault="00000000">
            <w:pPr>
              <w:spacing w:after="0" w:line="240" w:lineRule="auto"/>
            </w:pPr>
            <w:r>
              <w:rPr>
                <w:sz w:val="15"/>
              </w:rPr>
              <w:t>BO-07</w:t>
            </w:r>
          </w:p>
        </w:tc>
        <w:tc>
          <w:tcPr>
            <w:tcW w:w="1474" w:type="dxa"/>
            <w:shd w:val="clear" w:color="auto" w:fill="F7F7F7"/>
          </w:tcPr>
          <w:p w14:paraId="546BD459" w14:textId="77777777" w:rsidR="00513AC5" w:rsidRDefault="00000000">
            <w:pPr>
              <w:spacing w:after="0" w:line="240" w:lineRule="auto"/>
            </w:pPr>
            <w:r>
              <w:rPr>
                <w:sz w:val="15"/>
              </w:rPr>
              <w:t>Product Owner</w:t>
            </w:r>
          </w:p>
        </w:tc>
        <w:tc>
          <w:tcPr>
            <w:tcW w:w="1134" w:type="dxa"/>
            <w:shd w:val="clear" w:color="auto" w:fill="F7F7F7"/>
          </w:tcPr>
          <w:p w14:paraId="47BE4D32" w14:textId="77777777" w:rsidR="00513AC5" w:rsidRDefault="00000000">
            <w:pPr>
              <w:spacing w:after="0" w:line="240" w:lineRule="auto"/>
            </w:pPr>
            <w:r>
              <w:rPr>
                <w:sz w:val="15"/>
              </w:rPr>
              <w:t>Proposed</w:t>
            </w:r>
          </w:p>
        </w:tc>
      </w:tr>
      <w:tr w:rsidR="00513AC5" w14:paraId="7F17A554" w14:textId="77777777">
        <w:trPr>
          <w:jc w:val="center"/>
        </w:trPr>
        <w:tc>
          <w:tcPr>
            <w:tcW w:w="1304" w:type="dxa"/>
            <w:shd w:val="clear" w:color="auto" w:fill="F3E7E9"/>
          </w:tcPr>
          <w:p w14:paraId="3F6226E7" w14:textId="77777777" w:rsidR="00513AC5" w:rsidRDefault="00000000">
            <w:pPr>
              <w:spacing w:after="0" w:line="240" w:lineRule="auto"/>
            </w:pPr>
            <w:r>
              <w:rPr>
                <w:b/>
                <w:sz w:val="15"/>
              </w:rPr>
              <w:t>FR-REV-010</w:t>
            </w:r>
          </w:p>
        </w:tc>
        <w:tc>
          <w:tcPr>
            <w:tcW w:w="4025" w:type="dxa"/>
          </w:tcPr>
          <w:p w14:paraId="337B442F" w14:textId="77777777" w:rsidR="00513AC5" w:rsidRDefault="00000000">
            <w:pPr>
              <w:spacing w:after="0" w:line="240" w:lineRule="auto"/>
            </w:pPr>
            <w:r>
              <w:rPr>
                <w:sz w:val="15"/>
              </w:rPr>
              <w:t>Surfaces the most useful reviews.</w:t>
            </w:r>
          </w:p>
        </w:tc>
        <w:tc>
          <w:tcPr>
            <w:tcW w:w="1077" w:type="dxa"/>
          </w:tcPr>
          <w:p w14:paraId="1AF397DE" w14:textId="77777777" w:rsidR="00513AC5" w:rsidRDefault="00000000">
            <w:pPr>
              <w:spacing w:after="0" w:line="240" w:lineRule="auto"/>
            </w:pPr>
            <w:r>
              <w:rPr>
                <w:sz w:val="15"/>
              </w:rPr>
              <w:t>BO-07</w:t>
            </w:r>
          </w:p>
        </w:tc>
        <w:tc>
          <w:tcPr>
            <w:tcW w:w="1474" w:type="dxa"/>
          </w:tcPr>
          <w:p w14:paraId="0E15DC7E" w14:textId="77777777" w:rsidR="00513AC5" w:rsidRDefault="00000000">
            <w:pPr>
              <w:spacing w:after="0" w:line="240" w:lineRule="auto"/>
            </w:pPr>
            <w:r>
              <w:rPr>
                <w:sz w:val="15"/>
              </w:rPr>
              <w:t>Product Owner</w:t>
            </w:r>
          </w:p>
        </w:tc>
        <w:tc>
          <w:tcPr>
            <w:tcW w:w="1134" w:type="dxa"/>
          </w:tcPr>
          <w:p w14:paraId="77B89421" w14:textId="77777777" w:rsidR="00513AC5" w:rsidRDefault="00000000">
            <w:pPr>
              <w:spacing w:after="0" w:line="240" w:lineRule="auto"/>
            </w:pPr>
            <w:r>
              <w:rPr>
                <w:sz w:val="15"/>
              </w:rPr>
              <w:t>Proposed</w:t>
            </w:r>
          </w:p>
        </w:tc>
      </w:tr>
      <w:tr w:rsidR="00513AC5" w14:paraId="76D11D75" w14:textId="77777777">
        <w:trPr>
          <w:jc w:val="center"/>
        </w:trPr>
        <w:tc>
          <w:tcPr>
            <w:tcW w:w="1304" w:type="dxa"/>
            <w:shd w:val="clear" w:color="auto" w:fill="F3E7E9"/>
          </w:tcPr>
          <w:p w14:paraId="492E84B8" w14:textId="77777777" w:rsidR="00513AC5" w:rsidRDefault="00000000">
            <w:pPr>
              <w:spacing w:after="0" w:line="240" w:lineRule="auto"/>
            </w:pPr>
            <w:r>
              <w:rPr>
                <w:b/>
                <w:sz w:val="15"/>
              </w:rPr>
              <w:t>FR-REV-011</w:t>
            </w:r>
          </w:p>
        </w:tc>
        <w:tc>
          <w:tcPr>
            <w:tcW w:w="4025" w:type="dxa"/>
            <w:shd w:val="clear" w:color="auto" w:fill="F7F7F7"/>
          </w:tcPr>
          <w:p w14:paraId="18A674C4" w14:textId="77777777" w:rsidR="00513AC5" w:rsidRDefault="00000000">
            <w:pPr>
              <w:spacing w:after="0" w:line="240" w:lineRule="auto"/>
            </w:pPr>
            <w:r>
              <w:rPr>
                <w:sz w:val="15"/>
              </w:rPr>
              <w:t>Confirms the action succeeded.</w:t>
            </w:r>
          </w:p>
        </w:tc>
        <w:tc>
          <w:tcPr>
            <w:tcW w:w="1077" w:type="dxa"/>
            <w:shd w:val="clear" w:color="auto" w:fill="F7F7F7"/>
          </w:tcPr>
          <w:p w14:paraId="44DA4896" w14:textId="77777777" w:rsidR="00513AC5" w:rsidRDefault="00000000">
            <w:pPr>
              <w:spacing w:after="0" w:line="240" w:lineRule="auto"/>
            </w:pPr>
            <w:r>
              <w:rPr>
                <w:sz w:val="15"/>
              </w:rPr>
              <w:t>BO-07</w:t>
            </w:r>
          </w:p>
        </w:tc>
        <w:tc>
          <w:tcPr>
            <w:tcW w:w="1474" w:type="dxa"/>
            <w:shd w:val="clear" w:color="auto" w:fill="F7F7F7"/>
          </w:tcPr>
          <w:p w14:paraId="051F83FA" w14:textId="77777777" w:rsidR="00513AC5" w:rsidRDefault="00000000">
            <w:pPr>
              <w:spacing w:after="0" w:line="240" w:lineRule="auto"/>
            </w:pPr>
            <w:r>
              <w:rPr>
                <w:sz w:val="15"/>
              </w:rPr>
              <w:t>Product Owner</w:t>
            </w:r>
          </w:p>
        </w:tc>
        <w:tc>
          <w:tcPr>
            <w:tcW w:w="1134" w:type="dxa"/>
            <w:shd w:val="clear" w:color="auto" w:fill="F7F7F7"/>
          </w:tcPr>
          <w:p w14:paraId="2516CD5D" w14:textId="77777777" w:rsidR="00513AC5" w:rsidRDefault="00000000">
            <w:pPr>
              <w:spacing w:after="0" w:line="240" w:lineRule="auto"/>
            </w:pPr>
            <w:r>
              <w:rPr>
                <w:sz w:val="15"/>
              </w:rPr>
              <w:t>Proposed</w:t>
            </w:r>
          </w:p>
        </w:tc>
      </w:tr>
      <w:tr w:rsidR="00513AC5" w14:paraId="7E91EBFF" w14:textId="77777777">
        <w:trPr>
          <w:jc w:val="center"/>
        </w:trPr>
        <w:tc>
          <w:tcPr>
            <w:tcW w:w="1304" w:type="dxa"/>
            <w:shd w:val="clear" w:color="auto" w:fill="F3E7E9"/>
          </w:tcPr>
          <w:p w14:paraId="4F6405F1" w14:textId="77777777" w:rsidR="00513AC5" w:rsidRDefault="00000000">
            <w:pPr>
              <w:spacing w:after="0" w:line="240" w:lineRule="auto"/>
            </w:pPr>
            <w:r>
              <w:rPr>
                <w:b/>
                <w:sz w:val="15"/>
              </w:rPr>
              <w:t>FR-REV-012</w:t>
            </w:r>
          </w:p>
        </w:tc>
        <w:tc>
          <w:tcPr>
            <w:tcW w:w="4025" w:type="dxa"/>
          </w:tcPr>
          <w:p w14:paraId="4B44D2E1" w14:textId="77777777" w:rsidR="00513AC5" w:rsidRDefault="00000000">
            <w:pPr>
              <w:spacing w:after="0" w:line="240" w:lineRule="auto"/>
            </w:pPr>
            <w:r>
              <w:rPr>
                <w:sz w:val="15"/>
              </w:rPr>
              <w:t>Lets shoppers correct a review without losing its history; raised by Q-29.</w:t>
            </w:r>
          </w:p>
        </w:tc>
        <w:tc>
          <w:tcPr>
            <w:tcW w:w="1077" w:type="dxa"/>
          </w:tcPr>
          <w:p w14:paraId="2A5AE3E5" w14:textId="77777777" w:rsidR="00513AC5" w:rsidRDefault="00000000">
            <w:pPr>
              <w:spacing w:after="0" w:line="240" w:lineRule="auto"/>
            </w:pPr>
            <w:r>
              <w:rPr>
                <w:sz w:val="15"/>
              </w:rPr>
              <w:t>BO-07</w:t>
            </w:r>
          </w:p>
        </w:tc>
        <w:tc>
          <w:tcPr>
            <w:tcW w:w="1474" w:type="dxa"/>
          </w:tcPr>
          <w:p w14:paraId="7BE5A014" w14:textId="77777777" w:rsidR="00513AC5" w:rsidRDefault="00000000">
            <w:pPr>
              <w:spacing w:after="0" w:line="240" w:lineRule="auto"/>
            </w:pPr>
            <w:r>
              <w:rPr>
                <w:sz w:val="15"/>
              </w:rPr>
              <w:t>Product Owner</w:t>
            </w:r>
          </w:p>
        </w:tc>
        <w:tc>
          <w:tcPr>
            <w:tcW w:w="1134" w:type="dxa"/>
          </w:tcPr>
          <w:p w14:paraId="333B21F1" w14:textId="77777777" w:rsidR="00513AC5" w:rsidRDefault="00000000">
            <w:pPr>
              <w:spacing w:after="0" w:line="240" w:lineRule="auto"/>
            </w:pPr>
            <w:r>
              <w:rPr>
                <w:sz w:val="15"/>
              </w:rPr>
              <w:t xml:space="preserve">To be confirmed </w:t>
            </w:r>
            <w:r>
              <w:rPr>
                <w:i/>
                <w:color w:val="555555"/>
                <w:sz w:val="14"/>
              </w:rPr>
              <w:t>Q-29</w:t>
            </w:r>
          </w:p>
        </w:tc>
      </w:tr>
      <w:tr w:rsidR="00513AC5" w14:paraId="7AC6DA73" w14:textId="77777777">
        <w:trPr>
          <w:jc w:val="center"/>
        </w:trPr>
        <w:tc>
          <w:tcPr>
            <w:tcW w:w="1304" w:type="dxa"/>
            <w:shd w:val="clear" w:color="auto" w:fill="F3E7E9"/>
          </w:tcPr>
          <w:p w14:paraId="3F17807C" w14:textId="77777777" w:rsidR="00513AC5" w:rsidRDefault="00000000">
            <w:pPr>
              <w:spacing w:after="0" w:line="240" w:lineRule="auto"/>
            </w:pPr>
            <w:r>
              <w:rPr>
                <w:b/>
                <w:sz w:val="15"/>
              </w:rPr>
              <w:t>FR-REV-013</w:t>
            </w:r>
          </w:p>
        </w:tc>
        <w:tc>
          <w:tcPr>
            <w:tcW w:w="4025" w:type="dxa"/>
            <w:shd w:val="clear" w:color="auto" w:fill="F7F7F7"/>
          </w:tcPr>
          <w:p w14:paraId="03A8EFCA" w14:textId="77777777" w:rsidR="00513AC5" w:rsidRDefault="00000000">
            <w:pPr>
              <w:spacing w:after="0" w:line="240" w:lineRule="auto"/>
            </w:pPr>
            <w:r>
              <w:rPr>
                <w:sz w:val="15"/>
              </w:rPr>
              <w:t>Review content needs a route to remove abuse, spam and personal data.</w:t>
            </w:r>
          </w:p>
        </w:tc>
        <w:tc>
          <w:tcPr>
            <w:tcW w:w="1077" w:type="dxa"/>
            <w:shd w:val="clear" w:color="auto" w:fill="F7F7F7"/>
          </w:tcPr>
          <w:p w14:paraId="0303CA97" w14:textId="77777777" w:rsidR="00513AC5" w:rsidRDefault="00000000">
            <w:pPr>
              <w:spacing w:after="0" w:line="240" w:lineRule="auto"/>
            </w:pPr>
            <w:r>
              <w:rPr>
                <w:sz w:val="15"/>
              </w:rPr>
              <w:t>BO-07</w:t>
            </w:r>
          </w:p>
        </w:tc>
        <w:tc>
          <w:tcPr>
            <w:tcW w:w="1474" w:type="dxa"/>
            <w:shd w:val="clear" w:color="auto" w:fill="F7F7F7"/>
          </w:tcPr>
          <w:p w14:paraId="437FAACB" w14:textId="77777777" w:rsidR="00513AC5" w:rsidRDefault="00000000">
            <w:pPr>
              <w:spacing w:after="0" w:line="240" w:lineRule="auto"/>
            </w:pPr>
            <w:r>
              <w:rPr>
                <w:sz w:val="15"/>
              </w:rPr>
              <w:t>Customer service lead</w:t>
            </w:r>
          </w:p>
        </w:tc>
        <w:tc>
          <w:tcPr>
            <w:tcW w:w="1134" w:type="dxa"/>
            <w:shd w:val="clear" w:color="auto" w:fill="F7F7F7"/>
          </w:tcPr>
          <w:p w14:paraId="13C80079" w14:textId="77777777" w:rsidR="00513AC5" w:rsidRDefault="00000000">
            <w:pPr>
              <w:spacing w:after="0" w:line="240" w:lineRule="auto"/>
            </w:pPr>
            <w:r>
              <w:rPr>
                <w:sz w:val="15"/>
              </w:rPr>
              <w:t>Proposed</w:t>
            </w:r>
          </w:p>
        </w:tc>
      </w:tr>
      <w:tr w:rsidR="00513AC5" w14:paraId="4A6231CD" w14:textId="77777777">
        <w:trPr>
          <w:jc w:val="center"/>
        </w:trPr>
        <w:tc>
          <w:tcPr>
            <w:tcW w:w="1304" w:type="dxa"/>
            <w:shd w:val="clear" w:color="auto" w:fill="F3E7E9"/>
          </w:tcPr>
          <w:p w14:paraId="39B76C55" w14:textId="77777777" w:rsidR="00513AC5" w:rsidRDefault="00000000">
            <w:pPr>
              <w:spacing w:after="0" w:line="240" w:lineRule="auto"/>
            </w:pPr>
            <w:r>
              <w:rPr>
                <w:b/>
                <w:sz w:val="15"/>
              </w:rPr>
              <w:t>FR-REV-014</w:t>
            </w:r>
          </w:p>
        </w:tc>
        <w:tc>
          <w:tcPr>
            <w:tcW w:w="4025" w:type="dxa"/>
          </w:tcPr>
          <w:p w14:paraId="4CC3CAC6" w14:textId="77777777" w:rsidR="00513AC5" w:rsidRDefault="00000000">
            <w:pPr>
              <w:spacing w:after="0" w:line="240" w:lineRule="auto"/>
            </w:pPr>
            <w:r>
              <w:rPr>
                <w:sz w:val="15"/>
              </w:rPr>
              <w:t>Moderation decisions must be made by accountable staff and explained to the author.</w:t>
            </w:r>
          </w:p>
        </w:tc>
        <w:tc>
          <w:tcPr>
            <w:tcW w:w="1077" w:type="dxa"/>
          </w:tcPr>
          <w:p w14:paraId="0E46FC3A" w14:textId="77777777" w:rsidR="00513AC5" w:rsidRDefault="00000000">
            <w:pPr>
              <w:spacing w:after="0" w:line="240" w:lineRule="auto"/>
            </w:pPr>
            <w:r>
              <w:rPr>
                <w:sz w:val="15"/>
              </w:rPr>
              <w:t>BO-07</w:t>
            </w:r>
          </w:p>
        </w:tc>
        <w:tc>
          <w:tcPr>
            <w:tcW w:w="1474" w:type="dxa"/>
          </w:tcPr>
          <w:p w14:paraId="5446FEEE" w14:textId="77777777" w:rsidR="00513AC5" w:rsidRDefault="00000000">
            <w:pPr>
              <w:spacing w:after="0" w:line="240" w:lineRule="auto"/>
            </w:pPr>
            <w:r>
              <w:rPr>
                <w:sz w:val="15"/>
              </w:rPr>
              <w:t>Customer service lead</w:t>
            </w:r>
          </w:p>
        </w:tc>
        <w:tc>
          <w:tcPr>
            <w:tcW w:w="1134" w:type="dxa"/>
          </w:tcPr>
          <w:p w14:paraId="42AEE3B3" w14:textId="77777777" w:rsidR="00513AC5" w:rsidRDefault="00000000">
            <w:pPr>
              <w:spacing w:after="0" w:line="240" w:lineRule="auto"/>
            </w:pPr>
            <w:r>
              <w:rPr>
                <w:sz w:val="15"/>
              </w:rPr>
              <w:t xml:space="preserve">To be confirmed </w:t>
            </w:r>
            <w:r>
              <w:rPr>
                <w:i/>
                <w:color w:val="555555"/>
                <w:sz w:val="14"/>
              </w:rPr>
              <w:t>Q-37</w:t>
            </w:r>
          </w:p>
        </w:tc>
      </w:tr>
      <w:tr w:rsidR="00513AC5" w14:paraId="23F685A8" w14:textId="77777777">
        <w:trPr>
          <w:jc w:val="center"/>
        </w:trPr>
        <w:tc>
          <w:tcPr>
            <w:tcW w:w="1304" w:type="dxa"/>
            <w:shd w:val="clear" w:color="auto" w:fill="F3E7E9"/>
          </w:tcPr>
          <w:p w14:paraId="341D7544" w14:textId="77777777" w:rsidR="00513AC5" w:rsidRDefault="00000000">
            <w:pPr>
              <w:spacing w:after="0" w:line="240" w:lineRule="auto"/>
            </w:pPr>
            <w:r>
              <w:rPr>
                <w:b/>
                <w:sz w:val="15"/>
              </w:rPr>
              <w:t>FR-REV-015</w:t>
            </w:r>
          </w:p>
        </w:tc>
        <w:tc>
          <w:tcPr>
            <w:tcW w:w="4025" w:type="dxa"/>
            <w:shd w:val="clear" w:color="auto" w:fill="F7F7F7"/>
          </w:tcPr>
          <w:p w14:paraId="69288BD7" w14:textId="77777777" w:rsidR="00513AC5" w:rsidRDefault="00000000">
            <w:pPr>
              <w:spacing w:after="0" w:line="240" w:lineRule="auto"/>
            </w:pPr>
            <w:r>
              <w:rPr>
                <w:sz w:val="15"/>
              </w:rPr>
              <w:t>Ratings must reflect only reviews that are published.</w:t>
            </w:r>
          </w:p>
        </w:tc>
        <w:tc>
          <w:tcPr>
            <w:tcW w:w="1077" w:type="dxa"/>
            <w:shd w:val="clear" w:color="auto" w:fill="F7F7F7"/>
          </w:tcPr>
          <w:p w14:paraId="5389A4A6" w14:textId="77777777" w:rsidR="00513AC5" w:rsidRDefault="00000000">
            <w:pPr>
              <w:spacing w:after="0" w:line="240" w:lineRule="auto"/>
            </w:pPr>
            <w:r>
              <w:rPr>
                <w:sz w:val="15"/>
              </w:rPr>
              <w:t>BO-07</w:t>
            </w:r>
          </w:p>
        </w:tc>
        <w:tc>
          <w:tcPr>
            <w:tcW w:w="1474" w:type="dxa"/>
            <w:shd w:val="clear" w:color="auto" w:fill="F7F7F7"/>
          </w:tcPr>
          <w:p w14:paraId="627E6392" w14:textId="77777777" w:rsidR="00513AC5" w:rsidRDefault="00000000">
            <w:pPr>
              <w:spacing w:after="0" w:line="240" w:lineRule="auto"/>
            </w:pPr>
            <w:r>
              <w:rPr>
                <w:sz w:val="15"/>
              </w:rPr>
              <w:t>Customer service lead</w:t>
            </w:r>
          </w:p>
        </w:tc>
        <w:tc>
          <w:tcPr>
            <w:tcW w:w="1134" w:type="dxa"/>
            <w:shd w:val="clear" w:color="auto" w:fill="F7F7F7"/>
          </w:tcPr>
          <w:p w14:paraId="25BECE21" w14:textId="77777777" w:rsidR="00513AC5" w:rsidRDefault="00000000">
            <w:pPr>
              <w:spacing w:after="0" w:line="240" w:lineRule="auto"/>
            </w:pPr>
            <w:r>
              <w:rPr>
                <w:sz w:val="15"/>
              </w:rPr>
              <w:t>Proposed</w:t>
            </w:r>
          </w:p>
        </w:tc>
      </w:tr>
      <w:tr w:rsidR="00513AC5" w14:paraId="4F0EDBE0" w14:textId="77777777">
        <w:trPr>
          <w:jc w:val="center"/>
        </w:trPr>
        <w:tc>
          <w:tcPr>
            <w:tcW w:w="1304" w:type="dxa"/>
            <w:shd w:val="clear" w:color="auto" w:fill="F3E7E9"/>
          </w:tcPr>
          <w:p w14:paraId="43724450" w14:textId="77777777" w:rsidR="00513AC5" w:rsidRDefault="00000000">
            <w:pPr>
              <w:spacing w:after="0" w:line="240" w:lineRule="auto"/>
            </w:pPr>
            <w:r>
              <w:rPr>
                <w:b/>
                <w:sz w:val="15"/>
              </w:rPr>
              <w:t>FR-SAP-001</w:t>
            </w:r>
          </w:p>
        </w:tc>
        <w:tc>
          <w:tcPr>
            <w:tcW w:w="4025" w:type="dxa"/>
          </w:tcPr>
          <w:p w14:paraId="11B39971" w14:textId="77777777" w:rsidR="00513AC5" w:rsidRDefault="00000000">
            <w:pPr>
              <w:spacing w:after="0" w:line="240" w:lineRule="auto"/>
            </w:pPr>
            <w:r>
              <w:rPr>
                <w:sz w:val="15"/>
              </w:rPr>
              <w:t>Recruits sellers by explaining the offer.</w:t>
            </w:r>
          </w:p>
        </w:tc>
        <w:tc>
          <w:tcPr>
            <w:tcW w:w="1077" w:type="dxa"/>
          </w:tcPr>
          <w:p w14:paraId="32123880" w14:textId="77777777" w:rsidR="00513AC5" w:rsidRDefault="00000000">
            <w:pPr>
              <w:spacing w:after="0" w:line="240" w:lineRule="auto"/>
            </w:pPr>
            <w:r>
              <w:rPr>
                <w:sz w:val="15"/>
              </w:rPr>
              <w:t>BO-05</w:t>
            </w:r>
          </w:p>
        </w:tc>
        <w:tc>
          <w:tcPr>
            <w:tcW w:w="1474" w:type="dxa"/>
          </w:tcPr>
          <w:p w14:paraId="000E660A" w14:textId="77777777" w:rsidR="00513AC5" w:rsidRDefault="00000000">
            <w:pPr>
              <w:spacing w:after="0" w:line="240" w:lineRule="auto"/>
            </w:pPr>
            <w:r>
              <w:rPr>
                <w:sz w:val="15"/>
              </w:rPr>
              <w:t>Marketplace operations lead</w:t>
            </w:r>
          </w:p>
        </w:tc>
        <w:tc>
          <w:tcPr>
            <w:tcW w:w="1134" w:type="dxa"/>
          </w:tcPr>
          <w:p w14:paraId="436D3173" w14:textId="77777777" w:rsidR="00513AC5" w:rsidRDefault="00000000">
            <w:pPr>
              <w:spacing w:after="0" w:line="240" w:lineRule="auto"/>
            </w:pPr>
            <w:r>
              <w:rPr>
                <w:sz w:val="15"/>
              </w:rPr>
              <w:t>Proposed</w:t>
            </w:r>
          </w:p>
        </w:tc>
      </w:tr>
      <w:tr w:rsidR="00513AC5" w14:paraId="53E86C9E" w14:textId="77777777">
        <w:trPr>
          <w:jc w:val="center"/>
        </w:trPr>
        <w:tc>
          <w:tcPr>
            <w:tcW w:w="1304" w:type="dxa"/>
            <w:shd w:val="clear" w:color="auto" w:fill="F3E7E9"/>
          </w:tcPr>
          <w:p w14:paraId="0815F25A" w14:textId="77777777" w:rsidR="00513AC5" w:rsidRDefault="00000000">
            <w:pPr>
              <w:spacing w:after="0" w:line="240" w:lineRule="auto"/>
            </w:pPr>
            <w:r>
              <w:rPr>
                <w:b/>
                <w:sz w:val="15"/>
              </w:rPr>
              <w:t>FR-SAP-002</w:t>
            </w:r>
          </w:p>
        </w:tc>
        <w:tc>
          <w:tcPr>
            <w:tcW w:w="4025" w:type="dxa"/>
            <w:shd w:val="clear" w:color="auto" w:fill="F7F7F7"/>
          </w:tcPr>
          <w:p w14:paraId="4CFF0F3B" w14:textId="77777777" w:rsidR="00513AC5" w:rsidRDefault="00000000">
            <w:pPr>
              <w:spacing w:after="0" w:line="240" w:lineRule="auto"/>
            </w:pPr>
            <w:r>
              <w:rPr>
                <w:sz w:val="15"/>
              </w:rPr>
              <w:t>Applicants can see their status without searching.</w:t>
            </w:r>
          </w:p>
        </w:tc>
        <w:tc>
          <w:tcPr>
            <w:tcW w:w="1077" w:type="dxa"/>
            <w:shd w:val="clear" w:color="auto" w:fill="F7F7F7"/>
          </w:tcPr>
          <w:p w14:paraId="6FF82E89" w14:textId="77777777" w:rsidR="00513AC5" w:rsidRDefault="00000000">
            <w:pPr>
              <w:spacing w:after="0" w:line="240" w:lineRule="auto"/>
            </w:pPr>
            <w:r>
              <w:rPr>
                <w:sz w:val="15"/>
              </w:rPr>
              <w:t>BO-05</w:t>
            </w:r>
          </w:p>
        </w:tc>
        <w:tc>
          <w:tcPr>
            <w:tcW w:w="1474" w:type="dxa"/>
            <w:shd w:val="clear" w:color="auto" w:fill="F7F7F7"/>
          </w:tcPr>
          <w:p w14:paraId="1F1E3163" w14:textId="77777777" w:rsidR="00513AC5" w:rsidRDefault="00000000">
            <w:pPr>
              <w:spacing w:after="0" w:line="240" w:lineRule="auto"/>
            </w:pPr>
            <w:r>
              <w:rPr>
                <w:sz w:val="15"/>
              </w:rPr>
              <w:t>Marketplace operations lead</w:t>
            </w:r>
          </w:p>
        </w:tc>
        <w:tc>
          <w:tcPr>
            <w:tcW w:w="1134" w:type="dxa"/>
            <w:shd w:val="clear" w:color="auto" w:fill="F7F7F7"/>
          </w:tcPr>
          <w:p w14:paraId="645960EE" w14:textId="77777777" w:rsidR="00513AC5" w:rsidRDefault="00000000">
            <w:pPr>
              <w:spacing w:after="0" w:line="240" w:lineRule="auto"/>
            </w:pPr>
            <w:r>
              <w:rPr>
                <w:sz w:val="15"/>
              </w:rPr>
              <w:t>Proposed</w:t>
            </w:r>
          </w:p>
        </w:tc>
      </w:tr>
      <w:tr w:rsidR="00513AC5" w14:paraId="734A1ECC" w14:textId="77777777">
        <w:trPr>
          <w:jc w:val="center"/>
        </w:trPr>
        <w:tc>
          <w:tcPr>
            <w:tcW w:w="1304" w:type="dxa"/>
            <w:shd w:val="clear" w:color="auto" w:fill="F3E7E9"/>
          </w:tcPr>
          <w:p w14:paraId="169BC14B" w14:textId="77777777" w:rsidR="00513AC5" w:rsidRDefault="00000000">
            <w:pPr>
              <w:spacing w:after="0" w:line="240" w:lineRule="auto"/>
            </w:pPr>
            <w:r>
              <w:rPr>
                <w:b/>
                <w:sz w:val="15"/>
              </w:rPr>
              <w:t>FR-SAP-003</w:t>
            </w:r>
          </w:p>
        </w:tc>
        <w:tc>
          <w:tcPr>
            <w:tcW w:w="4025" w:type="dxa"/>
          </w:tcPr>
          <w:p w14:paraId="70531031" w14:textId="77777777" w:rsidR="00513AC5" w:rsidRDefault="00000000">
            <w:pPr>
              <w:spacing w:after="0" w:line="240" w:lineRule="auto"/>
            </w:pPr>
            <w:r>
              <w:rPr>
                <w:sz w:val="15"/>
              </w:rPr>
              <w:t>Identifies the business and how to reach it.</w:t>
            </w:r>
          </w:p>
        </w:tc>
        <w:tc>
          <w:tcPr>
            <w:tcW w:w="1077" w:type="dxa"/>
          </w:tcPr>
          <w:p w14:paraId="3DA11F9D" w14:textId="77777777" w:rsidR="00513AC5" w:rsidRDefault="00000000">
            <w:pPr>
              <w:spacing w:after="0" w:line="240" w:lineRule="auto"/>
            </w:pPr>
            <w:r>
              <w:rPr>
                <w:sz w:val="15"/>
              </w:rPr>
              <w:t>BO-05</w:t>
            </w:r>
          </w:p>
        </w:tc>
        <w:tc>
          <w:tcPr>
            <w:tcW w:w="1474" w:type="dxa"/>
          </w:tcPr>
          <w:p w14:paraId="69468E98" w14:textId="77777777" w:rsidR="00513AC5" w:rsidRDefault="00000000">
            <w:pPr>
              <w:spacing w:after="0" w:line="240" w:lineRule="auto"/>
            </w:pPr>
            <w:r>
              <w:rPr>
                <w:sz w:val="15"/>
              </w:rPr>
              <w:t>Marketplace operations lead</w:t>
            </w:r>
          </w:p>
        </w:tc>
        <w:tc>
          <w:tcPr>
            <w:tcW w:w="1134" w:type="dxa"/>
          </w:tcPr>
          <w:p w14:paraId="52D93EC6" w14:textId="77777777" w:rsidR="00513AC5" w:rsidRDefault="00000000">
            <w:pPr>
              <w:spacing w:after="0" w:line="240" w:lineRule="auto"/>
            </w:pPr>
            <w:r>
              <w:rPr>
                <w:sz w:val="15"/>
              </w:rPr>
              <w:t>Proposed</w:t>
            </w:r>
          </w:p>
        </w:tc>
      </w:tr>
      <w:tr w:rsidR="00513AC5" w14:paraId="52DA35FE" w14:textId="77777777">
        <w:trPr>
          <w:jc w:val="center"/>
        </w:trPr>
        <w:tc>
          <w:tcPr>
            <w:tcW w:w="1304" w:type="dxa"/>
            <w:shd w:val="clear" w:color="auto" w:fill="F3E7E9"/>
          </w:tcPr>
          <w:p w14:paraId="7D8C7563" w14:textId="77777777" w:rsidR="00513AC5" w:rsidRDefault="00000000">
            <w:pPr>
              <w:spacing w:after="0" w:line="240" w:lineRule="auto"/>
            </w:pPr>
            <w:r>
              <w:rPr>
                <w:b/>
                <w:sz w:val="15"/>
              </w:rPr>
              <w:t>FR-SAP-004</w:t>
            </w:r>
          </w:p>
        </w:tc>
        <w:tc>
          <w:tcPr>
            <w:tcW w:w="4025" w:type="dxa"/>
            <w:shd w:val="clear" w:color="auto" w:fill="F7F7F7"/>
          </w:tcPr>
          <w:p w14:paraId="10804BC8" w14:textId="77777777" w:rsidR="00513AC5" w:rsidRDefault="00000000">
            <w:pPr>
              <w:spacing w:after="0" w:line="240" w:lineRule="auto"/>
            </w:pPr>
            <w:r>
              <w:rPr>
                <w:sz w:val="15"/>
              </w:rPr>
              <w:t>Reduces typing for applicants.</w:t>
            </w:r>
          </w:p>
        </w:tc>
        <w:tc>
          <w:tcPr>
            <w:tcW w:w="1077" w:type="dxa"/>
            <w:shd w:val="clear" w:color="auto" w:fill="F7F7F7"/>
          </w:tcPr>
          <w:p w14:paraId="24E7F207" w14:textId="77777777" w:rsidR="00513AC5" w:rsidRDefault="00000000">
            <w:pPr>
              <w:spacing w:after="0" w:line="240" w:lineRule="auto"/>
            </w:pPr>
            <w:r>
              <w:rPr>
                <w:sz w:val="15"/>
              </w:rPr>
              <w:t>BO-05</w:t>
            </w:r>
          </w:p>
        </w:tc>
        <w:tc>
          <w:tcPr>
            <w:tcW w:w="1474" w:type="dxa"/>
            <w:shd w:val="clear" w:color="auto" w:fill="F7F7F7"/>
          </w:tcPr>
          <w:p w14:paraId="713CBD1F" w14:textId="77777777" w:rsidR="00513AC5" w:rsidRDefault="00000000">
            <w:pPr>
              <w:spacing w:after="0" w:line="240" w:lineRule="auto"/>
            </w:pPr>
            <w:r>
              <w:rPr>
                <w:sz w:val="15"/>
              </w:rPr>
              <w:t>Marketplace operations lead</w:t>
            </w:r>
          </w:p>
        </w:tc>
        <w:tc>
          <w:tcPr>
            <w:tcW w:w="1134" w:type="dxa"/>
            <w:shd w:val="clear" w:color="auto" w:fill="F7F7F7"/>
          </w:tcPr>
          <w:p w14:paraId="42305283" w14:textId="77777777" w:rsidR="00513AC5" w:rsidRDefault="00000000">
            <w:pPr>
              <w:spacing w:after="0" w:line="240" w:lineRule="auto"/>
            </w:pPr>
            <w:r>
              <w:rPr>
                <w:sz w:val="15"/>
              </w:rPr>
              <w:t>Proposed</w:t>
            </w:r>
          </w:p>
        </w:tc>
      </w:tr>
      <w:tr w:rsidR="00513AC5" w14:paraId="4B00902B" w14:textId="77777777">
        <w:trPr>
          <w:jc w:val="center"/>
        </w:trPr>
        <w:tc>
          <w:tcPr>
            <w:tcW w:w="1304" w:type="dxa"/>
            <w:shd w:val="clear" w:color="auto" w:fill="F3E7E9"/>
          </w:tcPr>
          <w:p w14:paraId="18563947" w14:textId="77777777" w:rsidR="00513AC5" w:rsidRDefault="00000000">
            <w:pPr>
              <w:spacing w:after="0" w:line="240" w:lineRule="auto"/>
            </w:pPr>
            <w:r>
              <w:rPr>
                <w:b/>
                <w:sz w:val="15"/>
              </w:rPr>
              <w:t>FR-SAP-005</w:t>
            </w:r>
          </w:p>
        </w:tc>
        <w:tc>
          <w:tcPr>
            <w:tcW w:w="4025" w:type="dxa"/>
          </w:tcPr>
          <w:p w14:paraId="3EE010C4" w14:textId="77777777" w:rsidR="00513AC5" w:rsidRDefault="00000000">
            <w:pPr>
              <w:spacing w:after="0" w:line="240" w:lineRule="auto"/>
            </w:pPr>
            <w:r>
              <w:rPr>
                <w:sz w:val="15"/>
              </w:rPr>
              <w:t>Ensures applications are complete enough to review.</w:t>
            </w:r>
          </w:p>
        </w:tc>
        <w:tc>
          <w:tcPr>
            <w:tcW w:w="1077" w:type="dxa"/>
          </w:tcPr>
          <w:p w14:paraId="34EFFCFB" w14:textId="77777777" w:rsidR="00513AC5" w:rsidRDefault="00000000">
            <w:pPr>
              <w:spacing w:after="0" w:line="240" w:lineRule="auto"/>
            </w:pPr>
            <w:r>
              <w:rPr>
                <w:sz w:val="15"/>
              </w:rPr>
              <w:t>BO-05</w:t>
            </w:r>
          </w:p>
        </w:tc>
        <w:tc>
          <w:tcPr>
            <w:tcW w:w="1474" w:type="dxa"/>
          </w:tcPr>
          <w:p w14:paraId="75C8F17D" w14:textId="77777777" w:rsidR="00513AC5" w:rsidRDefault="00000000">
            <w:pPr>
              <w:spacing w:after="0" w:line="240" w:lineRule="auto"/>
            </w:pPr>
            <w:r>
              <w:rPr>
                <w:sz w:val="15"/>
              </w:rPr>
              <w:t>Marketplace operations lead</w:t>
            </w:r>
          </w:p>
        </w:tc>
        <w:tc>
          <w:tcPr>
            <w:tcW w:w="1134" w:type="dxa"/>
          </w:tcPr>
          <w:p w14:paraId="38E52D1D" w14:textId="77777777" w:rsidR="00513AC5" w:rsidRDefault="00000000">
            <w:pPr>
              <w:spacing w:after="0" w:line="240" w:lineRule="auto"/>
            </w:pPr>
            <w:r>
              <w:rPr>
                <w:sz w:val="15"/>
              </w:rPr>
              <w:t>Proposed</w:t>
            </w:r>
          </w:p>
        </w:tc>
      </w:tr>
      <w:tr w:rsidR="00513AC5" w14:paraId="217AFEB6" w14:textId="77777777">
        <w:trPr>
          <w:jc w:val="center"/>
        </w:trPr>
        <w:tc>
          <w:tcPr>
            <w:tcW w:w="1304" w:type="dxa"/>
            <w:shd w:val="clear" w:color="auto" w:fill="F3E7E9"/>
          </w:tcPr>
          <w:p w14:paraId="6FA7AB44" w14:textId="77777777" w:rsidR="00513AC5" w:rsidRDefault="00000000">
            <w:pPr>
              <w:spacing w:after="0" w:line="240" w:lineRule="auto"/>
            </w:pPr>
            <w:r>
              <w:rPr>
                <w:b/>
                <w:sz w:val="15"/>
              </w:rPr>
              <w:t>FR-SAP-006</w:t>
            </w:r>
          </w:p>
        </w:tc>
        <w:tc>
          <w:tcPr>
            <w:tcW w:w="4025" w:type="dxa"/>
            <w:shd w:val="clear" w:color="auto" w:fill="F7F7F7"/>
          </w:tcPr>
          <w:p w14:paraId="0E625441" w14:textId="77777777" w:rsidR="00513AC5" w:rsidRDefault="00000000">
            <w:pPr>
              <w:spacing w:after="0" w:line="240" w:lineRule="auto"/>
            </w:pPr>
            <w:r>
              <w:rPr>
                <w:sz w:val="15"/>
              </w:rPr>
              <w:t>Creates a reviewable, trackable record.</w:t>
            </w:r>
          </w:p>
        </w:tc>
        <w:tc>
          <w:tcPr>
            <w:tcW w:w="1077" w:type="dxa"/>
            <w:shd w:val="clear" w:color="auto" w:fill="F7F7F7"/>
          </w:tcPr>
          <w:p w14:paraId="6D470186" w14:textId="77777777" w:rsidR="00513AC5" w:rsidRDefault="00000000">
            <w:pPr>
              <w:spacing w:after="0" w:line="240" w:lineRule="auto"/>
            </w:pPr>
            <w:r>
              <w:rPr>
                <w:sz w:val="15"/>
              </w:rPr>
              <w:t>BO-05</w:t>
            </w:r>
          </w:p>
        </w:tc>
        <w:tc>
          <w:tcPr>
            <w:tcW w:w="1474" w:type="dxa"/>
            <w:shd w:val="clear" w:color="auto" w:fill="F7F7F7"/>
          </w:tcPr>
          <w:p w14:paraId="58126F8F" w14:textId="77777777" w:rsidR="00513AC5" w:rsidRDefault="00000000">
            <w:pPr>
              <w:spacing w:after="0" w:line="240" w:lineRule="auto"/>
            </w:pPr>
            <w:r>
              <w:rPr>
                <w:sz w:val="15"/>
              </w:rPr>
              <w:t>Marketplace operations lead</w:t>
            </w:r>
          </w:p>
        </w:tc>
        <w:tc>
          <w:tcPr>
            <w:tcW w:w="1134" w:type="dxa"/>
            <w:shd w:val="clear" w:color="auto" w:fill="F7F7F7"/>
          </w:tcPr>
          <w:p w14:paraId="564EA0C8" w14:textId="77777777" w:rsidR="00513AC5" w:rsidRDefault="00000000">
            <w:pPr>
              <w:spacing w:after="0" w:line="240" w:lineRule="auto"/>
            </w:pPr>
            <w:r>
              <w:rPr>
                <w:sz w:val="15"/>
              </w:rPr>
              <w:t>Proposed</w:t>
            </w:r>
          </w:p>
        </w:tc>
      </w:tr>
      <w:tr w:rsidR="00513AC5" w14:paraId="678297FD" w14:textId="77777777">
        <w:trPr>
          <w:jc w:val="center"/>
        </w:trPr>
        <w:tc>
          <w:tcPr>
            <w:tcW w:w="1304" w:type="dxa"/>
            <w:shd w:val="clear" w:color="auto" w:fill="F3E7E9"/>
          </w:tcPr>
          <w:p w14:paraId="068A4EBB" w14:textId="77777777" w:rsidR="00513AC5" w:rsidRDefault="00000000">
            <w:pPr>
              <w:spacing w:after="0" w:line="240" w:lineRule="auto"/>
            </w:pPr>
            <w:r>
              <w:rPr>
                <w:b/>
                <w:sz w:val="15"/>
              </w:rPr>
              <w:t>FR-SAP-007</w:t>
            </w:r>
          </w:p>
        </w:tc>
        <w:tc>
          <w:tcPr>
            <w:tcW w:w="4025" w:type="dxa"/>
          </w:tcPr>
          <w:p w14:paraId="02FB21C5" w14:textId="77777777" w:rsidR="00513AC5" w:rsidRDefault="00000000">
            <w:pPr>
              <w:spacing w:after="0" w:line="240" w:lineRule="auto"/>
            </w:pPr>
            <w:r>
              <w:rPr>
                <w:sz w:val="15"/>
              </w:rPr>
              <w:t>Prevents duplicate applications.</w:t>
            </w:r>
          </w:p>
        </w:tc>
        <w:tc>
          <w:tcPr>
            <w:tcW w:w="1077" w:type="dxa"/>
          </w:tcPr>
          <w:p w14:paraId="774B4121" w14:textId="77777777" w:rsidR="00513AC5" w:rsidRDefault="00000000">
            <w:pPr>
              <w:spacing w:after="0" w:line="240" w:lineRule="auto"/>
            </w:pPr>
            <w:r>
              <w:rPr>
                <w:sz w:val="15"/>
              </w:rPr>
              <w:t>BO-05</w:t>
            </w:r>
          </w:p>
        </w:tc>
        <w:tc>
          <w:tcPr>
            <w:tcW w:w="1474" w:type="dxa"/>
          </w:tcPr>
          <w:p w14:paraId="1D0E8288" w14:textId="77777777" w:rsidR="00513AC5" w:rsidRDefault="00000000">
            <w:pPr>
              <w:spacing w:after="0" w:line="240" w:lineRule="auto"/>
            </w:pPr>
            <w:r>
              <w:rPr>
                <w:sz w:val="15"/>
              </w:rPr>
              <w:t>Marketplace operations lead</w:t>
            </w:r>
          </w:p>
        </w:tc>
        <w:tc>
          <w:tcPr>
            <w:tcW w:w="1134" w:type="dxa"/>
          </w:tcPr>
          <w:p w14:paraId="50B26968" w14:textId="77777777" w:rsidR="00513AC5" w:rsidRDefault="00000000">
            <w:pPr>
              <w:spacing w:after="0" w:line="240" w:lineRule="auto"/>
            </w:pPr>
            <w:r>
              <w:rPr>
                <w:sz w:val="15"/>
              </w:rPr>
              <w:t>Proposed</w:t>
            </w:r>
          </w:p>
        </w:tc>
      </w:tr>
      <w:tr w:rsidR="00513AC5" w14:paraId="6D9582B9" w14:textId="77777777">
        <w:trPr>
          <w:jc w:val="center"/>
        </w:trPr>
        <w:tc>
          <w:tcPr>
            <w:tcW w:w="1304" w:type="dxa"/>
            <w:shd w:val="clear" w:color="auto" w:fill="F3E7E9"/>
          </w:tcPr>
          <w:p w14:paraId="180DC39E" w14:textId="77777777" w:rsidR="00513AC5" w:rsidRDefault="00000000">
            <w:pPr>
              <w:spacing w:after="0" w:line="240" w:lineRule="auto"/>
            </w:pPr>
            <w:r>
              <w:rPr>
                <w:b/>
                <w:sz w:val="15"/>
              </w:rPr>
              <w:t>FR-SAP-008</w:t>
            </w:r>
          </w:p>
        </w:tc>
        <w:tc>
          <w:tcPr>
            <w:tcW w:w="4025" w:type="dxa"/>
            <w:shd w:val="clear" w:color="auto" w:fill="F7F7F7"/>
          </w:tcPr>
          <w:p w14:paraId="63163DCB" w14:textId="77777777" w:rsidR="00513AC5" w:rsidRDefault="00000000">
            <w:pPr>
              <w:spacing w:after="0" w:line="240" w:lineRule="auto"/>
            </w:pPr>
            <w:r>
              <w:rPr>
                <w:sz w:val="15"/>
              </w:rPr>
              <w:t>Directs approved sellers to their tools.</w:t>
            </w:r>
          </w:p>
        </w:tc>
        <w:tc>
          <w:tcPr>
            <w:tcW w:w="1077" w:type="dxa"/>
            <w:shd w:val="clear" w:color="auto" w:fill="F7F7F7"/>
          </w:tcPr>
          <w:p w14:paraId="674D73D4" w14:textId="77777777" w:rsidR="00513AC5" w:rsidRDefault="00000000">
            <w:pPr>
              <w:spacing w:after="0" w:line="240" w:lineRule="auto"/>
            </w:pPr>
            <w:r>
              <w:rPr>
                <w:sz w:val="15"/>
              </w:rPr>
              <w:t>BO-05</w:t>
            </w:r>
          </w:p>
        </w:tc>
        <w:tc>
          <w:tcPr>
            <w:tcW w:w="1474" w:type="dxa"/>
            <w:shd w:val="clear" w:color="auto" w:fill="F7F7F7"/>
          </w:tcPr>
          <w:p w14:paraId="2161791D" w14:textId="77777777" w:rsidR="00513AC5" w:rsidRDefault="00000000">
            <w:pPr>
              <w:spacing w:after="0" w:line="240" w:lineRule="auto"/>
            </w:pPr>
            <w:r>
              <w:rPr>
                <w:sz w:val="15"/>
              </w:rPr>
              <w:t>Marketplace operations lead</w:t>
            </w:r>
          </w:p>
        </w:tc>
        <w:tc>
          <w:tcPr>
            <w:tcW w:w="1134" w:type="dxa"/>
            <w:shd w:val="clear" w:color="auto" w:fill="F7F7F7"/>
          </w:tcPr>
          <w:p w14:paraId="337012FF" w14:textId="77777777" w:rsidR="00513AC5" w:rsidRDefault="00000000">
            <w:pPr>
              <w:spacing w:after="0" w:line="240" w:lineRule="auto"/>
            </w:pPr>
            <w:r>
              <w:rPr>
                <w:sz w:val="15"/>
              </w:rPr>
              <w:t>Proposed</w:t>
            </w:r>
          </w:p>
        </w:tc>
      </w:tr>
      <w:tr w:rsidR="00513AC5" w14:paraId="044324B8" w14:textId="77777777">
        <w:trPr>
          <w:jc w:val="center"/>
        </w:trPr>
        <w:tc>
          <w:tcPr>
            <w:tcW w:w="1304" w:type="dxa"/>
            <w:shd w:val="clear" w:color="auto" w:fill="F3E7E9"/>
          </w:tcPr>
          <w:p w14:paraId="1BC4D4FE" w14:textId="77777777" w:rsidR="00513AC5" w:rsidRDefault="00000000">
            <w:pPr>
              <w:spacing w:after="0" w:line="240" w:lineRule="auto"/>
            </w:pPr>
            <w:r>
              <w:rPr>
                <w:b/>
                <w:sz w:val="15"/>
              </w:rPr>
              <w:t>FR-SAP-009</w:t>
            </w:r>
          </w:p>
        </w:tc>
        <w:tc>
          <w:tcPr>
            <w:tcW w:w="4025" w:type="dxa"/>
          </w:tcPr>
          <w:p w14:paraId="692BC965" w14:textId="77777777" w:rsidR="00513AC5" w:rsidRDefault="00000000">
            <w:pPr>
              <w:spacing w:after="0" w:line="240" w:lineRule="auto"/>
            </w:pPr>
            <w:r>
              <w:rPr>
                <w:sz w:val="15"/>
              </w:rPr>
              <w:t>Gives rejected applicants a clear route to reapply.</w:t>
            </w:r>
          </w:p>
        </w:tc>
        <w:tc>
          <w:tcPr>
            <w:tcW w:w="1077" w:type="dxa"/>
          </w:tcPr>
          <w:p w14:paraId="4FDA1F93" w14:textId="77777777" w:rsidR="00513AC5" w:rsidRDefault="00000000">
            <w:pPr>
              <w:spacing w:after="0" w:line="240" w:lineRule="auto"/>
            </w:pPr>
            <w:r>
              <w:rPr>
                <w:sz w:val="15"/>
              </w:rPr>
              <w:t>BO-05</w:t>
            </w:r>
          </w:p>
        </w:tc>
        <w:tc>
          <w:tcPr>
            <w:tcW w:w="1474" w:type="dxa"/>
          </w:tcPr>
          <w:p w14:paraId="7DFA3C37" w14:textId="77777777" w:rsidR="00513AC5" w:rsidRDefault="00000000">
            <w:pPr>
              <w:spacing w:after="0" w:line="240" w:lineRule="auto"/>
            </w:pPr>
            <w:r>
              <w:rPr>
                <w:sz w:val="15"/>
              </w:rPr>
              <w:t>Marketplace operations lead</w:t>
            </w:r>
          </w:p>
        </w:tc>
        <w:tc>
          <w:tcPr>
            <w:tcW w:w="1134" w:type="dxa"/>
          </w:tcPr>
          <w:p w14:paraId="03E506D1" w14:textId="77777777" w:rsidR="00513AC5" w:rsidRDefault="00000000">
            <w:pPr>
              <w:spacing w:after="0" w:line="240" w:lineRule="auto"/>
            </w:pPr>
            <w:r>
              <w:rPr>
                <w:sz w:val="15"/>
              </w:rPr>
              <w:t>Proposed</w:t>
            </w:r>
          </w:p>
        </w:tc>
      </w:tr>
      <w:tr w:rsidR="00513AC5" w14:paraId="3CC69F08" w14:textId="77777777">
        <w:trPr>
          <w:jc w:val="center"/>
        </w:trPr>
        <w:tc>
          <w:tcPr>
            <w:tcW w:w="1304" w:type="dxa"/>
            <w:shd w:val="clear" w:color="auto" w:fill="F3E7E9"/>
          </w:tcPr>
          <w:p w14:paraId="1EE46171" w14:textId="77777777" w:rsidR="00513AC5" w:rsidRDefault="00000000">
            <w:pPr>
              <w:spacing w:after="0" w:line="240" w:lineRule="auto"/>
            </w:pPr>
            <w:r>
              <w:rPr>
                <w:b/>
                <w:sz w:val="15"/>
              </w:rPr>
              <w:t>FR-SAP-010</w:t>
            </w:r>
          </w:p>
        </w:tc>
        <w:tc>
          <w:tcPr>
            <w:tcW w:w="4025" w:type="dxa"/>
            <w:shd w:val="clear" w:color="auto" w:fill="F7F7F7"/>
          </w:tcPr>
          <w:p w14:paraId="3A7AE12D" w14:textId="77777777" w:rsidR="00513AC5" w:rsidRDefault="00000000">
            <w:pPr>
              <w:spacing w:after="0" w:line="240" w:lineRule="auto"/>
            </w:pPr>
            <w:r>
              <w:rPr>
                <w:sz w:val="15"/>
              </w:rPr>
              <w:t>Only vetted businesses may sell.</w:t>
            </w:r>
          </w:p>
        </w:tc>
        <w:tc>
          <w:tcPr>
            <w:tcW w:w="1077" w:type="dxa"/>
            <w:shd w:val="clear" w:color="auto" w:fill="F7F7F7"/>
          </w:tcPr>
          <w:p w14:paraId="171D4CDF" w14:textId="77777777" w:rsidR="00513AC5" w:rsidRDefault="00000000">
            <w:pPr>
              <w:spacing w:after="0" w:line="240" w:lineRule="auto"/>
            </w:pPr>
            <w:r>
              <w:rPr>
                <w:sz w:val="15"/>
              </w:rPr>
              <w:t>BO-05</w:t>
            </w:r>
          </w:p>
        </w:tc>
        <w:tc>
          <w:tcPr>
            <w:tcW w:w="1474" w:type="dxa"/>
            <w:shd w:val="clear" w:color="auto" w:fill="F7F7F7"/>
          </w:tcPr>
          <w:p w14:paraId="5A1AD277" w14:textId="77777777" w:rsidR="00513AC5" w:rsidRDefault="00000000">
            <w:pPr>
              <w:spacing w:after="0" w:line="240" w:lineRule="auto"/>
            </w:pPr>
            <w:r>
              <w:rPr>
                <w:sz w:val="15"/>
              </w:rPr>
              <w:t>Marketplace operations lead</w:t>
            </w:r>
          </w:p>
        </w:tc>
        <w:tc>
          <w:tcPr>
            <w:tcW w:w="1134" w:type="dxa"/>
            <w:shd w:val="clear" w:color="auto" w:fill="F7F7F7"/>
          </w:tcPr>
          <w:p w14:paraId="5208F5B2" w14:textId="77777777" w:rsidR="00513AC5" w:rsidRDefault="00000000">
            <w:pPr>
              <w:spacing w:after="0" w:line="240" w:lineRule="auto"/>
            </w:pPr>
            <w:r>
              <w:rPr>
                <w:sz w:val="15"/>
              </w:rPr>
              <w:t>Proposed</w:t>
            </w:r>
          </w:p>
        </w:tc>
      </w:tr>
      <w:tr w:rsidR="00513AC5" w14:paraId="14EFAB84" w14:textId="77777777">
        <w:trPr>
          <w:jc w:val="center"/>
        </w:trPr>
        <w:tc>
          <w:tcPr>
            <w:tcW w:w="1304" w:type="dxa"/>
            <w:shd w:val="clear" w:color="auto" w:fill="F3E7E9"/>
          </w:tcPr>
          <w:p w14:paraId="2ACFC8EE" w14:textId="77777777" w:rsidR="00513AC5" w:rsidRDefault="00000000">
            <w:pPr>
              <w:spacing w:after="0" w:line="240" w:lineRule="auto"/>
            </w:pPr>
            <w:r>
              <w:rPr>
                <w:b/>
                <w:sz w:val="15"/>
              </w:rPr>
              <w:t>FR-SAP-011</w:t>
            </w:r>
          </w:p>
        </w:tc>
        <w:tc>
          <w:tcPr>
            <w:tcW w:w="4025" w:type="dxa"/>
          </w:tcPr>
          <w:p w14:paraId="005C0FD5" w14:textId="77777777" w:rsidR="00513AC5" w:rsidRDefault="00000000">
            <w:pPr>
              <w:spacing w:after="0" w:line="240" w:lineRule="auto"/>
            </w:pPr>
            <w:r>
              <w:rPr>
                <w:sz w:val="15"/>
              </w:rPr>
              <w:t>Explains why access is locked and what to do next.</w:t>
            </w:r>
          </w:p>
        </w:tc>
        <w:tc>
          <w:tcPr>
            <w:tcW w:w="1077" w:type="dxa"/>
          </w:tcPr>
          <w:p w14:paraId="66D808C9" w14:textId="77777777" w:rsidR="00513AC5" w:rsidRDefault="00000000">
            <w:pPr>
              <w:spacing w:after="0" w:line="240" w:lineRule="auto"/>
            </w:pPr>
            <w:r>
              <w:rPr>
                <w:sz w:val="15"/>
              </w:rPr>
              <w:t>BO-05</w:t>
            </w:r>
          </w:p>
        </w:tc>
        <w:tc>
          <w:tcPr>
            <w:tcW w:w="1474" w:type="dxa"/>
          </w:tcPr>
          <w:p w14:paraId="08D5FFE2" w14:textId="77777777" w:rsidR="00513AC5" w:rsidRDefault="00000000">
            <w:pPr>
              <w:spacing w:after="0" w:line="240" w:lineRule="auto"/>
            </w:pPr>
            <w:r>
              <w:rPr>
                <w:sz w:val="15"/>
              </w:rPr>
              <w:t>Marketplace operations lead</w:t>
            </w:r>
          </w:p>
        </w:tc>
        <w:tc>
          <w:tcPr>
            <w:tcW w:w="1134" w:type="dxa"/>
          </w:tcPr>
          <w:p w14:paraId="14C64271" w14:textId="77777777" w:rsidR="00513AC5" w:rsidRDefault="00000000">
            <w:pPr>
              <w:spacing w:after="0" w:line="240" w:lineRule="auto"/>
            </w:pPr>
            <w:r>
              <w:rPr>
                <w:sz w:val="15"/>
              </w:rPr>
              <w:t>Proposed</w:t>
            </w:r>
          </w:p>
        </w:tc>
      </w:tr>
      <w:tr w:rsidR="00513AC5" w14:paraId="74C02051" w14:textId="77777777">
        <w:trPr>
          <w:jc w:val="center"/>
        </w:trPr>
        <w:tc>
          <w:tcPr>
            <w:tcW w:w="1304" w:type="dxa"/>
            <w:shd w:val="clear" w:color="auto" w:fill="F3E7E9"/>
          </w:tcPr>
          <w:p w14:paraId="49939ED9" w14:textId="77777777" w:rsidR="00513AC5" w:rsidRDefault="00000000">
            <w:pPr>
              <w:spacing w:after="0" w:line="240" w:lineRule="auto"/>
            </w:pPr>
            <w:r>
              <w:rPr>
                <w:b/>
                <w:sz w:val="15"/>
              </w:rPr>
              <w:t>FR-SAP-012</w:t>
            </w:r>
          </w:p>
        </w:tc>
        <w:tc>
          <w:tcPr>
            <w:tcW w:w="4025" w:type="dxa"/>
            <w:shd w:val="clear" w:color="auto" w:fill="F7F7F7"/>
          </w:tcPr>
          <w:p w14:paraId="3F41D801" w14:textId="77777777" w:rsidR="00513AC5" w:rsidRDefault="00000000">
            <w:pPr>
              <w:spacing w:after="0" w:line="240" w:lineRule="auto"/>
            </w:pPr>
            <w:r>
              <w:rPr>
                <w:sz w:val="15"/>
              </w:rPr>
              <w:t>Helps reviewers judge suitability.</w:t>
            </w:r>
          </w:p>
        </w:tc>
        <w:tc>
          <w:tcPr>
            <w:tcW w:w="1077" w:type="dxa"/>
            <w:shd w:val="clear" w:color="auto" w:fill="F7F7F7"/>
          </w:tcPr>
          <w:p w14:paraId="5C086ACA" w14:textId="77777777" w:rsidR="00513AC5" w:rsidRDefault="00000000">
            <w:pPr>
              <w:spacing w:after="0" w:line="240" w:lineRule="auto"/>
            </w:pPr>
            <w:r>
              <w:rPr>
                <w:sz w:val="15"/>
              </w:rPr>
              <w:t>BO-05</w:t>
            </w:r>
          </w:p>
        </w:tc>
        <w:tc>
          <w:tcPr>
            <w:tcW w:w="1474" w:type="dxa"/>
            <w:shd w:val="clear" w:color="auto" w:fill="F7F7F7"/>
          </w:tcPr>
          <w:p w14:paraId="49F5ABB6" w14:textId="77777777" w:rsidR="00513AC5" w:rsidRDefault="00000000">
            <w:pPr>
              <w:spacing w:after="0" w:line="240" w:lineRule="auto"/>
            </w:pPr>
            <w:r>
              <w:rPr>
                <w:sz w:val="15"/>
              </w:rPr>
              <w:t>Marketplace operations lead</w:t>
            </w:r>
          </w:p>
        </w:tc>
        <w:tc>
          <w:tcPr>
            <w:tcW w:w="1134" w:type="dxa"/>
            <w:shd w:val="clear" w:color="auto" w:fill="F7F7F7"/>
          </w:tcPr>
          <w:p w14:paraId="70C94745" w14:textId="77777777" w:rsidR="00513AC5" w:rsidRDefault="00000000">
            <w:pPr>
              <w:spacing w:after="0" w:line="240" w:lineRule="auto"/>
            </w:pPr>
            <w:r>
              <w:rPr>
                <w:sz w:val="15"/>
              </w:rPr>
              <w:t>Proposed</w:t>
            </w:r>
          </w:p>
        </w:tc>
      </w:tr>
      <w:tr w:rsidR="00513AC5" w14:paraId="4733073E" w14:textId="77777777">
        <w:trPr>
          <w:jc w:val="center"/>
        </w:trPr>
        <w:tc>
          <w:tcPr>
            <w:tcW w:w="1304" w:type="dxa"/>
            <w:shd w:val="clear" w:color="auto" w:fill="F3E7E9"/>
          </w:tcPr>
          <w:p w14:paraId="09A4C62E" w14:textId="77777777" w:rsidR="00513AC5" w:rsidRDefault="00000000">
            <w:pPr>
              <w:spacing w:after="0" w:line="240" w:lineRule="auto"/>
            </w:pPr>
            <w:r>
              <w:rPr>
                <w:b/>
                <w:sz w:val="15"/>
              </w:rPr>
              <w:t>FR-SAP-013</w:t>
            </w:r>
          </w:p>
        </w:tc>
        <w:tc>
          <w:tcPr>
            <w:tcW w:w="4025" w:type="dxa"/>
          </w:tcPr>
          <w:p w14:paraId="115384D7" w14:textId="77777777" w:rsidR="00513AC5" w:rsidRDefault="00000000">
            <w:pPr>
              <w:spacing w:after="0" w:line="240" w:lineRule="auto"/>
            </w:pPr>
            <w:r>
              <w:rPr>
                <w:sz w:val="15"/>
              </w:rPr>
              <w:t>Needed for verification, invoicing and compliance.</w:t>
            </w:r>
          </w:p>
        </w:tc>
        <w:tc>
          <w:tcPr>
            <w:tcW w:w="1077" w:type="dxa"/>
          </w:tcPr>
          <w:p w14:paraId="4C1BF370" w14:textId="77777777" w:rsidR="00513AC5" w:rsidRDefault="00000000">
            <w:pPr>
              <w:spacing w:after="0" w:line="240" w:lineRule="auto"/>
            </w:pPr>
            <w:r>
              <w:rPr>
                <w:sz w:val="15"/>
              </w:rPr>
              <w:t>BO-05</w:t>
            </w:r>
          </w:p>
        </w:tc>
        <w:tc>
          <w:tcPr>
            <w:tcW w:w="1474" w:type="dxa"/>
          </w:tcPr>
          <w:p w14:paraId="6756E687" w14:textId="77777777" w:rsidR="00513AC5" w:rsidRDefault="00000000">
            <w:pPr>
              <w:spacing w:after="0" w:line="240" w:lineRule="auto"/>
            </w:pPr>
            <w:r>
              <w:rPr>
                <w:sz w:val="15"/>
              </w:rPr>
              <w:t>Marketplace operations lead</w:t>
            </w:r>
          </w:p>
        </w:tc>
        <w:tc>
          <w:tcPr>
            <w:tcW w:w="1134" w:type="dxa"/>
          </w:tcPr>
          <w:p w14:paraId="0BD6B6E4" w14:textId="77777777" w:rsidR="00513AC5" w:rsidRDefault="00000000">
            <w:pPr>
              <w:spacing w:after="0" w:line="240" w:lineRule="auto"/>
            </w:pPr>
            <w:r>
              <w:rPr>
                <w:sz w:val="15"/>
              </w:rPr>
              <w:t>Proposed</w:t>
            </w:r>
          </w:p>
        </w:tc>
      </w:tr>
      <w:tr w:rsidR="00513AC5" w14:paraId="7B28A269" w14:textId="77777777">
        <w:trPr>
          <w:jc w:val="center"/>
        </w:trPr>
        <w:tc>
          <w:tcPr>
            <w:tcW w:w="1304" w:type="dxa"/>
            <w:shd w:val="clear" w:color="auto" w:fill="F3E7E9"/>
          </w:tcPr>
          <w:p w14:paraId="0BA9BB21" w14:textId="77777777" w:rsidR="00513AC5" w:rsidRDefault="00000000">
            <w:pPr>
              <w:spacing w:after="0" w:line="240" w:lineRule="auto"/>
            </w:pPr>
            <w:r>
              <w:rPr>
                <w:b/>
                <w:sz w:val="15"/>
              </w:rPr>
              <w:t>FR-SAP-014</w:t>
            </w:r>
          </w:p>
        </w:tc>
        <w:tc>
          <w:tcPr>
            <w:tcW w:w="4025" w:type="dxa"/>
            <w:shd w:val="clear" w:color="auto" w:fill="F7F7F7"/>
          </w:tcPr>
          <w:p w14:paraId="097CA028" w14:textId="77777777" w:rsidR="00513AC5" w:rsidRDefault="00000000">
            <w:pPr>
              <w:spacing w:after="0" w:line="240" w:lineRule="auto"/>
            </w:pPr>
            <w:r>
              <w:rPr>
                <w:sz w:val="15"/>
              </w:rPr>
              <w:t>Needed for tax compliance.</w:t>
            </w:r>
          </w:p>
        </w:tc>
        <w:tc>
          <w:tcPr>
            <w:tcW w:w="1077" w:type="dxa"/>
            <w:shd w:val="clear" w:color="auto" w:fill="F7F7F7"/>
          </w:tcPr>
          <w:p w14:paraId="0D18D6BB" w14:textId="77777777" w:rsidR="00513AC5" w:rsidRDefault="00000000">
            <w:pPr>
              <w:spacing w:after="0" w:line="240" w:lineRule="auto"/>
            </w:pPr>
            <w:r>
              <w:rPr>
                <w:sz w:val="15"/>
              </w:rPr>
              <w:t>BO-05</w:t>
            </w:r>
          </w:p>
        </w:tc>
        <w:tc>
          <w:tcPr>
            <w:tcW w:w="1474" w:type="dxa"/>
            <w:shd w:val="clear" w:color="auto" w:fill="F7F7F7"/>
          </w:tcPr>
          <w:p w14:paraId="0CF28041" w14:textId="77777777" w:rsidR="00513AC5" w:rsidRDefault="00000000">
            <w:pPr>
              <w:spacing w:after="0" w:line="240" w:lineRule="auto"/>
            </w:pPr>
            <w:r>
              <w:rPr>
                <w:sz w:val="15"/>
              </w:rPr>
              <w:t>Marketplace operations lead</w:t>
            </w:r>
          </w:p>
        </w:tc>
        <w:tc>
          <w:tcPr>
            <w:tcW w:w="1134" w:type="dxa"/>
            <w:shd w:val="clear" w:color="auto" w:fill="F7F7F7"/>
          </w:tcPr>
          <w:p w14:paraId="4E2EF98E" w14:textId="77777777" w:rsidR="00513AC5" w:rsidRDefault="00000000">
            <w:pPr>
              <w:spacing w:after="0" w:line="240" w:lineRule="auto"/>
            </w:pPr>
            <w:r>
              <w:rPr>
                <w:sz w:val="15"/>
              </w:rPr>
              <w:t>Proposed</w:t>
            </w:r>
          </w:p>
        </w:tc>
      </w:tr>
      <w:tr w:rsidR="00513AC5" w14:paraId="29DD1058" w14:textId="77777777">
        <w:trPr>
          <w:jc w:val="center"/>
        </w:trPr>
        <w:tc>
          <w:tcPr>
            <w:tcW w:w="1304" w:type="dxa"/>
            <w:shd w:val="clear" w:color="auto" w:fill="F3E7E9"/>
          </w:tcPr>
          <w:p w14:paraId="60EB9093" w14:textId="77777777" w:rsidR="00513AC5" w:rsidRDefault="00000000">
            <w:pPr>
              <w:spacing w:after="0" w:line="240" w:lineRule="auto"/>
            </w:pPr>
            <w:r>
              <w:rPr>
                <w:b/>
                <w:sz w:val="15"/>
              </w:rPr>
              <w:t>FR-SAP-015</w:t>
            </w:r>
          </w:p>
        </w:tc>
        <w:tc>
          <w:tcPr>
            <w:tcW w:w="4025" w:type="dxa"/>
          </w:tcPr>
          <w:p w14:paraId="4816501D" w14:textId="77777777" w:rsidR="00513AC5" w:rsidRDefault="00000000">
            <w:pPr>
              <w:spacing w:after="0" w:line="240" w:lineRule="auto"/>
            </w:pPr>
            <w:r>
              <w:rPr>
                <w:sz w:val="15"/>
              </w:rPr>
              <w:t>Keeps a complete record of every decision (verification finding G-21).</w:t>
            </w:r>
          </w:p>
        </w:tc>
        <w:tc>
          <w:tcPr>
            <w:tcW w:w="1077" w:type="dxa"/>
          </w:tcPr>
          <w:p w14:paraId="1B0C33EA" w14:textId="77777777" w:rsidR="00513AC5" w:rsidRDefault="00000000">
            <w:pPr>
              <w:spacing w:after="0" w:line="240" w:lineRule="auto"/>
            </w:pPr>
            <w:r>
              <w:rPr>
                <w:sz w:val="15"/>
              </w:rPr>
              <w:t>BO-05</w:t>
            </w:r>
          </w:p>
        </w:tc>
        <w:tc>
          <w:tcPr>
            <w:tcW w:w="1474" w:type="dxa"/>
          </w:tcPr>
          <w:p w14:paraId="3E306782" w14:textId="77777777" w:rsidR="00513AC5" w:rsidRDefault="00000000">
            <w:pPr>
              <w:spacing w:after="0" w:line="240" w:lineRule="auto"/>
            </w:pPr>
            <w:r>
              <w:rPr>
                <w:sz w:val="15"/>
              </w:rPr>
              <w:t>Marketplace operations lead</w:t>
            </w:r>
          </w:p>
        </w:tc>
        <w:tc>
          <w:tcPr>
            <w:tcW w:w="1134" w:type="dxa"/>
          </w:tcPr>
          <w:p w14:paraId="61FFB559" w14:textId="77777777" w:rsidR="00513AC5" w:rsidRDefault="00000000">
            <w:pPr>
              <w:spacing w:after="0" w:line="240" w:lineRule="auto"/>
            </w:pPr>
            <w:r>
              <w:rPr>
                <w:sz w:val="15"/>
              </w:rPr>
              <w:t>Proposed</w:t>
            </w:r>
          </w:p>
        </w:tc>
      </w:tr>
      <w:tr w:rsidR="00513AC5" w14:paraId="23F175AB" w14:textId="77777777">
        <w:trPr>
          <w:jc w:val="center"/>
        </w:trPr>
        <w:tc>
          <w:tcPr>
            <w:tcW w:w="1304" w:type="dxa"/>
            <w:shd w:val="clear" w:color="auto" w:fill="F3E7E9"/>
          </w:tcPr>
          <w:p w14:paraId="20C8C0DC" w14:textId="77777777" w:rsidR="00513AC5" w:rsidRDefault="00000000">
            <w:pPr>
              <w:spacing w:after="0" w:line="240" w:lineRule="auto"/>
            </w:pPr>
            <w:r>
              <w:rPr>
                <w:b/>
                <w:sz w:val="15"/>
              </w:rPr>
              <w:t>FR-SAP-016</w:t>
            </w:r>
          </w:p>
        </w:tc>
        <w:tc>
          <w:tcPr>
            <w:tcW w:w="4025" w:type="dxa"/>
            <w:shd w:val="clear" w:color="auto" w:fill="F7F7F7"/>
          </w:tcPr>
          <w:p w14:paraId="509B76F0" w14:textId="77777777" w:rsidR="00513AC5" w:rsidRDefault="00000000">
            <w:pPr>
              <w:spacing w:after="0" w:line="240" w:lineRule="auto"/>
            </w:pPr>
            <w:r>
              <w:rPr>
                <w:sz w:val="15"/>
              </w:rPr>
              <w:t>Resolves Q-14 and assumption A-08: the marketplace serves many sellers.</w:t>
            </w:r>
          </w:p>
        </w:tc>
        <w:tc>
          <w:tcPr>
            <w:tcW w:w="1077" w:type="dxa"/>
            <w:shd w:val="clear" w:color="auto" w:fill="F7F7F7"/>
          </w:tcPr>
          <w:p w14:paraId="772EA5CF" w14:textId="77777777" w:rsidR="00513AC5" w:rsidRDefault="00000000">
            <w:pPr>
              <w:spacing w:after="0" w:line="240" w:lineRule="auto"/>
            </w:pPr>
            <w:r>
              <w:rPr>
                <w:sz w:val="15"/>
              </w:rPr>
              <w:t>BO-05</w:t>
            </w:r>
          </w:p>
        </w:tc>
        <w:tc>
          <w:tcPr>
            <w:tcW w:w="1474" w:type="dxa"/>
            <w:shd w:val="clear" w:color="auto" w:fill="F7F7F7"/>
          </w:tcPr>
          <w:p w14:paraId="539BE11F" w14:textId="77777777" w:rsidR="00513AC5" w:rsidRDefault="00000000">
            <w:pPr>
              <w:spacing w:after="0" w:line="240" w:lineRule="auto"/>
            </w:pPr>
            <w:r>
              <w:rPr>
                <w:sz w:val="15"/>
              </w:rPr>
              <w:t>Business Sponsor</w:t>
            </w:r>
          </w:p>
        </w:tc>
        <w:tc>
          <w:tcPr>
            <w:tcW w:w="1134" w:type="dxa"/>
            <w:shd w:val="clear" w:color="auto" w:fill="F7F7F7"/>
          </w:tcPr>
          <w:p w14:paraId="1E1843E5" w14:textId="77777777" w:rsidR="00513AC5" w:rsidRDefault="00000000">
            <w:pPr>
              <w:spacing w:after="0" w:line="240" w:lineRule="auto"/>
            </w:pPr>
            <w:r>
              <w:rPr>
                <w:sz w:val="15"/>
              </w:rPr>
              <w:t>Proposed</w:t>
            </w:r>
          </w:p>
        </w:tc>
      </w:tr>
      <w:tr w:rsidR="00513AC5" w14:paraId="46797E98" w14:textId="77777777">
        <w:trPr>
          <w:jc w:val="center"/>
        </w:trPr>
        <w:tc>
          <w:tcPr>
            <w:tcW w:w="1304" w:type="dxa"/>
            <w:shd w:val="clear" w:color="auto" w:fill="F3E7E9"/>
          </w:tcPr>
          <w:p w14:paraId="013BF3EC" w14:textId="77777777" w:rsidR="00513AC5" w:rsidRDefault="00000000">
            <w:pPr>
              <w:spacing w:after="0" w:line="240" w:lineRule="auto"/>
            </w:pPr>
            <w:r>
              <w:rPr>
                <w:b/>
                <w:sz w:val="15"/>
              </w:rPr>
              <w:t>FR-SDB-001</w:t>
            </w:r>
          </w:p>
        </w:tc>
        <w:tc>
          <w:tcPr>
            <w:tcW w:w="4025" w:type="dxa"/>
          </w:tcPr>
          <w:p w14:paraId="74094D31" w14:textId="77777777" w:rsidR="00513AC5" w:rsidRDefault="00000000">
            <w:pPr>
              <w:spacing w:after="0" w:line="240" w:lineRule="auto"/>
            </w:pPr>
            <w:r>
              <w:rPr>
                <w:sz w:val="15"/>
              </w:rPr>
              <w:t>Confirms which business the seller is acting for.</w:t>
            </w:r>
          </w:p>
        </w:tc>
        <w:tc>
          <w:tcPr>
            <w:tcW w:w="1077" w:type="dxa"/>
          </w:tcPr>
          <w:p w14:paraId="23E3544E" w14:textId="77777777" w:rsidR="00513AC5" w:rsidRDefault="00000000">
            <w:pPr>
              <w:spacing w:after="0" w:line="240" w:lineRule="auto"/>
            </w:pPr>
            <w:r>
              <w:rPr>
                <w:sz w:val="15"/>
              </w:rPr>
              <w:t>BO-06</w:t>
            </w:r>
          </w:p>
        </w:tc>
        <w:tc>
          <w:tcPr>
            <w:tcW w:w="1474" w:type="dxa"/>
          </w:tcPr>
          <w:p w14:paraId="6325EAF5" w14:textId="77777777" w:rsidR="00513AC5" w:rsidRDefault="00000000">
            <w:pPr>
              <w:spacing w:after="0" w:line="240" w:lineRule="auto"/>
            </w:pPr>
            <w:r>
              <w:rPr>
                <w:sz w:val="15"/>
              </w:rPr>
              <w:t>Marketplace operations lead</w:t>
            </w:r>
          </w:p>
        </w:tc>
        <w:tc>
          <w:tcPr>
            <w:tcW w:w="1134" w:type="dxa"/>
          </w:tcPr>
          <w:p w14:paraId="40B3A2CE" w14:textId="77777777" w:rsidR="00513AC5" w:rsidRDefault="00000000">
            <w:pPr>
              <w:spacing w:after="0" w:line="240" w:lineRule="auto"/>
            </w:pPr>
            <w:r>
              <w:rPr>
                <w:sz w:val="15"/>
              </w:rPr>
              <w:t>Proposed</w:t>
            </w:r>
          </w:p>
        </w:tc>
      </w:tr>
      <w:tr w:rsidR="00513AC5" w14:paraId="0B06C1C0" w14:textId="77777777">
        <w:trPr>
          <w:jc w:val="center"/>
        </w:trPr>
        <w:tc>
          <w:tcPr>
            <w:tcW w:w="1304" w:type="dxa"/>
            <w:shd w:val="clear" w:color="auto" w:fill="F3E7E9"/>
          </w:tcPr>
          <w:p w14:paraId="3DFA6B2E" w14:textId="77777777" w:rsidR="00513AC5" w:rsidRDefault="00000000">
            <w:pPr>
              <w:spacing w:after="0" w:line="240" w:lineRule="auto"/>
            </w:pPr>
            <w:r>
              <w:rPr>
                <w:b/>
                <w:sz w:val="15"/>
              </w:rPr>
              <w:t>FR-SDB-002</w:t>
            </w:r>
          </w:p>
        </w:tc>
        <w:tc>
          <w:tcPr>
            <w:tcW w:w="4025" w:type="dxa"/>
            <w:shd w:val="clear" w:color="auto" w:fill="F7F7F7"/>
          </w:tcPr>
          <w:p w14:paraId="4AEE9502" w14:textId="77777777" w:rsidR="00513AC5" w:rsidRDefault="00000000">
            <w:pPr>
              <w:spacing w:after="0" w:line="240" w:lineRule="auto"/>
            </w:pPr>
            <w:r>
              <w:rPr>
                <w:sz w:val="15"/>
              </w:rPr>
              <w:t>Gives sellers a quick view of performance.</w:t>
            </w:r>
          </w:p>
        </w:tc>
        <w:tc>
          <w:tcPr>
            <w:tcW w:w="1077" w:type="dxa"/>
            <w:shd w:val="clear" w:color="auto" w:fill="F7F7F7"/>
          </w:tcPr>
          <w:p w14:paraId="3DD74AA3" w14:textId="77777777" w:rsidR="00513AC5" w:rsidRDefault="00000000">
            <w:pPr>
              <w:spacing w:after="0" w:line="240" w:lineRule="auto"/>
            </w:pPr>
            <w:r>
              <w:rPr>
                <w:sz w:val="15"/>
              </w:rPr>
              <w:t>BO-06</w:t>
            </w:r>
          </w:p>
        </w:tc>
        <w:tc>
          <w:tcPr>
            <w:tcW w:w="1474" w:type="dxa"/>
            <w:shd w:val="clear" w:color="auto" w:fill="F7F7F7"/>
          </w:tcPr>
          <w:p w14:paraId="0757320D" w14:textId="77777777" w:rsidR="00513AC5" w:rsidRDefault="00000000">
            <w:pPr>
              <w:spacing w:after="0" w:line="240" w:lineRule="auto"/>
            </w:pPr>
            <w:r>
              <w:rPr>
                <w:sz w:val="15"/>
              </w:rPr>
              <w:t>Marketplace operations lead</w:t>
            </w:r>
          </w:p>
        </w:tc>
        <w:tc>
          <w:tcPr>
            <w:tcW w:w="1134" w:type="dxa"/>
            <w:shd w:val="clear" w:color="auto" w:fill="F7F7F7"/>
          </w:tcPr>
          <w:p w14:paraId="3727C03D" w14:textId="77777777" w:rsidR="00513AC5" w:rsidRDefault="00000000">
            <w:pPr>
              <w:spacing w:after="0" w:line="240" w:lineRule="auto"/>
            </w:pPr>
            <w:r>
              <w:rPr>
                <w:sz w:val="15"/>
              </w:rPr>
              <w:t>Proposed</w:t>
            </w:r>
          </w:p>
        </w:tc>
      </w:tr>
      <w:tr w:rsidR="00513AC5" w14:paraId="79E91DF7" w14:textId="77777777">
        <w:trPr>
          <w:jc w:val="center"/>
        </w:trPr>
        <w:tc>
          <w:tcPr>
            <w:tcW w:w="1304" w:type="dxa"/>
            <w:shd w:val="clear" w:color="auto" w:fill="F3E7E9"/>
          </w:tcPr>
          <w:p w14:paraId="1D439135" w14:textId="77777777" w:rsidR="00513AC5" w:rsidRDefault="00000000">
            <w:pPr>
              <w:spacing w:after="0" w:line="240" w:lineRule="auto"/>
            </w:pPr>
            <w:r>
              <w:rPr>
                <w:b/>
                <w:sz w:val="15"/>
              </w:rPr>
              <w:t>FR-SDB-003</w:t>
            </w:r>
          </w:p>
        </w:tc>
        <w:tc>
          <w:tcPr>
            <w:tcW w:w="4025" w:type="dxa"/>
          </w:tcPr>
          <w:p w14:paraId="44266968" w14:textId="77777777" w:rsidR="00513AC5" w:rsidRDefault="00000000">
            <w:pPr>
              <w:spacing w:after="0" w:line="240" w:lineRule="auto"/>
            </w:pPr>
            <w:r>
              <w:rPr>
                <w:sz w:val="15"/>
              </w:rPr>
              <w:t>Highlights recent sales needing action.</w:t>
            </w:r>
          </w:p>
        </w:tc>
        <w:tc>
          <w:tcPr>
            <w:tcW w:w="1077" w:type="dxa"/>
          </w:tcPr>
          <w:p w14:paraId="10A69BBE" w14:textId="77777777" w:rsidR="00513AC5" w:rsidRDefault="00000000">
            <w:pPr>
              <w:spacing w:after="0" w:line="240" w:lineRule="auto"/>
            </w:pPr>
            <w:r>
              <w:rPr>
                <w:sz w:val="15"/>
              </w:rPr>
              <w:t>BO-06</w:t>
            </w:r>
          </w:p>
        </w:tc>
        <w:tc>
          <w:tcPr>
            <w:tcW w:w="1474" w:type="dxa"/>
          </w:tcPr>
          <w:p w14:paraId="62B17D25" w14:textId="77777777" w:rsidR="00513AC5" w:rsidRDefault="00000000">
            <w:pPr>
              <w:spacing w:after="0" w:line="240" w:lineRule="auto"/>
            </w:pPr>
            <w:r>
              <w:rPr>
                <w:sz w:val="15"/>
              </w:rPr>
              <w:t>Marketplace operations lead</w:t>
            </w:r>
          </w:p>
        </w:tc>
        <w:tc>
          <w:tcPr>
            <w:tcW w:w="1134" w:type="dxa"/>
          </w:tcPr>
          <w:p w14:paraId="4E1AEC53" w14:textId="77777777" w:rsidR="00513AC5" w:rsidRDefault="00000000">
            <w:pPr>
              <w:spacing w:after="0" w:line="240" w:lineRule="auto"/>
            </w:pPr>
            <w:r>
              <w:rPr>
                <w:sz w:val="15"/>
              </w:rPr>
              <w:t>Proposed</w:t>
            </w:r>
          </w:p>
        </w:tc>
      </w:tr>
      <w:tr w:rsidR="00513AC5" w14:paraId="57E72E6B" w14:textId="77777777">
        <w:trPr>
          <w:jc w:val="center"/>
        </w:trPr>
        <w:tc>
          <w:tcPr>
            <w:tcW w:w="1304" w:type="dxa"/>
            <w:shd w:val="clear" w:color="auto" w:fill="F3E7E9"/>
          </w:tcPr>
          <w:p w14:paraId="7F2F898F" w14:textId="77777777" w:rsidR="00513AC5" w:rsidRDefault="00000000">
            <w:pPr>
              <w:spacing w:after="0" w:line="240" w:lineRule="auto"/>
            </w:pPr>
            <w:r>
              <w:rPr>
                <w:b/>
                <w:sz w:val="15"/>
              </w:rPr>
              <w:t>FR-SDB-004</w:t>
            </w:r>
          </w:p>
        </w:tc>
        <w:tc>
          <w:tcPr>
            <w:tcW w:w="4025" w:type="dxa"/>
            <w:shd w:val="clear" w:color="auto" w:fill="F7F7F7"/>
          </w:tcPr>
          <w:p w14:paraId="5DBD2477" w14:textId="77777777" w:rsidR="00513AC5" w:rsidRDefault="00000000">
            <w:pPr>
              <w:spacing w:after="0" w:line="240" w:lineRule="auto"/>
            </w:pPr>
            <w:r>
              <w:rPr>
                <w:sz w:val="15"/>
              </w:rPr>
              <w:t>Prompts sellers to fix listings that are not selling.</w:t>
            </w:r>
          </w:p>
        </w:tc>
        <w:tc>
          <w:tcPr>
            <w:tcW w:w="1077" w:type="dxa"/>
            <w:shd w:val="clear" w:color="auto" w:fill="F7F7F7"/>
          </w:tcPr>
          <w:p w14:paraId="3C2CCA43" w14:textId="77777777" w:rsidR="00513AC5" w:rsidRDefault="00000000">
            <w:pPr>
              <w:spacing w:after="0" w:line="240" w:lineRule="auto"/>
            </w:pPr>
            <w:r>
              <w:rPr>
                <w:sz w:val="15"/>
              </w:rPr>
              <w:t>BO-06</w:t>
            </w:r>
          </w:p>
        </w:tc>
        <w:tc>
          <w:tcPr>
            <w:tcW w:w="1474" w:type="dxa"/>
            <w:shd w:val="clear" w:color="auto" w:fill="F7F7F7"/>
          </w:tcPr>
          <w:p w14:paraId="1D584ECC" w14:textId="77777777" w:rsidR="00513AC5" w:rsidRDefault="00000000">
            <w:pPr>
              <w:spacing w:after="0" w:line="240" w:lineRule="auto"/>
            </w:pPr>
            <w:r>
              <w:rPr>
                <w:sz w:val="15"/>
              </w:rPr>
              <w:t>Marketplace operations lead</w:t>
            </w:r>
          </w:p>
        </w:tc>
        <w:tc>
          <w:tcPr>
            <w:tcW w:w="1134" w:type="dxa"/>
            <w:shd w:val="clear" w:color="auto" w:fill="F7F7F7"/>
          </w:tcPr>
          <w:p w14:paraId="5FD3B582" w14:textId="77777777" w:rsidR="00513AC5" w:rsidRDefault="00000000">
            <w:pPr>
              <w:spacing w:after="0" w:line="240" w:lineRule="auto"/>
            </w:pPr>
            <w:r>
              <w:rPr>
                <w:sz w:val="15"/>
              </w:rPr>
              <w:t>Proposed</w:t>
            </w:r>
          </w:p>
        </w:tc>
      </w:tr>
      <w:tr w:rsidR="00513AC5" w14:paraId="477EF21B" w14:textId="77777777">
        <w:trPr>
          <w:jc w:val="center"/>
        </w:trPr>
        <w:tc>
          <w:tcPr>
            <w:tcW w:w="1304" w:type="dxa"/>
            <w:shd w:val="clear" w:color="auto" w:fill="F3E7E9"/>
          </w:tcPr>
          <w:p w14:paraId="5AEC91D1" w14:textId="77777777" w:rsidR="00513AC5" w:rsidRDefault="00000000">
            <w:pPr>
              <w:spacing w:after="0" w:line="240" w:lineRule="auto"/>
            </w:pPr>
            <w:r>
              <w:rPr>
                <w:b/>
                <w:sz w:val="15"/>
              </w:rPr>
              <w:lastRenderedPageBreak/>
              <w:t>FR-SDB-005</w:t>
            </w:r>
          </w:p>
        </w:tc>
        <w:tc>
          <w:tcPr>
            <w:tcW w:w="4025" w:type="dxa"/>
          </w:tcPr>
          <w:p w14:paraId="40A2DBB0" w14:textId="77777777" w:rsidR="00513AC5" w:rsidRDefault="00000000">
            <w:pPr>
              <w:spacing w:after="0" w:line="240" w:lineRule="auto"/>
            </w:pPr>
            <w:r>
              <w:rPr>
                <w:sz w:val="15"/>
              </w:rPr>
              <w:t>Sellers must keep their business record current.</w:t>
            </w:r>
          </w:p>
        </w:tc>
        <w:tc>
          <w:tcPr>
            <w:tcW w:w="1077" w:type="dxa"/>
          </w:tcPr>
          <w:p w14:paraId="42D2C3D5" w14:textId="77777777" w:rsidR="00513AC5" w:rsidRDefault="00000000">
            <w:pPr>
              <w:spacing w:after="0" w:line="240" w:lineRule="auto"/>
            </w:pPr>
            <w:r>
              <w:rPr>
                <w:sz w:val="15"/>
              </w:rPr>
              <w:t>BO-05, BO-06</w:t>
            </w:r>
          </w:p>
        </w:tc>
        <w:tc>
          <w:tcPr>
            <w:tcW w:w="1474" w:type="dxa"/>
          </w:tcPr>
          <w:p w14:paraId="2AAF9480" w14:textId="77777777" w:rsidR="00513AC5" w:rsidRDefault="00000000">
            <w:pPr>
              <w:spacing w:after="0" w:line="240" w:lineRule="auto"/>
            </w:pPr>
            <w:r>
              <w:rPr>
                <w:sz w:val="15"/>
              </w:rPr>
              <w:t>Marketplace operations lead</w:t>
            </w:r>
          </w:p>
        </w:tc>
        <w:tc>
          <w:tcPr>
            <w:tcW w:w="1134" w:type="dxa"/>
          </w:tcPr>
          <w:p w14:paraId="2CE0CF56" w14:textId="77777777" w:rsidR="00513AC5" w:rsidRDefault="00000000">
            <w:pPr>
              <w:spacing w:after="0" w:line="240" w:lineRule="auto"/>
            </w:pPr>
            <w:r>
              <w:rPr>
                <w:sz w:val="15"/>
              </w:rPr>
              <w:t>Proposed</w:t>
            </w:r>
          </w:p>
        </w:tc>
      </w:tr>
      <w:tr w:rsidR="00513AC5" w14:paraId="3C62CE78" w14:textId="77777777">
        <w:trPr>
          <w:jc w:val="center"/>
        </w:trPr>
        <w:tc>
          <w:tcPr>
            <w:tcW w:w="1304" w:type="dxa"/>
            <w:shd w:val="clear" w:color="auto" w:fill="F3E7E9"/>
          </w:tcPr>
          <w:p w14:paraId="6C1AC3CE" w14:textId="77777777" w:rsidR="00513AC5" w:rsidRDefault="00000000">
            <w:pPr>
              <w:spacing w:after="0" w:line="240" w:lineRule="auto"/>
            </w:pPr>
            <w:r>
              <w:rPr>
                <w:b/>
                <w:sz w:val="15"/>
              </w:rPr>
              <w:t>FR-SDB-006</w:t>
            </w:r>
          </w:p>
        </w:tc>
        <w:tc>
          <w:tcPr>
            <w:tcW w:w="4025" w:type="dxa"/>
            <w:shd w:val="clear" w:color="auto" w:fill="F7F7F7"/>
          </w:tcPr>
          <w:p w14:paraId="59D6B969" w14:textId="77777777" w:rsidR="00513AC5" w:rsidRDefault="00000000">
            <w:pPr>
              <w:spacing w:after="0" w:line="240" w:lineRule="auto"/>
            </w:pPr>
            <w:r>
              <w:rPr>
                <w:sz w:val="15"/>
              </w:rPr>
              <w:t>Keeps the business record complete and valid.</w:t>
            </w:r>
          </w:p>
        </w:tc>
        <w:tc>
          <w:tcPr>
            <w:tcW w:w="1077" w:type="dxa"/>
            <w:shd w:val="clear" w:color="auto" w:fill="F7F7F7"/>
          </w:tcPr>
          <w:p w14:paraId="1D93C97D" w14:textId="77777777" w:rsidR="00513AC5" w:rsidRDefault="00000000">
            <w:pPr>
              <w:spacing w:after="0" w:line="240" w:lineRule="auto"/>
            </w:pPr>
            <w:r>
              <w:rPr>
                <w:sz w:val="15"/>
              </w:rPr>
              <w:t>BO-06</w:t>
            </w:r>
          </w:p>
        </w:tc>
        <w:tc>
          <w:tcPr>
            <w:tcW w:w="1474" w:type="dxa"/>
            <w:shd w:val="clear" w:color="auto" w:fill="F7F7F7"/>
          </w:tcPr>
          <w:p w14:paraId="49A579CE" w14:textId="77777777" w:rsidR="00513AC5" w:rsidRDefault="00000000">
            <w:pPr>
              <w:spacing w:after="0" w:line="240" w:lineRule="auto"/>
            </w:pPr>
            <w:r>
              <w:rPr>
                <w:sz w:val="15"/>
              </w:rPr>
              <w:t>Marketplace operations lead</w:t>
            </w:r>
          </w:p>
        </w:tc>
        <w:tc>
          <w:tcPr>
            <w:tcW w:w="1134" w:type="dxa"/>
            <w:shd w:val="clear" w:color="auto" w:fill="F7F7F7"/>
          </w:tcPr>
          <w:p w14:paraId="6C3EB2EB" w14:textId="77777777" w:rsidR="00513AC5" w:rsidRDefault="00000000">
            <w:pPr>
              <w:spacing w:after="0" w:line="240" w:lineRule="auto"/>
            </w:pPr>
            <w:r>
              <w:rPr>
                <w:sz w:val="15"/>
              </w:rPr>
              <w:t>Proposed</w:t>
            </w:r>
          </w:p>
        </w:tc>
      </w:tr>
      <w:tr w:rsidR="00513AC5" w14:paraId="24761837" w14:textId="77777777">
        <w:trPr>
          <w:jc w:val="center"/>
        </w:trPr>
        <w:tc>
          <w:tcPr>
            <w:tcW w:w="1304" w:type="dxa"/>
            <w:shd w:val="clear" w:color="auto" w:fill="F3E7E9"/>
          </w:tcPr>
          <w:p w14:paraId="3597970E" w14:textId="77777777" w:rsidR="00513AC5" w:rsidRDefault="00000000">
            <w:pPr>
              <w:spacing w:after="0" w:line="240" w:lineRule="auto"/>
            </w:pPr>
            <w:r>
              <w:rPr>
                <w:b/>
                <w:sz w:val="15"/>
              </w:rPr>
              <w:t>FR-SDB-007</w:t>
            </w:r>
          </w:p>
        </w:tc>
        <w:tc>
          <w:tcPr>
            <w:tcW w:w="4025" w:type="dxa"/>
          </w:tcPr>
          <w:p w14:paraId="138AB62D" w14:textId="77777777" w:rsidR="00513AC5" w:rsidRDefault="00000000">
            <w:pPr>
              <w:spacing w:after="0" w:line="240" w:lineRule="auto"/>
            </w:pPr>
            <w:r>
              <w:rPr>
                <w:sz w:val="15"/>
              </w:rPr>
              <w:t>Shoppers and administrators always see the current name.</w:t>
            </w:r>
          </w:p>
        </w:tc>
        <w:tc>
          <w:tcPr>
            <w:tcW w:w="1077" w:type="dxa"/>
          </w:tcPr>
          <w:p w14:paraId="4B7B97C4" w14:textId="77777777" w:rsidR="00513AC5" w:rsidRDefault="00000000">
            <w:pPr>
              <w:spacing w:after="0" w:line="240" w:lineRule="auto"/>
            </w:pPr>
            <w:r>
              <w:rPr>
                <w:sz w:val="15"/>
              </w:rPr>
              <w:t>BO-06</w:t>
            </w:r>
          </w:p>
        </w:tc>
        <w:tc>
          <w:tcPr>
            <w:tcW w:w="1474" w:type="dxa"/>
          </w:tcPr>
          <w:p w14:paraId="5F7A159D" w14:textId="77777777" w:rsidR="00513AC5" w:rsidRDefault="00000000">
            <w:pPr>
              <w:spacing w:after="0" w:line="240" w:lineRule="auto"/>
            </w:pPr>
            <w:r>
              <w:rPr>
                <w:sz w:val="15"/>
              </w:rPr>
              <w:t>Marketplace operations lead</w:t>
            </w:r>
          </w:p>
        </w:tc>
        <w:tc>
          <w:tcPr>
            <w:tcW w:w="1134" w:type="dxa"/>
          </w:tcPr>
          <w:p w14:paraId="699C18F3" w14:textId="77777777" w:rsidR="00513AC5" w:rsidRDefault="00000000">
            <w:pPr>
              <w:spacing w:after="0" w:line="240" w:lineRule="auto"/>
            </w:pPr>
            <w:r>
              <w:rPr>
                <w:sz w:val="15"/>
              </w:rPr>
              <w:t>Proposed</w:t>
            </w:r>
          </w:p>
        </w:tc>
      </w:tr>
      <w:tr w:rsidR="00513AC5" w14:paraId="472C812C" w14:textId="77777777">
        <w:trPr>
          <w:jc w:val="center"/>
        </w:trPr>
        <w:tc>
          <w:tcPr>
            <w:tcW w:w="1304" w:type="dxa"/>
            <w:shd w:val="clear" w:color="auto" w:fill="F3E7E9"/>
          </w:tcPr>
          <w:p w14:paraId="618BCC12" w14:textId="77777777" w:rsidR="00513AC5" w:rsidRDefault="00000000">
            <w:pPr>
              <w:spacing w:after="0" w:line="240" w:lineRule="auto"/>
            </w:pPr>
            <w:r>
              <w:rPr>
                <w:b/>
                <w:sz w:val="15"/>
              </w:rPr>
              <w:t>FR-SDB-008</w:t>
            </w:r>
          </w:p>
        </w:tc>
        <w:tc>
          <w:tcPr>
            <w:tcW w:w="4025" w:type="dxa"/>
            <w:shd w:val="clear" w:color="auto" w:fill="F7F7F7"/>
          </w:tcPr>
          <w:p w14:paraId="4B20C36D" w14:textId="77777777" w:rsidR="00513AC5" w:rsidRDefault="00000000">
            <w:pPr>
              <w:spacing w:after="0" w:line="240" w:lineRule="auto"/>
            </w:pPr>
            <w:r>
              <w:rPr>
                <w:sz w:val="15"/>
              </w:rPr>
              <w:t>Protects payout details from casual change.</w:t>
            </w:r>
          </w:p>
        </w:tc>
        <w:tc>
          <w:tcPr>
            <w:tcW w:w="1077" w:type="dxa"/>
            <w:shd w:val="clear" w:color="auto" w:fill="F7F7F7"/>
          </w:tcPr>
          <w:p w14:paraId="42F61439" w14:textId="77777777" w:rsidR="00513AC5" w:rsidRDefault="00000000">
            <w:pPr>
              <w:spacing w:after="0" w:line="240" w:lineRule="auto"/>
            </w:pPr>
            <w:r>
              <w:rPr>
                <w:sz w:val="15"/>
              </w:rPr>
              <w:t>BO-06</w:t>
            </w:r>
          </w:p>
        </w:tc>
        <w:tc>
          <w:tcPr>
            <w:tcW w:w="1474" w:type="dxa"/>
            <w:shd w:val="clear" w:color="auto" w:fill="F7F7F7"/>
          </w:tcPr>
          <w:p w14:paraId="7572B08F" w14:textId="77777777" w:rsidR="00513AC5" w:rsidRDefault="00000000">
            <w:pPr>
              <w:spacing w:after="0" w:line="240" w:lineRule="auto"/>
            </w:pPr>
            <w:r>
              <w:rPr>
                <w:sz w:val="15"/>
              </w:rPr>
              <w:t>Finance</w:t>
            </w:r>
          </w:p>
        </w:tc>
        <w:tc>
          <w:tcPr>
            <w:tcW w:w="1134" w:type="dxa"/>
            <w:shd w:val="clear" w:color="auto" w:fill="F7F7F7"/>
          </w:tcPr>
          <w:p w14:paraId="4BEC66B1" w14:textId="77777777" w:rsidR="00513AC5" w:rsidRDefault="00000000">
            <w:pPr>
              <w:spacing w:after="0" w:line="240" w:lineRule="auto"/>
            </w:pPr>
            <w:r>
              <w:rPr>
                <w:sz w:val="15"/>
              </w:rPr>
              <w:t>Proposed</w:t>
            </w:r>
          </w:p>
        </w:tc>
      </w:tr>
      <w:tr w:rsidR="00513AC5" w14:paraId="3FF1B0FE" w14:textId="77777777">
        <w:trPr>
          <w:jc w:val="center"/>
        </w:trPr>
        <w:tc>
          <w:tcPr>
            <w:tcW w:w="1304" w:type="dxa"/>
            <w:shd w:val="clear" w:color="auto" w:fill="F3E7E9"/>
          </w:tcPr>
          <w:p w14:paraId="11644BE8" w14:textId="77777777" w:rsidR="00513AC5" w:rsidRDefault="00000000">
            <w:pPr>
              <w:spacing w:after="0" w:line="240" w:lineRule="auto"/>
            </w:pPr>
            <w:r>
              <w:rPr>
                <w:b/>
                <w:sz w:val="15"/>
              </w:rPr>
              <w:t>FR-SDL-001</w:t>
            </w:r>
          </w:p>
        </w:tc>
        <w:tc>
          <w:tcPr>
            <w:tcW w:w="4025" w:type="dxa"/>
          </w:tcPr>
          <w:p w14:paraId="4FC0AB5E" w14:textId="77777777" w:rsidR="00513AC5" w:rsidRDefault="00000000">
            <w:pPr>
              <w:spacing w:after="0" w:line="240" w:lineRule="auto"/>
            </w:pPr>
            <w:r>
              <w:rPr>
                <w:sz w:val="15"/>
              </w:rPr>
              <w:t>Sellers manage all their promotions in one place.</w:t>
            </w:r>
          </w:p>
        </w:tc>
        <w:tc>
          <w:tcPr>
            <w:tcW w:w="1077" w:type="dxa"/>
          </w:tcPr>
          <w:p w14:paraId="2D7B15CF" w14:textId="77777777" w:rsidR="00513AC5" w:rsidRDefault="00000000">
            <w:pPr>
              <w:spacing w:after="0" w:line="240" w:lineRule="auto"/>
            </w:pPr>
            <w:r>
              <w:rPr>
                <w:sz w:val="15"/>
              </w:rPr>
              <w:t>BO-03, BO-06</w:t>
            </w:r>
          </w:p>
        </w:tc>
        <w:tc>
          <w:tcPr>
            <w:tcW w:w="1474" w:type="dxa"/>
          </w:tcPr>
          <w:p w14:paraId="660065D0" w14:textId="77777777" w:rsidR="00513AC5" w:rsidRDefault="00000000">
            <w:pPr>
              <w:spacing w:after="0" w:line="240" w:lineRule="auto"/>
            </w:pPr>
            <w:r>
              <w:rPr>
                <w:sz w:val="15"/>
              </w:rPr>
              <w:t>Marketplace operations lead</w:t>
            </w:r>
          </w:p>
        </w:tc>
        <w:tc>
          <w:tcPr>
            <w:tcW w:w="1134" w:type="dxa"/>
          </w:tcPr>
          <w:p w14:paraId="384EBE92" w14:textId="77777777" w:rsidR="00513AC5" w:rsidRDefault="00000000">
            <w:pPr>
              <w:spacing w:after="0" w:line="240" w:lineRule="auto"/>
            </w:pPr>
            <w:r>
              <w:rPr>
                <w:sz w:val="15"/>
              </w:rPr>
              <w:t>Proposed</w:t>
            </w:r>
          </w:p>
        </w:tc>
      </w:tr>
      <w:tr w:rsidR="00513AC5" w14:paraId="6C9359AF" w14:textId="77777777">
        <w:trPr>
          <w:jc w:val="center"/>
        </w:trPr>
        <w:tc>
          <w:tcPr>
            <w:tcW w:w="1304" w:type="dxa"/>
            <w:shd w:val="clear" w:color="auto" w:fill="F3E7E9"/>
          </w:tcPr>
          <w:p w14:paraId="361FE4D4" w14:textId="77777777" w:rsidR="00513AC5" w:rsidRDefault="00000000">
            <w:pPr>
              <w:spacing w:after="0" w:line="240" w:lineRule="auto"/>
            </w:pPr>
            <w:r>
              <w:rPr>
                <w:b/>
                <w:sz w:val="15"/>
              </w:rPr>
              <w:t>FR-SDL-002</w:t>
            </w:r>
          </w:p>
        </w:tc>
        <w:tc>
          <w:tcPr>
            <w:tcW w:w="4025" w:type="dxa"/>
            <w:shd w:val="clear" w:color="auto" w:fill="F7F7F7"/>
          </w:tcPr>
          <w:p w14:paraId="009A69B8" w14:textId="77777777" w:rsidR="00513AC5" w:rsidRDefault="00000000">
            <w:pPr>
              <w:spacing w:after="0" w:line="240" w:lineRule="auto"/>
            </w:pPr>
            <w:r>
              <w:rPr>
                <w:sz w:val="15"/>
              </w:rPr>
              <w:t>Shows the performance and timing of each deal.</w:t>
            </w:r>
          </w:p>
        </w:tc>
        <w:tc>
          <w:tcPr>
            <w:tcW w:w="1077" w:type="dxa"/>
            <w:shd w:val="clear" w:color="auto" w:fill="F7F7F7"/>
          </w:tcPr>
          <w:p w14:paraId="3ED65D02" w14:textId="77777777" w:rsidR="00513AC5" w:rsidRDefault="00000000">
            <w:pPr>
              <w:spacing w:after="0" w:line="240" w:lineRule="auto"/>
            </w:pPr>
            <w:r>
              <w:rPr>
                <w:sz w:val="15"/>
              </w:rPr>
              <w:t>BO-03, BO-06</w:t>
            </w:r>
          </w:p>
        </w:tc>
        <w:tc>
          <w:tcPr>
            <w:tcW w:w="1474" w:type="dxa"/>
            <w:shd w:val="clear" w:color="auto" w:fill="F7F7F7"/>
          </w:tcPr>
          <w:p w14:paraId="40BAF32A" w14:textId="77777777" w:rsidR="00513AC5" w:rsidRDefault="00000000">
            <w:pPr>
              <w:spacing w:after="0" w:line="240" w:lineRule="auto"/>
            </w:pPr>
            <w:r>
              <w:rPr>
                <w:sz w:val="15"/>
              </w:rPr>
              <w:t>Marketplace operations lead</w:t>
            </w:r>
          </w:p>
        </w:tc>
        <w:tc>
          <w:tcPr>
            <w:tcW w:w="1134" w:type="dxa"/>
            <w:shd w:val="clear" w:color="auto" w:fill="F7F7F7"/>
          </w:tcPr>
          <w:p w14:paraId="5F0F649A" w14:textId="77777777" w:rsidR="00513AC5" w:rsidRDefault="00000000">
            <w:pPr>
              <w:spacing w:after="0" w:line="240" w:lineRule="auto"/>
            </w:pPr>
            <w:r>
              <w:rPr>
                <w:sz w:val="15"/>
              </w:rPr>
              <w:t>Proposed</w:t>
            </w:r>
          </w:p>
        </w:tc>
      </w:tr>
      <w:tr w:rsidR="00513AC5" w14:paraId="2DDD5DB8" w14:textId="77777777">
        <w:trPr>
          <w:jc w:val="center"/>
        </w:trPr>
        <w:tc>
          <w:tcPr>
            <w:tcW w:w="1304" w:type="dxa"/>
            <w:shd w:val="clear" w:color="auto" w:fill="F3E7E9"/>
          </w:tcPr>
          <w:p w14:paraId="6BE4846F" w14:textId="77777777" w:rsidR="00513AC5" w:rsidRDefault="00000000">
            <w:pPr>
              <w:spacing w:after="0" w:line="240" w:lineRule="auto"/>
            </w:pPr>
            <w:r>
              <w:rPr>
                <w:b/>
                <w:sz w:val="15"/>
              </w:rPr>
              <w:t>FR-SDL-003</w:t>
            </w:r>
          </w:p>
        </w:tc>
        <w:tc>
          <w:tcPr>
            <w:tcW w:w="4025" w:type="dxa"/>
          </w:tcPr>
          <w:p w14:paraId="38B98BE3" w14:textId="77777777" w:rsidR="00513AC5" w:rsidRDefault="00000000">
            <w:pPr>
              <w:spacing w:after="0" w:line="240" w:lineRule="auto"/>
            </w:pPr>
            <w:r>
              <w:rPr>
                <w:sz w:val="15"/>
              </w:rPr>
              <w:t>Sellers can run time-limited promotions.</w:t>
            </w:r>
          </w:p>
        </w:tc>
        <w:tc>
          <w:tcPr>
            <w:tcW w:w="1077" w:type="dxa"/>
          </w:tcPr>
          <w:p w14:paraId="41385D27" w14:textId="77777777" w:rsidR="00513AC5" w:rsidRDefault="00000000">
            <w:pPr>
              <w:spacing w:after="0" w:line="240" w:lineRule="auto"/>
            </w:pPr>
            <w:r>
              <w:rPr>
                <w:sz w:val="15"/>
              </w:rPr>
              <w:t>BO-03, BO-06</w:t>
            </w:r>
          </w:p>
        </w:tc>
        <w:tc>
          <w:tcPr>
            <w:tcW w:w="1474" w:type="dxa"/>
          </w:tcPr>
          <w:p w14:paraId="2A5A8B45" w14:textId="77777777" w:rsidR="00513AC5" w:rsidRDefault="00000000">
            <w:pPr>
              <w:spacing w:after="0" w:line="240" w:lineRule="auto"/>
            </w:pPr>
            <w:r>
              <w:rPr>
                <w:sz w:val="15"/>
              </w:rPr>
              <w:t>Marketplace operations lead</w:t>
            </w:r>
          </w:p>
        </w:tc>
        <w:tc>
          <w:tcPr>
            <w:tcW w:w="1134" w:type="dxa"/>
          </w:tcPr>
          <w:p w14:paraId="6E9D9155" w14:textId="77777777" w:rsidR="00513AC5" w:rsidRDefault="00000000">
            <w:pPr>
              <w:spacing w:after="0" w:line="240" w:lineRule="auto"/>
            </w:pPr>
            <w:r>
              <w:rPr>
                <w:sz w:val="15"/>
              </w:rPr>
              <w:t>Proposed</w:t>
            </w:r>
          </w:p>
        </w:tc>
      </w:tr>
      <w:tr w:rsidR="00513AC5" w14:paraId="21F920A0" w14:textId="77777777">
        <w:trPr>
          <w:jc w:val="center"/>
        </w:trPr>
        <w:tc>
          <w:tcPr>
            <w:tcW w:w="1304" w:type="dxa"/>
            <w:shd w:val="clear" w:color="auto" w:fill="F3E7E9"/>
          </w:tcPr>
          <w:p w14:paraId="20612ECB" w14:textId="77777777" w:rsidR="00513AC5" w:rsidRDefault="00000000">
            <w:pPr>
              <w:spacing w:after="0" w:line="240" w:lineRule="auto"/>
            </w:pPr>
            <w:r>
              <w:rPr>
                <w:b/>
                <w:sz w:val="15"/>
              </w:rPr>
              <w:t>FR-SDL-004</w:t>
            </w:r>
          </w:p>
        </w:tc>
        <w:tc>
          <w:tcPr>
            <w:tcW w:w="4025" w:type="dxa"/>
            <w:shd w:val="clear" w:color="auto" w:fill="F7F7F7"/>
          </w:tcPr>
          <w:p w14:paraId="4B4CD825" w14:textId="77777777" w:rsidR="00513AC5" w:rsidRDefault="00000000">
            <w:pPr>
              <w:spacing w:after="0" w:line="240" w:lineRule="auto"/>
            </w:pPr>
            <w:r>
              <w:rPr>
                <w:sz w:val="15"/>
              </w:rPr>
              <w:t>Sellers understand the price impact before saving.</w:t>
            </w:r>
          </w:p>
        </w:tc>
        <w:tc>
          <w:tcPr>
            <w:tcW w:w="1077" w:type="dxa"/>
            <w:shd w:val="clear" w:color="auto" w:fill="F7F7F7"/>
          </w:tcPr>
          <w:p w14:paraId="5E0CD855" w14:textId="77777777" w:rsidR="00513AC5" w:rsidRDefault="00000000">
            <w:pPr>
              <w:spacing w:after="0" w:line="240" w:lineRule="auto"/>
            </w:pPr>
            <w:r>
              <w:rPr>
                <w:sz w:val="15"/>
              </w:rPr>
              <w:t>BO-03, BO-06</w:t>
            </w:r>
          </w:p>
        </w:tc>
        <w:tc>
          <w:tcPr>
            <w:tcW w:w="1474" w:type="dxa"/>
            <w:shd w:val="clear" w:color="auto" w:fill="F7F7F7"/>
          </w:tcPr>
          <w:p w14:paraId="2DD42D5D" w14:textId="77777777" w:rsidR="00513AC5" w:rsidRDefault="00000000">
            <w:pPr>
              <w:spacing w:after="0" w:line="240" w:lineRule="auto"/>
            </w:pPr>
            <w:r>
              <w:rPr>
                <w:sz w:val="15"/>
              </w:rPr>
              <w:t>Marketplace operations lead</w:t>
            </w:r>
          </w:p>
        </w:tc>
        <w:tc>
          <w:tcPr>
            <w:tcW w:w="1134" w:type="dxa"/>
            <w:shd w:val="clear" w:color="auto" w:fill="F7F7F7"/>
          </w:tcPr>
          <w:p w14:paraId="3FDD259F" w14:textId="77777777" w:rsidR="00513AC5" w:rsidRDefault="00000000">
            <w:pPr>
              <w:spacing w:after="0" w:line="240" w:lineRule="auto"/>
            </w:pPr>
            <w:r>
              <w:rPr>
                <w:sz w:val="15"/>
              </w:rPr>
              <w:t>Proposed</w:t>
            </w:r>
          </w:p>
        </w:tc>
      </w:tr>
      <w:tr w:rsidR="00513AC5" w14:paraId="7F366974" w14:textId="77777777">
        <w:trPr>
          <w:jc w:val="center"/>
        </w:trPr>
        <w:tc>
          <w:tcPr>
            <w:tcW w:w="1304" w:type="dxa"/>
            <w:shd w:val="clear" w:color="auto" w:fill="F3E7E9"/>
          </w:tcPr>
          <w:p w14:paraId="6D65681F" w14:textId="77777777" w:rsidR="00513AC5" w:rsidRDefault="00000000">
            <w:pPr>
              <w:spacing w:after="0" w:line="240" w:lineRule="auto"/>
            </w:pPr>
            <w:r>
              <w:rPr>
                <w:b/>
                <w:sz w:val="15"/>
              </w:rPr>
              <w:t>FR-SDL-005</w:t>
            </w:r>
          </w:p>
        </w:tc>
        <w:tc>
          <w:tcPr>
            <w:tcW w:w="4025" w:type="dxa"/>
          </w:tcPr>
          <w:p w14:paraId="665870D5" w14:textId="77777777" w:rsidR="00513AC5" w:rsidRDefault="00000000">
            <w:pPr>
              <w:spacing w:after="0" w:line="240" w:lineRule="auto"/>
            </w:pPr>
            <w:r>
              <w:rPr>
                <w:sz w:val="15"/>
              </w:rPr>
              <w:t>Keeps deals within marketplace policy.</w:t>
            </w:r>
          </w:p>
        </w:tc>
        <w:tc>
          <w:tcPr>
            <w:tcW w:w="1077" w:type="dxa"/>
          </w:tcPr>
          <w:p w14:paraId="69ED9A15" w14:textId="77777777" w:rsidR="00513AC5" w:rsidRDefault="00000000">
            <w:pPr>
              <w:spacing w:after="0" w:line="240" w:lineRule="auto"/>
            </w:pPr>
            <w:r>
              <w:rPr>
                <w:sz w:val="15"/>
              </w:rPr>
              <w:t>BO-03, BO-06</w:t>
            </w:r>
          </w:p>
        </w:tc>
        <w:tc>
          <w:tcPr>
            <w:tcW w:w="1474" w:type="dxa"/>
          </w:tcPr>
          <w:p w14:paraId="5B3CF763" w14:textId="77777777" w:rsidR="00513AC5" w:rsidRDefault="00000000">
            <w:pPr>
              <w:spacing w:after="0" w:line="240" w:lineRule="auto"/>
            </w:pPr>
            <w:r>
              <w:rPr>
                <w:sz w:val="15"/>
              </w:rPr>
              <w:t>Marketplace operations lead</w:t>
            </w:r>
          </w:p>
        </w:tc>
        <w:tc>
          <w:tcPr>
            <w:tcW w:w="1134" w:type="dxa"/>
          </w:tcPr>
          <w:p w14:paraId="4CEB700C" w14:textId="77777777" w:rsidR="00513AC5" w:rsidRDefault="00000000">
            <w:pPr>
              <w:spacing w:after="0" w:line="240" w:lineRule="auto"/>
            </w:pPr>
            <w:r>
              <w:rPr>
                <w:sz w:val="15"/>
              </w:rPr>
              <w:t>Proposed</w:t>
            </w:r>
          </w:p>
        </w:tc>
      </w:tr>
      <w:tr w:rsidR="00513AC5" w14:paraId="411FA24A" w14:textId="77777777">
        <w:trPr>
          <w:jc w:val="center"/>
        </w:trPr>
        <w:tc>
          <w:tcPr>
            <w:tcW w:w="1304" w:type="dxa"/>
            <w:shd w:val="clear" w:color="auto" w:fill="F3E7E9"/>
          </w:tcPr>
          <w:p w14:paraId="657872F6" w14:textId="77777777" w:rsidR="00513AC5" w:rsidRDefault="00000000">
            <w:pPr>
              <w:spacing w:after="0" w:line="240" w:lineRule="auto"/>
            </w:pPr>
            <w:r>
              <w:rPr>
                <w:b/>
                <w:sz w:val="15"/>
              </w:rPr>
              <w:t>FR-SDL-006</w:t>
            </w:r>
          </w:p>
        </w:tc>
        <w:tc>
          <w:tcPr>
            <w:tcW w:w="4025" w:type="dxa"/>
            <w:shd w:val="clear" w:color="auto" w:fill="F7F7F7"/>
          </w:tcPr>
          <w:p w14:paraId="58DF2FE4" w14:textId="77777777" w:rsidR="00513AC5" w:rsidRDefault="00000000">
            <w:pPr>
              <w:spacing w:after="0" w:line="240" w:lineRule="auto"/>
            </w:pPr>
            <w:r>
              <w:rPr>
                <w:sz w:val="15"/>
              </w:rPr>
              <w:t>Supports both immediate and planned promotions.</w:t>
            </w:r>
          </w:p>
        </w:tc>
        <w:tc>
          <w:tcPr>
            <w:tcW w:w="1077" w:type="dxa"/>
            <w:shd w:val="clear" w:color="auto" w:fill="F7F7F7"/>
          </w:tcPr>
          <w:p w14:paraId="053D2695" w14:textId="77777777" w:rsidR="00513AC5" w:rsidRDefault="00000000">
            <w:pPr>
              <w:spacing w:after="0" w:line="240" w:lineRule="auto"/>
            </w:pPr>
            <w:r>
              <w:rPr>
                <w:sz w:val="15"/>
              </w:rPr>
              <w:t>BO-03, BO-06</w:t>
            </w:r>
          </w:p>
        </w:tc>
        <w:tc>
          <w:tcPr>
            <w:tcW w:w="1474" w:type="dxa"/>
            <w:shd w:val="clear" w:color="auto" w:fill="F7F7F7"/>
          </w:tcPr>
          <w:p w14:paraId="15FDD30F" w14:textId="77777777" w:rsidR="00513AC5" w:rsidRDefault="00000000">
            <w:pPr>
              <w:spacing w:after="0" w:line="240" w:lineRule="auto"/>
            </w:pPr>
            <w:r>
              <w:rPr>
                <w:sz w:val="15"/>
              </w:rPr>
              <w:t>Marketplace operations lead</w:t>
            </w:r>
          </w:p>
        </w:tc>
        <w:tc>
          <w:tcPr>
            <w:tcW w:w="1134" w:type="dxa"/>
            <w:shd w:val="clear" w:color="auto" w:fill="F7F7F7"/>
          </w:tcPr>
          <w:p w14:paraId="4596B161" w14:textId="77777777" w:rsidR="00513AC5" w:rsidRDefault="00000000">
            <w:pPr>
              <w:spacing w:after="0" w:line="240" w:lineRule="auto"/>
            </w:pPr>
            <w:r>
              <w:rPr>
                <w:sz w:val="15"/>
              </w:rPr>
              <w:t>Proposed</w:t>
            </w:r>
          </w:p>
        </w:tc>
      </w:tr>
      <w:tr w:rsidR="00513AC5" w14:paraId="3DC1ADFB" w14:textId="77777777">
        <w:trPr>
          <w:jc w:val="center"/>
        </w:trPr>
        <w:tc>
          <w:tcPr>
            <w:tcW w:w="1304" w:type="dxa"/>
            <w:shd w:val="clear" w:color="auto" w:fill="F3E7E9"/>
          </w:tcPr>
          <w:p w14:paraId="75A1D8BB" w14:textId="77777777" w:rsidR="00513AC5" w:rsidRDefault="00000000">
            <w:pPr>
              <w:spacing w:after="0" w:line="240" w:lineRule="auto"/>
            </w:pPr>
            <w:r>
              <w:rPr>
                <w:b/>
                <w:sz w:val="15"/>
              </w:rPr>
              <w:t>FR-SDL-007</w:t>
            </w:r>
          </w:p>
        </w:tc>
        <w:tc>
          <w:tcPr>
            <w:tcW w:w="4025" w:type="dxa"/>
          </w:tcPr>
          <w:p w14:paraId="5D0474B2" w14:textId="77777777" w:rsidR="00513AC5" w:rsidRDefault="00000000">
            <w:pPr>
              <w:spacing w:after="0" w:line="240" w:lineRule="auto"/>
            </w:pPr>
            <w:r>
              <w:rPr>
                <w:sz w:val="15"/>
              </w:rPr>
              <w:t>Deals need adjustment over their life.</w:t>
            </w:r>
          </w:p>
        </w:tc>
        <w:tc>
          <w:tcPr>
            <w:tcW w:w="1077" w:type="dxa"/>
          </w:tcPr>
          <w:p w14:paraId="0EFDA6C3" w14:textId="77777777" w:rsidR="00513AC5" w:rsidRDefault="00000000">
            <w:pPr>
              <w:spacing w:after="0" w:line="240" w:lineRule="auto"/>
            </w:pPr>
            <w:r>
              <w:rPr>
                <w:sz w:val="15"/>
              </w:rPr>
              <w:t>BO-03, BO-06</w:t>
            </w:r>
          </w:p>
        </w:tc>
        <w:tc>
          <w:tcPr>
            <w:tcW w:w="1474" w:type="dxa"/>
          </w:tcPr>
          <w:p w14:paraId="33F32F01" w14:textId="77777777" w:rsidR="00513AC5" w:rsidRDefault="00000000">
            <w:pPr>
              <w:spacing w:after="0" w:line="240" w:lineRule="auto"/>
            </w:pPr>
            <w:r>
              <w:rPr>
                <w:sz w:val="15"/>
              </w:rPr>
              <w:t>Marketplace operations lead</w:t>
            </w:r>
          </w:p>
        </w:tc>
        <w:tc>
          <w:tcPr>
            <w:tcW w:w="1134" w:type="dxa"/>
          </w:tcPr>
          <w:p w14:paraId="135EFAA1" w14:textId="77777777" w:rsidR="00513AC5" w:rsidRDefault="00000000">
            <w:pPr>
              <w:spacing w:after="0" w:line="240" w:lineRule="auto"/>
            </w:pPr>
            <w:r>
              <w:rPr>
                <w:sz w:val="15"/>
              </w:rPr>
              <w:t>Proposed</w:t>
            </w:r>
          </w:p>
        </w:tc>
      </w:tr>
      <w:tr w:rsidR="00513AC5" w14:paraId="09943DE6" w14:textId="77777777">
        <w:trPr>
          <w:jc w:val="center"/>
        </w:trPr>
        <w:tc>
          <w:tcPr>
            <w:tcW w:w="1304" w:type="dxa"/>
            <w:shd w:val="clear" w:color="auto" w:fill="F3E7E9"/>
          </w:tcPr>
          <w:p w14:paraId="4A3C5890" w14:textId="77777777" w:rsidR="00513AC5" w:rsidRDefault="00000000">
            <w:pPr>
              <w:spacing w:after="0" w:line="240" w:lineRule="auto"/>
            </w:pPr>
            <w:r>
              <w:rPr>
                <w:b/>
                <w:sz w:val="15"/>
              </w:rPr>
              <w:t>FR-SDL-008</w:t>
            </w:r>
          </w:p>
        </w:tc>
        <w:tc>
          <w:tcPr>
            <w:tcW w:w="4025" w:type="dxa"/>
            <w:shd w:val="clear" w:color="auto" w:fill="F7F7F7"/>
          </w:tcPr>
          <w:p w14:paraId="081E791D" w14:textId="77777777" w:rsidR="00513AC5" w:rsidRDefault="00000000">
            <w:pPr>
              <w:spacing w:after="0" w:line="240" w:lineRule="auto"/>
            </w:pPr>
            <w:r>
              <w:rPr>
                <w:sz w:val="15"/>
              </w:rPr>
              <w:t>Lets sellers respond to demand quickly.</w:t>
            </w:r>
          </w:p>
        </w:tc>
        <w:tc>
          <w:tcPr>
            <w:tcW w:w="1077" w:type="dxa"/>
            <w:shd w:val="clear" w:color="auto" w:fill="F7F7F7"/>
          </w:tcPr>
          <w:p w14:paraId="1418F720" w14:textId="77777777" w:rsidR="00513AC5" w:rsidRDefault="00000000">
            <w:pPr>
              <w:spacing w:after="0" w:line="240" w:lineRule="auto"/>
            </w:pPr>
            <w:r>
              <w:rPr>
                <w:sz w:val="15"/>
              </w:rPr>
              <w:t>BO-03, BO-06</w:t>
            </w:r>
          </w:p>
        </w:tc>
        <w:tc>
          <w:tcPr>
            <w:tcW w:w="1474" w:type="dxa"/>
            <w:shd w:val="clear" w:color="auto" w:fill="F7F7F7"/>
          </w:tcPr>
          <w:p w14:paraId="1CCD32D6" w14:textId="77777777" w:rsidR="00513AC5" w:rsidRDefault="00000000">
            <w:pPr>
              <w:spacing w:after="0" w:line="240" w:lineRule="auto"/>
            </w:pPr>
            <w:r>
              <w:rPr>
                <w:sz w:val="15"/>
              </w:rPr>
              <w:t>Marketplace operations lead</w:t>
            </w:r>
          </w:p>
        </w:tc>
        <w:tc>
          <w:tcPr>
            <w:tcW w:w="1134" w:type="dxa"/>
            <w:shd w:val="clear" w:color="auto" w:fill="F7F7F7"/>
          </w:tcPr>
          <w:p w14:paraId="0723F5AA" w14:textId="77777777" w:rsidR="00513AC5" w:rsidRDefault="00000000">
            <w:pPr>
              <w:spacing w:after="0" w:line="240" w:lineRule="auto"/>
            </w:pPr>
            <w:r>
              <w:rPr>
                <w:sz w:val="15"/>
              </w:rPr>
              <w:t>Proposed</w:t>
            </w:r>
          </w:p>
        </w:tc>
      </w:tr>
      <w:tr w:rsidR="00513AC5" w14:paraId="403F9647" w14:textId="77777777">
        <w:trPr>
          <w:jc w:val="center"/>
        </w:trPr>
        <w:tc>
          <w:tcPr>
            <w:tcW w:w="1304" w:type="dxa"/>
            <w:shd w:val="clear" w:color="auto" w:fill="F3E7E9"/>
          </w:tcPr>
          <w:p w14:paraId="17174A71" w14:textId="77777777" w:rsidR="00513AC5" w:rsidRDefault="00000000">
            <w:pPr>
              <w:spacing w:after="0" w:line="240" w:lineRule="auto"/>
            </w:pPr>
            <w:r>
              <w:rPr>
                <w:b/>
                <w:sz w:val="15"/>
              </w:rPr>
              <w:t>FR-SDL-009</w:t>
            </w:r>
          </w:p>
        </w:tc>
        <w:tc>
          <w:tcPr>
            <w:tcW w:w="4025" w:type="dxa"/>
          </w:tcPr>
          <w:p w14:paraId="738F9921" w14:textId="77777777" w:rsidR="00513AC5" w:rsidRDefault="00000000">
            <w:pPr>
              <w:spacing w:after="0" w:line="240" w:lineRule="auto"/>
            </w:pPr>
            <w:r>
              <w:rPr>
                <w:sz w:val="15"/>
              </w:rPr>
              <w:t>Sellers can stop a promotion early.</w:t>
            </w:r>
          </w:p>
        </w:tc>
        <w:tc>
          <w:tcPr>
            <w:tcW w:w="1077" w:type="dxa"/>
          </w:tcPr>
          <w:p w14:paraId="66F27D26" w14:textId="77777777" w:rsidR="00513AC5" w:rsidRDefault="00000000">
            <w:pPr>
              <w:spacing w:after="0" w:line="240" w:lineRule="auto"/>
            </w:pPr>
            <w:r>
              <w:rPr>
                <w:sz w:val="15"/>
              </w:rPr>
              <w:t>BO-03, BO-06</w:t>
            </w:r>
          </w:p>
        </w:tc>
        <w:tc>
          <w:tcPr>
            <w:tcW w:w="1474" w:type="dxa"/>
          </w:tcPr>
          <w:p w14:paraId="7FB805E0" w14:textId="77777777" w:rsidR="00513AC5" w:rsidRDefault="00000000">
            <w:pPr>
              <w:spacing w:after="0" w:line="240" w:lineRule="auto"/>
            </w:pPr>
            <w:r>
              <w:rPr>
                <w:sz w:val="15"/>
              </w:rPr>
              <w:t>Marketplace operations lead</w:t>
            </w:r>
          </w:p>
        </w:tc>
        <w:tc>
          <w:tcPr>
            <w:tcW w:w="1134" w:type="dxa"/>
          </w:tcPr>
          <w:p w14:paraId="51C651DE" w14:textId="77777777" w:rsidR="00513AC5" w:rsidRDefault="00000000">
            <w:pPr>
              <w:spacing w:after="0" w:line="240" w:lineRule="auto"/>
            </w:pPr>
            <w:r>
              <w:rPr>
                <w:sz w:val="15"/>
              </w:rPr>
              <w:t>Proposed</w:t>
            </w:r>
          </w:p>
        </w:tc>
      </w:tr>
      <w:tr w:rsidR="00513AC5" w14:paraId="62FD2D90" w14:textId="77777777">
        <w:trPr>
          <w:jc w:val="center"/>
        </w:trPr>
        <w:tc>
          <w:tcPr>
            <w:tcW w:w="1304" w:type="dxa"/>
            <w:shd w:val="clear" w:color="auto" w:fill="F3E7E9"/>
          </w:tcPr>
          <w:p w14:paraId="6274F975" w14:textId="77777777" w:rsidR="00513AC5" w:rsidRDefault="00000000">
            <w:pPr>
              <w:spacing w:after="0" w:line="240" w:lineRule="auto"/>
            </w:pPr>
            <w:r>
              <w:rPr>
                <w:b/>
                <w:sz w:val="15"/>
              </w:rPr>
              <w:t>FR-SDL-010</w:t>
            </w:r>
          </w:p>
        </w:tc>
        <w:tc>
          <w:tcPr>
            <w:tcW w:w="4025" w:type="dxa"/>
            <w:shd w:val="clear" w:color="auto" w:fill="F7F7F7"/>
          </w:tcPr>
          <w:p w14:paraId="3C92EB46" w14:textId="77777777" w:rsidR="00513AC5" w:rsidRDefault="00000000">
            <w:pPr>
              <w:spacing w:after="0" w:line="240" w:lineRule="auto"/>
            </w:pPr>
            <w:r>
              <w:rPr>
                <w:sz w:val="15"/>
              </w:rPr>
              <w:t>Removes deals no longer wanted.</w:t>
            </w:r>
          </w:p>
        </w:tc>
        <w:tc>
          <w:tcPr>
            <w:tcW w:w="1077" w:type="dxa"/>
            <w:shd w:val="clear" w:color="auto" w:fill="F7F7F7"/>
          </w:tcPr>
          <w:p w14:paraId="6B58BA3D" w14:textId="77777777" w:rsidR="00513AC5" w:rsidRDefault="00000000">
            <w:pPr>
              <w:spacing w:after="0" w:line="240" w:lineRule="auto"/>
            </w:pPr>
            <w:r>
              <w:rPr>
                <w:sz w:val="15"/>
              </w:rPr>
              <w:t>BO-03, BO-06</w:t>
            </w:r>
          </w:p>
        </w:tc>
        <w:tc>
          <w:tcPr>
            <w:tcW w:w="1474" w:type="dxa"/>
            <w:shd w:val="clear" w:color="auto" w:fill="F7F7F7"/>
          </w:tcPr>
          <w:p w14:paraId="45ED9FE2" w14:textId="77777777" w:rsidR="00513AC5" w:rsidRDefault="00000000">
            <w:pPr>
              <w:spacing w:after="0" w:line="240" w:lineRule="auto"/>
            </w:pPr>
            <w:r>
              <w:rPr>
                <w:sz w:val="15"/>
              </w:rPr>
              <w:t>Marketplace operations lead</w:t>
            </w:r>
          </w:p>
        </w:tc>
        <w:tc>
          <w:tcPr>
            <w:tcW w:w="1134" w:type="dxa"/>
            <w:shd w:val="clear" w:color="auto" w:fill="F7F7F7"/>
          </w:tcPr>
          <w:p w14:paraId="481B8654" w14:textId="77777777" w:rsidR="00513AC5" w:rsidRDefault="00000000">
            <w:pPr>
              <w:spacing w:after="0" w:line="240" w:lineRule="auto"/>
            </w:pPr>
            <w:r>
              <w:rPr>
                <w:sz w:val="15"/>
              </w:rPr>
              <w:t>Proposed</w:t>
            </w:r>
          </w:p>
        </w:tc>
      </w:tr>
      <w:tr w:rsidR="00513AC5" w14:paraId="61F60E3A" w14:textId="77777777">
        <w:trPr>
          <w:jc w:val="center"/>
        </w:trPr>
        <w:tc>
          <w:tcPr>
            <w:tcW w:w="1304" w:type="dxa"/>
            <w:shd w:val="clear" w:color="auto" w:fill="F3E7E9"/>
          </w:tcPr>
          <w:p w14:paraId="25C9E07B" w14:textId="77777777" w:rsidR="00513AC5" w:rsidRDefault="00000000">
            <w:pPr>
              <w:spacing w:after="0" w:line="240" w:lineRule="auto"/>
            </w:pPr>
            <w:r>
              <w:rPr>
                <w:b/>
                <w:sz w:val="15"/>
              </w:rPr>
              <w:t>FR-SDL-011</w:t>
            </w:r>
          </w:p>
        </w:tc>
        <w:tc>
          <w:tcPr>
            <w:tcW w:w="4025" w:type="dxa"/>
          </w:tcPr>
          <w:p w14:paraId="4CB58921" w14:textId="77777777" w:rsidR="00513AC5" w:rsidRDefault="00000000">
            <w:pPr>
              <w:spacing w:after="0" w:line="240" w:lineRule="auto"/>
            </w:pPr>
            <w:r>
              <w:rPr>
                <w:sz w:val="15"/>
              </w:rPr>
              <w:t>Explains why a live deal is not selling.</w:t>
            </w:r>
          </w:p>
        </w:tc>
        <w:tc>
          <w:tcPr>
            <w:tcW w:w="1077" w:type="dxa"/>
          </w:tcPr>
          <w:p w14:paraId="6B5A8489" w14:textId="77777777" w:rsidR="00513AC5" w:rsidRDefault="00000000">
            <w:pPr>
              <w:spacing w:after="0" w:line="240" w:lineRule="auto"/>
            </w:pPr>
            <w:r>
              <w:rPr>
                <w:sz w:val="15"/>
              </w:rPr>
              <w:t>BO-03, BO-06</w:t>
            </w:r>
          </w:p>
        </w:tc>
        <w:tc>
          <w:tcPr>
            <w:tcW w:w="1474" w:type="dxa"/>
          </w:tcPr>
          <w:p w14:paraId="0A9B7BE7" w14:textId="77777777" w:rsidR="00513AC5" w:rsidRDefault="00000000">
            <w:pPr>
              <w:spacing w:after="0" w:line="240" w:lineRule="auto"/>
            </w:pPr>
            <w:r>
              <w:rPr>
                <w:sz w:val="15"/>
              </w:rPr>
              <w:t>Marketplace operations lead</w:t>
            </w:r>
          </w:p>
        </w:tc>
        <w:tc>
          <w:tcPr>
            <w:tcW w:w="1134" w:type="dxa"/>
          </w:tcPr>
          <w:p w14:paraId="09ECF169" w14:textId="77777777" w:rsidR="00513AC5" w:rsidRDefault="00000000">
            <w:pPr>
              <w:spacing w:after="0" w:line="240" w:lineRule="auto"/>
            </w:pPr>
            <w:r>
              <w:rPr>
                <w:sz w:val="15"/>
              </w:rPr>
              <w:t>Proposed</w:t>
            </w:r>
          </w:p>
        </w:tc>
      </w:tr>
      <w:tr w:rsidR="00513AC5" w14:paraId="08C14826" w14:textId="77777777">
        <w:trPr>
          <w:jc w:val="center"/>
        </w:trPr>
        <w:tc>
          <w:tcPr>
            <w:tcW w:w="1304" w:type="dxa"/>
            <w:shd w:val="clear" w:color="auto" w:fill="F3E7E9"/>
          </w:tcPr>
          <w:p w14:paraId="378CB30B" w14:textId="77777777" w:rsidR="00513AC5" w:rsidRDefault="00000000">
            <w:pPr>
              <w:spacing w:after="0" w:line="240" w:lineRule="auto"/>
            </w:pPr>
            <w:r>
              <w:rPr>
                <w:b/>
                <w:sz w:val="15"/>
              </w:rPr>
              <w:t>FR-SDL-012</w:t>
            </w:r>
          </w:p>
        </w:tc>
        <w:tc>
          <w:tcPr>
            <w:tcW w:w="4025" w:type="dxa"/>
            <w:shd w:val="clear" w:color="auto" w:fill="F7F7F7"/>
          </w:tcPr>
          <w:p w14:paraId="2BBD7D05" w14:textId="77777777" w:rsidR="00513AC5" w:rsidRDefault="00000000">
            <w:pPr>
              <w:spacing w:after="0" w:line="240" w:lineRule="auto"/>
            </w:pPr>
            <w:r>
              <w:rPr>
                <w:sz w:val="15"/>
              </w:rPr>
              <w:t>Guides sellers to the prerequisite.</w:t>
            </w:r>
          </w:p>
        </w:tc>
        <w:tc>
          <w:tcPr>
            <w:tcW w:w="1077" w:type="dxa"/>
            <w:shd w:val="clear" w:color="auto" w:fill="F7F7F7"/>
          </w:tcPr>
          <w:p w14:paraId="1F72025C" w14:textId="77777777" w:rsidR="00513AC5" w:rsidRDefault="00000000">
            <w:pPr>
              <w:spacing w:after="0" w:line="240" w:lineRule="auto"/>
            </w:pPr>
            <w:r>
              <w:rPr>
                <w:sz w:val="15"/>
              </w:rPr>
              <w:t>BO-03, BO-06</w:t>
            </w:r>
          </w:p>
        </w:tc>
        <w:tc>
          <w:tcPr>
            <w:tcW w:w="1474" w:type="dxa"/>
            <w:shd w:val="clear" w:color="auto" w:fill="F7F7F7"/>
          </w:tcPr>
          <w:p w14:paraId="73D13938" w14:textId="77777777" w:rsidR="00513AC5" w:rsidRDefault="00000000">
            <w:pPr>
              <w:spacing w:after="0" w:line="240" w:lineRule="auto"/>
            </w:pPr>
            <w:r>
              <w:rPr>
                <w:sz w:val="15"/>
              </w:rPr>
              <w:t>Marketplace operations lead</w:t>
            </w:r>
          </w:p>
        </w:tc>
        <w:tc>
          <w:tcPr>
            <w:tcW w:w="1134" w:type="dxa"/>
            <w:shd w:val="clear" w:color="auto" w:fill="F7F7F7"/>
          </w:tcPr>
          <w:p w14:paraId="3C8D0338" w14:textId="77777777" w:rsidR="00513AC5" w:rsidRDefault="00000000">
            <w:pPr>
              <w:spacing w:after="0" w:line="240" w:lineRule="auto"/>
            </w:pPr>
            <w:r>
              <w:rPr>
                <w:sz w:val="15"/>
              </w:rPr>
              <w:t>Proposed</w:t>
            </w:r>
          </w:p>
        </w:tc>
      </w:tr>
      <w:tr w:rsidR="00513AC5" w14:paraId="1ACDA90E" w14:textId="77777777">
        <w:trPr>
          <w:jc w:val="center"/>
        </w:trPr>
        <w:tc>
          <w:tcPr>
            <w:tcW w:w="1304" w:type="dxa"/>
            <w:shd w:val="clear" w:color="auto" w:fill="F3E7E9"/>
          </w:tcPr>
          <w:p w14:paraId="79F9943F" w14:textId="77777777" w:rsidR="00513AC5" w:rsidRDefault="00000000">
            <w:pPr>
              <w:spacing w:after="0" w:line="240" w:lineRule="auto"/>
            </w:pPr>
            <w:r>
              <w:rPr>
                <w:b/>
                <w:sz w:val="15"/>
              </w:rPr>
              <w:t>FR-SDL-013</w:t>
            </w:r>
          </w:p>
        </w:tc>
        <w:tc>
          <w:tcPr>
            <w:tcW w:w="4025" w:type="dxa"/>
          </w:tcPr>
          <w:p w14:paraId="76B928CC" w14:textId="77777777" w:rsidR="00513AC5" w:rsidRDefault="00000000">
            <w:pPr>
              <w:spacing w:after="0" w:line="240" w:lineRule="auto"/>
            </w:pPr>
            <w:r>
              <w:rPr>
                <w:sz w:val="15"/>
              </w:rPr>
              <w:t>Shoppers get the advertised deal price, within the committed quantity.</w:t>
            </w:r>
          </w:p>
        </w:tc>
        <w:tc>
          <w:tcPr>
            <w:tcW w:w="1077" w:type="dxa"/>
          </w:tcPr>
          <w:p w14:paraId="385F1A50" w14:textId="77777777" w:rsidR="00513AC5" w:rsidRDefault="00000000">
            <w:pPr>
              <w:spacing w:after="0" w:line="240" w:lineRule="auto"/>
            </w:pPr>
            <w:r>
              <w:rPr>
                <w:sz w:val="15"/>
              </w:rPr>
              <w:t>BO-03, BO-06</w:t>
            </w:r>
          </w:p>
        </w:tc>
        <w:tc>
          <w:tcPr>
            <w:tcW w:w="1474" w:type="dxa"/>
          </w:tcPr>
          <w:p w14:paraId="338140CF" w14:textId="77777777" w:rsidR="00513AC5" w:rsidRDefault="00000000">
            <w:pPr>
              <w:spacing w:after="0" w:line="240" w:lineRule="auto"/>
            </w:pPr>
            <w:r>
              <w:rPr>
                <w:sz w:val="15"/>
              </w:rPr>
              <w:t>Marketplace operations lead</w:t>
            </w:r>
          </w:p>
        </w:tc>
        <w:tc>
          <w:tcPr>
            <w:tcW w:w="1134" w:type="dxa"/>
          </w:tcPr>
          <w:p w14:paraId="00A02590" w14:textId="77777777" w:rsidR="00513AC5" w:rsidRDefault="00000000">
            <w:pPr>
              <w:spacing w:after="0" w:line="240" w:lineRule="auto"/>
            </w:pPr>
            <w:r>
              <w:rPr>
                <w:sz w:val="15"/>
              </w:rPr>
              <w:t>Proposed</w:t>
            </w:r>
          </w:p>
        </w:tc>
      </w:tr>
      <w:tr w:rsidR="00513AC5" w14:paraId="2D11DEC8" w14:textId="77777777">
        <w:trPr>
          <w:jc w:val="center"/>
        </w:trPr>
        <w:tc>
          <w:tcPr>
            <w:tcW w:w="1304" w:type="dxa"/>
            <w:shd w:val="clear" w:color="auto" w:fill="F3E7E9"/>
          </w:tcPr>
          <w:p w14:paraId="5EDB4A36" w14:textId="77777777" w:rsidR="00513AC5" w:rsidRDefault="00000000">
            <w:pPr>
              <w:spacing w:after="0" w:line="240" w:lineRule="auto"/>
            </w:pPr>
            <w:r>
              <w:rPr>
                <w:b/>
                <w:sz w:val="15"/>
              </w:rPr>
              <w:t>FR-SDL-014</w:t>
            </w:r>
          </w:p>
        </w:tc>
        <w:tc>
          <w:tcPr>
            <w:tcW w:w="4025" w:type="dxa"/>
            <w:shd w:val="clear" w:color="auto" w:fill="F7F7F7"/>
          </w:tcPr>
          <w:p w14:paraId="1DBAF3F1" w14:textId="77777777" w:rsidR="00513AC5" w:rsidRDefault="00000000">
            <w:pPr>
              <w:spacing w:after="0" w:line="240" w:lineRule="auto"/>
            </w:pPr>
            <w:r>
              <w:rPr>
                <w:sz w:val="15"/>
              </w:rPr>
              <w:t>Listing stock can fall below the deal units after the deal is created (verification finding G-14).</w:t>
            </w:r>
          </w:p>
        </w:tc>
        <w:tc>
          <w:tcPr>
            <w:tcW w:w="1077" w:type="dxa"/>
            <w:shd w:val="clear" w:color="auto" w:fill="F7F7F7"/>
          </w:tcPr>
          <w:p w14:paraId="282D1927" w14:textId="77777777" w:rsidR="00513AC5" w:rsidRDefault="00000000">
            <w:pPr>
              <w:spacing w:after="0" w:line="240" w:lineRule="auto"/>
            </w:pPr>
            <w:r>
              <w:rPr>
                <w:sz w:val="15"/>
              </w:rPr>
              <w:t>BO-06</w:t>
            </w:r>
          </w:p>
        </w:tc>
        <w:tc>
          <w:tcPr>
            <w:tcW w:w="1474" w:type="dxa"/>
            <w:shd w:val="clear" w:color="auto" w:fill="F7F7F7"/>
          </w:tcPr>
          <w:p w14:paraId="652AB446" w14:textId="77777777" w:rsidR="00513AC5" w:rsidRDefault="00000000">
            <w:pPr>
              <w:spacing w:after="0" w:line="240" w:lineRule="auto"/>
            </w:pPr>
            <w:r>
              <w:rPr>
                <w:sz w:val="15"/>
              </w:rPr>
              <w:t>Marketplace operations lead</w:t>
            </w:r>
          </w:p>
        </w:tc>
        <w:tc>
          <w:tcPr>
            <w:tcW w:w="1134" w:type="dxa"/>
            <w:shd w:val="clear" w:color="auto" w:fill="F7F7F7"/>
          </w:tcPr>
          <w:p w14:paraId="3252C9BB" w14:textId="77777777" w:rsidR="00513AC5" w:rsidRDefault="00000000">
            <w:pPr>
              <w:spacing w:after="0" w:line="240" w:lineRule="auto"/>
            </w:pPr>
            <w:r>
              <w:rPr>
                <w:sz w:val="15"/>
              </w:rPr>
              <w:t>Proposed</w:t>
            </w:r>
          </w:p>
        </w:tc>
      </w:tr>
      <w:tr w:rsidR="00513AC5" w14:paraId="48D53EBA" w14:textId="77777777">
        <w:trPr>
          <w:jc w:val="center"/>
        </w:trPr>
        <w:tc>
          <w:tcPr>
            <w:tcW w:w="1304" w:type="dxa"/>
            <w:shd w:val="clear" w:color="auto" w:fill="F3E7E9"/>
          </w:tcPr>
          <w:p w14:paraId="219C5BF3" w14:textId="77777777" w:rsidR="00513AC5" w:rsidRDefault="00000000">
            <w:pPr>
              <w:spacing w:after="0" w:line="240" w:lineRule="auto"/>
            </w:pPr>
            <w:r>
              <w:rPr>
                <w:b/>
                <w:sz w:val="15"/>
              </w:rPr>
              <w:t>FR-SDL-015</w:t>
            </w:r>
          </w:p>
        </w:tc>
        <w:tc>
          <w:tcPr>
            <w:tcW w:w="4025" w:type="dxa"/>
          </w:tcPr>
          <w:p w14:paraId="06804316" w14:textId="77777777" w:rsidR="00513AC5" w:rsidRDefault="00000000">
            <w:pPr>
              <w:spacing w:after="0" w:line="240" w:lineRule="auto"/>
            </w:pPr>
            <w:r>
              <w:rPr>
                <w:sz w:val="15"/>
              </w:rPr>
              <w:t>A deal can be removed, with its listing, after a reference to it was obtained.</w:t>
            </w:r>
          </w:p>
        </w:tc>
        <w:tc>
          <w:tcPr>
            <w:tcW w:w="1077" w:type="dxa"/>
          </w:tcPr>
          <w:p w14:paraId="019A5340" w14:textId="77777777" w:rsidR="00513AC5" w:rsidRDefault="00000000">
            <w:pPr>
              <w:spacing w:after="0" w:line="240" w:lineRule="auto"/>
            </w:pPr>
            <w:r>
              <w:rPr>
                <w:sz w:val="15"/>
              </w:rPr>
              <w:t>BO-06</w:t>
            </w:r>
          </w:p>
        </w:tc>
        <w:tc>
          <w:tcPr>
            <w:tcW w:w="1474" w:type="dxa"/>
          </w:tcPr>
          <w:p w14:paraId="187870D4" w14:textId="77777777" w:rsidR="00513AC5" w:rsidRDefault="00000000">
            <w:pPr>
              <w:spacing w:after="0" w:line="240" w:lineRule="auto"/>
            </w:pPr>
            <w:r>
              <w:rPr>
                <w:sz w:val="15"/>
              </w:rPr>
              <w:t>Marketplace operations lead</w:t>
            </w:r>
          </w:p>
        </w:tc>
        <w:tc>
          <w:tcPr>
            <w:tcW w:w="1134" w:type="dxa"/>
          </w:tcPr>
          <w:p w14:paraId="5F8D3FCB" w14:textId="77777777" w:rsidR="00513AC5" w:rsidRDefault="00000000">
            <w:pPr>
              <w:spacing w:after="0" w:line="240" w:lineRule="auto"/>
            </w:pPr>
            <w:r>
              <w:rPr>
                <w:sz w:val="15"/>
              </w:rPr>
              <w:t>Proposed</w:t>
            </w:r>
          </w:p>
        </w:tc>
      </w:tr>
      <w:tr w:rsidR="00513AC5" w14:paraId="4E32CDFD" w14:textId="77777777">
        <w:trPr>
          <w:jc w:val="center"/>
        </w:trPr>
        <w:tc>
          <w:tcPr>
            <w:tcW w:w="1304" w:type="dxa"/>
            <w:shd w:val="clear" w:color="auto" w:fill="F3E7E9"/>
          </w:tcPr>
          <w:p w14:paraId="37D43DFD" w14:textId="77777777" w:rsidR="00513AC5" w:rsidRDefault="00000000">
            <w:pPr>
              <w:spacing w:after="0" w:line="240" w:lineRule="auto"/>
            </w:pPr>
            <w:r>
              <w:rPr>
                <w:b/>
                <w:sz w:val="15"/>
              </w:rPr>
              <w:t>FR-SLS-001</w:t>
            </w:r>
          </w:p>
        </w:tc>
        <w:tc>
          <w:tcPr>
            <w:tcW w:w="4025" w:type="dxa"/>
            <w:shd w:val="clear" w:color="auto" w:fill="F7F7F7"/>
          </w:tcPr>
          <w:p w14:paraId="645AD346" w14:textId="77777777" w:rsidR="00513AC5" w:rsidRDefault="00000000">
            <w:pPr>
              <w:spacing w:after="0" w:line="240" w:lineRule="auto"/>
            </w:pPr>
            <w:r>
              <w:rPr>
                <w:sz w:val="15"/>
              </w:rPr>
              <w:t>Sellers need an overview of everything they list.</w:t>
            </w:r>
          </w:p>
        </w:tc>
        <w:tc>
          <w:tcPr>
            <w:tcW w:w="1077" w:type="dxa"/>
            <w:shd w:val="clear" w:color="auto" w:fill="F7F7F7"/>
          </w:tcPr>
          <w:p w14:paraId="0B67FF65" w14:textId="77777777" w:rsidR="00513AC5" w:rsidRDefault="00000000">
            <w:pPr>
              <w:spacing w:after="0" w:line="240" w:lineRule="auto"/>
            </w:pPr>
            <w:r>
              <w:rPr>
                <w:sz w:val="15"/>
              </w:rPr>
              <w:t>BO-06</w:t>
            </w:r>
          </w:p>
        </w:tc>
        <w:tc>
          <w:tcPr>
            <w:tcW w:w="1474" w:type="dxa"/>
            <w:shd w:val="clear" w:color="auto" w:fill="F7F7F7"/>
          </w:tcPr>
          <w:p w14:paraId="2FBD8CCD" w14:textId="77777777" w:rsidR="00513AC5" w:rsidRDefault="00000000">
            <w:pPr>
              <w:spacing w:after="0" w:line="240" w:lineRule="auto"/>
            </w:pPr>
            <w:r>
              <w:rPr>
                <w:sz w:val="15"/>
              </w:rPr>
              <w:t>Marketplace operations lead</w:t>
            </w:r>
          </w:p>
        </w:tc>
        <w:tc>
          <w:tcPr>
            <w:tcW w:w="1134" w:type="dxa"/>
            <w:shd w:val="clear" w:color="auto" w:fill="F7F7F7"/>
          </w:tcPr>
          <w:p w14:paraId="15CF566A" w14:textId="77777777" w:rsidR="00513AC5" w:rsidRDefault="00000000">
            <w:pPr>
              <w:spacing w:after="0" w:line="240" w:lineRule="auto"/>
            </w:pPr>
            <w:r>
              <w:rPr>
                <w:sz w:val="15"/>
              </w:rPr>
              <w:t>Proposed</w:t>
            </w:r>
          </w:p>
        </w:tc>
      </w:tr>
      <w:tr w:rsidR="00513AC5" w14:paraId="16766FA7" w14:textId="77777777">
        <w:trPr>
          <w:jc w:val="center"/>
        </w:trPr>
        <w:tc>
          <w:tcPr>
            <w:tcW w:w="1304" w:type="dxa"/>
            <w:shd w:val="clear" w:color="auto" w:fill="F3E7E9"/>
          </w:tcPr>
          <w:p w14:paraId="0E154691" w14:textId="77777777" w:rsidR="00513AC5" w:rsidRDefault="00000000">
            <w:pPr>
              <w:spacing w:after="0" w:line="240" w:lineRule="auto"/>
            </w:pPr>
            <w:r>
              <w:rPr>
                <w:b/>
                <w:sz w:val="15"/>
              </w:rPr>
              <w:t>FR-SLS-002</w:t>
            </w:r>
          </w:p>
        </w:tc>
        <w:tc>
          <w:tcPr>
            <w:tcW w:w="4025" w:type="dxa"/>
          </w:tcPr>
          <w:p w14:paraId="6140F27A" w14:textId="77777777" w:rsidR="00513AC5" w:rsidRDefault="00000000">
            <w:pPr>
              <w:spacing w:after="0" w:line="240" w:lineRule="auto"/>
            </w:pPr>
            <w:r>
              <w:rPr>
                <w:sz w:val="15"/>
              </w:rPr>
              <w:t>Key facts for managing each listing.</w:t>
            </w:r>
          </w:p>
        </w:tc>
        <w:tc>
          <w:tcPr>
            <w:tcW w:w="1077" w:type="dxa"/>
          </w:tcPr>
          <w:p w14:paraId="13A32F4E" w14:textId="77777777" w:rsidR="00513AC5" w:rsidRDefault="00000000">
            <w:pPr>
              <w:spacing w:after="0" w:line="240" w:lineRule="auto"/>
            </w:pPr>
            <w:r>
              <w:rPr>
                <w:sz w:val="15"/>
              </w:rPr>
              <w:t>BO-06</w:t>
            </w:r>
          </w:p>
        </w:tc>
        <w:tc>
          <w:tcPr>
            <w:tcW w:w="1474" w:type="dxa"/>
          </w:tcPr>
          <w:p w14:paraId="765A75E9" w14:textId="77777777" w:rsidR="00513AC5" w:rsidRDefault="00000000">
            <w:pPr>
              <w:spacing w:after="0" w:line="240" w:lineRule="auto"/>
            </w:pPr>
            <w:r>
              <w:rPr>
                <w:sz w:val="15"/>
              </w:rPr>
              <w:t>Marketplace operations lead</w:t>
            </w:r>
          </w:p>
        </w:tc>
        <w:tc>
          <w:tcPr>
            <w:tcW w:w="1134" w:type="dxa"/>
          </w:tcPr>
          <w:p w14:paraId="076A5CCA" w14:textId="77777777" w:rsidR="00513AC5" w:rsidRDefault="00000000">
            <w:pPr>
              <w:spacing w:after="0" w:line="240" w:lineRule="auto"/>
            </w:pPr>
            <w:r>
              <w:rPr>
                <w:sz w:val="15"/>
              </w:rPr>
              <w:t>Proposed</w:t>
            </w:r>
          </w:p>
        </w:tc>
      </w:tr>
      <w:tr w:rsidR="00513AC5" w14:paraId="014DB820" w14:textId="77777777">
        <w:trPr>
          <w:jc w:val="center"/>
        </w:trPr>
        <w:tc>
          <w:tcPr>
            <w:tcW w:w="1304" w:type="dxa"/>
            <w:shd w:val="clear" w:color="auto" w:fill="F3E7E9"/>
          </w:tcPr>
          <w:p w14:paraId="58A60AF8" w14:textId="77777777" w:rsidR="00513AC5" w:rsidRDefault="00000000">
            <w:pPr>
              <w:spacing w:after="0" w:line="240" w:lineRule="auto"/>
            </w:pPr>
            <w:r>
              <w:rPr>
                <w:b/>
                <w:sz w:val="15"/>
              </w:rPr>
              <w:t>FR-SLS-003</w:t>
            </w:r>
          </w:p>
        </w:tc>
        <w:tc>
          <w:tcPr>
            <w:tcW w:w="4025" w:type="dxa"/>
            <w:shd w:val="clear" w:color="auto" w:fill="F7F7F7"/>
          </w:tcPr>
          <w:p w14:paraId="74FFB9DC" w14:textId="77777777" w:rsidR="00513AC5" w:rsidRDefault="00000000">
            <w:pPr>
              <w:spacing w:after="0" w:line="240" w:lineRule="auto"/>
            </w:pPr>
            <w:r>
              <w:rPr>
                <w:sz w:val="15"/>
              </w:rPr>
              <w:t>Breaks listing creation into manageable steps.</w:t>
            </w:r>
          </w:p>
        </w:tc>
        <w:tc>
          <w:tcPr>
            <w:tcW w:w="1077" w:type="dxa"/>
            <w:shd w:val="clear" w:color="auto" w:fill="F7F7F7"/>
          </w:tcPr>
          <w:p w14:paraId="118A3119" w14:textId="77777777" w:rsidR="00513AC5" w:rsidRDefault="00000000">
            <w:pPr>
              <w:spacing w:after="0" w:line="240" w:lineRule="auto"/>
            </w:pPr>
            <w:r>
              <w:rPr>
                <w:sz w:val="15"/>
              </w:rPr>
              <w:t>BO-06</w:t>
            </w:r>
          </w:p>
        </w:tc>
        <w:tc>
          <w:tcPr>
            <w:tcW w:w="1474" w:type="dxa"/>
            <w:shd w:val="clear" w:color="auto" w:fill="F7F7F7"/>
          </w:tcPr>
          <w:p w14:paraId="7D8A4F70" w14:textId="77777777" w:rsidR="00513AC5" w:rsidRDefault="00000000">
            <w:pPr>
              <w:spacing w:after="0" w:line="240" w:lineRule="auto"/>
            </w:pPr>
            <w:r>
              <w:rPr>
                <w:sz w:val="15"/>
              </w:rPr>
              <w:t>Marketplace operations lead</w:t>
            </w:r>
          </w:p>
        </w:tc>
        <w:tc>
          <w:tcPr>
            <w:tcW w:w="1134" w:type="dxa"/>
            <w:shd w:val="clear" w:color="auto" w:fill="F7F7F7"/>
          </w:tcPr>
          <w:p w14:paraId="3E168734" w14:textId="77777777" w:rsidR="00513AC5" w:rsidRDefault="00000000">
            <w:pPr>
              <w:spacing w:after="0" w:line="240" w:lineRule="auto"/>
            </w:pPr>
            <w:r>
              <w:rPr>
                <w:sz w:val="15"/>
              </w:rPr>
              <w:t>Proposed</w:t>
            </w:r>
          </w:p>
        </w:tc>
      </w:tr>
      <w:tr w:rsidR="00513AC5" w14:paraId="178B14FD" w14:textId="77777777">
        <w:trPr>
          <w:jc w:val="center"/>
        </w:trPr>
        <w:tc>
          <w:tcPr>
            <w:tcW w:w="1304" w:type="dxa"/>
            <w:shd w:val="clear" w:color="auto" w:fill="F3E7E9"/>
          </w:tcPr>
          <w:p w14:paraId="1D9D5C20" w14:textId="77777777" w:rsidR="00513AC5" w:rsidRDefault="00000000">
            <w:pPr>
              <w:spacing w:after="0" w:line="240" w:lineRule="auto"/>
            </w:pPr>
            <w:r>
              <w:rPr>
                <w:b/>
                <w:sz w:val="15"/>
              </w:rPr>
              <w:t>FR-SLS-004</w:t>
            </w:r>
          </w:p>
        </w:tc>
        <w:tc>
          <w:tcPr>
            <w:tcW w:w="4025" w:type="dxa"/>
          </w:tcPr>
          <w:p w14:paraId="38E3E974" w14:textId="77777777" w:rsidR="00513AC5" w:rsidRDefault="00000000">
            <w:pPr>
              <w:spacing w:after="0" w:line="240" w:lineRule="auto"/>
            </w:pPr>
            <w:r>
              <w:rPr>
                <w:sz w:val="15"/>
              </w:rPr>
              <w:t>Identifies and classifies the product.</w:t>
            </w:r>
          </w:p>
        </w:tc>
        <w:tc>
          <w:tcPr>
            <w:tcW w:w="1077" w:type="dxa"/>
          </w:tcPr>
          <w:p w14:paraId="1A7FE477" w14:textId="77777777" w:rsidR="00513AC5" w:rsidRDefault="00000000">
            <w:pPr>
              <w:spacing w:after="0" w:line="240" w:lineRule="auto"/>
            </w:pPr>
            <w:r>
              <w:rPr>
                <w:sz w:val="15"/>
              </w:rPr>
              <w:t>BO-06</w:t>
            </w:r>
          </w:p>
        </w:tc>
        <w:tc>
          <w:tcPr>
            <w:tcW w:w="1474" w:type="dxa"/>
          </w:tcPr>
          <w:p w14:paraId="376C78CE" w14:textId="77777777" w:rsidR="00513AC5" w:rsidRDefault="00000000">
            <w:pPr>
              <w:spacing w:after="0" w:line="240" w:lineRule="auto"/>
            </w:pPr>
            <w:r>
              <w:rPr>
                <w:sz w:val="15"/>
              </w:rPr>
              <w:t>Marketplace operations lead</w:t>
            </w:r>
          </w:p>
        </w:tc>
        <w:tc>
          <w:tcPr>
            <w:tcW w:w="1134" w:type="dxa"/>
          </w:tcPr>
          <w:p w14:paraId="57634CED" w14:textId="77777777" w:rsidR="00513AC5" w:rsidRDefault="00000000">
            <w:pPr>
              <w:spacing w:after="0" w:line="240" w:lineRule="auto"/>
            </w:pPr>
            <w:r>
              <w:rPr>
                <w:sz w:val="15"/>
              </w:rPr>
              <w:t>Proposed</w:t>
            </w:r>
          </w:p>
        </w:tc>
      </w:tr>
      <w:tr w:rsidR="00513AC5" w14:paraId="0D6B6872" w14:textId="77777777">
        <w:trPr>
          <w:jc w:val="center"/>
        </w:trPr>
        <w:tc>
          <w:tcPr>
            <w:tcW w:w="1304" w:type="dxa"/>
            <w:shd w:val="clear" w:color="auto" w:fill="F3E7E9"/>
          </w:tcPr>
          <w:p w14:paraId="4DB0EF2C" w14:textId="77777777" w:rsidR="00513AC5" w:rsidRDefault="00000000">
            <w:pPr>
              <w:spacing w:after="0" w:line="240" w:lineRule="auto"/>
            </w:pPr>
            <w:r>
              <w:rPr>
                <w:b/>
                <w:sz w:val="15"/>
              </w:rPr>
              <w:t>FR-SLS-005</w:t>
            </w:r>
          </w:p>
        </w:tc>
        <w:tc>
          <w:tcPr>
            <w:tcW w:w="4025" w:type="dxa"/>
            <w:shd w:val="clear" w:color="auto" w:fill="F7F7F7"/>
          </w:tcPr>
          <w:p w14:paraId="17D44CD8" w14:textId="77777777" w:rsidR="00513AC5" w:rsidRDefault="00000000">
            <w:pPr>
              <w:spacing w:after="0" w:line="240" w:lineRule="auto"/>
            </w:pPr>
            <w:r>
              <w:rPr>
                <w:sz w:val="15"/>
              </w:rPr>
              <w:t>Prevents invalid classification.</w:t>
            </w:r>
          </w:p>
        </w:tc>
        <w:tc>
          <w:tcPr>
            <w:tcW w:w="1077" w:type="dxa"/>
            <w:shd w:val="clear" w:color="auto" w:fill="F7F7F7"/>
          </w:tcPr>
          <w:p w14:paraId="4694B67C" w14:textId="77777777" w:rsidR="00513AC5" w:rsidRDefault="00000000">
            <w:pPr>
              <w:spacing w:after="0" w:line="240" w:lineRule="auto"/>
            </w:pPr>
            <w:r>
              <w:rPr>
                <w:sz w:val="15"/>
              </w:rPr>
              <w:t>BO-06</w:t>
            </w:r>
          </w:p>
        </w:tc>
        <w:tc>
          <w:tcPr>
            <w:tcW w:w="1474" w:type="dxa"/>
            <w:shd w:val="clear" w:color="auto" w:fill="F7F7F7"/>
          </w:tcPr>
          <w:p w14:paraId="52299FD8" w14:textId="77777777" w:rsidR="00513AC5" w:rsidRDefault="00000000">
            <w:pPr>
              <w:spacing w:after="0" w:line="240" w:lineRule="auto"/>
            </w:pPr>
            <w:r>
              <w:rPr>
                <w:sz w:val="15"/>
              </w:rPr>
              <w:t>Marketplace operations lead</w:t>
            </w:r>
          </w:p>
        </w:tc>
        <w:tc>
          <w:tcPr>
            <w:tcW w:w="1134" w:type="dxa"/>
            <w:shd w:val="clear" w:color="auto" w:fill="F7F7F7"/>
          </w:tcPr>
          <w:p w14:paraId="21E5F16B" w14:textId="77777777" w:rsidR="00513AC5" w:rsidRDefault="00000000">
            <w:pPr>
              <w:spacing w:after="0" w:line="240" w:lineRule="auto"/>
            </w:pPr>
            <w:r>
              <w:rPr>
                <w:sz w:val="15"/>
              </w:rPr>
              <w:t>Proposed</w:t>
            </w:r>
          </w:p>
        </w:tc>
      </w:tr>
      <w:tr w:rsidR="00513AC5" w14:paraId="34C6020A" w14:textId="77777777">
        <w:trPr>
          <w:jc w:val="center"/>
        </w:trPr>
        <w:tc>
          <w:tcPr>
            <w:tcW w:w="1304" w:type="dxa"/>
            <w:shd w:val="clear" w:color="auto" w:fill="F3E7E9"/>
          </w:tcPr>
          <w:p w14:paraId="6C929755" w14:textId="77777777" w:rsidR="00513AC5" w:rsidRDefault="00000000">
            <w:pPr>
              <w:spacing w:after="0" w:line="240" w:lineRule="auto"/>
            </w:pPr>
            <w:r>
              <w:rPr>
                <w:b/>
                <w:sz w:val="15"/>
              </w:rPr>
              <w:t>FR-SLS-006</w:t>
            </w:r>
          </w:p>
        </w:tc>
        <w:tc>
          <w:tcPr>
            <w:tcW w:w="4025" w:type="dxa"/>
          </w:tcPr>
          <w:p w14:paraId="4EC48161" w14:textId="77777777" w:rsidR="00513AC5" w:rsidRDefault="00000000">
            <w:pPr>
              <w:spacing w:after="0" w:line="240" w:lineRule="auto"/>
            </w:pPr>
            <w:r>
              <w:rPr>
                <w:sz w:val="15"/>
              </w:rPr>
              <w:t>Sets the commercial terms.</w:t>
            </w:r>
          </w:p>
        </w:tc>
        <w:tc>
          <w:tcPr>
            <w:tcW w:w="1077" w:type="dxa"/>
          </w:tcPr>
          <w:p w14:paraId="63A4367C" w14:textId="77777777" w:rsidR="00513AC5" w:rsidRDefault="00000000">
            <w:pPr>
              <w:spacing w:after="0" w:line="240" w:lineRule="auto"/>
            </w:pPr>
            <w:r>
              <w:rPr>
                <w:sz w:val="15"/>
              </w:rPr>
              <w:t>BO-06</w:t>
            </w:r>
          </w:p>
        </w:tc>
        <w:tc>
          <w:tcPr>
            <w:tcW w:w="1474" w:type="dxa"/>
          </w:tcPr>
          <w:p w14:paraId="2DCB217E" w14:textId="77777777" w:rsidR="00513AC5" w:rsidRDefault="00000000">
            <w:pPr>
              <w:spacing w:after="0" w:line="240" w:lineRule="auto"/>
            </w:pPr>
            <w:r>
              <w:rPr>
                <w:sz w:val="15"/>
              </w:rPr>
              <w:t>Marketplace operations lead</w:t>
            </w:r>
          </w:p>
        </w:tc>
        <w:tc>
          <w:tcPr>
            <w:tcW w:w="1134" w:type="dxa"/>
          </w:tcPr>
          <w:p w14:paraId="64D0AE92" w14:textId="77777777" w:rsidR="00513AC5" w:rsidRDefault="00000000">
            <w:pPr>
              <w:spacing w:after="0" w:line="240" w:lineRule="auto"/>
            </w:pPr>
            <w:r>
              <w:rPr>
                <w:sz w:val="15"/>
              </w:rPr>
              <w:t>Proposed</w:t>
            </w:r>
          </w:p>
        </w:tc>
      </w:tr>
      <w:tr w:rsidR="00513AC5" w14:paraId="315341AA" w14:textId="77777777">
        <w:trPr>
          <w:jc w:val="center"/>
        </w:trPr>
        <w:tc>
          <w:tcPr>
            <w:tcW w:w="1304" w:type="dxa"/>
            <w:shd w:val="clear" w:color="auto" w:fill="F3E7E9"/>
          </w:tcPr>
          <w:p w14:paraId="2B48FBCC" w14:textId="77777777" w:rsidR="00513AC5" w:rsidRDefault="00000000">
            <w:pPr>
              <w:spacing w:after="0" w:line="240" w:lineRule="auto"/>
            </w:pPr>
            <w:r>
              <w:rPr>
                <w:b/>
                <w:sz w:val="15"/>
              </w:rPr>
              <w:t>FR-SLS-007</w:t>
            </w:r>
          </w:p>
        </w:tc>
        <w:tc>
          <w:tcPr>
            <w:tcW w:w="4025" w:type="dxa"/>
            <w:shd w:val="clear" w:color="auto" w:fill="F7F7F7"/>
          </w:tcPr>
          <w:p w14:paraId="29F0837F" w14:textId="77777777" w:rsidR="00513AC5" w:rsidRDefault="00000000">
            <w:pPr>
              <w:spacing w:after="0" w:line="240" w:lineRule="auto"/>
            </w:pPr>
            <w:r>
              <w:rPr>
                <w:sz w:val="15"/>
              </w:rPr>
              <w:t>Describes the product for shoppers.</w:t>
            </w:r>
          </w:p>
        </w:tc>
        <w:tc>
          <w:tcPr>
            <w:tcW w:w="1077" w:type="dxa"/>
            <w:shd w:val="clear" w:color="auto" w:fill="F7F7F7"/>
          </w:tcPr>
          <w:p w14:paraId="0AF1766F" w14:textId="77777777" w:rsidR="00513AC5" w:rsidRDefault="00000000">
            <w:pPr>
              <w:spacing w:after="0" w:line="240" w:lineRule="auto"/>
            </w:pPr>
            <w:r>
              <w:rPr>
                <w:sz w:val="15"/>
              </w:rPr>
              <w:t>BO-06</w:t>
            </w:r>
          </w:p>
        </w:tc>
        <w:tc>
          <w:tcPr>
            <w:tcW w:w="1474" w:type="dxa"/>
            <w:shd w:val="clear" w:color="auto" w:fill="F7F7F7"/>
          </w:tcPr>
          <w:p w14:paraId="6C5924E3" w14:textId="77777777" w:rsidR="00513AC5" w:rsidRDefault="00000000">
            <w:pPr>
              <w:spacing w:after="0" w:line="240" w:lineRule="auto"/>
            </w:pPr>
            <w:r>
              <w:rPr>
                <w:sz w:val="15"/>
              </w:rPr>
              <w:t>Marketplace operations lead</w:t>
            </w:r>
          </w:p>
        </w:tc>
        <w:tc>
          <w:tcPr>
            <w:tcW w:w="1134" w:type="dxa"/>
            <w:shd w:val="clear" w:color="auto" w:fill="F7F7F7"/>
          </w:tcPr>
          <w:p w14:paraId="32E90AE2" w14:textId="77777777" w:rsidR="00513AC5" w:rsidRDefault="00000000">
            <w:pPr>
              <w:spacing w:after="0" w:line="240" w:lineRule="auto"/>
            </w:pPr>
            <w:r>
              <w:rPr>
                <w:sz w:val="15"/>
              </w:rPr>
              <w:t>Proposed</w:t>
            </w:r>
          </w:p>
        </w:tc>
      </w:tr>
      <w:tr w:rsidR="00513AC5" w14:paraId="35FC6EBD" w14:textId="77777777">
        <w:trPr>
          <w:jc w:val="center"/>
        </w:trPr>
        <w:tc>
          <w:tcPr>
            <w:tcW w:w="1304" w:type="dxa"/>
            <w:shd w:val="clear" w:color="auto" w:fill="F3E7E9"/>
          </w:tcPr>
          <w:p w14:paraId="620AEE1F" w14:textId="77777777" w:rsidR="00513AC5" w:rsidRDefault="00000000">
            <w:pPr>
              <w:spacing w:after="0" w:line="240" w:lineRule="auto"/>
            </w:pPr>
            <w:r>
              <w:rPr>
                <w:b/>
                <w:sz w:val="15"/>
              </w:rPr>
              <w:t>FR-SLS-008</w:t>
            </w:r>
          </w:p>
        </w:tc>
        <w:tc>
          <w:tcPr>
            <w:tcW w:w="4025" w:type="dxa"/>
          </w:tcPr>
          <w:p w14:paraId="585E1385" w14:textId="77777777" w:rsidR="00513AC5" w:rsidRDefault="00000000">
            <w:pPr>
              <w:spacing w:after="0" w:line="240" w:lineRule="auto"/>
            </w:pPr>
            <w:r>
              <w:rPr>
                <w:sz w:val="15"/>
              </w:rPr>
              <w:t>Catches errors early and avoids incomplete listings.</w:t>
            </w:r>
          </w:p>
        </w:tc>
        <w:tc>
          <w:tcPr>
            <w:tcW w:w="1077" w:type="dxa"/>
          </w:tcPr>
          <w:p w14:paraId="2C1FC39D" w14:textId="77777777" w:rsidR="00513AC5" w:rsidRDefault="00000000">
            <w:pPr>
              <w:spacing w:after="0" w:line="240" w:lineRule="auto"/>
            </w:pPr>
            <w:r>
              <w:rPr>
                <w:sz w:val="15"/>
              </w:rPr>
              <w:t>BO-06</w:t>
            </w:r>
          </w:p>
        </w:tc>
        <w:tc>
          <w:tcPr>
            <w:tcW w:w="1474" w:type="dxa"/>
          </w:tcPr>
          <w:p w14:paraId="59A01FE5" w14:textId="77777777" w:rsidR="00513AC5" w:rsidRDefault="00000000">
            <w:pPr>
              <w:spacing w:after="0" w:line="240" w:lineRule="auto"/>
            </w:pPr>
            <w:r>
              <w:rPr>
                <w:sz w:val="15"/>
              </w:rPr>
              <w:t>Marketplace operations lead</w:t>
            </w:r>
          </w:p>
        </w:tc>
        <w:tc>
          <w:tcPr>
            <w:tcW w:w="1134" w:type="dxa"/>
          </w:tcPr>
          <w:p w14:paraId="6EF4876E" w14:textId="77777777" w:rsidR="00513AC5" w:rsidRDefault="00000000">
            <w:pPr>
              <w:spacing w:after="0" w:line="240" w:lineRule="auto"/>
            </w:pPr>
            <w:r>
              <w:rPr>
                <w:sz w:val="15"/>
              </w:rPr>
              <w:t>Proposed</w:t>
            </w:r>
          </w:p>
        </w:tc>
      </w:tr>
      <w:tr w:rsidR="00513AC5" w14:paraId="5C19EBE6" w14:textId="77777777">
        <w:trPr>
          <w:jc w:val="center"/>
        </w:trPr>
        <w:tc>
          <w:tcPr>
            <w:tcW w:w="1304" w:type="dxa"/>
            <w:shd w:val="clear" w:color="auto" w:fill="F3E7E9"/>
          </w:tcPr>
          <w:p w14:paraId="3031122B" w14:textId="77777777" w:rsidR="00513AC5" w:rsidRDefault="00000000">
            <w:pPr>
              <w:spacing w:after="0" w:line="240" w:lineRule="auto"/>
            </w:pPr>
            <w:r>
              <w:rPr>
                <w:b/>
                <w:sz w:val="15"/>
              </w:rPr>
              <w:t>FR-SLS-009</w:t>
            </w:r>
          </w:p>
        </w:tc>
        <w:tc>
          <w:tcPr>
            <w:tcW w:w="4025" w:type="dxa"/>
            <w:shd w:val="clear" w:color="auto" w:fill="F7F7F7"/>
          </w:tcPr>
          <w:p w14:paraId="6592B65D" w14:textId="77777777" w:rsidR="00513AC5" w:rsidRDefault="00000000">
            <w:pPr>
              <w:spacing w:after="0" w:line="240" w:lineRule="auto"/>
            </w:pPr>
            <w:r>
              <w:rPr>
                <w:sz w:val="15"/>
              </w:rPr>
              <w:t>Lets sellers check before saving.</w:t>
            </w:r>
          </w:p>
        </w:tc>
        <w:tc>
          <w:tcPr>
            <w:tcW w:w="1077" w:type="dxa"/>
            <w:shd w:val="clear" w:color="auto" w:fill="F7F7F7"/>
          </w:tcPr>
          <w:p w14:paraId="486AF736" w14:textId="77777777" w:rsidR="00513AC5" w:rsidRDefault="00000000">
            <w:pPr>
              <w:spacing w:after="0" w:line="240" w:lineRule="auto"/>
            </w:pPr>
            <w:r>
              <w:rPr>
                <w:sz w:val="15"/>
              </w:rPr>
              <w:t>BO-06</w:t>
            </w:r>
          </w:p>
        </w:tc>
        <w:tc>
          <w:tcPr>
            <w:tcW w:w="1474" w:type="dxa"/>
            <w:shd w:val="clear" w:color="auto" w:fill="F7F7F7"/>
          </w:tcPr>
          <w:p w14:paraId="4A9A9BE6" w14:textId="77777777" w:rsidR="00513AC5" w:rsidRDefault="00000000">
            <w:pPr>
              <w:spacing w:after="0" w:line="240" w:lineRule="auto"/>
            </w:pPr>
            <w:r>
              <w:rPr>
                <w:sz w:val="15"/>
              </w:rPr>
              <w:t>Marketplace operations lead</w:t>
            </w:r>
          </w:p>
        </w:tc>
        <w:tc>
          <w:tcPr>
            <w:tcW w:w="1134" w:type="dxa"/>
            <w:shd w:val="clear" w:color="auto" w:fill="F7F7F7"/>
          </w:tcPr>
          <w:p w14:paraId="285B92C2" w14:textId="77777777" w:rsidR="00513AC5" w:rsidRDefault="00000000">
            <w:pPr>
              <w:spacing w:after="0" w:line="240" w:lineRule="auto"/>
            </w:pPr>
            <w:r>
              <w:rPr>
                <w:sz w:val="15"/>
              </w:rPr>
              <w:t>Proposed</w:t>
            </w:r>
          </w:p>
        </w:tc>
      </w:tr>
      <w:tr w:rsidR="00513AC5" w14:paraId="724E90AF" w14:textId="77777777">
        <w:trPr>
          <w:jc w:val="center"/>
        </w:trPr>
        <w:tc>
          <w:tcPr>
            <w:tcW w:w="1304" w:type="dxa"/>
            <w:shd w:val="clear" w:color="auto" w:fill="F3E7E9"/>
          </w:tcPr>
          <w:p w14:paraId="697BC512" w14:textId="77777777" w:rsidR="00513AC5" w:rsidRDefault="00000000">
            <w:pPr>
              <w:spacing w:after="0" w:line="240" w:lineRule="auto"/>
            </w:pPr>
            <w:r>
              <w:rPr>
                <w:b/>
                <w:sz w:val="15"/>
              </w:rPr>
              <w:t>FR-SLS-010</w:t>
            </w:r>
          </w:p>
        </w:tc>
        <w:tc>
          <w:tcPr>
            <w:tcW w:w="4025" w:type="dxa"/>
          </w:tcPr>
          <w:p w14:paraId="4C4440AB" w14:textId="77777777" w:rsidR="00513AC5" w:rsidRDefault="00000000">
            <w:pPr>
              <w:spacing w:after="0" w:line="240" w:lineRule="auto"/>
            </w:pPr>
            <w:r>
              <w:rPr>
                <w:sz w:val="15"/>
              </w:rPr>
              <w:t>Sellers see how shoppers will see the product.</w:t>
            </w:r>
          </w:p>
        </w:tc>
        <w:tc>
          <w:tcPr>
            <w:tcW w:w="1077" w:type="dxa"/>
          </w:tcPr>
          <w:p w14:paraId="7171C6FF" w14:textId="77777777" w:rsidR="00513AC5" w:rsidRDefault="00000000">
            <w:pPr>
              <w:spacing w:after="0" w:line="240" w:lineRule="auto"/>
            </w:pPr>
            <w:r>
              <w:rPr>
                <w:sz w:val="15"/>
              </w:rPr>
              <w:t>BO-06</w:t>
            </w:r>
          </w:p>
        </w:tc>
        <w:tc>
          <w:tcPr>
            <w:tcW w:w="1474" w:type="dxa"/>
          </w:tcPr>
          <w:p w14:paraId="34EC0D8A" w14:textId="77777777" w:rsidR="00513AC5" w:rsidRDefault="00000000">
            <w:pPr>
              <w:spacing w:after="0" w:line="240" w:lineRule="auto"/>
            </w:pPr>
            <w:r>
              <w:rPr>
                <w:sz w:val="15"/>
              </w:rPr>
              <w:t>Marketplace operations lead</w:t>
            </w:r>
          </w:p>
        </w:tc>
        <w:tc>
          <w:tcPr>
            <w:tcW w:w="1134" w:type="dxa"/>
          </w:tcPr>
          <w:p w14:paraId="5ED025FF" w14:textId="77777777" w:rsidR="00513AC5" w:rsidRDefault="00000000">
            <w:pPr>
              <w:spacing w:after="0" w:line="240" w:lineRule="auto"/>
            </w:pPr>
            <w:r>
              <w:rPr>
                <w:sz w:val="15"/>
              </w:rPr>
              <w:t>Proposed</w:t>
            </w:r>
          </w:p>
        </w:tc>
      </w:tr>
      <w:tr w:rsidR="00513AC5" w14:paraId="3B2AE3C1" w14:textId="77777777">
        <w:trPr>
          <w:jc w:val="center"/>
        </w:trPr>
        <w:tc>
          <w:tcPr>
            <w:tcW w:w="1304" w:type="dxa"/>
            <w:shd w:val="clear" w:color="auto" w:fill="F3E7E9"/>
          </w:tcPr>
          <w:p w14:paraId="4B117CBD" w14:textId="77777777" w:rsidR="00513AC5" w:rsidRDefault="00000000">
            <w:pPr>
              <w:spacing w:after="0" w:line="240" w:lineRule="auto"/>
            </w:pPr>
            <w:r>
              <w:rPr>
                <w:b/>
                <w:sz w:val="15"/>
              </w:rPr>
              <w:t>FR-SLS-011</w:t>
            </w:r>
          </w:p>
        </w:tc>
        <w:tc>
          <w:tcPr>
            <w:tcW w:w="4025" w:type="dxa"/>
            <w:shd w:val="clear" w:color="auto" w:fill="F7F7F7"/>
          </w:tcPr>
          <w:p w14:paraId="78EB3F8A" w14:textId="77777777" w:rsidR="00513AC5" w:rsidRDefault="00000000">
            <w:pPr>
              <w:spacing w:after="0" w:line="240" w:lineRule="auto"/>
            </w:pPr>
            <w:r>
              <w:rPr>
                <w:sz w:val="15"/>
              </w:rPr>
              <w:t>Sellers control when a product goes on sale.</w:t>
            </w:r>
          </w:p>
        </w:tc>
        <w:tc>
          <w:tcPr>
            <w:tcW w:w="1077" w:type="dxa"/>
            <w:shd w:val="clear" w:color="auto" w:fill="F7F7F7"/>
          </w:tcPr>
          <w:p w14:paraId="73F18C03" w14:textId="77777777" w:rsidR="00513AC5" w:rsidRDefault="00000000">
            <w:pPr>
              <w:spacing w:after="0" w:line="240" w:lineRule="auto"/>
            </w:pPr>
            <w:r>
              <w:rPr>
                <w:sz w:val="15"/>
              </w:rPr>
              <w:t>BO-06</w:t>
            </w:r>
          </w:p>
        </w:tc>
        <w:tc>
          <w:tcPr>
            <w:tcW w:w="1474" w:type="dxa"/>
            <w:shd w:val="clear" w:color="auto" w:fill="F7F7F7"/>
          </w:tcPr>
          <w:p w14:paraId="14954B19" w14:textId="77777777" w:rsidR="00513AC5" w:rsidRDefault="00000000">
            <w:pPr>
              <w:spacing w:after="0" w:line="240" w:lineRule="auto"/>
            </w:pPr>
            <w:r>
              <w:rPr>
                <w:sz w:val="15"/>
              </w:rPr>
              <w:t>Marketplace operations lead</w:t>
            </w:r>
          </w:p>
        </w:tc>
        <w:tc>
          <w:tcPr>
            <w:tcW w:w="1134" w:type="dxa"/>
            <w:shd w:val="clear" w:color="auto" w:fill="F7F7F7"/>
          </w:tcPr>
          <w:p w14:paraId="3E6EC93C" w14:textId="77777777" w:rsidR="00513AC5" w:rsidRDefault="00000000">
            <w:pPr>
              <w:spacing w:after="0" w:line="240" w:lineRule="auto"/>
            </w:pPr>
            <w:r>
              <w:rPr>
                <w:sz w:val="15"/>
              </w:rPr>
              <w:t>Proposed</w:t>
            </w:r>
          </w:p>
        </w:tc>
      </w:tr>
      <w:tr w:rsidR="00513AC5" w14:paraId="77A952D5" w14:textId="77777777">
        <w:trPr>
          <w:jc w:val="center"/>
        </w:trPr>
        <w:tc>
          <w:tcPr>
            <w:tcW w:w="1304" w:type="dxa"/>
            <w:shd w:val="clear" w:color="auto" w:fill="F3E7E9"/>
          </w:tcPr>
          <w:p w14:paraId="77703E99" w14:textId="77777777" w:rsidR="00513AC5" w:rsidRDefault="00000000">
            <w:pPr>
              <w:spacing w:after="0" w:line="240" w:lineRule="auto"/>
            </w:pPr>
            <w:r>
              <w:rPr>
                <w:b/>
                <w:sz w:val="15"/>
              </w:rPr>
              <w:lastRenderedPageBreak/>
              <w:t>FR-SLS-012</w:t>
            </w:r>
          </w:p>
        </w:tc>
        <w:tc>
          <w:tcPr>
            <w:tcW w:w="4025" w:type="dxa"/>
          </w:tcPr>
          <w:p w14:paraId="281E6B78" w14:textId="77777777" w:rsidR="00513AC5" w:rsidRDefault="00000000">
            <w:pPr>
              <w:spacing w:after="0" w:line="240" w:lineRule="auto"/>
            </w:pPr>
            <w:r>
              <w:rPr>
                <w:sz w:val="15"/>
              </w:rPr>
              <w:t>Confirms success and speeds the next task.</w:t>
            </w:r>
          </w:p>
        </w:tc>
        <w:tc>
          <w:tcPr>
            <w:tcW w:w="1077" w:type="dxa"/>
          </w:tcPr>
          <w:p w14:paraId="320DA60C" w14:textId="77777777" w:rsidR="00513AC5" w:rsidRDefault="00000000">
            <w:pPr>
              <w:spacing w:after="0" w:line="240" w:lineRule="auto"/>
            </w:pPr>
            <w:r>
              <w:rPr>
                <w:sz w:val="15"/>
              </w:rPr>
              <w:t>BO-06</w:t>
            </w:r>
          </w:p>
        </w:tc>
        <w:tc>
          <w:tcPr>
            <w:tcW w:w="1474" w:type="dxa"/>
          </w:tcPr>
          <w:p w14:paraId="50A7F0D3" w14:textId="77777777" w:rsidR="00513AC5" w:rsidRDefault="00000000">
            <w:pPr>
              <w:spacing w:after="0" w:line="240" w:lineRule="auto"/>
            </w:pPr>
            <w:r>
              <w:rPr>
                <w:sz w:val="15"/>
              </w:rPr>
              <w:t>Marketplace operations lead</w:t>
            </w:r>
          </w:p>
        </w:tc>
        <w:tc>
          <w:tcPr>
            <w:tcW w:w="1134" w:type="dxa"/>
          </w:tcPr>
          <w:p w14:paraId="55CEC005" w14:textId="77777777" w:rsidR="00513AC5" w:rsidRDefault="00000000">
            <w:pPr>
              <w:spacing w:after="0" w:line="240" w:lineRule="auto"/>
            </w:pPr>
            <w:r>
              <w:rPr>
                <w:sz w:val="15"/>
              </w:rPr>
              <w:t>Proposed</w:t>
            </w:r>
          </w:p>
        </w:tc>
      </w:tr>
      <w:tr w:rsidR="00513AC5" w14:paraId="2EBDD2F7" w14:textId="77777777">
        <w:trPr>
          <w:jc w:val="center"/>
        </w:trPr>
        <w:tc>
          <w:tcPr>
            <w:tcW w:w="1304" w:type="dxa"/>
            <w:shd w:val="clear" w:color="auto" w:fill="F3E7E9"/>
          </w:tcPr>
          <w:p w14:paraId="35DBBF79" w14:textId="77777777" w:rsidR="00513AC5" w:rsidRDefault="00000000">
            <w:pPr>
              <w:spacing w:after="0" w:line="240" w:lineRule="auto"/>
            </w:pPr>
            <w:r>
              <w:rPr>
                <w:b/>
                <w:sz w:val="15"/>
              </w:rPr>
              <w:t>FR-SLS-013</w:t>
            </w:r>
          </w:p>
        </w:tc>
        <w:tc>
          <w:tcPr>
            <w:tcW w:w="4025" w:type="dxa"/>
            <w:shd w:val="clear" w:color="auto" w:fill="F7F7F7"/>
          </w:tcPr>
          <w:p w14:paraId="4A4D55CE" w14:textId="77777777" w:rsidR="00513AC5" w:rsidRDefault="00000000">
            <w:pPr>
              <w:spacing w:after="0" w:line="240" w:lineRule="auto"/>
            </w:pPr>
            <w:r>
              <w:rPr>
                <w:sz w:val="15"/>
              </w:rPr>
              <w:t>Listings change over time.</w:t>
            </w:r>
          </w:p>
        </w:tc>
        <w:tc>
          <w:tcPr>
            <w:tcW w:w="1077" w:type="dxa"/>
            <w:shd w:val="clear" w:color="auto" w:fill="F7F7F7"/>
          </w:tcPr>
          <w:p w14:paraId="13E1994E" w14:textId="77777777" w:rsidR="00513AC5" w:rsidRDefault="00000000">
            <w:pPr>
              <w:spacing w:after="0" w:line="240" w:lineRule="auto"/>
            </w:pPr>
            <w:r>
              <w:rPr>
                <w:sz w:val="15"/>
              </w:rPr>
              <w:t>BO-06</w:t>
            </w:r>
          </w:p>
        </w:tc>
        <w:tc>
          <w:tcPr>
            <w:tcW w:w="1474" w:type="dxa"/>
            <w:shd w:val="clear" w:color="auto" w:fill="F7F7F7"/>
          </w:tcPr>
          <w:p w14:paraId="50C2F42A" w14:textId="77777777" w:rsidR="00513AC5" w:rsidRDefault="00000000">
            <w:pPr>
              <w:spacing w:after="0" w:line="240" w:lineRule="auto"/>
            </w:pPr>
            <w:r>
              <w:rPr>
                <w:sz w:val="15"/>
              </w:rPr>
              <w:t>Marketplace operations lead</w:t>
            </w:r>
          </w:p>
        </w:tc>
        <w:tc>
          <w:tcPr>
            <w:tcW w:w="1134" w:type="dxa"/>
            <w:shd w:val="clear" w:color="auto" w:fill="F7F7F7"/>
          </w:tcPr>
          <w:p w14:paraId="621DDD40" w14:textId="77777777" w:rsidR="00513AC5" w:rsidRDefault="00000000">
            <w:pPr>
              <w:spacing w:after="0" w:line="240" w:lineRule="auto"/>
            </w:pPr>
            <w:r>
              <w:rPr>
                <w:sz w:val="15"/>
              </w:rPr>
              <w:t>Proposed</w:t>
            </w:r>
          </w:p>
        </w:tc>
      </w:tr>
      <w:tr w:rsidR="00513AC5" w14:paraId="046917C6" w14:textId="77777777">
        <w:trPr>
          <w:jc w:val="center"/>
        </w:trPr>
        <w:tc>
          <w:tcPr>
            <w:tcW w:w="1304" w:type="dxa"/>
            <w:shd w:val="clear" w:color="auto" w:fill="F3E7E9"/>
          </w:tcPr>
          <w:p w14:paraId="43532B17" w14:textId="77777777" w:rsidR="00513AC5" w:rsidRDefault="00000000">
            <w:pPr>
              <w:spacing w:after="0" w:line="240" w:lineRule="auto"/>
            </w:pPr>
            <w:r>
              <w:rPr>
                <w:b/>
                <w:sz w:val="15"/>
              </w:rPr>
              <w:t>FR-SLS-014</w:t>
            </w:r>
          </w:p>
        </w:tc>
        <w:tc>
          <w:tcPr>
            <w:tcW w:w="4025" w:type="dxa"/>
          </w:tcPr>
          <w:p w14:paraId="68A8F7A1" w14:textId="77777777" w:rsidR="00513AC5" w:rsidRDefault="00000000">
            <w:pPr>
              <w:spacing w:after="0" w:line="240" w:lineRule="auto"/>
            </w:pPr>
            <w:r>
              <w:rPr>
                <w:sz w:val="15"/>
              </w:rPr>
              <w:t>Handles listings removed since the seller last looked at them.</w:t>
            </w:r>
          </w:p>
        </w:tc>
        <w:tc>
          <w:tcPr>
            <w:tcW w:w="1077" w:type="dxa"/>
          </w:tcPr>
          <w:p w14:paraId="3530D95E" w14:textId="77777777" w:rsidR="00513AC5" w:rsidRDefault="00000000">
            <w:pPr>
              <w:spacing w:after="0" w:line="240" w:lineRule="auto"/>
            </w:pPr>
            <w:r>
              <w:rPr>
                <w:sz w:val="15"/>
              </w:rPr>
              <w:t>BO-06</w:t>
            </w:r>
          </w:p>
        </w:tc>
        <w:tc>
          <w:tcPr>
            <w:tcW w:w="1474" w:type="dxa"/>
          </w:tcPr>
          <w:p w14:paraId="2E0FCAFC" w14:textId="77777777" w:rsidR="00513AC5" w:rsidRDefault="00000000">
            <w:pPr>
              <w:spacing w:after="0" w:line="240" w:lineRule="auto"/>
            </w:pPr>
            <w:r>
              <w:rPr>
                <w:sz w:val="15"/>
              </w:rPr>
              <w:t>Marketplace operations lead</w:t>
            </w:r>
          </w:p>
        </w:tc>
        <w:tc>
          <w:tcPr>
            <w:tcW w:w="1134" w:type="dxa"/>
          </w:tcPr>
          <w:p w14:paraId="2EEAE53D" w14:textId="77777777" w:rsidR="00513AC5" w:rsidRDefault="00000000">
            <w:pPr>
              <w:spacing w:after="0" w:line="240" w:lineRule="auto"/>
            </w:pPr>
            <w:r>
              <w:rPr>
                <w:sz w:val="15"/>
              </w:rPr>
              <w:t>Proposed</w:t>
            </w:r>
          </w:p>
        </w:tc>
      </w:tr>
      <w:tr w:rsidR="00513AC5" w14:paraId="4CB4C325" w14:textId="77777777">
        <w:trPr>
          <w:jc w:val="center"/>
        </w:trPr>
        <w:tc>
          <w:tcPr>
            <w:tcW w:w="1304" w:type="dxa"/>
            <w:shd w:val="clear" w:color="auto" w:fill="F3E7E9"/>
          </w:tcPr>
          <w:p w14:paraId="4EC1CCC3" w14:textId="77777777" w:rsidR="00513AC5" w:rsidRDefault="00000000">
            <w:pPr>
              <w:spacing w:after="0" w:line="240" w:lineRule="auto"/>
            </w:pPr>
            <w:r>
              <w:rPr>
                <w:b/>
                <w:sz w:val="15"/>
              </w:rPr>
              <w:t>FR-SLS-015</w:t>
            </w:r>
          </w:p>
        </w:tc>
        <w:tc>
          <w:tcPr>
            <w:tcW w:w="4025" w:type="dxa"/>
            <w:shd w:val="clear" w:color="auto" w:fill="F7F7F7"/>
          </w:tcPr>
          <w:p w14:paraId="7BD939C4" w14:textId="77777777" w:rsidR="00513AC5" w:rsidRDefault="00000000">
            <w:pPr>
              <w:spacing w:after="0" w:line="240" w:lineRule="auto"/>
            </w:pPr>
            <w:r>
              <w:rPr>
                <w:sz w:val="15"/>
              </w:rPr>
              <w:t>Takes a product off sale without deleting it.</w:t>
            </w:r>
          </w:p>
        </w:tc>
        <w:tc>
          <w:tcPr>
            <w:tcW w:w="1077" w:type="dxa"/>
            <w:shd w:val="clear" w:color="auto" w:fill="F7F7F7"/>
          </w:tcPr>
          <w:p w14:paraId="578A07BE" w14:textId="77777777" w:rsidR="00513AC5" w:rsidRDefault="00000000">
            <w:pPr>
              <w:spacing w:after="0" w:line="240" w:lineRule="auto"/>
            </w:pPr>
            <w:r>
              <w:rPr>
                <w:sz w:val="15"/>
              </w:rPr>
              <w:t>BO-06</w:t>
            </w:r>
          </w:p>
        </w:tc>
        <w:tc>
          <w:tcPr>
            <w:tcW w:w="1474" w:type="dxa"/>
            <w:shd w:val="clear" w:color="auto" w:fill="F7F7F7"/>
          </w:tcPr>
          <w:p w14:paraId="6557E175" w14:textId="77777777" w:rsidR="00513AC5" w:rsidRDefault="00000000">
            <w:pPr>
              <w:spacing w:after="0" w:line="240" w:lineRule="auto"/>
            </w:pPr>
            <w:r>
              <w:rPr>
                <w:sz w:val="15"/>
              </w:rPr>
              <w:t>Marketplace operations lead</w:t>
            </w:r>
          </w:p>
        </w:tc>
        <w:tc>
          <w:tcPr>
            <w:tcW w:w="1134" w:type="dxa"/>
            <w:shd w:val="clear" w:color="auto" w:fill="F7F7F7"/>
          </w:tcPr>
          <w:p w14:paraId="777132BF" w14:textId="77777777" w:rsidR="00513AC5" w:rsidRDefault="00000000">
            <w:pPr>
              <w:spacing w:after="0" w:line="240" w:lineRule="auto"/>
            </w:pPr>
            <w:r>
              <w:rPr>
                <w:sz w:val="15"/>
              </w:rPr>
              <w:t>Proposed</w:t>
            </w:r>
          </w:p>
        </w:tc>
      </w:tr>
      <w:tr w:rsidR="00513AC5" w14:paraId="0C261DB1" w14:textId="77777777">
        <w:trPr>
          <w:jc w:val="center"/>
        </w:trPr>
        <w:tc>
          <w:tcPr>
            <w:tcW w:w="1304" w:type="dxa"/>
            <w:shd w:val="clear" w:color="auto" w:fill="F3E7E9"/>
          </w:tcPr>
          <w:p w14:paraId="4DAF42B9" w14:textId="77777777" w:rsidR="00513AC5" w:rsidRDefault="00000000">
            <w:pPr>
              <w:spacing w:after="0" w:line="240" w:lineRule="auto"/>
            </w:pPr>
            <w:r>
              <w:rPr>
                <w:b/>
                <w:sz w:val="15"/>
              </w:rPr>
              <w:t>FR-SLS-016</w:t>
            </w:r>
          </w:p>
        </w:tc>
        <w:tc>
          <w:tcPr>
            <w:tcW w:w="4025" w:type="dxa"/>
          </w:tcPr>
          <w:p w14:paraId="579F9CB4" w14:textId="77777777" w:rsidR="00513AC5" w:rsidRDefault="00000000">
            <w:pPr>
              <w:spacing w:after="0" w:line="240" w:lineRule="auto"/>
            </w:pPr>
            <w:r>
              <w:rPr>
                <w:sz w:val="15"/>
              </w:rPr>
              <w:t>Puts a product (back) on sale.</w:t>
            </w:r>
          </w:p>
        </w:tc>
        <w:tc>
          <w:tcPr>
            <w:tcW w:w="1077" w:type="dxa"/>
          </w:tcPr>
          <w:p w14:paraId="214B9C01" w14:textId="77777777" w:rsidR="00513AC5" w:rsidRDefault="00000000">
            <w:pPr>
              <w:spacing w:after="0" w:line="240" w:lineRule="auto"/>
            </w:pPr>
            <w:r>
              <w:rPr>
                <w:sz w:val="15"/>
              </w:rPr>
              <w:t>BO-06</w:t>
            </w:r>
          </w:p>
        </w:tc>
        <w:tc>
          <w:tcPr>
            <w:tcW w:w="1474" w:type="dxa"/>
          </w:tcPr>
          <w:p w14:paraId="6CAC9A71" w14:textId="77777777" w:rsidR="00513AC5" w:rsidRDefault="00000000">
            <w:pPr>
              <w:spacing w:after="0" w:line="240" w:lineRule="auto"/>
            </w:pPr>
            <w:r>
              <w:rPr>
                <w:sz w:val="15"/>
              </w:rPr>
              <w:t>Marketplace operations lead</w:t>
            </w:r>
          </w:p>
        </w:tc>
        <w:tc>
          <w:tcPr>
            <w:tcW w:w="1134" w:type="dxa"/>
          </w:tcPr>
          <w:p w14:paraId="34ADD737" w14:textId="77777777" w:rsidR="00513AC5" w:rsidRDefault="00000000">
            <w:pPr>
              <w:spacing w:after="0" w:line="240" w:lineRule="auto"/>
            </w:pPr>
            <w:r>
              <w:rPr>
                <w:sz w:val="15"/>
              </w:rPr>
              <w:t>Proposed</w:t>
            </w:r>
          </w:p>
        </w:tc>
      </w:tr>
      <w:tr w:rsidR="00513AC5" w14:paraId="0F16F333" w14:textId="77777777">
        <w:trPr>
          <w:jc w:val="center"/>
        </w:trPr>
        <w:tc>
          <w:tcPr>
            <w:tcW w:w="1304" w:type="dxa"/>
            <w:shd w:val="clear" w:color="auto" w:fill="F3E7E9"/>
          </w:tcPr>
          <w:p w14:paraId="2D4DD86F" w14:textId="77777777" w:rsidR="00513AC5" w:rsidRDefault="00000000">
            <w:pPr>
              <w:spacing w:after="0" w:line="240" w:lineRule="auto"/>
            </w:pPr>
            <w:r>
              <w:rPr>
                <w:b/>
                <w:sz w:val="15"/>
              </w:rPr>
              <w:t>FR-SLS-017</w:t>
            </w:r>
          </w:p>
        </w:tc>
        <w:tc>
          <w:tcPr>
            <w:tcW w:w="4025" w:type="dxa"/>
            <w:shd w:val="clear" w:color="auto" w:fill="F7F7F7"/>
          </w:tcPr>
          <w:p w14:paraId="1E74D898" w14:textId="77777777" w:rsidR="00513AC5" w:rsidRDefault="00000000">
            <w:pPr>
              <w:spacing w:after="0" w:line="240" w:lineRule="auto"/>
            </w:pPr>
            <w:r>
              <w:rPr>
                <w:sz w:val="15"/>
              </w:rPr>
              <w:t>Removes products the seller no longer offers.</w:t>
            </w:r>
          </w:p>
        </w:tc>
        <w:tc>
          <w:tcPr>
            <w:tcW w:w="1077" w:type="dxa"/>
            <w:shd w:val="clear" w:color="auto" w:fill="F7F7F7"/>
          </w:tcPr>
          <w:p w14:paraId="03A5F087" w14:textId="77777777" w:rsidR="00513AC5" w:rsidRDefault="00000000">
            <w:pPr>
              <w:spacing w:after="0" w:line="240" w:lineRule="auto"/>
            </w:pPr>
            <w:r>
              <w:rPr>
                <w:sz w:val="15"/>
              </w:rPr>
              <w:t>BO-06</w:t>
            </w:r>
          </w:p>
        </w:tc>
        <w:tc>
          <w:tcPr>
            <w:tcW w:w="1474" w:type="dxa"/>
            <w:shd w:val="clear" w:color="auto" w:fill="F7F7F7"/>
          </w:tcPr>
          <w:p w14:paraId="10090C17" w14:textId="77777777" w:rsidR="00513AC5" w:rsidRDefault="00000000">
            <w:pPr>
              <w:spacing w:after="0" w:line="240" w:lineRule="auto"/>
            </w:pPr>
            <w:r>
              <w:rPr>
                <w:sz w:val="15"/>
              </w:rPr>
              <w:t>Marketplace operations lead</w:t>
            </w:r>
          </w:p>
        </w:tc>
        <w:tc>
          <w:tcPr>
            <w:tcW w:w="1134" w:type="dxa"/>
            <w:shd w:val="clear" w:color="auto" w:fill="F7F7F7"/>
          </w:tcPr>
          <w:p w14:paraId="462185CD" w14:textId="77777777" w:rsidR="00513AC5" w:rsidRDefault="00000000">
            <w:pPr>
              <w:spacing w:after="0" w:line="240" w:lineRule="auto"/>
            </w:pPr>
            <w:r>
              <w:rPr>
                <w:sz w:val="15"/>
              </w:rPr>
              <w:t>Proposed</w:t>
            </w:r>
          </w:p>
        </w:tc>
      </w:tr>
      <w:tr w:rsidR="00513AC5" w14:paraId="06CBAC02" w14:textId="77777777">
        <w:trPr>
          <w:jc w:val="center"/>
        </w:trPr>
        <w:tc>
          <w:tcPr>
            <w:tcW w:w="1304" w:type="dxa"/>
            <w:shd w:val="clear" w:color="auto" w:fill="F3E7E9"/>
          </w:tcPr>
          <w:p w14:paraId="7E7CAA50" w14:textId="77777777" w:rsidR="00513AC5" w:rsidRDefault="00000000">
            <w:pPr>
              <w:spacing w:after="0" w:line="240" w:lineRule="auto"/>
            </w:pPr>
            <w:r>
              <w:rPr>
                <w:b/>
                <w:sz w:val="15"/>
              </w:rPr>
              <w:t>FR-SLS-018</w:t>
            </w:r>
          </w:p>
        </w:tc>
        <w:tc>
          <w:tcPr>
            <w:tcW w:w="4025" w:type="dxa"/>
          </w:tcPr>
          <w:p w14:paraId="0F9EC783" w14:textId="77777777" w:rsidR="00513AC5" w:rsidRDefault="00000000">
            <w:pPr>
              <w:spacing w:after="0" w:line="240" w:lineRule="auto"/>
            </w:pPr>
            <w:r>
              <w:rPr>
                <w:sz w:val="15"/>
              </w:rPr>
              <w:t>Good imagery improves conversion.</w:t>
            </w:r>
          </w:p>
        </w:tc>
        <w:tc>
          <w:tcPr>
            <w:tcW w:w="1077" w:type="dxa"/>
          </w:tcPr>
          <w:p w14:paraId="59589739" w14:textId="77777777" w:rsidR="00513AC5" w:rsidRDefault="00000000">
            <w:pPr>
              <w:spacing w:after="0" w:line="240" w:lineRule="auto"/>
            </w:pPr>
            <w:r>
              <w:rPr>
                <w:sz w:val="15"/>
              </w:rPr>
              <w:t>BO-06</w:t>
            </w:r>
          </w:p>
        </w:tc>
        <w:tc>
          <w:tcPr>
            <w:tcW w:w="1474" w:type="dxa"/>
          </w:tcPr>
          <w:p w14:paraId="36AE4D1C" w14:textId="77777777" w:rsidR="00513AC5" w:rsidRDefault="00000000">
            <w:pPr>
              <w:spacing w:after="0" w:line="240" w:lineRule="auto"/>
            </w:pPr>
            <w:r>
              <w:rPr>
                <w:sz w:val="15"/>
              </w:rPr>
              <w:t>Marketplace operations lead</w:t>
            </w:r>
          </w:p>
        </w:tc>
        <w:tc>
          <w:tcPr>
            <w:tcW w:w="1134" w:type="dxa"/>
          </w:tcPr>
          <w:p w14:paraId="57D0F81F" w14:textId="77777777" w:rsidR="00513AC5" w:rsidRDefault="00000000">
            <w:pPr>
              <w:spacing w:after="0" w:line="240" w:lineRule="auto"/>
            </w:pPr>
            <w:r>
              <w:rPr>
                <w:sz w:val="15"/>
              </w:rPr>
              <w:t>Proposed</w:t>
            </w:r>
          </w:p>
        </w:tc>
      </w:tr>
      <w:tr w:rsidR="00513AC5" w14:paraId="1C9954E1" w14:textId="77777777">
        <w:trPr>
          <w:jc w:val="center"/>
        </w:trPr>
        <w:tc>
          <w:tcPr>
            <w:tcW w:w="1304" w:type="dxa"/>
            <w:shd w:val="clear" w:color="auto" w:fill="F3E7E9"/>
          </w:tcPr>
          <w:p w14:paraId="4E928E09" w14:textId="77777777" w:rsidR="00513AC5" w:rsidRDefault="00000000">
            <w:pPr>
              <w:spacing w:after="0" w:line="240" w:lineRule="auto"/>
            </w:pPr>
            <w:r>
              <w:rPr>
                <w:b/>
                <w:sz w:val="15"/>
              </w:rPr>
              <w:t>FR-SLS-019</w:t>
            </w:r>
          </w:p>
        </w:tc>
        <w:tc>
          <w:tcPr>
            <w:tcW w:w="4025" w:type="dxa"/>
            <w:shd w:val="clear" w:color="auto" w:fill="F7F7F7"/>
          </w:tcPr>
          <w:p w14:paraId="675FC9C8" w14:textId="77777777" w:rsidR="00513AC5" w:rsidRDefault="00000000">
            <w:pPr>
              <w:spacing w:after="0" w:line="240" w:lineRule="auto"/>
            </w:pPr>
            <w:r>
              <w:rPr>
                <w:sz w:val="15"/>
              </w:rPr>
              <w:t>Explains why some images were not added.</w:t>
            </w:r>
          </w:p>
        </w:tc>
        <w:tc>
          <w:tcPr>
            <w:tcW w:w="1077" w:type="dxa"/>
            <w:shd w:val="clear" w:color="auto" w:fill="F7F7F7"/>
          </w:tcPr>
          <w:p w14:paraId="60CCE7AE" w14:textId="77777777" w:rsidR="00513AC5" w:rsidRDefault="00000000">
            <w:pPr>
              <w:spacing w:after="0" w:line="240" w:lineRule="auto"/>
            </w:pPr>
            <w:r>
              <w:rPr>
                <w:sz w:val="15"/>
              </w:rPr>
              <w:t>BO-06</w:t>
            </w:r>
          </w:p>
        </w:tc>
        <w:tc>
          <w:tcPr>
            <w:tcW w:w="1474" w:type="dxa"/>
            <w:shd w:val="clear" w:color="auto" w:fill="F7F7F7"/>
          </w:tcPr>
          <w:p w14:paraId="2FE0D8E0" w14:textId="77777777" w:rsidR="00513AC5" w:rsidRDefault="00000000">
            <w:pPr>
              <w:spacing w:after="0" w:line="240" w:lineRule="auto"/>
            </w:pPr>
            <w:r>
              <w:rPr>
                <w:sz w:val="15"/>
              </w:rPr>
              <w:t>Marketplace operations lead</w:t>
            </w:r>
          </w:p>
        </w:tc>
        <w:tc>
          <w:tcPr>
            <w:tcW w:w="1134" w:type="dxa"/>
            <w:shd w:val="clear" w:color="auto" w:fill="F7F7F7"/>
          </w:tcPr>
          <w:p w14:paraId="5FECDAF8" w14:textId="77777777" w:rsidR="00513AC5" w:rsidRDefault="00000000">
            <w:pPr>
              <w:spacing w:after="0" w:line="240" w:lineRule="auto"/>
            </w:pPr>
            <w:r>
              <w:rPr>
                <w:sz w:val="15"/>
              </w:rPr>
              <w:t>Proposed</w:t>
            </w:r>
          </w:p>
        </w:tc>
      </w:tr>
      <w:tr w:rsidR="00513AC5" w14:paraId="7C407C73" w14:textId="77777777">
        <w:trPr>
          <w:jc w:val="center"/>
        </w:trPr>
        <w:tc>
          <w:tcPr>
            <w:tcW w:w="1304" w:type="dxa"/>
            <w:shd w:val="clear" w:color="auto" w:fill="F3E7E9"/>
          </w:tcPr>
          <w:p w14:paraId="415A0E16" w14:textId="77777777" w:rsidR="00513AC5" w:rsidRDefault="00000000">
            <w:pPr>
              <w:spacing w:after="0" w:line="240" w:lineRule="auto"/>
            </w:pPr>
            <w:r>
              <w:rPr>
                <w:b/>
                <w:sz w:val="15"/>
              </w:rPr>
              <w:t>FR-SLS-020</w:t>
            </w:r>
          </w:p>
        </w:tc>
        <w:tc>
          <w:tcPr>
            <w:tcW w:w="4025" w:type="dxa"/>
          </w:tcPr>
          <w:p w14:paraId="36DB2D5F" w14:textId="77777777" w:rsidR="00513AC5" w:rsidRDefault="00000000">
            <w:pPr>
              <w:spacing w:after="0" w:line="240" w:lineRule="auto"/>
            </w:pPr>
            <w:r>
              <w:rPr>
                <w:sz w:val="15"/>
              </w:rPr>
              <w:t>Sellers list to sell; listings must reach shoppers.</w:t>
            </w:r>
          </w:p>
        </w:tc>
        <w:tc>
          <w:tcPr>
            <w:tcW w:w="1077" w:type="dxa"/>
          </w:tcPr>
          <w:p w14:paraId="11686504" w14:textId="77777777" w:rsidR="00513AC5" w:rsidRDefault="00000000">
            <w:pPr>
              <w:spacing w:after="0" w:line="240" w:lineRule="auto"/>
            </w:pPr>
            <w:r>
              <w:rPr>
                <w:sz w:val="15"/>
              </w:rPr>
              <w:t>BO-06</w:t>
            </w:r>
          </w:p>
        </w:tc>
        <w:tc>
          <w:tcPr>
            <w:tcW w:w="1474" w:type="dxa"/>
          </w:tcPr>
          <w:p w14:paraId="6CF7F336" w14:textId="77777777" w:rsidR="00513AC5" w:rsidRDefault="00000000">
            <w:pPr>
              <w:spacing w:after="0" w:line="240" w:lineRule="auto"/>
            </w:pPr>
            <w:r>
              <w:rPr>
                <w:sz w:val="15"/>
              </w:rPr>
              <w:t>Marketplace operations lead</w:t>
            </w:r>
          </w:p>
        </w:tc>
        <w:tc>
          <w:tcPr>
            <w:tcW w:w="1134" w:type="dxa"/>
          </w:tcPr>
          <w:p w14:paraId="7F3A579F" w14:textId="77777777" w:rsidR="00513AC5" w:rsidRDefault="00000000">
            <w:pPr>
              <w:spacing w:after="0" w:line="240" w:lineRule="auto"/>
            </w:pPr>
            <w:r>
              <w:rPr>
                <w:sz w:val="15"/>
              </w:rPr>
              <w:t>Proposed</w:t>
            </w:r>
          </w:p>
        </w:tc>
      </w:tr>
      <w:tr w:rsidR="00513AC5" w14:paraId="7C37C471" w14:textId="77777777">
        <w:trPr>
          <w:jc w:val="center"/>
        </w:trPr>
        <w:tc>
          <w:tcPr>
            <w:tcW w:w="1304" w:type="dxa"/>
            <w:shd w:val="clear" w:color="auto" w:fill="F3E7E9"/>
          </w:tcPr>
          <w:p w14:paraId="50F33433" w14:textId="77777777" w:rsidR="00513AC5" w:rsidRDefault="00000000">
            <w:pPr>
              <w:spacing w:after="0" w:line="240" w:lineRule="auto"/>
            </w:pPr>
            <w:r>
              <w:rPr>
                <w:b/>
                <w:sz w:val="15"/>
              </w:rPr>
              <w:t>FR-SLS-022</w:t>
            </w:r>
          </w:p>
        </w:tc>
        <w:tc>
          <w:tcPr>
            <w:tcW w:w="4025" w:type="dxa"/>
            <w:shd w:val="clear" w:color="auto" w:fill="F7F7F7"/>
          </w:tcPr>
          <w:p w14:paraId="1D265C13" w14:textId="77777777" w:rsidR="00513AC5" w:rsidRDefault="00000000">
            <w:pPr>
              <w:spacing w:after="0" w:line="240" w:lineRule="auto"/>
            </w:pPr>
            <w:r>
              <w:rPr>
                <w:sz w:val="15"/>
              </w:rPr>
              <w:t>Makes clear that the product will not be buyable yet.</w:t>
            </w:r>
          </w:p>
        </w:tc>
        <w:tc>
          <w:tcPr>
            <w:tcW w:w="1077" w:type="dxa"/>
            <w:shd w:val="clear" w:color="auto" w:fill="F7F7F7"/>
          </w:tcPr>
          <w:p w14:paraId="63A70CAF" w14:textId="77777777" w:rsidR="00513AC5" w:rsidRDefault="00000000">
            <w:pPr>
              <w:spacing w:after="0" w:line="240" w:lineRule="auto"/>
            </w:pPr>
            <w:r>
              <w:rPr>
                <w:sz w:val="15"/>
              </w:rPr>
              <w:t>BO-06</w:t>
            </w:r>
          </w:p>
        </w:tc>
        <w:tc>
          <w:tcPr>
            <w:tcW w:w="1474" w:type="dxa"/>
            <w:shd w:val="clear" w:color="auto" w:fill="F7F7F7"/>
          </w:tcPr>
          <w:p w14:paraId="1A9E6FDE" w14:textId="77777777" w:rsidR="00513AC5" w:rsidRDefault="00000000">
            <w:pPr>
              <w:spacing w:after="0" w:line="240" w:lineRule="auto"/>
            </w:pPr>
            <w:r>
              <w:rPr>
                <w:sz w:val="15"/>
              </w:rPr>
              <w:t>Marketplace operations lead</w:t>
            </w:r>
          </w:p>
        </w:tc>
        <w:tc>
          <w:tcPr>
            <w:tcW w:w="1134" w:type="dxa"/>
            <w:shd w:val="clear" w:color="auto" w:fill="F7F7F7"/>
          </w:tcPr>
          <w:p w14:paraId="4B364667" w14:textId="77777777" w:rsidR="00513AC5" w:rsidRDefault="00000000">
            <w:pPr>
              <w:spacing w:after="0" w:line="240" w:lineRule="auto"/>
            </w:pPr>
            <w:r>
              <w:rPr>
                <w:sz w:val="15"/>
              </w:rPr>
              <w:t>Proposed</w:t>
            </w:r>
          </w:p>
        </w:tc>
      </w:tr>
      <w:tr w:rsidR="00513AC5" w14:paraId="496A540C" w14:textId="77777777">
        <w:trPr>
          <w:jc w:val="center"/>
        </w:trPr>
        <w:tc>
          <w:tcPr>
            <w:tcW w:w="1304" w:type="dxa"/>
            <w:shd w:val="clear" w:color="auto" w:fill="F3E7E9"/>
          </w:tcPr>
          <w:p w14:paraId="027819E4" w14:textId="77777777" w:rsidR="00513AC5" w:rsidRDefault="00000000">
            <w:pPr>
              <w:spacing w:after="0" w:line="240" w:lineRule="auto"/>
            </w:pPr>
            <w:r>
              <w:rPr>
                <w:b/>
                <w:sz w:val="15"/>
              </w:rPr>
              <w:t>FR-SOR-001</w:t>
            </w:r>
          </w:p>
        </w:tc>
        <w:tc>
          <w:tcPr>
            <w:tcW w:w="4025" w:type="dxa"/>
          </w:tcPr>
          <w:p w14:paraId="5485F69A" w14:textId="77777777" w:rsidR="00513AC5" w:rsidRDefault="00000000">
            <w:pPr>
              <w:spacing w:after="0" w:line="240" w:lineRule="auto"/>
            </w:pPr>
            <w:r>
              <w:rPr>
                <w:sz w:val="15"/>
              </w:rPr>
              <w:t>Sellers see all orders and what needs dispatch.</w:t>
            </w:r>
          </w:p>
        </w:tc>
        <w:tc>
          <w:tcPr>
            <w:tcW w:w="1077" w:type="dxa"/>
          </w:tcPr>
          <w:p w14:paraId="32524352" w14:textId="77777777" w:rsidR="00513AC5" w:rsidRDefault="00000000">
            <w:pPr>
              <w:spacing w:after="0" w:line="240" w:lineRule="auto"/>
            </w:pPr>
            <w:r>
              <w:rPr>
                <w:sz w:val="15"/>
              </w:rPr>
              <w:t>BO-06</w:t>
            </w:r>
          </w:p>
        </w:tc>
        <w:tc>
          <w:tcPr>
            <w:tcW w:w="1474" w:type="dxa"/>
          </w:tcPr>
          <w:p w14:paraId="18ED7550" w14:textId="77777777" w:rsidR="00513AC5" w:rsidRDefault="00000000">
            <w:pPr>
              <w:spacing w:after="0" w:line="240" w:lineRule="auto"/>
            </w:pPr>
            <w:r>
              <w:rPr>
                <w:sz w:val="15"/>
              </w:rPr>
              <w:t>Marketplace operations lead</w:t>
            </w:r>
          </w:p>
        </w:tc>
        <w:tc>
          <w:tcPr>
            <w:tcW w:w="1134" w:type="dxa"/>
          </w:tcPr>
          <w:p w14:paraId="68BA2D57" w14:textId="77777777" w:rsidR="00513AC5" w:rsidRDefault="00000000">
            <w:pPr>
              <w:spacing w:after="0" w:line="240" w:lineRule="auto"/>
            </w:pPr>
            <w:r>
              <w:rPr>
                <w:sz w:val="15"/>
              </w:rPr>
              <w:t>Proposed</w:t>
            </w:r>
          </w:p>
        </w:tc>
      </w:tr>
      <w:tr w:rsidR="00513AC5" w14:paraId="485B49DE" w14:textId="77777777">
        <w:trPr>
          <w:jc w:val="center"/>
        </w:trPr>
        <w:tc>
          <w:tcPr>
            <w:tcW w:w="1304" w:type="dxa"/>
            <w:shd w:val="clear" w:color="auto" w:fill="F3E7E9"/>
          </w:tcPr>
          <w:p w14:paraId="0F272A5A" w14:textId="77777777" w:rsidR="00513AC5" w:rsidRDefault="00000000">
            <w:pPr>
              <w:spacing w:after="0" w:line="240" w:lineRule="auto"/>
            </w:pPr>
            <w:r>
              <w:rPr>
                <w:b/>
                <w:sz w:val="15"/>
              </w:rPr>
              <w:t>FR-SOR-002</w:t>
            </w:r>
          </w:p>
        </w:tc>
        <w:tc>
          <w:tcPr>
            <w:tcW w:w="4025" w:type="dxa"/>
            <w:shd w:val="clear" w:color="auto" w:fill="F7F7F7"/>
          </w:tcPr>
          <w:p w14:paraId="6C9077F0" w14:textId="77777777" w:rsidR="00513AC5" w:rsidRDefault="00000000">
            <w:pPr>
              <w:spacing w:after="0" w:line="240" w:lineRule="auto"/>
            </w:pPr>
            <w:r>
              <w:rPr>
                <w:sz w:val="15"/>
              </w:rPr>
              <w:t>Information needed to fulfil each order.</w:t>
            </w:r>
          </w:p>
        </w:tc>
        <w:tc>
          <w:tcPr>
            <w:tcW w:w="1077" w:type="dxa"/>
            <w:shd w:val="clear" w:color="auto" w:fill="F7F7F7"/>
          </w:tcPr>
          <w:p w14:paraId="7D5629B2" w14:textId="77777777" w:rsidR="00513AC5" w:rsidRDefault="00000000">
            <w:pPr>
              <w:spacing w:after="0" w:line="240" w:lineRule="auto"/>
            </w:pPr>
            <w:r>
              <w:rPr>
                <w:sz w:val="15"/>
              </w:rPr>
              <w:t>BO-06</w:t>
            </w:r>
          </w:p>
        </w:tc>
        <w:tc>
          <w:tcPr>
            <w:tcW w:w="1474" w:type="dxa"/>
            <w:shd w:val="clear" w:color="auto" w:fill="F7F7F7"/>
          </w:tcPr>
          <w:p w14:paraId="6D8A8713" w14:textId="77777777" w:rsidR="00513AC5" w:rsidRDefault="00000000">
            <w:pPr>
              <w:spacing w:after="0" w:line="240" w:lineRule="auto"/>
            </w:pPr>
            <w:r>
              <w:rPr>
                <w:sz w:val="15"/>
              </w:rPr>
              <w:t>Marketplace operations lead</w:t>
            </w:r>
          </w:p>
        </w:tc>
        <w:tc>
          <w:tcPr>
            <w:tcW w:w="1134" w:type="dxa"/>
            <w:shd w:val="clear" w:color="auto" w:fill="F7F7F7"/>
          </w:tcPr>
          <w:p w14:paraId="766CD604" w14:textId="77777777" w:rsidR="00513AC5" w:rsidRDefault="00000000">
            <w:pPr>
              <w:spacing w:after="0" w:line="240" w:lineRule="auto"/>
            </w:pPr>
            <w:r>
              <w:rPr>
                <w:sz w:val="15"/>
              </w:rPr>
              <w:t>Proposed</w:t>
            </w:r>
          </w:p>
        </w:tc>
      </w:tr>
      <w:tr w:rsidR="00513AC5" w14:paraId="380BAAC2" w14:textId="77777777">
        <w:trPr>
          <w:jc w:val="center"/>
        </w:trPr>
        <w:tc>
          <w:tcPr>
            <w:tcW w:w="1304" w:type="dxa"/>
            <w:shd w:val="clear" w:color="auto" w:fill="F3E7E9"/>
          </w:tcPr>
          <w:p w14:paraId="712DB192" w14:textId="77777777" w:rsidR="00513AC5" w:rsidRDefault="00000000">
            <w:pPr>
              <w:spacing w:after="0" w:line="240" w:lineRule="auto"/>
            </w:pPr>
            <w:r>
              <w:rPr>
                <w:b/>
                <w:sz w:val="15"/>
              </w:rPr>
              <w:t>FR-SOR-003</w:t>
            </w:r>
          </w:p>
        </w:tc>
        <w:tc>
          <w:tcPr>
            <w:tcW w:w="4025" w:type="dxa"/>
          </w:tcPr>
          <w:p w14:paraId="01022BC6" w14:textId="77777777" w:rsidR="00513AC5" w:rsidRDefault="00000000">
            <w:pPr>
              <w:spacing w:after="0" w:line="240" w:lineRule="auto"/>
            </w:pPr>
            <w:r>
              <w:rPr>
                <w:sz w:val="15"/>
              </w:rPr>
              <w:t>Records fulfilment progress.</w:t>
            </w:r>
          </w:p>
        </w:tc>
        <w:tc>
          <w:tcPr>
            <w:tcW w:w="1077" w:type="dxa"/>
          </w:tcPr>
          <w:p w14:paraId="4B55F69D" w14:textId="77777777" w:rsidR="00513AC5" w:rsidRDefault="00000000">
            <w:pPr>
              <w:spacing w:after="0" w:line="240" w:lineRule="auto"/>
            </w:pPr>
            <w:r>
              <w:rPr>
                <w:sz w:val="15"/>
              </w:rPr>
              <w:t>BO-06</w:t>
            </w:r>
          </w:p>
        </w:tc>
        <w:tc>
          <w:tcPr>
            <w:tcW w:w="1474" w:type="dxa"/>
          </w:tcPr>
          <w:p w14:paraId="3BE2BAE8" w14:textId="77777777" w:rsidR="00513AC5" w:rsidRDefault="00000000">
            <w:pPr>
              <w:spacing w:after="0" w:line="240" w:lineRule="auto"/>
            </w:pPr>
            <w:r>
              <w:rPr>
                <w:sz w:val="15"/>
              </w:rPr>
              <w:t>Marketplace operations lead</w:t>
            </w:r>
          </w:p>
        </w:tc>
        <w:tc>
          <w:tcPr>
            <w:tcW w:w="1134" w:type="dxa"/>
          </w:tcPr>
          <w:p w14:paraId="04291B5E" w14:textId="77777777" w:rsidR="00513AC5" w:rsidRDefault="00000000">
            <w:pPr>
              <w:spacing w:after="0" w:line="240" w:lineRule="auto"/>
            </w:pPr>
            <w:r>
              <w:rPr>
                <w:sz w:val="15"/>
              </w:rPr>
              <w:t>Proposed</w:t>
            </w:r>
          </w:p>
        </w:tc>
      </w:tr>
      <w:tr w:rsidR="00513AC5" w14:paraId="35B49540" w14:textId="77777777">
        <w:trPr>
          <w:jc w:val="center"/>
        </w:trPr>
        <w:tc>
          <w:tcPr>
            <w:tcW w:w="1304" w:type="dxa"/>
            <w:shd w:val="clear" w:color="auto" w:fill="F3E7E9"/>
          </w:tcPr>
          <w:p w14:paraId="32A2A480" w14:textId="77777777" w:rsidR="00513AC5" w:rsidRDefault="00000000">
            <w:pPr>
              <w:spacing w:after="0" w:line="240" w:lineRule="auto"/>
            </w:pPr>
            <w:r>
              <w:rPr>
                <w:b/>
                <w:sz w:val="15"/>
              </w:rPr>
              <w:t>FR-SOR-004</w:t>
            </w:r>
          </w:p>
        </w:tc>
        <w:tc>
          <w:tcPr>
            <w:tcW w:w="4025" w:type="dxa"/>
            <w:shd w:val="clear" w:color="auto" w:fill="F7F7F7"/>
          </w:tcPr>
          <w:p w14:paraId="248D9C0B" w14:textId="77777777" w:rsidR="00513AC5" w:rsidRDefault="00000000">
            <w:pPr>
              <w:spacing w:after="0" w:line="240" w:lineRule="auto"/>
            </w:pPr>
            <w:r>
              <w:rPr>
                <w:sz w:val="15"/>
              </w:rPr>
              <w:t>Records completion.</w:t>
            </w:r>
          </w:p>
        </w:tc>
        <w:tc>
          <w:tcPr>
            <w:tcW w:w="1077" w:type="dxa"/>
            <w:shd w:val="clear" w:color="auto" w:fill="F7F7F7"/>
          </w:tcPr>
          <w:p w14:paraId="67A807CB" w14:textId="77777777" w:rsidR="00513AC5" w:rsidRDefault="00000000">
            <w:pPr>
              <w:spacing w:after="0" w:line="240" w:lineRule="auto"/>
            </w:pPr>
            <w:r>
              <w:rPr>
                <w:sz w:val="15"/>
              </w:rPr>
              <w:t>BO-06</w:t>
            </w:r>
          </w:p>
        </w:tc>
        <w:tc>
          <w:tcPr>
            <w:tcW w:w="1474" w:type="dxa"/>
            <w:shd w:val="clear" w:color="auto" w:fill="F7F7F7"/>
          </w:tcPr>
          <w:p w14:paraId="343FE09F" w14:textId="77777777" w:rsidR="00513AC5" w:rsidRDefault="00000000">
            <w:pPr>
              <w:spacing w:after="0" w:line="240" w:lineRule="auto"/>
            </w:pPr>
            <w:r>
              <w:rPr>
                <w:sz w:val="15"/>
              </w:rPr>
              <w:t>Marketplace operations lead</w:t>
            </w:r>
          </w:p>
        </w:tc>
        <w:tc>
          <w:tcPr>
            <w:tcW w:w="1134" w:type="dxa"/>
            <w:shd w:val="clear" w:color="auto" w:fill="F7F7F7"/>
          </w:tcPr>
          <w:p w14:paraId="1199007E" w14:textId="77777777" w:rsidR="00513AC5" w:rsidRDefault="00000000">
            <w:pPr>
              <w:spacing w:after="0" w:line="240" w:lineRule="auto"/>
            </w:pPr>
            <w:r>
              <w:rPr>
                <w:sz w:val="15"/>
              </w:rPr>
              <w:t>Proposed</w:t>
            </w:r>
          </w:p>
        </w:tc>
      </w:tr>
      <w:tr w:rsidR="00513AC5" w14:paraId="1F8F3576" w14:textId="77777777">
        <w:trPr>
          <w:jc w:val="center"/>
        </w:trPr>
        <w:tc>
          <w:tcPr>
            <w:tcW w:w="1304" w:type="dxa"/>
            <w:shd w:val="clear" w:color="auto" w:fill="F3E7E9"/>
          </w:tcPr>
          <w:p w14:paraId="6BCE89EB" w14:textId="77777777" w:rsidR="00513AC5" w:rsidRDefault="00000000">
            <w:pPr>
              <w:spacing w:after="0" w:line="240" w:lineRule="auto"/>
            </w:pPr>
            <w:r>
              <w:rPr>
                <w:b/>
                <w:sz w:val="15"/>
              </w:rPr>
              <w:t>FR-SOR-005</w:t>
            </w:r>
          </w:p>
        </w:tc>
        <w:tc>
          <w:tcPr>
            <w:tcW w:w="4025" w:type="dxa"/>
          </w:tcPr>
          <w:p w14:paraId="6D8DFC1F" w14:textId="77777777" w:rsidR="00513AC5" w:rsidRDefault="00000000">
            <w:pPr>
              <w:spacing w:after="0" w:line="240" w:lineRule="auto"/>
            </w:pPr>
            <w:r>
              <w:rPr>
                <w:sz w:val="15"/>
              </w:rPr>
              <w:t>Prevents invalid status changes.</w:t>
            </w:r>
          </w:p>
        </w:tc>
        <w:tc>
          <w:tcPr>
            <w:tcW w:w="1077" w:type="dxa"/>
          </w:tcPr>
          <w:p w14:paraId="7B0E25EC" w14:textId="77777777" w:rsidR="00513AC5" w:rsidRDefault="00000000">
            <w:pPr>
              <w:spacing w:after="0" w:line="240" w:lineRule="auto"/>
            </w:pPr>
            <w:r>
              <w:rPr>
                <w:sz w:val="15"/>
              </w:rPr>
              <w:t>BO-06</w:t>
            </w:r>
          </w:p>
        </w:tc>
        <w:tc>
          <w:tcPr>
            <w:tcW w:w="1474" w:type="dxa"/>
          </w:tcPr>
          <w:p w14:paraId="68D1C7E4" w14:textId="77777777" w:rsidR="00513AC5" w:rsidRDefault="00000000">
            <w:pPr>
              <w:spacing w:after="0" w:line="240" w:lineRule="auto"/>
            </w:pPr>
            <w:r>
              <w:rPr>
                <w:sz w:val="15"/>
              </w:rPr>
              <w:t>Marketplace operations lead</w:t>
            </w:r>
          </w:p>
        </w:tc>
        <w:tc>
          <w:tcPr>
            <w:tcW w:w="1134" w:type="dxa"/>
          </w:tcPr>
          <w:p w14:paraId="52EE6B17" w14:textId="77777777" w:rsidR="00513AC5" w:rsidRDefault="00000000">
            <w:pPr>
              <w:spacing w:after="0" w:line="240" w:lineRule="auto"/>
            </w:pPr>
            <w:r>
              <w:rPr>
                <w:sz w:val="15"/>
              </w:rPr>
              <w:t>Proposed</w:t>
            </w:r>
          </w:p>
        </w:tc>
      </w:tr>
      <w:tr w:rsidR="00513AC5" w14:paraId="3AFBB54A" w14:textId="77777777">
        <w:trPr>
          <w:jc w:val="center"/>
        </w:trPr>
        <w:tc>
          <w:tcPr>
            <w:tcW w:w="1304" w:type="dxa"/>
            <w:shd w:val="clear" w:color="auto" w:fill="F3E7E9"/>
          </w:tcPr>
          <w:p w14:paraId="5402BD1E" w14:textId="77777777" w:rsidR="00513AC5" w:rsidRDefault="00000000">
            <w:pPr>
              <w:spacing w:after="0" w:line="240" w:lineRule="auto"/>
            </w:pPr>
            <w:r>
              <w:rPr>
                <w:b/>
                <w:sz w:val="15"/>
              </w:rPr>
              <w:t>FR-SOR-006</w:t>
            </w:r>
          </w:p>
        </w:tc>
        <w:tc>
          <w:tcPr>
            <w:tcW w:w="4025" w:type="dxa"/>
            <w:shd w:val="clear" w:color="auto" w:fill="F7F7F7"/>
          </w:tcPr>
          <w:p w14:paraId="081E0C28" w14:textId="77777777" w:rsidR="00513AC5" w:rsidRDefault="00000000">
            <w:pPr>
              <w:spacing w:after="0" w:line="240" w:lineRule="auto"/>
            </w:pPr>
            <w:r>
              <w:rPr>
                <w:sz w:val="15"/>
              </w:rPr>
              <w:t>Resolves Q-19: Cancelled existed only in sample data.</w:t>
            </w:r>
          </w:p>
        </w:tc>
        <w:tc>
          <w:tcPr>
            <w:tcW w:w="1077" w:type="dxa"/>
            <w:shd w:val="clear" w:color="auto" w:fill="F7F7F7"/>
          </w:tcPr>
          <w:p w14:paraId="03C50F5C" w14:textId="77777777" w:rsidR="00513AC5" w:rsidRDefault="00000000">
            <w:pPr>
              <w:spacing w:after="0" w:line="240" w:lineRule="auto"/>
            </w:pPr>
            <w:r>
              <w:rPr>
                <w:sz w:val="15"/>
              </w:rPr>
              <w:t>BO-06</w:t>
            </w:r>
          </w:p>
        </w:tc>
        <w:tc>
          <w:tcPr>
            <w:tcW w:w="1474" w:type="dxa"/>
            <w:shd w:val="clear" w:color="auto" w:fill="F7F7F7"/>
          </w:tcPr>
          <w:p w14:paraId="39EAF212" w14:textId="77777777" w:rsidR="00513AC5" w:rsidRDefault="00000000">
            <w:pPr>
              <w:spacing w:after="0" w:line="240" w:lineRule="auto"/>
            </w:pPr>
            <w:r>
              <w:rPr>
                <w:sz w:val="15"/>
              </w:rPr>
              <w:t>Marketplace operations lead</w:t>
            </w:r>
          </w:p>
        </w:tc>
        <w:tc>
          <w:tcPr>
            <w:tcW w:w="1134" w:type="dxa"/>
            <w:shd w:val="clear" w:color="auto" w:fill="F7F7F7"/>
          </w:tcPr>
          <w:p w14:paraId="0555787B" w14:textId="77777777" w:rsidR="00513AC5" w:rsidRDefault="00000000">
            <w:pPr>
              <w:spacing w:after="0" w:line="240" w:lineRule="auto"/>
            </w:pPr>
            <w:r>
              <w:rPr>
                <w:sz w:val="15"/>
              </w:rPr>
              <w:t xml:space="preserve">To be confirmed </w:t>
            </w:r>
            <w:r>
              <w:rPr>
                <w:i/>
                <w:color w:val="555555"/>
                <w:sz w:val="14"/>
              </w:rPr>
              <w:t>Q-19</w:t>
            </w:r>
          </w:p>
        </w:tc>
      </w:tr>
      <w:tr w:rsidR="00513AC5" w14:paraId="18B1BC36" w14:textId="77777777">
        <w:trPr>
          <w:jc w:val="center"/>
        </w:trPr>
        <w:tc>
          <w:tcPr>
            <w:tcW w:w="1304" w:type="dxa"/>
            <w:shd w:val="clear" w:color="auto" w:fill="F3E7E9"/>
          </w:tcPr>
          <w:p w14:paraId="6566B0F8" w14:textId="77777777" w:rsidR="00513AC5" w:rsidRDefault="00000000">
            <w:pPr>
              <w:spacing w:after="0" w:line="240" w:lineRule="auto"/>
            </w:pPr>
            <w:r>
              <w:rPr>
                <w:b/>
                <w:sz w:val="15"/>
              </w:rPr>
              <w:t>FR-SOR-007</w:t>
            </w:r>
          </w:p>
        </w:tc>
        <w:tc>
          <w:tcPr>
            <w:tcW w:w="4025" w:type="dxa"/>
          </w:tcPr>
          <w:p w14:paraId="2FA0192C" w14:textId="77777777" w:rsidR="00513AC5" w:rsidRDefault="00000000">
            <w:pPr>
              <w:spacing w:after="0" w:line="240" w:lineRule="auto"/>
            </w:pPr>
            <w:r>
              <w:rPr>
                <w:sz w:val="15"/>
              </w:rPr>
              <w:t>Sellers dispatch their own items and so receive them back.</w:t>
            </w:r>
          </w:p>
        </w:tc>
        <w:tc>
          <w:tcPr>
            <w:tcW w:w="1077" w:type="dxa"/>
          </w:tcPr>
          <w:p w14:paraId="2BF28939" w14:textId="77777777" w:rsidR="00513AC5" w:rsidRDefault="00000000">
            <w:pPr>
              <w:spacing w:after="0" w:line="240" w:lineRule="auto"/>
            </w:pPr>
            <w:r>
              <w:rPr>
                <w:sz w:val="15"/>
              </w:rPr>
              <w:t>BO-06</w:t>
            </w:r>
          </w:p>
        </w:tc>
        <w:tc>
          <w:tcPr>
            <w:tcW w:w="1474" w:type="dxa"/>
          </w:tcPr>
          <w:p w14:paraId="12871A30" w14:textId="77777777" w:rsidR="00513AC5" w:rsidRDefault="00000000">
            <w:pPr>
              <w:spacing w:after="0" w:line="240" w:lineRule="auto"/>
            </w:pPr>
            <w:r>
              <w:rPr>
                <w:sz w:val="15"/>
              </w:rPr>
              <w:t>Marketplace operations lead</w:t>
            </w:r>
          </w:p>
        </w:tc>
        <w:tc>
          <w:tcPr>
            <w:tcW w:w="1134" w:type="dxa"/>
          </w:tcPr>
          <w:p w14:paraId="64046C0B" w14:textId="77777777" w:rsidR="00513AC5" w:rsidRDefault="00000000">
            <w:pPr>
              <w:spacing w:after="0" w:line="240" w:lineRule="auto"/>
            </w:pPr>
            <w:r>
              <w:rPr>
                <w:sz w:val="15"/>
              </w:rPr>
              <w:t xml:space="preserve">To be confirmed </w:t>
            </w:r>
            <w:r>
              <w:rPr>
                <w:i/>
                <w:color w:val="555555"/>
                <w:sz w:val="14"/>
              </w:rPr>
              <w:t>Q-39</w:t>
            </w:r>
          </w:p>
        </w:tc>
      </w:tr>
      <w:tr w:rsidR="00513AC5" w14:paraId="78410B36" w14:textId="77777777">
        <w:trPr>
          <w:jc w:val="center"/>
        </w:trPr>
        <w:tc>
          <w:tcPr>
            <w:tcW w:w="1304" w:type="dxa"/>
            <w:shd w:val="clear" w:color="auto" w:fill="F3E7E9"/>
          </w:tcPr>
          <w:p w14:paraId="758E31C4" w14:textId="77777777" w:rsidR="00513AC5" w:rsidRDefault="00000000">
            <w:pPr>
              <w:spacing w:after="0" w:line="240" w:lineRule="auto"/>
            </w:pPr>
            <w:r>
              <w:rPr>
                <w:b/>
                <w:sz w:val="15"/>
              </w:rPr>
              <w:t>FR-SPY-001</w:t>
            </w:r>
          </w:p>
        </w:tc>
        <w:tc>
          <w:tcPr>
            <w:tcW w:w="4025" w:type="dxa"/>
            <w:shd w:val="clear" w:color="auto" w:fill="F7F7F7"/>
          </w:tcPr>
          <w:p w14:paraId="6B181759" w14:textId="77777777" w:rsidR="00513AC5" w:rsidRDefault="00000000">
            <w:pPr>
              <w:spacing w:after="0" w:line="240" w:lineRule="auto"/>
            </w:pPr>
            <w:r>
              <w:rPr>
                <w:sz w:val="15"/>
              </w:rPr>
              <w:t>The payout account was "set up separately" with no process.</w:t>
            </w:r>
          </w:p>
        </w:tc>
        <w:tc>
          <w:tcPr>
            <w:tcW w:w="1077" w:type="dxa"/>
            <w:shd w:val="clear" w:color="auto" w:fill="F7F7F7"/>
          </w:tcPr>
          <w:p w14:paraId="1644A7F2" w14:textId="77777777" w:rsidR="00513AC5" w:rsidRDefault="00000000">
            <w:pPr>
              <w:spacing w:after="0" w:line="240" w:lineRule="auto"/>
            </w:pPr>
            <w:r>
              <w:rPr>
                <w:sz w:val="15"/>
              </w:rPr>
              <w:t>BO-06</w:t>
            </w:r>
          </w:p>
        </w:tc>
        <w:tc>
          <w:tcPr>
            <w:tcW w:w="1474" w:type="dxa"/>
            <w:shd w:val="clear" w:color="auto" w:fill="F7F7F7"/>
          </w:tcPr>
          <w:p w14:paraId="62EBB711" w14:textId="77777777" w:rsidR="00513AC5" w:rsidRDefault="00000000">
            <w:pPr>
              <w:spacing w:after="0" w:line="240" w:lineRule="auto"/>
            </w:pPr>
            <w:r>
              <w:rPr>
                <w:sz w:val="15"/>
              </w:rPr>
              <w:t>Finance</w:t>
            </w:r>
          </w:p>
        </w:tc>
        <w:tc>
          <w:tcPr>
            <w:tcW w:w="1134" w:type="dxa"/>
            <w:shd w:val="clear" w:color="auto" w:fill="F7F7F7"/>
          </w:tcPr>
          <w:p w14:paraId="07DB044F" w14:textId="77777777" w:rsidR="00513AC5" w:rsidRDefault="00000000">
            <w:pPr>
              <w:spacing w:after="0" w:line="240" w:lineRule="auto"/>
            </w:pPr>
            <w:r>
              <w:rPr>
                <w:sz w:val="15"/>
              </w:rPr>
              <w:t>Proposed</w:t>
            </w:r>
          </w:p>
        </w:tc>
      </w:tr>
      <w:tr w:rsidR="00513AC5" w14:paraId="4D7855B8" w14:textId="77777777">
        <w:trPr>
          <w:jc w:val="center"/>
        </w:trPr>
        <w:tc>
          <w:tcPr>
            <w:tcW w:w="1304" w:type="dxa"/>
            <w:shd w:val="clear" w:color="auto" w:fill="F3E7E9"/>
          </w:tcPr>
          <w:p w14:paraId="7257FF84" w14:textId="77777777" w:rsidR="00513AC5" w:rsidRDefault="00000000">
            <w:pPr>
              <w:spacing w:after="0" w:line="240" w:lineRule="auto"/>
            </w:pPr>
            <w:r>
              <w:rPr>
                <w:b/>
                <w:sz w:val="15"/>
              </w:rPr>
              <w:t>FR-SPY-002</w:t>
            </w:r>
          </w:p>
        </w:tc>
        <w:tc>
          <w:tcPr>
            <w:tcW w:w="4025" w:type="dxa"/>
          </w:tcPr>
          <w:p w14:paraId="34F2502F" w14:textId="77777777" w:rsidR="00513AC5" w:rsidRDefault="00000000">
            <w:pPr>
              <w:spacing w:after="0" w:line="240" w:lineRule="auto"/>
            </w:pPr>
            <w:r>
              <w:rPr>
                <w:sz w:val="15"/>
              </w:rPr>
              <w:t>Payout-account changes are a common fraud route; replaces the off-system change in P13.</w:t>
            </w:r>
          </w:p>
        </w:tc>
        <w:tc>
          <w:tcPr>
            <w:tcW w:w="1077" w:type="dxa"/>
          </w:tcPr>
          <w:p w14:paraId="4EFADDD6" w14:textId="77777777" w:rsidR="00513AC5" w:rsidRDefault="00000000">
            <w:pPr>
              <w:spacing w:after="0" w:line="240" w:lineRule="auto"/>
            </w:pPr>
            <w:r>
              <w:rPr>
                <w:sz w:val="15"/>
              </w:rPr>
              <w:t>BO-10</w:t>
            </w:r>
          </w:p>
        </w:tc>
        <w:tc>
          <w:tcPr>
            <w:tcW w:w="1474" w:type="dxa"/>
          </w:tcPr>
          <w:p w14:paraId="091D2E84" w14:textId="77777777" w:rsidR="00513AC5" w:rsidRDefault="00000000">
            <w:pPr>
              <w:spacing w:after="0" w:line="240" w:lineRule="auto"/>
            </w:pPr>
            <w:r>
              <w:rPr>
                <w:sz w:val="15"/>
              </w:rPr>
              <w:t>Finance</w:t>
            </w:r>
          </w:p>
        </w:tc>
        <w:tc>
          <w:tcPr>
            <w:tcW w:w="1134" w:type="dxa"/>
          </w:tcPr>
          <w:p w14:paraId="3F8E3447" w14:textId="77777777" w:rsidR="00513AC5" w:rsidRDefault="00000000">
            <w:pPr>
              <w:spacing w:after="0" w:line="240" w:lineRule="auto"/>
            </w:pPr>
            <w:r>
              <w:rPr>
                <w:sz w:val="15"/>
              </w:rPr>
              <w:t>Proposed</w:t>
            </w:r>
          </w:p>
        </w:tc>
      </w:tr>
      <w:tr w:rsidR="00513AC5" w14:paraId="6B2ED881" w14:textId="77777777">
        <w:trPr>
          <w:jc w:val="center"/>
        </w:trPr>
        <w:tc>
          <w:tcPr>
            <w:tcW w:w="1304" w:type="dxa"/>
            <w:shd w:val="clear" w:color="auto" w:fill="F3E7E9"/>
          </w:tcPr>
          <w:p w14:paraId="1C7D4A17" w14:textId="77777777" w:rsidR="00513AC5" w:rsidRDefault="00000000">
            <w:pPr>
              <w:spacing w:after="0" w:line="240" w:lineRule="auto"/>
            </w:pPr>
            <w:r>
              <w:rPr>
                <w:b/>
                <w:sz w:val="15"/>
              </w:rPr>
              <w:t>FR-SPY-003</w:t>
            </w:r>
          </w:p>
        </w:tc>
        <w:tc>
          <w:tcPr>
            <w:tcW w:w="4025" w:type="dxa"/>
            <w:shd w:val="clear" w:color="auto" w:fill="F7F7F7"/>
          </w:tcPr>
          <w:p w14:paraId="0D900A75" w14:textId="77777777" w:rsidR="00513AC5" w:rsidRDefault="00000000">
            <w:pPr>
              <w:spacing w:after="0" w:line="240" w:lineRule="auto"/>
            </w:pPr>
            <w:r>
              <w:rPr>
                <w:sz w:val="15"/>
              </w:rPr>
              <w:t>An accountable check before money is paid.</w:t>
            </w:r>
          </w:p>
        </w:tc>
        <w:tc>
          <w:tcPr>
            <w:tcW w:w="1077" w:type="dxa"/>
            <w:shd w:val="clear" w:color="auto" w:fill="F7F7F7"/>
          </w:tcPr>
          <w:p w14:paraId="69EDE386" w14:textId="77777777" w:rsidR="00513AC5" w:rsidRDefault="00000000">
            <w:pPr>
              <w:spacing w:after="0" w:line="240" w:lineRule="auto"/>
            </w:pPr>
            <w:r>
              <w:rPr>
                <w:sz w:val="15"/>
              </w:rPr>
              <w:t>BO-10</w:t>
            </w:r>
          </w:p>
        </w:tc>
        <w:tc>
          <w:tcPr>
            <w:tcW w:w="1474" w:type="dxa"/>
            <w:shd w:val="clear" w:color="auto" w:fill="F7F7F7"/>
          </w:tcPr>
          <w:p w14:paraId="663E6E49" w14:textId="77777777" w:rsidR="00513AC5" w:rsidRDefault="00000000">
            <w:pPr>
              <w:spacing w:after="0" w:line="240" w:lineRule="auto"/>
            </w:pPr>
            <w:r>
              <w:rPr>
                <w:sz w:val="15"/>
              </w:rPr>
              <w:t>Finance</w:t>
            </w:r>
          </w:p>
        </w:tc>
        <w:tc>
          <w:tcPr>
            <w:tcW w:w="1134" w:type="dxa"/>
            <w:shd w:val="clear" w:color="auto" w:fill="F7F7F7"/>
          </w:tcPr>
          <w:p w14:paraId="0419C1DC" w14:textId="77777777" w:rsidR="00513AC5" w:rsidRDefault="00000000">
            <w:pPr>
              <w:spacing w:after="0" w:line="240" w:lineRule="auto"/>
            </w:pPr>
            <w:r>
              <w:rPr>
                <w:sz w:val="15"/>
              </w:rPr>
              <w:t>Proposed</w:t>
            </w:r>
          </w:p>
        </w:tc>
      </w:tr>
      <w:tr w:rsidR="00513AC5" w14:paraId="739002FC" w14:textId="77777777">
        <w:trPr>
          <w:jc w:val="center"/>
        </w:trPr>
        <w:tc>
          <w:tcPr>
            <w:tcW w:w="1304" w:type="dxa"/>
            <w:shd w:val="clear" w:color="auto" w:fill="F3E7E9"/>
          </w:tcPr>
          <w:p w14:paraId="7F34C6EB" w14:textId="77777777" w:rsidR="00513AC5" w:rsidRDefault="00000000">
            <w:pPr>
              <w:spacing w:after="0" w:line="240" w:lineRule="auto"/>
            </w:pPr>
            <w:r>
              <w:rPr>
                <w:b/>
                <w:sz w:val="15"/>
              </w:rPr>
              <w:t>FR-SPY-004</w:t>
            </w:r>
          </w:p>
        </w:tc>
        <w:tc>
          <w:tcPr>
            <w:tcW w:w="4025" w:type="dxa"/>
          </w:tcPr>
          <w:p w14:paraId="26C02187" w14:textId="77777777" w:rsidR="00513AC5" w:rsidRDefault="00000000">
            <w:pPr>
              <w:spacing w:after="0" w:line="240" w:lineRule="auto"/>
            </w:pPr>
            <w:r>
              <w:rPr>
                <w:sz w:val="15"/>
              </w:rPr>
              <w:t>Resolves Q-01: fees were a flat 12% although the stated fees vary by category.</w:t>
            </w:r>
          </w:p>
        </w:tc>
        <w:tc>
          <w:tcPr>
            <w:tcW w:w="1077" w:type="dxa"/>
          </w:tcPr>
          <w:p w14:paraId="33D31122" w14:textId="77777777" w:rsidR="00513AC5" w:rsidRDefault="00000000">
            <w:pPr>
              <w:spacing w:after="0" w:line="240" w:lineRule="auto"/>
            </w:pPr>
            <w:r>
              <w:rPr>
                <w:sz w:val="15"/>
              </w:rPr>
              <w:t>BO-06</w:t>
            </w:r>
          </w:p>
        </w:tc>
        <w:tc>
          <w:tcPr>
            <w:tcW w:w="1474" w:type="dxa"/>
          </w:tcPr>
          <w:p w14:paraId="43451E11" w14:textId="77777777" w:rsidR="00513AC5" w:rsidRDefault="00000000">
            <w:pPr>
              <w:spacing w:after="0" w:line="240" w:lineRule="auto"/>
            </w:pPr>
            <w:r>
              <w:rPr>
                <w:sz w:val="15"/>
              </w:rPr>
              <w:t>Finance</w:t>
            </w:r>
          </w:p>
        </w:tc>
        <w:tc>
          <w:tcPr>
            <w:tcW w:w="1134" w:type="dxa"/>
          </w:tcPr>
          <w:p w14:paraId="4D9F4E69" w14:textId="77777777" w:rsidR="00513AC5" w:rsidRDefault="00000000">
            <w:pPr>
              <w:spacing w:after="0" w:line="240" w:lineRule="auto"/>
            </w:pPr>
            <w:r>
              <w:rPr>
                <w:sz w:val="15"/>
              </w:rPr>
              <w:t xml:space="preserve">To be confirmed </w:t>
            </w:r>
            <w:r>
              <w:rPr>
                <w:i/>
                <w:color w:val="555555"/>
                <w:sz w:val="14"/>
              </w:rPr>
              <w:t>Q-01</w:t>
            </w:r>
          </w:p>
        </w:tc>
      </w:tr>
      <w:tr w:rsidR="00513AC5" w14:paraId="72596AD8" w14:textId="77777777">
        <w:trPr>
          <w:jc w:val="center"/>
        </w:trPr>
        <w:tc>
          <w:tcPr>
            <w:tcW w:w="1304" w:type="dxa"/>
            <w:shd w:val="clear" w:color="auto" w:fill="F3E7E9"/>
          </w:tcPr>
          <w:p w14:paraId="76CF6C83" w14:textId="77777777" w:rsidR="00513AC5" w:rsidRDefault="00000000">
            <w:pPr>
              <w:spacing w:after="0" w:line="240" w:lineRule="auto"/>
            </w:pPr>
            <w:r>
              <w:rPr>
                <w:b/>
                <w:sz w:val="15"/>
              </w:rPr>
              <w:t>FR-SPY-005</w:t>
            </w:r>
          </w:p>
        </w:tc>
        <w:tc>
          <w:tcPr>
            <w:tcW w:w="4025" w:type="dxa"/>
            <w:shd w:val="clear" w:color="auto" w:fill="F7F7F7"/>
          </w:tcPr>
          <w:p w14:paraId="0E82DE3F" w14:textId="77777777" w:rsidR="00513AC5" w:rsidRDefault="00000000">
            <w:pPr>
              <w:spacing w:after="0" w:line="240" w:lineRule="auto"/>
            </w:pPr>
            <w:r>
              <w:rPr>
                <w:sz w:val="15"/>
              </w:rPr>
              <w:t>Supersedes FR-DEF-010.</w:t>
            </w:r>
          </w:p>
        </w:tc>
        <w:tc>
          <w:tcPr>
            <w:tcW w:w="1077" w:type="dxa"/>
            <w:shd w:val="clear" w:color="auto" w:fill="F7F7F7"/>
          </w:tcPr>
          <w:p w14:paraId="4D94C5B7" w14:textId="77777777" w:rsidR="00513AC5" w:rsidRDefault="00000000">
            <w:pPr>
              <w:spacing w:after="0" w:line="240" w:lineRule="auto"/>
            </w:pPr>
            <w:r>
              <w:rPr>
                <w:sz w:val="15"/>
              </w:rPr>
              <w:t>BO-06</w:t>
            </w:r>
          </w:p>
        </w:tc>
        <w:tc>
          <w:tcPr>
            <w:tcW w:w="1474" w:type="dxa"/>
            <w:shd w:val="clear" w:color="auto" w:fill="F7F7F7"/>
          </w:tcPr>
          <w:p w14:paraId="5F71EB79" w14:textId="77777777" w:rsidR="00513AC5" w:rsidRDefault="00000000">
            <w:pPr>
              <w:spacing w:after="0" w:line="240" w:lineRule="auto"/>
            </w:pPr>
            <w:r>
              <w:rPr>
                <w:sz w:val="15"/>
              </w:rPr>
              <w:t>Finance</w:t>
            </w:r>
          </w:p>
        </w:tc>
        <w:tc>
          <w:tcPr>
            <w:tcW w:w="1134" w:type="dxa"/>
            <w:shd w:val="clear" w:color="auto" w:fill="F7F7F7"/>
          </w:tcPr>
          <w:p w14:paraId="306373AC" w14:textId="77777777" w:rsidR="00513AC5" w:rsidRDefault="00000000">
            <w:pPr>
              <w:spacing w:after="0" w:line="240" w:lineRule="auto"/>
            </w:pPr>
            <w:r>
              <w:rPr>
                <w:sz w:val="15"/>
              </w:rPr>
              <w:t xml:space="preserve">To be confirmed </w:t>
            </w:r>
            <w:r>
              <w:rPr>
                <w:i/>
                <w:color w:val="555555"/>
                <w:sz w:val="14"/>
              </w:rPr>
              <w:t>Q-34</w:t>
            </w:r>
          </w:p>
        </w:tc>
      </w:tr>
      <w:tr w:rsidR="00513AC5" w14:paraId="6F5CFE41" w14:textId="77777777">
        <w:trPr>
          <w:jc w:val="center"/>
        </w:trPr>
        <w:tc>
          <w:tcPr>
            <w:tcW w:w="1304" w:type="dxa"/>
            <w:shd w:val="clear" w:color="auto" w:fill="F3E7E9"/>
          </w:tcPr>
          <w:p w14:paraId="6B64C6BE" w14:textId="77777777" w:rsidR="00513AC5" w:rsidRDefault="00000000">
            <w:pPr>
              <w:spacing w:after="0" w:line="240" w:lineRule="auto"/>
            </w:pPr>
            <w:r>
              <w:rPr>
                <w:b/>
                <w:sz w:val="15"/>
              </w:rPr>
              <w:t>FR-SPY-006</w:t>
            </w:r>
          </w:p>
        </w:tc>
        <w:tc>
          <w:tcPr>
            <w:tcW w:w="4025" w:type="dxa"/>
          </w:tcPr>
          <w:p w14:paraId="142964FB" w14:textId="77777777" w:rsidR="00513AC5" w:rsidRDefault="00000000">
            <w:pPr>
              <w:spacing w:after="0" w:line="240" w:lineRule="auto"/>
            </w:pPr>
            <w:r>
              <w:rPr>
                <w:sz w:val="15"/>
              </w:rPr>
              <w:t>Settlement under finance control.</w:t>
            </w:r>
          </w:p>
        </w:tc>
        <w:tc>
          <w:tcPr>
            <w:tcW w:w="1077" w:type="dxa"/>
          </w:tcPr>
          <w:p w14:paraId="1313B1B3" w14:textId="77777777" w:rsidR="00513AC5" w:rsidRDefault="00000000">
            <w:pPr>
              <w:spacing w:after="0" w:line="240" w:lineRule="auto"/>
            </w:pPr>
            <w:r>
              <w:rPr>
                <w:sz w:val="15"/>
              </w:rPr>
              <w:t>BO-11</w:t>
            </w:r>
          </w:p>
        </w:tc>
        <w:tc>
          <w:tcPr>
            <w:tcW w:w="1474" w:type="dxa"/>
          </w:tcPr>
          <w:p w14:paraId="7594E290" w14:textId="77777777" w:rsidR="00513AC5" w:rsidRDefault="00000000">
            <w:pPr>
              <w:spacing w:after="0" w:line="240" w:lineRule="auto"/>
            </w:pPr>
            <w:r>
              <w:rPr>
                <w:sz w:val="15"/>
              </w:rPr>
              <w:t>Finance</w:t>
            </w:r>
          </w:p>
        </w:tc>
        <w:tc>
          <w:tcPr>
            <w:tcW w:w="1134" w:type="dxa"/>
          </w:tcPr>
          <w:p w14:paraId="6BC4938A" w14:textId="77777777" w:rsidR="00513AC5" w:rsidRDefault="00000000">
            <w:pPr>
              <w:spacing w:after="0" w:line="240" w:lineRule="auto"/>
            </w:pPr>
            <w:r>
              <w:rPr>
                <w:sz w:val="15"/>
              </w:rPr>
              <w:t>Proposed</w:t>
            </w:r>
          </w:p>
        </w:tc>
      </w:tr>
      <w:tr w:rsidR="00513AC5" w14:paraId="618ABC20" w14:textId="77777777">
        <w:trPr>
          <w:jc w:val="center"/>
        </w:trPr>
        <w:tc>
          <w:tcPr>
            <w:tcW w:w="1304" w:type="dxa"/>
            <w:shd w:val="clear" w:color="auto" w:fill="F3E7E9"/>
          </w:tcPr>
          <w:p w14:paraId="5D92FDD2" w14:textId="77777777" w:rsidR="00513AC5" w:rsidRDefault="00000000">
            <w:pPr>
              <w:spacing w:after="0" w:line="240" w:lineRule="auto"/>
            </w:pPr>
            <w:r>
              <w:rPr>
                <w:b/>
                <w:sz w:val="15"/>
              </w:rPr>
              <w:t>FR-SPY-007</w:t>
            </w:r>
          </w:p>
        </w:tc>
        <w:tc>
          <w:tcPr>
            <w:tcW w:w="4025" w:type="dxa"/>
            <w:shd w:val="clear" w:color="auto" w:fill="F7F7F7"/>
          </w:tcPr>
          <w:p w14:paraId="6B204504" w14:textId="77777777" w:rsidR="00513AC5" w:rsidRDefault="00000000">
            <w:pPr>
              <w:spacing w:after="0" w:line="240" w:lineRule="auto"/>
            </w:pPr>
            <w:r>
              <w:rPr>
                <w:sz w:val="15"/>
              </w:rPr>
              <w:t>Sellers need to reconcile what they are paid.</w:t>
            </w:r>
          </w:p>
        </w:tc>
        <w:tc>
          <w:tcPr>
            <w:tcW w:w="1077" w:type="dxa"/>
            <w:shd w:val="clear" w:color="auto" w:fill="F7F7F7"/>
          </w:tcPr>
          <w:p w14:paraId="5004A197" w14:textId="77777777" w:rsidR="00513AC5" w:rsidRDefault="00000000">
            <w:pPr>
              <w:spacing w:after="0" w:line="240" w:lineRule="auto"/>
            </w:pPr>
            <w:r>
              <w:rPr>
                <w:sz w:val="15"/>
              </w:rPr>
              <w:t>BO-06</w:t>
            </w:r>
          </w:p>
        </w:tc>
        <w:tc>
          <w:tcPr>
            <w:tcW w:w="1474" w:type="dxa"/>
            <w:shd w:val="clear" w:color="auto" w:fill="F7F7F7"/>
          </w:tcPr>
          <w:p w14:paraId="5CB7F080" w14:textId="77777777" w:rsidR="00513AC5" w:rsidRDefault="00000000">
            <w:pPr>
              <w:spacing w:after="0" w:line="240" w:lineRule="auto"/>
            </w:pPr>
            <w:r>
              <w:rPr>
                <w:sz w:val="15"/>
              </w:rPr>
              <w:t>Finance</w:t>
            </w:r>
          </w:p>
        </w:tc>
        <w:tc>
          <w:tcPr>
            <w:tcW w:w="1134" w:type="dxa"/>
            <w:shd w:val="clear" w:color="auto" w:fill="F7F7F7"/>
          </w:tcPr>
          <w:p w14:paraId="179245C1" w14:textId="77777777" w:rsidR="00513AC5" w:rsidRDefault="00000000">
            <w:pPr>
              <w:spacing w:after="0" w:line="240" w:lineRule="auto"/>
            </w:pPr>
            <w:r>
              <w:rPr>
                <w:sz w:val="15"/>
              </w:rPr>
              <w:t>Proposed</w:t>
            </w:r>
          </w:p>
        </w:tc>
      </w:tr>
      <w:tr w:rsidR="00513AC5" w14:paraId="7EC78EC6" w14:textId="77777777">
        <w:trPr>
          <w:jc w:val="center"/>
        </w:trPr>
        <w:tc>
          <w:tcPr>
            <w:tcW w:w="1304" w:type="dxa"/>
            <w:shd w:val="clear" w:color="auto" w:fill="F3E7E9"/>
          </w:tcPr>
          <w:p w14:paraId="22600E9D" w14:textId="77777777" w:rsidR="00513AC5" w:rsidRDefault="00000000">
            <w:pPr>
              <w:spacing w:after="0" w:line="240" w:lineRule="auto"/>
            </w:pPr>
            <w:r>
              <w:rPr>
                <w:b/>
                <w:sz w:val="15"/>
              </w:rPr>
              <w:t>NFR-ACC-002</w:t>
            </w:r>
          </w:p>
        </w:tc>
        <w:tc>
          <w:tcPr>
            <w:tcW w:w="4025" w:type="dxa"/>
          </w:tcPr>
          <w:p w14:paraId="5A1D6198" w14:textId="77777777" w:rsidR="00513AC5" w:rsidRDefault="00000000">
            <w:pPr>
              <w:spacing w:after="0" w:line="240" w:lineRule="auto"/>
            </w:pPr>
            <w:r>
              <w:rPr>
                <w:sz w:val="15"/>
              </w:rPr>
              <w:t>Keyboard-only users can use every function.</w:t>
            </w:r>
          </w:p>
        </w:tc>
        <w:tc>
          <w:tcPr>
            <w:tcW w:w="1077" w:type="dxa"/>
          </w:tcPr>
          <w:p w14:paraId="3435E5C7" w14:textId="77777777" w:rsidR="00513AC5" w:rsidRDefault="00000000">
            <w:pPr>
              <w:spacing w:after="0" w:line="240" w:lineRule="auto"/>
            </w:pPr>
            <w:r>
              <w:rPr>
                <w:sz w:val="15"/>
              </w:rPr>
              <w:t>BO-01, BO-02</w:t>
            </w:r>
          </w:p>
        </w:tc>
        <w:tc>
          <w:tcPr>
            <w:tcW w:w="1474" w:type="dxa"/>
          </w:tcPr>
          <w:p w14:paraId="12BCC9CE" w14:textId="77777777" w:rsidR="00513AC5" w:rsidRDefault="00000000">
            <w:pPr>
              <w:spacing w:after="0" w:line="240" w:lineRule="auto"/>
            </w:pPr>
            <w:r>
              <w:rPr>
                <w:sz w:val="15"/>
              </w:rPr>
              <w:t>Product Owner</w:t>
            </w:r>
          </w:p>
        </w:tc>
        <w:tc>
          <w:tcPr>
            <w:tcW w:w="1134" w:type="dxa"/>
          </w:tcPr>
          <w:p w14:paraId="6F969463" w14:textId="77777777" w:rsidR="00513AC5" w:rsidRDefault="00000000">
            <w:pPr>
              <w:spacing w:after="0" w:line="240" w:lineRule="auto"/>
            </w:pPr>
            <w:r>
              <w:rPr>
                <w:sz w:val="15"/>
              </w:rPr>
              <w:t>Proposed</w:t>
            </w:r>
          </w:p>
        </w:tc>
      </w:tr>
      <w:tr w:rsidR="00513AC5" w14:paraId="51A0093E" w14:textId="77777777">
        <w:trPr>
          <w:jc w:val="center"/>
        </w:trPr>
        <w:tc>
          <w:tcPr>
            <w:tcW w:w="1304" w:type="dxa"/>
            <w:shd w:val="clear" w:color="auto" w:fill="F3E7E9"/>
          </w:tcPr>
          <w:p w14:paraId="48BD4906" w14:textId="77777777" w:rsidR="00513AC5" w:rsidRDefault="00000000">
            <w:pPr>
              <w:spacing w:after="0" w:line="240" w:lineRule="auto"/>
            </w:pPr>
            <w:r>
              <w:rPr>
                <w:b/>
                <w:sz w:val="15"/>
              </w:rPr>
              <w:t>NFR-ACC-004</w:t>
            </w:r>
          </w:p>
        </w:tc>
        <w:tc>
          <w:tcPr>
            <w:tcW w:w="4025" w:type="dxa"/>
            <w:shd w:val="clear" w:color="auto" w:fill="F7F7F7"/>
          </w:tcPr>
          <w:p w14:paraId="20A75834" w14:textId="77777777" w:rsidR="00513AC5" w:rsidRDefault="00000000">
            <w:pPr>
              <w:spacing w:after="0" w:line="240" w:lineRule="auto"/>
            </w:pPr>
            <w:r>
              <w:rPr>
                <w:sz w:val="15"/>
              </w:rPr>
              <w:t>Screen-reader users get progress information.</w:t>
            </w:r>
          </w:p>
        </w:tc>
        <w:tc>
          <w:tcPr>
            <w:tcW w:w="1077" w:type="dxa"/>
            <w:shd w:val="clear" w:color="auto" w:fill="F7F7F7"/>
          </w:tcPr>
          <w:p w14:paraId="4EEF8161" w14:textId="77777777" w:rsidR="00513AC5" w:rsidRDefault="00000000">
            <w:pPr>
              <w:spacing w:after="0" w:line="240" w:lineRule="auto"/>
            </w:pPr>
            <w:r>
              <w:rPr>
                <w:sz w:val="15"/>
              </w:rPr>
              <w:t>BO-02</w:t>
            </w:r>
          </w:p>
        </w:tc>
        <w:tc>
          <w:tcPr>
            <w:tcW w:w="1474" w:type="dxa"/>
            <w:shd w:val="clear" w:color="auto" w:fill="F7F7F7"/>
          </w:tcPr>
          <w:p w14:paraId="554352CF" w14:textId="77777777" w:rsidR="00513AC5" w:rsidRDefault="00000000">
            <w:pPr>
              <w:spacing w:after="0" w:line="240" w:lineRule="auto"/>
            </w:pPr>
            <w:r>
              <w:rPr>
                <w:sz w:val="15"/>
              </w:rPr>
              <w:t>Product Owner</w:t>
            </w:r>
          </w:p>
        </w:tc>
        <w:tc>
          <w:tcPr>
            <w:tcW w:w="1134" w:type="dxa"/>
            <w:shd w:val="clear" w:color="auto" w:fill="F7F7F7"/>
          </w:tcPr>
          <w:p w14:paraId="12CCB09C" w14:textId="77777777" w:rsidR="00513AC5" w:rsidRDefault="00000000">
            <w:pPr>
              <w:spacing w:after="0" w:line="240" w:lineRule="auto"/>
            </w:pPr>
            <w:r>
              <w:rPr>
                <w:sz w:val="15"/>
              </w:rPr>
              <w:t>Proposed</w:t>
            </w:r>
          </w:p>
        </w:tc>
      </w:tr>
      <w:tr w:rsidR="00513AC5" w14:paraId="49135A76" w14:textId="77777777">
        <w:trPr>
          <w:jc w:val="center"/>
        </w:trPr>
        <w:tc>
          <w:tcPr>
            <w:tcW w:w="1304" w:type="dxa"/>
            <w:shd w:val="clear" w:color="auto" w:fill="F3E7E9"/>
          </w:tcPr>
          <w:p w14:paraId="038F6EB0" w14:textId="77777777" w:rsidR="00513AC5" w:rsidRDefault="00000000">
            <w:pPr>
              <w:spacing w:after="0" w:line="240" w:lineRule="auto"/>
            </w:pPr>
            <w:r>
              <w:rPr>
                <w:b/>
                <w:sz w:val="15"/>
              </w:rPr>
              <w:t>NFR-ACC-005</w:t>
            </w:r>
          </w:p>
        </w:tc>
        <w:tc>
          <w:tcPr>
            <w:tcW w:w="4025" w:type="dxa"/>
          </w:tcPr>
          <w:p w14:paraId="3095FD47" w14:textId="77777777" w:rsidR="00513AC5" w:rsidRDefault="00000000">
            <w:pPr>
              <w:spacing w:after="0" w:line="240" w:lineRule="auto"/>
            </w:pPr>
            <w:r>
              <w:rPr>
                <w:sz w:val="15"/>
              </w:rPr>
              <w:t>Avoids harm to motion-sensitive users.</w:t>
            </w:r>
          </w:p>
        </w:tc>
        <w:tc>
          <w:tcPr>
            <w:tcW w:w="1077" w:type="dxa"/>
          </w:tcPr>
          <w:p w14:paraId="05224E22" w14:textId="77777777" w:rsidR="00513AC5" w:rsidRDefault="00000000">
            <w:pPr>
              <w:spacing w:after="0" w:line="240" w:lineRule="auto"/>
            </w:pPr>
            <w:r>
              <w:rPr>
                <w:sz w:val="15"/>
              </w:rPr>
              <w:t>BO-01</w:t>
            </w:r>
          </w:p>
        </w:tc>
        <w:tc>
          <w:tcPr>
            <w:tcW w:w="1474" w:type="dxa"/>
          </w:tcPr>
          <w:p w14:paraId="101C30D1" w14:textId="77777777" w:rsidR="00513AC5" w:rsidRDefault="00000000">
            <w:pPr>
              <w:spacing w:after="0" w:line="240" w:lineRule="auto"/>
            </w:pPr>
            <w:r>
              <w:rPr>
                <w:sz w:val="15"/>
              </w:rPr>
              <w:t>Product Owner</w:t>
            </w:r>
          </w:p>
        </w:tc>
        <w:tc>
          <w:tcPr>
            <w:tcW w:w="1134" w:type="dxa"/>
          </w:tcPr>
          <w:p w14:paraId="248979D3" w14:textId="77777777" w:rsidR="00513AC5" w:rsidRDefault="00000000">
            <w:pPr>
              <w:spacing w:after="0" w:line="240" w:lineRule="auto"/>
            </w:pPr>
            <w:r>
              <w:rPr>
                <w:sz w:val="15"/>
              </w:rPr>
              <w:t>Proposed</w:t>
            </w:r>
          </w:p>
        </w:tc>
      </w:tr>
      <w:tr w:rsidR="00513AC5" w14:paraId="438E7251" w14:textId="77777777">
        <w:trPr>
          <w:jc w:val="center"/>
        </w:trPr>
        <w:tc>
          <w:tcPr>
            <w:tcW w:w="1304" w:type="dxa"/>
            <w:shd w:val="clear" w:color="auto" w:fill="F3E7E9"/>
          </w:tcPr>
          <w:p w14:paraId="06822D4C" w14:textId="77777777" w:rsidR="00513AC5" w:rsidRDefault="00000000">
            <w:pPr>
              <w:spacing w:after="0" w:line="240" w:lineRule="auto"/>
            </w:pPr>
            <w:r>
              <w:rPr>
                <w:b/>
                <w:sz w:val="15"/>
              </w:rPr>
              <w:t>NFR-ACC-006</w:t>
            </w:r>
          </w:p>
        </w:tc>
        <w:tc>
          <w:tcPr>
            <w:tcW w:w="4025" w:type="dxa"/>
            <w:shd w:val="clear" w:color="auto" w:fill="F7F7F7"/>
          </w:tcPr>
          <w:p w14:paraId="4B107A93" w14:textId="77777777" w:rsidR="00513AC5" w:rsidRDefault="00000000">
            <w:pPr>
              <w:spacing w:after="0" w:line="240" w:lineRule="auto"/>
            </w:pPr>
            <w:r>
              <w:rPr>
                <w:sz w:val="15"/>
              </w:rPr>
              <w:t>Screen-reader users understand images.</w:t>
            </w:r>
          </w:p>
        </w:tc>
        <w:tc>
          <w:tcPr>
            <w:tcW w:w="1077" w:type="dxa"/>
            <w:shd w:val="clear" w:color="auto" w:fill="F7F7F7"/>
          </w:tcPr>
          <w:p w14:paraId="523B3B8F" w14:textId="77777777" w:rsidR="00513AC5" w:rsidRDefault="00000000">
            <w:pPr>
              <w:spacing w:after="0" w:line="240" w:lineRule="auto"/>
            </w:pPr>
            <w:r>
              <w:rPr>
                <w:sz w:val="15"/>
              </w:rPr>
              <w:t>BO-01</w:t>
            </w:r>
          </w:p>
        </w:tc>
        <w:tc>
          <w:tcPr>
            <w:tcW w:w="1474" w:type="dxa"/>
            <w:shd w:val="clear" w:color="auto" w:fill="F7F7F7"/>
          </w:tcPr>
          <w:p w14:paraId="4568B4D7" w14:textId="77777777" w:rsidR="00513AC5" w:rsidRDefault="00000000">
            <w:pPr>
              <w:spacing w:after="0" w:line="240" w:lineRule="auto"/>
            </w:pPr>
            <w:r>
              <w:rPr>
                <w:sz w:val="15"/>
              </w:rPr>
              <w:t>Product Owner</w:t>
            </w:r>
          </w:p>
        </w:tc>
        <w:tc>
          <w:tcPr>
            <w:tcW w:w="1134" w:type="dxa"/>
            <w:shd w:val="clear" w:color="auto" w:fill="F7F7F7"/>
          </w:tcPr>
          <w:p w14:paraId="5CEE786A" w14:textId="77777777" w:rsidR="00513AC5" w:rsidRDefault="00000000">
            <w:pPr>
              <w:spacing w:after="0" w:line="240" w:lineRule="auto"/>
            </w:pPr>
            <w:r>
              <w:rPr>
                <w:sz w:val="15"/>
              </w:rPr>
              <w:t>Proposed</w:t>
            </w:r>
          </w:p>
        </w:tc>
      </w:tr>
      <w:tr w:rsidR="00513AC5" w14:paraId="77EAD2DE" w14:textId="77777777">
        <w:trPr>
          <w:jc w:val="center"/>
        </w:trPr>
        <w:tc>
          <w:tcPr>
            <w:tcW w:w="1304" w:type="dxa"/>
            <w:shd w:val="clear" w:color="auto" w:fill="F3E7E9"/>
          </w:tcPr>
          <w:p w14:paraId="4AC47846" w14:textId="77777777" w:rsidR="00513AC5" w:rsidRDefault="00000000">
            <w:pPr>
              <w:spacing w:after="0" w:line="240" w:lineRule="auto"/>
            </w:pPr>
            <w:r>
              <w:rPr>
                <w:b/>
                <w:sz w:val="15"/>
              </w:rPr>
              <w:t>NFR-ACC-007</w:t>
            </w:r>
          </w:p>
        </w:tc>
        <w:tc>
          <w:tcPr>
            <w:tcW w:w="4025" w:type="dxa"/>
          </w:tcPr>
          <w:p w14:paraId="6E46F004" w14:textId="77777777" w:rsidR="00513AC5" w:rsidRDefault="00000000">
            <w:pPr>
              <w:spacing w:after="0" w:line="240" w:lineRule="auto"/>
            </w:pPr>
            <w:r>
              <w:rPr>
                <w:sz w:val="15"/>
              </w:rPr>
              <w:t>Users know how to correct errors.</w:t>
            </w:r>
          </w:p>
        </w:tc>
        <w:tc>
          <w:tcPr>
            <w:tcW w:w="1077" w:type="dxa"/>
          </w:tcPr>
          <w:p w14:paraId="3272BA72" w14:textId="77777777" w:rsidR="00513AC5" w:rsidRDefault="00000000">
            <w:pPr>
              <w:spacing w:after="0" w:line="240" w:lineRule="auto"/>
            </w:pPr>
            <w:r>
              <w:rPr>
                <w:sz w:val="15"/>
              </w:rPr>
              <w:t>BO-02</w:t>
            </w:r>
          </w:p>
        </w:tc>
        <w:tc>
          <w:tcPr>
            <w:tcW w:w="1474" w:type="dxa"/>
          </w:tcPr>
          <w:p w14:paraId="76677DF4" w14:textId="77777777" w:rsidR="00513AC5" w:rsidRDefault="00000000">
            <w:pPr>
              <w:spacing w:after="0" w:line="240" w:lineRule="auto"/>
            </w:pPr>
            <w:r>
              <w:rPr>
                <w:sz w:val="15"/>
              </w:rPr>
              <w:t>Product Owner</w:t>
            </w:r>
          </w:p>
        </w:tc>
        <w:tc>
          <w:tcPr>
            <w:tcW w:w="1134" w:type="dxa"/>
          </w:tcPr>
          <w:p w14:paraId="7B57F1F9" w14:textId="77777777" w:rsidR="00513AC5" w:rsidRDefault="00000000">
            <w:pPr>
              <w:spacing w:after="0" w:line="240" w:lineRule="auto"/>
            </w:pPr>
            <w:r>
              <w:rPr>
                <w:sz w:val="15"/>
              </w:rPr>
              <w:t>Proposed</w:t>
            </w:r>
          </w:p>
        </w:tc>
      </w:tr>
      <w:tr w:rsidR="00513AC5" w14:paraId="1E0401C9" w14:textId="77777777">
        <w:trPr>
          <w:jc w:val="center"/>
        </w:trPr>
        <w:tc>
          <w:tcPr>
            <w:tcW w:w="1304" w:type="dxa"/>
            <w:shd w:val="clear" w:color="auto" w:fill="F3E7E9"/>
          </w:tcPr>
          <w:p w14:paraId="06A880C5" w14:textId="77777777" w:rsidR="00513AC5" w:rsidRDefault="00000000">
            <w:pPr>
              <w:spacing w:after="0" w:line="240" w:lineRule="auto"/>
            </w:pPr>
            <w:r>
              <w:rPr>
                <w:b/>
                <w:sz w:val="15"/>
              </w:rPr>
              <w:t>NFR-ACC-009</w:t>
            </w:r>
          </w:p>
        </w:tc>
        <w:tc>
          <w:tcPr>
            <w:tcW w:w="4025" w:type="dxa"/>
            <w:shd w:val="clear" w:color="auto" w:fill="F7F7F7"/>
          </w:tcPr>
          <w:p w14:paraId="0960AB42" w14:textId="77777777" w:rsidR="00513AC5" w:rsidRDefault="00000000">
            <w:pPr>
              <w:spacing w:after="0" w:line="240" w:lineRule="auto"/>
            </w:pPr>
            <w:r>
              <w:rPr>
                <w:sz w:val="15"/>
              </w:rPr>
              <w:t>Resolves Q-25 and risk R-10.</w:t>
            </w:r>
          </w:p>
        </w:tc>
        <w:tc>
          <w:tcPr>
            <w:tcW w:w="1077" w:type="dxa"/>
            <w:shd w:val="clear" w:color="auto" w:fill="F7F7F7"/>
          </w:tcPr>
          <w:p w14:paraId="5C96C476" w14:textId="77777777" w:rsidR="00513AC5" w:rsidRDefault="00000000">
            <w:pPr>
              <w:spacing w:after="0" w:line="240" w:lineRule="auto"/>
            </w:pPr>
            <w:r>
              <w:rPr>
                <w:sz w:val="15"/>
              </w:rPr>
              <w:t>BO-07</w:t>
            </w:r>
          </w:p>
        </w:tc>
        <w:tc>
          <w:tcPr>
            <w:tcW w:w="1474" w:type="dxa"/>
            <w:shd w:val="clear" w:color="auto" w:fill="F7F7F7"/>
          </w:tcPr>
          <w:p w14:paraId="1EFBD9A2" w14:textId="77777777" w:rsidR="00513AC5" w:rsidRDefault="00000000">
            <w:pPr>
              <w:spacing w:after="0" w:line="240" w:lineRule="auto"/>
            </w:pPr>
            <w:r>
              <w:rPr>
                <w:sz w:val="15"/>
              </w:rPr>
              <w:t>Product Owner</w:t>
            </w:r>
          </w:p>
        </w:tc>
        <w:tc>
          <w:tcPr>
            <w:tcW w:w="1134" w:type="dxa"/>
            <w:shd w:val="clear" w:color="auto" w:fill="F7F7F7"/>
          </w:tcPr>
          <w:p w14:paraId="3ED8CB82" w14:textId="77777777" w:rsidR="00513AC5" w:rsidRDefault="00000000">
            <w:pPr>
              <w:spacing w:after="0" w:line="240" w:lineRule="auto"/>
            </w:pPr>
            <w:r>
              <w:rPr>
                <w:sz w:val="15"/>
              </w:rPr>
              <w:t xml:space="preserve">To be confirmed </w:t>
            </w:r>
            <w:r>
              <w:rPr>
                <w:i/>
                <w:color w:val="555555"/>
                <w:sz w:val="14"/>
              </w:rPr>
              <w:t>Q-25</w:t>
            </w:r>
          </w:p>
        </w:tc>
      </w:tr>
      <w:tr w:rsidR="00513AC5" w14:paraId="1394A839" w14:textId="77777777">
        <w:trPr>
          <w:jc w:val="center"/>
        </w:trPr>
        <w:tc>
          <w:tcPr>
            <w:tcW w:w="1304" w:type="dxa"/>
            <w:shd w:val="clear" w:color="auto" w:fill="F3E7E9"/>
          </w:tcPr>
          <w:p w14:paraId="1AC54168" w14:textId="77777777" w:rsidR="00513AC5" w:rsidRDefault="00000000">
            <w:pPr>
              <w:spacing w:after="0" w:line="240" w:lineRule="auto"/>
            </w:pPr>
            <w:r>
              <w:rPr>
                <w:b/>
                <w:sz w:val="15"/>
              </w:rPr>
              <w:t>NFR-LOC-001</w:t>
            </w:r>
          </w:p>
        </w:tc>
        <w:tc>
          <w:tcPr>
            <w:tcW w:w="4025" w:type="dxa"/>
          </w:tcPr>
          <w:p w14:paraId="1C6AEDE7" w14:textId="77777777" w:rsidR="00513AC5" w:rsidRDefault="00000000">
            <w:pPr>
              <w:spacing w:after="0" w:line="240" w:lineRule="auto"/>
            </w:pPr>
            <w:r>
              <w:rPr>
                <w:sz w:val="15"/>
              </w:rPr>
              <w:t>Serves different markets correctly.</w:t>
            </w:r>
          </w:p>
        </w:tc>
        <w:tc>
          <w:tcPr>
            <w:tcW w:w="1077" w:type="dxa"/>
          </w:tcPr>
          <w:p w14:paraId="4D357675" w14:textId="77777777" w:rsidR="00513AC5" w:rsidRDefault="00000000">
            <w:pPr>
              <w:spacing w:after="0" w:line="240" w:lineRule="auto"/>
            </w:pPr>
            <w:r>
              <w:rPr>
                <w:sz w:val="15"/>
              </w:rPr>
              <w:t>BO-08</w:t>
            </w:r>
          </w:p>
        </w:tc>
        <w:tc>
          <w:tcPr>
            <w:tcW w:w="1474" w:type="dxa"/>
          </w:tcPr>
          <w:p w14:paraId="170E418B" w14:textId="77777777" w:rsidR="00513AC5" w:rsidRDefault="00000000">
            <w:pPr>
              <w:spacing w:after="0" w:line="240" w:lineRule="auto"/>
            </w:pPr>
            <w:r>
              <w:rPr>
                <w:sz w:val="15"/>
              </w:rPr>
              <w:t>Product Owner</w:t>
            </w:r>
          </w:p>
        </w:tc>
        <w:tc>
          <w:tcPr>
            <w:tcW w:w="1134" w:type="dxa"/>
          </w:tcPr>
          <w:p w14:paraId="18F53F93" w14:textId="77777777" w:rsidR="00513AC5" w:rsidRDefault="00000000">
            <w:pPr>
              <w:spacing w:after="0" w:line="240" w:lineRule="auto"/>
            </w:pPr>
            <w:r>
              <w:rPr>
                <w:sz w:val="15"/>
              </w:rPr>
              <w:t>Proposed</w:t>
            </w:r>
          </w:p>
        </w:tc>
      </w:tr>
      <w:tr w:rsidR="00513AC5" w14:paraId="00B1D88A" w14:textId="77777777">
        <w:trPr>
          <w:jc w:val="center"/>
        </w:trPr>
        <w:tc>
          <w:tcPr>
            <w:tcW w:w="1304" w:type="dxa"/>
            <w:shd w:val="clear" w:color="auto" w:fill="F3E7E9"/>
          </w:tcPr>
          <w:p w14:paraId="49064090" w14:textId="77777777" w:rsidR="00513AC5" w:rsidRDefault="00000000">
            <w:pPr>
              <w:spacing w:after="0" w:line="240" w:lineRule="auto"/>
            </w:pPr>
            <w:r>
              <w:rPr>
                <w:b/>
                <w:sz w:val="15"/>
              </w:rPr>
              <w:t>NFR-LOC-002</w:t>
            </w:r>
          </w:p>
        </w:tc>
        <w:tc>
          <w:tcPr>
            <w:tcW w:w="4025" w:type="dxa"/>
            <w:shd w:val="clear" w:color="auto" w:fill="F7F7F7"/>
          </w:tcPr>
          <w:p w14:paraId="0FE7B473" w14:textId="77777777" w:rsidR="00513AC5" w:rsidRDefault="00000000">
            <w:pPr>
              <w:spacing w:after="0" w:line="240" w:lineRule="auto"/>
            </w:pPr>
            <w:r>
              <w:rPr>
                <w:sz w:val="15"/>
              </w:rPr>
              <w:t>The same date appears in every time zone.</w:t>
            </w:r>
          </w:p>
        </w:tc>
        <w:tc>
          <w:tcPr>
            <w:tcW w:w="1077" w:type="dxa"/>
            <w:shd w:val="clear" w:color="auto" w:fill="F7F7F7"/>
          </w:tcPr>
          <w:p w14:paraId="470254FA" w14:textId="77777777" w:rsidR="00513AC5" w:rsidRDefault="00000000">
            <w:pPr>
              <w:spacing w:after="0" w:line="240" w:lineRule="auto"/>
            </w:pPr>
            <w:r>
              <w:rPr>
                <w:sz w:val="15"/>
              </w:rPr>
              <w:t>BO-08</w:t>
            </w:r>
          </w:p>
        </w:tc>
        <w:tc>
          <w:tcPr>
            <w:tcW w:w="1474" w:type="dxa"/>
            <w:shd w:val="clear" w:color="auto" w:fill="F7F7F7"/>
          </w:tcPr>
          <w:p w14:paraId="3F82D350" w14:textId="77777777" w:rsidR="00513AC5" w:rsidRDefault="00000000">
            <w:pPr>
              <w:spacing w:after="0" w:line="240" w:lineRule="auto"/>
            </w:pPr>
            <w:r>
              <w:rPr>
                <w:sz w:val="15"/>
              </w:rPr>
              <w:t>Product Owner</w:t>
            </w:r>
          </w:p>
        </w:tc>
        <w:tc>
          <w:tcPr>
            <w:tcW w:w="1134" w:type="dxa"/>
            <w:shd w:val="clear" w:color="auto" w:fill="F7F7F7"/>
          </w:tcPr>
          <w:p w14:paraId="18F16B66" w14:textId="77777777" w:rsidR="00513AC5" w:rsidRDefault="00000000">
            <w:pPr>
              <w:spacing w:after="0" w:line="240" w:lineRule="auto"/>
            </w:pPr>
            <w:r>
              <w:rPr>
                <w:sz w:val="15"/>
              </w:rPr>
              <w:t>Proposed</w:t>
            </w:r>
          </w:p>
        </w:tc>
      </w:tr>
      <w:tr w:rsidR="00513AC5" w14:paraId="6A95E15F" w14:textId="77777777">
        <w:trPr>
          <w:jc w:val="center"/>
        </w:trPr>
        <w:tc>
          <w:tcPr>
            <w:tcW w:w="1304" w:type="dxa"/>
            <w:shd w:val="clear" w:color="auto" w:fill="F3E7E9"/>
          </w:tcPr>
          <w:p w14:paraId="41CCC740" w14:textId="77777777" w:rsidR="00513AC5" w:rsidRDefault="00000000">
            <w:pPr>
              <w:spacing w:after="0" w:line="240" w:lineRule="auto"/>
            </w:pPr>
            <w:r>
              <w:rPr>
                <w:b/>
                <w:sz w:val="15"/>
              </w:rPr>
              <w:t>NFR-LOC-003</w:t>
            </w:r>
          </w:p>
        </w:tc>
        <w:tc>
          <w:tcPr>
            <w:tcW w:w="4025" w:type="dxa"/>
          </w:tcPr>
          <w:p w14:paraId="6804C707" w14:textId="77777777" w:rsidR="00513AC5" w:rsidRDefault="00000000">
            <w:pPr>
              <w:spacing w:after="0" w:line="240" w:lineRule="auto"/>
            </w:pPr>
            <w:r>
              <w:rPr>
                <w:sz w:val="15"/>
              </w:rPr>
              <w:t>Avoids showing the wrong currency.</w:t>
            </w:r>
          </w:p>
        </w:tc>
        <w:tc>
          <w:tcPr>
            <w:tcW w:w="1077" w:type="dxa"/>
          </w:tcPr>
          <w:p w14:paraId="1A54489D" w14:textId="77777777" w:rsidR="00513AC5" w:rsidRDefault="00000000">
            <w:pPr>
              <w:spacing w:after="0" w:line="240" w:lineRule="auto"/>
            </w:pPr>
            <w:r>
              <w:rPr>
                <w:sz w:val="15"/>
              </w:rPr>
              <w:t>BO-08</w:t>
            </w:r>
          </w:p>
        </w:tc>
        <w:tc>
          <w:tcPr>
            <w:tcW w:w="1474" w:type="dxa"/>
          </w:tcPr>
          <w:p w14:paraId="2E72662F" w14:textId="77777777" w:rsidR="00513AC5" w:rsidRDefault="00000000">
            <w:pPr>
              <w:spacing w:after="0" w:line="240" w:lineRule="auto"/>
            </w:pPr>
            <w:r>
              <w:rPr>
                <w:sz w:val="15"/>
              </w:rPr>
              <w:t>Product Owner</w:t>
            </w:r>
          </w:p>
        </w:tc>
        <w:tc>
          <w:tcPr>
            <w:tcW w:w="1134" w:type="dxa"/>
          </w:tcPr>
          <w:p w14:paraId="75C6E6EC" w14:textId="77777777" w:rsidR="00513AC5" w:rsidRDefault="00000000">
            <w:pPr>
              <w:spacing w:after="0" w:line="240" w:lineRule="auto"/>
            </w:pPr>
            <w:r>
              <w:rPr>
                <w:sz w:val="15"/>
              </w:rPr>
              <w:t>Proposed</w:t>
            </w:r>
          </w:p>
        </w:tc>
      </w:tr>
      <w:tr w:rsidR="00513AC5" w14:paraId="7E38C2B7" w14:textId="77777777">
        <w:trPr>
          <w:jc w:val="center"/>
        </w:trPr>
        <w:tc>
          <w:tcPr>
            <w:tcW w:w="1304" w:type="dxa"/>
            <w:shd w:val="clear" w:color="auto" w:fill="F3E7E9"/>
          </w:tcPr>
          <w:p w14:paraId="12F3DA3F" w14:textId="77777777" w:rsidR="00513AC5" w:rsidRDefault="00000000">
            <w:pPr>
              <w:spacing w:after="0" w:line="240" w:lineRule="auto"/>
            </w:pPr>
            <w:r>
              <w:rPr>
                <w:b/>
                <w:sz w:val="15"/>
              </w:rPr>
              <w:t>NFR-LOC-004</w:t>
            </w:r>
          </w:p>
        </w:tc>
        <w:tc>
          <w:tcPr>
            <w:tcW w:w="4025" w:type="dxa"/>
            <w:shd w:val="clear" w:color="auto" w:fill="F7F7F7"/>
          </w:tcPr>
          <w:p w14:paraId="30086978" w14:textId="77777777" w:rsidR="00513AC5" w:rsidRDefault="00000000">
            <w:pPr>
              <w:spacing w:after="0" w:line="240" w:lineRule="auto"/>
            </w:pPr>
            <w:r>
              <w:rPr>
                <w:sz w:val="15"/>
              </w:rPr>
              <w:t>Single-language release.</w:t>
            </w:r>
          </w:p>
        </w:tc>
        <w:tc>
          <w:tcPr>
            <w:tcW w:w="1077" w:type="dxa"/>
            <w:shd w:val="clear" w:color="auto" w:fill="F7F7F7"/>
          </w:tcPr>
          <w:p w14:paraId="4DC2FE7A" w14:textId="77777777" w:rsidR="00513AC5" w:rsidRDefault="00000000">
            <w:pPr>
              <w:spacing w:after="0" w:line="240" w:lineRule="auto"/>
            </w:pPr>
            <w:r>
              <w:rPr>
                <w:sz w:val="15"/>
              </w:rPr>
              <w:t>BO-08</w:t>
            </w:r>
          </w:p>
        </w:tc>
        <w:tc>
          <w:tcPr>
            <w:tcW w:w="1474" w:type="dxa"/>
            <w:shd w:val="clear" w:color="auto" w:fill="F7F7F7"/>
          </w:tcPr>
          <w:p w14:paraId="4CA97F03" w14:textId="77777777" w:rsidR="00513AC5" w:rsidRDefault="00000000">
            <w:pPr>
              <w:spacing w:after="0" w:line="240" w:lineRule="auto"/>
            </w:pPr>
            <w:r>
              <w:rPr>
                <w:sz w:val="15"/>
              </w:rPr>
              <w:t>Product Owner</w:t>
            </w:r>
          </w:p>
        </w:tc>
        <w:tc>
          <w:tcPr>
            <w:tcW w:w="1134" w:type="dxa"/>
            <w:shd w:val="clear" w:color="auto" w:fill="F7F7F7"/>
          </w:tcPr>
          <w:p w14:paraId="1D7A7720" w14:textId="77777777" w:rsidR="00513AC5" w:rsidRDefault="00000000">
            <w:pPr>
              <w:spacing w:after="0" w:line="240" w:lineRule="auto"/>
            </w:pPr>
            <w:r>
              <w:rPr>
                <w:sz w:val="15"/>
              </w:rPr>
              <w:t>Proposed</w:t>
            </w:r>
          </w:p>
        </w:tc>
      </w:tr>
      <w:tr w:rsidR="00513AC5" w14:paraId="4F077DEA" w14:textId="77777777">
        <w:trPr>
          <w:jc w:val="center"/>
        </w:trPr>
        <w:tc>
          <w:tcPr>
            <w:tcW w:w="1304" w:type="dxa"/>
            <w:shd w:val="clear" w:color="auto" w:fill="F3E7E9"/>
          </w:tcPr>
          <w:p w14:paraId="6292DA3E" w14:textId="77777777" w:rsidR="00513AC5" w:rsidRDefault="00000000">
            <w:pPr>
              <w:spacing w:after="0" w:line="240" w:lineRule="auto"/>
            </w:pPr>
            <w:r>
              <w:rPr>
                <w:b/>
                <w:sz w:val="15"/>
              </w:rPr>
              <w:t>NFR-PRF-004</w:t>
            </w:r>
          </w:p>
        </w:tc>
        <w:tc>
          <w:tcPr>
            <w:tcW w:w="4025" w:type="dxa"/>
          </w:tcPr>
          <w:p w14:paraId="36CB6ECA" w14:textId="77777777" w:rsidR="00513AC5" w:rsidRDefault="00000000">
            <w:pPr>
              <w:spacing w:after="0" w:line="240" w:lineRule="auto"/>
            </w:pPr>
            <w:r>
              <w:rPr>
                <w:sz w:val="15"/>
              </w:rPr>
              <w:t>Keeps storage use and delivery of images efficient.</w:t>
            </w:r>
          </w:p>
        </w:tc>
        <w:tc>
          <w:tcPr>
            <w:tcW w:w="1077" w:type="dxa"/>
          </w:tcPr>
          <w:p w14:paraId="3566154C" w14:textId="77777777" w:rsidR="00513AC5" w:rsidRDefault="00000000">
            <w:pPr>
              <w:spacing w:after="0" w:line="240" w:lineRule="auto"/>
            </w:pPr>
            <w:r>
              <w:rPr>
                <w:sz w:val="15"/>
              </w:rPr>
              <w:t>BO-01</w:t>
            </w:r>
          </w:p>
        </w:tc>
        <w:tc>
          <w:tcPr>
            <w:tcW w:w="1474" w:type="dxa"/>
          </w:tcPr>
          <w:p w14:paraId="284BDD40" w14:textId="77777777" w:rsidR="00513AC5" w:rsidRDefault="00000000">
            <w:pPr>
              <w:spacing w:after="0" w:line="240" w:lineRule="auto"/>
            </w:pPr>
            <w:r>
              <w:rPr>
                <w:sz w:val="15"/>
              </w:rPr>
              <w:t>Engineering lead</w:t>
            </w:r>
          </w:p>
        </w:tc>
        <w:tc>
          <w:tcPr>
            <w:tcW w:w="1134" w:type="dxa"/>
          </w:tcPr>
          <w:p w14:paraId="0173B586" w14:textId="77777777" w:rsidR="00513AC5" w:rsidRDefault="00000000">
            <w:pPr>
              <w:spacing w:after="0" w:line="240" w:lineRule="auto"/>
            </w:pPr>
            <w:r>
              <w:rPr>
                <w:sz w:val="15"/>
              </w:rPr>
              <w:t>Proposed</w:t>
            </w:r>
          </w:p>
        </w:tc>
      </w:tr>
      <w:tr w:rsidR="00513AC5" w14:paraId="6B067754" w14:textId="77777777">
        <w:trPr>
          <w:jc w:val="center"/>
        </w:trPr>
        <w:tc>
          <w:tcPr>
            <w:tcW w:w="1304" w:type="dxa"/>
            <w:shd w:val="clear" w:color="auto" w:fill="F3E7E9"/>
          </w:tcPr>
          <w:p w14:paraId="6D76689A" w14:textId="77777777" w:rsidR="00513AC5" w:rsidRDefault="00000000">
            <w:pPr>
              <w:spacing w:after="0" w:line="240" w:lineRule="auto"/>
            </w:pPr>
            <w:r>
              <w:rPr>
                <w:b/>
                <w:sz w:val="15"/>
              </w:rPr>
              <w:lastRenderedPageBreak/>
              <w:t>NFR-PRF-006</w:t>
            </w:r>
          </w:p>
        </w:tc>
        <w:tc>
          <w:tcPr>
            <w:tcW w:w="4025" w:type="dxa"/>
            <w:shd w:val="clear" w:color="auto" w:fill="F7F7F7"/>
          </w:tcPr>
          <w:p w14:paraId="7297C524" w14:textId="77777777" w:rsidR="00513AC5" w:rsidRDefault="00000000">
            <w:pPr>
              <w:spacing w:after="0" w:line="240" w:lineRule="auto"/>
            </w:pPr>
            <w:r>
              <w:rPr>
                <w:sz w:val="15"/>
              </w:rPr>
              <w:t>Resolves Q-24: no performance targets existed.</w:t>
            </w:r>
          </w:p>
        </w:tc>
        <w:tc>
          <w:tcPr>
            <w:tcW w:w="1077" w:type="dxa"/>
            <w:shd w:val="clear" w:color="auto" w:fill="F7F7F7"/>
          </w:tcPr>
          <w:p w14:paraId="4372F72E" w14:textId="77777777" w:rsidR="00513AC5" w:rsidRDefault="00000000">
            <w:pPr>
              <w:spacing w:after="0" w:line="240" w:lineRule="auto"/>
            </w:pPr>
            <w:r>
              <w:rPr>
                <w:sz w:val="15"/>
              </w:rPr>
              <w:t>BO-01</w:t>
            </w:r>
          </w:p>
        </w:tc>
        <w:tc>
          <w:tcPr>
            <w:tcW w:w="1474" w:type="dxa"/>
            <w:shd w:val="clear" w:color="auto" w:fill="F7F7F7"/>
          </w:tcPr>
          <w:p w14:paraId="2C81785A" w14:textId="77777777" w:rsidR="00513AC5" w:rsidRDefault="00000000">
            <w:pPr>
              <w:spacing w:after="0" w:line="240" w:lineRule="auto"/>
            </w:pPr>
            <w:r>
              <w:rPr>
                <w:sz w:val="15"/>
              </w:rPr>
              <w:t>Engineering lead</w:t>
            </w:r>
          </w:p>
        </w:tc>
        <w:tc>
          <w:tcPr>
            <w:tcW w:w="1134" w:type="dxa"/>
            <w:shd w:val="clear" w:color="auto" w:fill="F7F7F7"/>
          </w:tcPr>
          <w:p w14:paraId="7DF2E9F6" w14:textId="77777777" w:rsidR="00513AC5" w:rsidRDefault="00000000">
            <w:pPr>
              <w:spacing w:after="0" w:line="240" w:lineRule="auto"/>
            </w:pPr>
            <w:r>
              <w:rPr>
                <w:sz w:val="15"/>
              </w:rPr>
              <w:t xml:space="preserve">To be confirmed </w:t>
            </w:r>
            <w:r>
              <w:rPr>
                <w:i/>
                <w:color w:val="555555"/>
                <w:sz w:val="14"/>
              </w:rPr>
              <w:t>Q-24</w:t>
            </w:r>
          </w:p>
        </w:tc>
      </w:tr>
      <w:tr w:rsidR="00513AC5" w14:paraId="4B913BE3" w14:textId="77777777">
        <w:trPr>
          <w:jc w:val="center"/>
        </w:trPr>
        <w:tc>
          <w:tcPr>
            <w:tcW w:w="1304" w:type="dxa"/>
            <w:shd w:val="clear" w:color="auto" w:fill="F3E7E9"/>
          </w:tcPr>
          <w:p w14:paraId="721CC02F" w14:textId="77777777" w:rsidR="00513AC5" w:rsidRDefault="00000000">
            <w:pPr>
              <w:spacing w:after="0" w:line="240" w:lineRule="auto"/>
            </w:pPr>
            <w:r>
              <w:rPr>
                <w:b/>
                <w:sz w:val="15"/>
              </w:rPr>
              <w:t>NFR-PRF-007</w:t>
            </w:r>
          </w:p>
        </w:tc>
        <w:tc>
          <w:tcPr>
            <w:tcW w:w="4025" w:type="dxa"/>
          </w:tcPr>
          <w:p w14:paraId="5405AFDA" w14:textId="77777777" w:rsidR="00513AC5" w:rsidRDefault="00000000">
            <w:pPr>
              <w:spacing w:after="0" w:line="240" w:lineRule="auto"/>
            </w:pPr>
            <w:r>
              <w:rPr>
                <w:sz w:val="15"/>
              </w:rPr>
              <w:t>Suggestions are useful only if they keep up with typing.</w:t>
            </w:r>
          </w:p>
        </w:tc>
        <w:tc>
          <w:tcPr>
            <w:tcW w:w="1077" w:type="dxa"/>
          </w:tcPr>
          <w:p w14:paraId="793823DF" w14:textId="77777777" w:rsidR="00513AC5" w:rsidRDefault="00000000">
            <w:pPr>
              <w:spacing w:after="0" w:line="240" w:lineRule="auto"/>
            </w:pPr>
            <w:r>
              <w:rPr>
                <w:sz w:val="15"/>
              </w:rPr>
              <w:t>BO-01</w:t>
            </w:r>
          </w:p>
        </w:tc>
        <w:tc>
          <w:tcPr>
            <w:tcW w:w="1474" w:type="dxa"/>
          </w:tcPr>
          <w:p w14:paraId="79C50E81" w14:textId="77777777" w:rsidR="00513AC5" w:rsidRDefault="00000000">
            <w:pPr>
              <w:spacing w:after="0" w:line="240" w:lineRule="auto"/>
            </w:pPr>
            <w:r>
              <w:rPr>
                <w:sz w:val="15"/>
              </w:rPr>
              <w:t>Engineering lead</w:t>
            </w:r>
          </w:p>
        </w:tc>
        <w:tc>
          <w:tcPr>
            <w:tcW w:w="1134" w:type="dxa"/>
          </w:tcPr>
          <w:p w14:paraId="17CA6BAB" w14:textId="77777777" w:rsidR="00513AC5" w:rsidRDefault="00000000">
            <w:pPr>
              <w:spacing w:after="0" w:line="240" w:lineRule="auto"/>
            </w:pPr>
            <w:r>
              <w:rPr>
                <w:sz w:val="15"/>
              </w:rPr>
              <w:t xml:space="preserve">To be confirmed </w:t>
            </w:r>
            <w:r>
              <w:rPr>
                <w:i/>
                <w:color w:val="555555"/>
                <w:sz w:val="14"/>
              </w:rPr>
              <w:t>Q-24</w:t>
            </w:r>
          </w:p>
        </w:tc>
      </w:tr>
      <w:tr w:rsidR="00513AC5" w14:paraId="59A75C57" w14:textId="77777777">
        <w:trPr>
          <w:jc w:val="center"/>
        </w:trPr>
        <w:tc>
          <w:tcPr>
            <w:tcW w:w="1304" w:type="dxa"/>
            <w:shd w:val="clear" w:color="auto" w:fill="F3E7E9"/>
          </w:tcPr>
          <w:p w14:paraId="1DB35938" w14:textId="77777777" w:rsidR="00513AC5" w:rsidRDefault="00000000">
            <w:pPr>
              <w:spacing w:after="0" w:line="240" w:lineRule="auto"/>
            </w:pPr>
            <w:r>
              <w:rPr>
                <w:b/>
                <w:sz w:val="15"/>
              </w:rPr>
              <w:t>NFR-PRF-008</w:t>
            </w:r>
          </w:p>
        </w:tc>
        <w:tc>
          <w:tcPr>
            <w:tcW w:w="4025" w:type="dxa"/>
            <w:shd w:val="clear" w:color="auto" w:fill="F7F7F7"/>
          </w:tcPr>
          <w:p w14:paraId="04728673" w14:textId="77777777" w:rsidR="00513AC5" w:rsidRDefault="00000000">
            <w:pPr>
              <w:spacing w:after="0" w:line="240" w:lineRule="auto"/>
            </w:pPr>
            <w:r>
              <w:rPr>
                <w:sz w:val="15"/>
              </w:rPr>
              <w:t>Slow checkout increases abandonment.</w:t>
            </w:r>
          </w:p>
        </w:tc>
        <w:tc>
          <w:tcPr>
            <w:tcW w:w="1077" w:type="dxa"/>
            <w:shd w:val="clear" w:color="auto" w:fill="F7F7F7"/>
          </w:tcPr>
          <w:p w14:paraId="389C99BB" w14:textId="77777777" w:rsidR="00513AC5" w:rsidRDefault="00000000">
            <w:pPr>
              <w:spacing w:after="0" w:line="240" w:lineRule="auto"/>
            </w:pPr>
            <w:r>
              <w:rPr>
                <w:sz w:val="15"/>
              </w:rPr>
              <w:t>BO-02</w:t>
            </w:r>
          </w:p>
        </w:tc>
        <w:tc>
          <w:tcPr>
            <w:tcW w:w="1474" w:type="dxa"/>
            <w:shd w:val="clear" w:color="auto" w:fill="F7F7F7"/>
          </w:tcPr>
          <w:p w14:paraId="6AC27E5C" w14:textId="77777777" w:rsidR="00513AC5" w:rsidRDefault="00000000">
            <w:pPr>
              <w:spacing w:after="0" w:line="240" w:lineRule="auto"/>
            </w:pPr>
            <w:r>
              <w:rPr>
                <w:sz w:val="15"/>
              </w:rPr>
              <w:t>Engineering lead</w:t>
            </w:r>
          </w:p>
        </w:tc>
        <w:tc>
          <w:tcPr>
            <w:tcW w:w="1134" w:type="dxa"/>
            <w:shd w:val="clear" w:color="auto" w:fill="F7F7F7"/>
          </w:tcPr>
          <w:p w14:paraId="4276910C" w14:textId="77777777" w:rsidR="00513AC5" w:rsidRDefault="00000000">
            <w:pPr>
              <w:spacing w:after="0" w:line="240" w:lineRule="auto"/>
            </w:pPr>
            <w:r>
              <w:rPr>
                <w:sz w:val="15"/>
              </w:rPr>
              <w:t xml:space="preserve">To be confirmed </w:t>
            </w:r>
            <w:r>
              <w:rPr>
                <w:i/>
                <w:color w:val="555555"/>
                <w:sz w:val="14"/>
              </w:rPr>
              <w:t>Q-24</w:t>
            </w:r>
          </w:p>
        </w:tc>
      </w:tr>
      <w:tr w:rsidR="00513AC5" w14:paraId="66262B11" w14:textId="77777777">
        <w:trPr>
          <w:jc w:val="center"/>
        </w:trPr>
        <w:tc>
          <w:tcPr>
            <w:tcW w:w="1304" w:type="dxa"/>
            <w:shd w:val="clear" w:color="auto" w:fill="F3E7E9"/>
          </w:tcPr>
          <w:p w14:paraId="048E4D6D" w14:textId="77777777" w:rsidR="00513AC5" w:rsidRDefault="00000000">
            <w:pPr>
              <w:spacing w:after="0" w:line="240" w:lineRule="auto"/>
            </w:pPr>
            <w:r>
              <w:rPr>
                <w:b/>
                <w:sz w:val="15"/>
              </w:rPr>
              <w:t>NFR-PRF-009</w:t>
            </w:r>
          </w:p>
        </w:tc>
        <w:tc>
          <w:tcPr>
            <w:tcW w:w="4025" w:type="dxa"/>
          </w:tcPr>
          <w:p w14:paraId="623CFD93" w14:textId="77777777" w:rsidR="00513AC5" w:rsidRDefault="00000000">
            <w:pPr>
              <w:spacing w:after="0" w:line="240" w:lineRule="auto"/>
            </w:pPr>
            <w:r>
              <w:rPr>
                <w:sz w:val="15"/>
              </w:rPr>
              <w:t>Capacity must be planned against a stated demand.</w:t>
            </w:r>
          </w:p>
        </w:tc>
        <w:tc>
          <w:tcPr>
            <w:tcW w:w="1077" w:type="dxa"/>
          </w:tcPr>
          <w:p w14:paraId="58D8EC55" w14:textId="77777777" w:rsidR="00513AC5" w:rsidRDefault="00000000">
            <w:pPr>
              <w:spacing w:after="0" w:line="240" w:lineRule="auto"/>
            </w:pPr>
            <w:r>
              <w:rPr>
                <w:sz w:val="15"/>
              </w:rPr>
              <w:t>BO-02</w:t>
            </w:r>
          </w:p>
        </w:tc>
        <w:tc>
          <w:tcPr>
            <w:tcW w:w="1474" w:type="dxa"/>
          </w:tcPr>
          <w:p w14:paraId="14EF635B" w14:textId="77777777" w:rsidR="00513AC5" w:rsidRDefault="00000000">
            <w:pPr>
              <w:spacing w:after="0" w:line="240" w:lineRule="auto"/>
            </w:pPr>
            <w:r>
              <w:rPr>
                <w:sz w:val="15"/>
              </w:rPr>
              <w:t>Engineering lead</w:t>
            </w:r>
          </w:p>
        </w:tc>
        <w:tc>
          <w:tcPr>
            <w:tcW w:w="1134" w:type="dxa"/>
          </w:tcPr>
          <w:p w14:paraId="3EC351CE" w14:textId="77777777" w:rsidR="00513AC5" w:rsidRDefault="00000000">
            <w:pPr>
              <w:spacing w:after="0" w:line="240" w:lineRule="auto"/>
            </w:pPr>
            <w:r>
              <w:rPr>
                <w:sz w:val="15"/>
              </w:rPr>
              <w:t xml:space="preserve">To be confirmed </w:t>
            </w:r>
            <w:r>
              <w:rPr>
                <w:i/>
                <w:color w:val="555555"/>
                <w:sz w:val="14"/>
              </w:rPr>
              <w:t>Q-24</w:t>
            </w:r>
          </w:p>
        </w:tc>
      </w:tr>
      <w:tr w:rsidR="00513AC5" w14:paraId="30E05169" w14:textId="77777777">
        <w:trPr>
          <w:jc w:val="center"/>
        </w:trPr>
        <w:tc>
          <w:tcPr>
            <w:tcW w:w="1304" w:type="dxa"/>
            <w:shd w:val="clear" w:color="auto" w:fill="F3E7E9"/>
          </w:tcPr>
          <w:p w14:paraId="614F2635" w14:textId="77777777" w:rsidR="00513AC5" w:rsidRDefault="00000000">
            <w:pPr>
              <w:spacing w:after="0" w:line="240" w:lineRule="auto"/>
            </w:pPr>
            <w:r>
              <w:rPr>
                <w:b/>
                <w:sz w:val="15"/>
              </w:rPr>
              <w:t>NFR-REL-001</w:t>
            </w:r>
          </w:p>
        </w:tc>
        <w:tc>
          <w:tcPr>
            <w:tcW w:w="4025" w:type="dxa"/>
            <w:shd w:val="clear" w:color="auto" w:fill="F7F7F7"/>
          </w:tcPr>
          <w:p w14:paraId="3479A2D6" w14:textId="77777777" w:rsidR="00513AC5" w:rsidRDefault="00000000">
            <w:pPr>
              <w:spacing w:after="0" w:line="240" w:lineRule="auto"/>
            </w:pPr>
            <w:r>
              <w:rPr>
                <w:sz w:val="15"/>
              </w:rPr>
              <w:t>Users expect their work to be kept.</w:t>
            </w:r>
          </w:p>
        </w:tc>
        <w:tc>
          <w:tcPr>
            <w:tcW w:w="1077" w:type="dxa"/>
            <w:shd w:val="clear" w:color="auto" w:fill="F7F7F7"/>
          </w:tcPr>
          <w:p w14:paraId="3968AE94" w14:textId="77777777" w:rsidR="00513AC5" w:rsidRDefault="00000000">
            <w:pPr>
              <w:spacing w:after="0" w:line="240" w:lineRule="auto"/>
            </w:pPr>
            <w:r>
              <w:rPr>
                <w:sz w:val="15"/>
              </w:rPr>
              <w:t>BO-02</w:t>
            </w:r>
          </w:p>
        </w:tc>
        <w:tc>
          <w:tcPr>
            <w:tcW w:w="1474" w:type="dxa"/>
            <w:shd w:val="clear" w:color="auto" w:fill="F7F7F7"/>
          </w:tcPr>
          <w:p w14:paraId="7FFE3E80" w14:textId="77777777" w:rsidR="00513AC5" w:rsidRDefault="00000000">
            <w:pPr>
              <w:spacing w:after="0" w:line="240" w:lineRule="auto"/>
            </w:pPr>
            <w:r>
              <w:rPr>
                <w:sz w:val="15"/>
              </w:rPr>
              <w:t>Engineering lead</w:t>
            </w:r>
          </w:p>
        </w:tc>
        <w:tc>
          <w:tcPr>
            <w:tcW w:w="1134" w:type="dxa"/>
            <w:shd w:val="clear" w:color="auto" w:fill="F7F7F7"/>
          </w:tcPr>
          <w:p w14:paraId="57B0B36D" w14:textId="77777777" w:rsidR="00513AC5" w:rsidRDefault="00000000">
            <w:pPr>
              <w:spacing w:after="0" w:line="240" w:lineRule="auto"/>
            </w:pPr>
            <w:r>
              <w:rPr>
                <w:sz w:val="15"/>
              </w:rPr>
              <w:t>Proposed</w:t>
            </w:r>
          </w:p>
        </w:tc>
      </w:tr>
      <w:tr w:rsidR="00513AC5" w14:paraId="3B5190CA" w14:textId="77777777">
        <w:trPr>
          <w:jc w:val="center"/>
        </w:trPr>
        <w:tc>
          <w:tcPr>
            <w:tcW w:w="1304" w:type="dxa"/>
            <w:shd w:val="clear" w:color="auto" w:fill="F3E7E9"/>
          </w:tcPr>
          <w:p w14:paraId="28A009CE" w14:textId="77777777" w:rsidR="00513AC5" w:rsidRDefault="00000000">
            <w:pPr>
              <w:spacing w:after="0" w:line="240" w:lineRule="auto"/>
            </w:pPr>
            <w:r>
              <w:rPr>
                <w:b/>
                <w:sz w:val="15"/>
              </w:rPr>
              <w:t>NFR-REL-003</w:t>
            </w:r>
          </w:p>
        </w:tc>
        <w:tc>
          <w:tcPr>
            <w:tcW w:w="4025" w:type="dxa"/>
          </w:tcPr>
          <w:p w14:paraId="1EA4E374" w14:textId="77777777" w:rsidR="00513AC5" w:rsidRDefault="00000000">
            <w:pPr>
              <w:spacing w:after="0" w:line="240" w:lineRule="auto"/>
            </w:pPr>
            <w:r>
              <w:rPr>
                <w:sz w:val="15"/>
              </w:rPr>
              <w:t>Seller work is valuable and must not be silently lost.</w:t>
            </w:r>
          </w:p>
        </w:tc>
        <w:tc>
          <w:tcPr>
            <w:tcW w:w="1077" w:type="dxa"/>
          </w:tcPr>
          <w:p w14:paraId="36B694C9" w14:textId="77777777" w:rsidR="00513AC5" w:rsidRDefault="00000000">
            <w:pPr>
              <w:spacing w:after="0" w:line="240" w:lineRule="auto"/>
            </w:pPr>
            <w:r>
              <w:rPr>
                <w:sz w:val="15"/>
              </w:rPr>
              <w:t>BO-06</w:t>
            </w:r>
          </w:p>
        </w:tc>
        <w:tc>
          <w:tcPr>
            <w:tcW w:w="1474" w:type="dxa"/>
          </w:tcPr>
          <w:p w14:paraId="1576ACFA" w14:textId="77777777" w:rsidR="00513AC5" w:rsidRDefault="00000000">
            <w:pPr>
              <w:spacing w:after="0" w:line="240" w:lineRule="auto"/>
            </w:pPr>
            <w:r>
              <w:rPr>
                <w:sz w:val="15"/>
              </w:rPr>
              <w:t>Engineering lead</w:t>
            </w:r>
          </w:p>
        </w:tc>
        <w:tc>
          <w:tcPr>
            <w:tcW w:w="1134" w:type="dxa"/>
          </w:tcPr>
          <w:p w14:paraId="04D6B104" w14:textId="77777777" w:rsidR="00513AC5" w:rsidRDefault="00000000">
            <w:pPr>
              <w:spacing w:after="0" w:line="240" w:lineRule="auto"/>
            </w:pPr>
            <w:r>
              <w:rPr>
                <w:sz w:val="15"/>
              </w:rPr>
              <w:t>Proposed</w:t>
            </w:r>
          </w:p>
        </w:tc>
      </w:tr>
      <w:tr w:rsidR="00513AC5" w14:paraId="3C9EDDA5" w14:textId="77777777">
        <w:trPr>
          <w:jc w:val="center"/>
        </w:trPr>
        <w:tc>
          <w:tcPr>
            <w:tcW w:w="1304" w:type="dxa"/>
            <w:shd w:val="clear" w:color="auto" w:fill="F3E7E9"/>
          </w:tcPr>
          <w:p w14:paraId="432C60E9" w14:textId="77777777" w:rsidR="00513AC5" w:rsidRDefault="00000000">
            <w:pPr>
              <w:spacing w:after="0" w:line="240" w:lineRule="auto"/>
            </w:pPr>
            <w:r>
              <w:rPr>
                <w:b/>
                <w:sz w:val="15"/>
              </w:rPr>
              <w:t>NFR-REL-006</w:t>
            </w:r>
          </w:p>
        </w:tc>
        <w:tc>
          <w:tcPr>
            <w:tcW w:w="4025" w:type="dxa"/>
            <w:shd w:val="clear" w:color="auto" w:fill="F7F7F7"/>
          </w:tcPr>
          <w:p w14:paraId="188EA815" w14:textId="77777777" w:rsidR="00513AC5" w:rsidRDefault="00000000">
            <w:pPr>
              <w:spacing w:after="0" w:line="240" w:lineRule="auto"/>
            </w:pPr>
            <w:r>
              <w:rPr>
                <w:sz w:val="15"/>
              </w:rPr>
              <w:t>Resolves Q-24: no availability target existed.</w:t>
            </w:r>
          </w:p>
        </w:tc>
        <w:tc>
          <w:tcPr>
            <w:tcW w:w="1077" w:type="dxa"/>
            <w:shd w:val="clear" w:color="auto" w:fill="F7F7F7"/>
          </w:tcPr>
          <w:p w14:paraId="33D2F483" w14:textId="77777777" w:rsidR="00513AC5" w:rsidRDefault="00000000">
            <w:pPr>
              <w:spacing w:after="0" w:line="240" w:lineRule="auto"/>
            </w:pPr>
            <w:r>
              <w:rPr>
                <w:sz w:val="15"/>
              </w:rPr>
              <w:t>BO-02</w:t>
            </w:r>
          </w:p>
        </w:tc>
        <w:tc>
          <w:tcPr>
            <w:tcW w:w="1474" w:type="dxa"/>
            <w:shd w:val="clear" w:color="auto" w:fill="F7F7F7"/>
          </w:tcPr>
          <w:p w14:paraId="3EFB18FC" w14:textId="77777777" w:rsidR="00513AC5" w:rsidRDefault="00000000">
            <w:pPr>
              <w:spacing w:after="0" w:line="240" w:lineRule="auto"/>
            </w:pPr>
            <w:r>
              <w:rPr>
                <w:sz w:val="15"/>
              </w:rPr>
              <w:t>Engineering lead</w:t>
            </w:r>
          </w:p>
        </w:tc>
        <w:tc>
          <w:tcPr>
            <w:tcW w:w="1134" w:type="dxa"/>
            <w:shd w:val="clear" w:color="auto" w:fill="F7F7F7"/>
          </w:tcPr>
          <w:p w14:paraId="41FA5BC1" w14:textId="77777777" w:rsidR="00513AC5" w:rsidRDefault="00000000">
            <w:pPr>
              <w:spacing w:after="0" w:line="240" w:lineRule="auto"/>
            </w:pPr>
            <w:r>
              <w:rPr>
                <w:sz w:val="15"/>
              </w:rPr>
              <w:t xml:space="preserve">To be confirmed </w:t>
            </w:r>
            <w:r>
              <w:rPr>
                <w:i/>
                <w:color w:val="555555"/>
                <w:sz w:val="14"/>
              </w:rPr>
              <w:t>Q-24</w:t>
            </w:r>
          </w:p>
        </w:tc>
      </w:tr>
      <w:tr w:rsidR="00513AC5" w14:paraId="7C872623" w14:textId="77777777">
        <w:trPr>
          <w:jc w:val="center"/>
        </w:trPr>
        <w:tc>
          <w:tcPr>
            <w:tcW w:w="1304" w:type="dxa"/>
            <w:shd w:val="clear" w:color="auto" w:fill="F3E7E9"/>
          </w:tcPr>
          <w:p w14:paraId="35A9D750" w14:textId="77777777" w:rsidR="00513AC5" w:rsidRDefault="00000000">
            <w:pPr>
              <w:spacing w:after="0" w:line="240" w:lineRule="auto"/>
            </w:pPr>
            <w:r>
              <w:rPr>
                <w:b/>
                <w:sz w:val="15"/>
              </w:rPr>
              <w:t>NFR-REL-007</w:t>
            </w:r>
          </w:p>
        </w:tc>
        <w:tc>
          <w:tcPr>
            <w:tcW w:w="4025" w:type="dxa"/>
          </w:tcPr>
          <w:p w14:paraId="4FB5DFC5" w14:textId="77777777" w:rsidR="00513AC5" w:rsidRDefault="00000000">
            <w:pPr>
              <w:spacing w:after="0" w:line="240" w:lineRule="auto"/>
            </w:pPr>
            <w:r>
              <w:rPr>
                <w:sz w:val="15"/>
              </w:rPr>
              <w:t>Orders and payments must survive failures.</w:t>
            </w:r>
          </w:p>
        </w:tc>
        <w:tc>
          <w:tcPr>
            <w:tcW w:w="1077" w:type="dxa"/>
          </w:tcPr>
          <w:p w14:paraId="0F565BE4" w14:textId="77777777" w:rsidR="00513AC5" w:rsidRDefault="00000000">
            <w:pPr>
              <w:spacing w:after="0" w:line="240" w:lineRule="auto"/>
            </w:pPr>
            <w:r>
              <w:rPr>
                <w:sz w:val="15"/>
              </w:rPr>
              <w:t>BO-10</w:t>
            </w:r>
          </w:p>
        </w:tc>
        <w:tc>
          <w:tcPr>
            <w:tcW w:w="1474" w:type="dxa"/>
          </w:tcPr>
          <w:p w14:paraId="7F0FECB3" w14:textId="77777777" w:rsidR="00513AC5" w:rsidRDefault="00000000">
            <w:pPr>
              <w:spacing w:after="0" w:line="240" w:lineRule="auto"/>
            </w:pPr>
            <w:r>
              <w:rPr>
                <w:sz w:val="15"/>
              </w:rPr>
              <w:t>Engineering lead</w:t>
            </w:r>
          </w:p>
        </w:tc>
        <w:tc>
          <w:tcPr>
            <w:tcW w:w="1134" w:type="dxa"/>
          </w:tcPr>
          <w:p w14:paraId="20F89C0B" w14:textId="77777777" w:rsidR="00513AC5" w:rsidRDefault="00000000">
            <w:pPr>
              <w:spacing w:after="0" w:line="240" w:lineRule="auto"/>
            </w:pPr>
            <w:r>
              <w:rPr>
                <w:sz w:val="15"/>
              </w:rPr>
              <w:t xml:space="preserve">To be confirmed </w:t>
            </w:r>
            <w:r>
              <w:rPr>
                <w:i/>
                <w:color w:val="555555"/>
                <w:sz w:val="14"/>
              </w:rPr>
              <w:t>Q-24</w:t>
            </w:r>
          </w:p>
        </w:tc>
      </w:tr>
      <w:tr w:rsidR="00513AC5" w14:paraId="79EAD324" w14:textId="77777777">
        <w:trPr>
          <w:jc w:val="center"/>
        </w:trPr>
        <w:tc>
          <w:tcPr>
            <w:tcW w:w="1304" w:type="dxa"/>
            <w:shd w:val="clear" w:color="auto" w:fill="F3E7E9"/>
          </w:tcPr>
          <w:p w14:paraId="67CF0C3E" w14:textId="77777777" w:rsidR="00513AC5" w:rsidRDefault="00000000">
            <w:pPr>
              <w:spacing w:after="0" w:line="240" w:lineRule="auto"/>
            </w:pPr>
            <w:r>
              <w:rPr>
                <w:b/>
                <w:sz w:val="15"/>
              </w:rPr>
              <w:t>NFR-SEC-001</w:t>
            </w:r>
          </w:p>
        </w:tc>
        <w:tc>
          <w:tcPr>
            <w:tcW w:w="4025" w:type="dxa"/>
            <w:shd w:val="clear" w:color="auto" w:fill="F7F7F7"/>
          </w:tcPr>
          <w:p w14:paraId="0D15865C" w14:textId="77777777" w:rsidR="00513AC5" w:rsidRDefault="00000000">
            <w:pPr>
              <w:spacing w:after="0" w:line="240" w:lineRule="auto"/>
            </w:pPr>
            <w:r>
              <w:rPr>
                <w:sz w:val="15"/>
              </w:rPr>
              <w:t>Card-data protection (PCI DSS principle of data minimisation).</w:t>
            </w:r>
          </w:p>
        </w:tc>
        <w:tc>
          <w:tcPr>
            <w:tcW w:w="1077" w:type="dxa"/>
            <w:shd w:val="clear" w:color="auto" w:fill="F7F7F7"/>
          </w:tcPr>
          <w:p w14:paraId="0DD0371D" w14:textId="77777777" w:rsidR="00513AC5" w:rsidRDefault="00000000">
            <w:pPr>
              <w:spacing w:after="0" w:line="240" w:lineRule="auto"/>
            </w:pPr>
            <w:r>
              <w:rPr>
                <w:sz w:val="15"/>
              </w:rPr>
              <w:t>BO-07</w:t>
            </w:r>
          </w:p>
        </w:tc>
        <w:tc>
          <w:tcPr>
            <w:tcW w:w="1474" w:type="dxa"/>
            <w:shd w:val="clear" w:color="auto" w:fill="F7F7F7"/>
          </w:tcPr>
          <w:p w14:paraId="07DF1626" w14:textId="77777777" w:rsidR="00513AC5" w:rsidRDefault="00000000">
            <w:pPr>
              <w:spacing w:after="0" w:line="240" w:lineRule="auto"/>
            </w:pPr>
            <w:r>
              <w:rPr>
                <w:sz w:val="15"/>
              </w:rPr>
              <w:t>Security / data protection</w:t>
            </w:r>
          </w:p>
        </w:tc>
        <w:tc>
          <w:tcPr>
            <w:tcW w:w="1134" w:type="dxa"/>
            <w:shd w:val="clear" w:color="auto" w:fill="F7F7F7"/>
          </w:tcPr>
          <w:p w14:paraId="146175A4" w14:textId="77777777" w:rsidR="00513AC5" w:rsidRDefault="00000000">
            <w:pPr>
              <w:spacing w:after="0" w:line="240" w:lineRule="auto"/>
            </w:pPr>
            <w:r>
              <w:rPr>
                <w:sz w:val="15"/>
              </w:rPr>
              <w:t>Proposed</w:t>
            </w:r>
          </w:p>
        </w:tc>
      </w:tr>
      <w:tr w:rsidR="00513AC5" w14:paraId="22D2B736" w14:textId="77777777">
        <w:trPr>
          <w:jc w:val="center"/>
        </w:trPr>
        <w:tc>
          <w:tcPr>
            <w:tcW w:w="1304" w:type="dxa"/>
            <w:shd w:val="clear" w:color="auto" w:fill="F3E7E9"/>
          </w:tcPr>
          <w:p w14:paraId="40B2FF9E" w14:textId="77777777" w:rsidR="00513AC5" w:rsidRDefault="00000000">
            <w:pPr>
              <w:spacing w:after="0" w:line="240" w:lineRule="auto"/>
            </w:pPr>
            <w:r>
              <w:rPr>
                <w:b/>
                <w:sz w:val="15"/>
              </w:rPr>
              <w:t>NFR-SEC-003</w:t>
            </w:r>
          </w:p>
        </w:tc>
        <w:tc>
          <w:tcPr>
            <w:tcW w:w="4025" w:type="dxa"/>
          </w:tcPr>
          <w:p w14:paraId="2E052DD6" w14:textId="77777777" w:rsidR="00513AC5" w:rsidRDefault="00000000">
            <w:pPr>
              <w:spacing w:after="0" w:line="240" w:lineRule="auto"/>
            </w:pPr>
            <w:r>
              <w:rPr>
                <w:sz w:val="15"/>
              </w:rPr>
              <w:t>Data minimisation for buyer privacy.</w:t>
            </w:r>
          </w:p>
        </w:tc>
        <w:tc>
          <w:tcPr>
            <w:tcW w:w="1077" w:type="dxa"/>
          </w:tcPr>
          <w:p w14:paraId="17BC31A1" w14:textId="77777777" w:rsidR="00513AC5" w:rsidRDefault="00000000">
            <w:pPr>
              <w:spacing w:after="0" w:line="240" w:lineRule="auto"/>
            </w:pPr>
            <w:r>
              <w:rPr>
                <w:sz w:val="15"/>
              </w:rPr>
              <w:t>BO-07</w:t>
            </w:r>
          </w:p>
        </w:tc>
        <w:tc>
          <w:tcPr>
            <w:tcW w:w="1474" w:type="dxa"/>
          </w:tcPr>
          <w:p w14:paraId="29C89A86" w14:textId="77777777" w:rsidR="00513AC5" w:rsidRDefault="00000000">
            <w:pPr>
              <w:spacing w:after="0" w:line="240" w:lineRule="auto"/>
            </w:pPr>
            <w:r>
              <w:rPr>
                <w:sz w:val="15"/>
              </w:rPr>
              <w:t>Security / data protection</w:t>
            </w:r>
          </w:p>
        </w:tc>
        <w:tc>
          <w:tcPr>
            <w:tcW w:w="1134" w:type="dxa"/>
          </w:tcPr>
          <w:p w14:paraId="0FDCC087" w14:textId="77777777" w:rsidR="00513AC5" w:rsidRDefault="00000000">
            <w:pPr>
              <w:spacing w:after="0" w:line="240" w:lineRule="auto"/>
            </w:pPr>
            <w:r>
              <w:rPr>
                <w:sz w:val="15"/>
              </w:rPr>
              <w:t>Proposed</w:t>
            </w:r>
          </w:p>
        </w:tc>
      </w:tr>
      <w:tr w:rsidR="00513AC5" w14:paraId="2CB23527" w14:textId="77777777">
        <w:trPr>
          <w:jc w:val="center"/>
        </w:trPr>
        <w:tc>
          <w:tcPr>
            <w:tcW w:w="1304" w:type="dxa"/>
            <w:shd w:val="clear" w:color="auto" w:fill="F3E7E9"/>
          </w:tcPr>
          <w:p w14:paraId="08CB66FD" w14:textId="77777777" w:rsidR="00513AC5" w:rsidRDefault="00000000">
            <w:pPr>
              <w:spacing w:after="0" w:line="240" w:lineRule="auto"/>
            </w:pPr>
            <w:r>
              <w:rPr>
                <w:b/>
                <w:sz w:val="15"/>
              </w:rPr>
              <w:t>NFR-SEC-004</w:t>
            </w:r>
          </w:p>
        </w:tc>
        <w:tc>
          <w:tcPr>
            <w:tcW w:w="4025" w:type="dxa"/>
            <w:shd w:val="clear" w:color="auto" w:fill="F7F7F7"/>
          </w:tcPr>
          <w:p w14:paraId="7E3ABF9D" w14:textId="77777777" w:rsidR="00513AC5" w:rsidRDefault="00000000">
            <w:pPr>
              <w:spacing w:after="0" w:line="240" w:lineRule="auto"/>
            </w:pPr>
            <w:r>
              <w:rPr>
                <w:sz w:val="15"/>
              </w:rPr>
              <w:t>Prevents discovery of registered accounts.</w:t>
            </w:r>
          </w:p>
        </w:tc>
        <w:tc>
          <w:tcPr>
            <w:tcW w:w="1077" w:type="dxa"/>
            <w:shd w:val="clear" w:color="auto" w:fill="F7F7F7"/>
          </w:tcPr>
          <w:p w14:paraId="2ED5E3B8" w14:textId="77777777" w:rsidR="00513AC5" w:rsidRDefault="00000000">
            <w:pPr>
              <w:spacing w:after="0" w:line="240" w:lineRule="auto"/>
            </w:pPr>
            <w:r>
              <w:rPr>
                <w:sz w:val="15"/>
              </w:rPr>
              <w:t>BO-07</w:t>
            </w:r>
          </w:p>
        </w:tc>
        <w:tc>
          <w:tcPr>
            <w:tcW w:w="1474" w:type="dxa"/>
            <w:shd w:val="clear" w:color="auto" w:fill="F7F7F7"/>
          </w:tcPr>
          <w:p w14:paraId="5E8DE315" w14:textId="77777777" w:rsidR="00513AC5" w:rsidRDefault="00000000">
            <w:pPr>
              <w:spacing w:after="0" w:line="240" w:lineRule="auto"/>
            </w:pPr>
            <w:r>
              <w:rPr>
                <w:sz w:val="15"/>
              </w:rPr>
              <w:t>Security / data protection</w:t>
            </w:r>
          </w:p>
        </w:tc>
        <w:tc>
          <w:tcPr>
            <w:tcW w:w="1134" w:type="dxa"/>
            <w:shd w:val="clear" w:color="auto" w:fill="F7F7F7"/>
          </w:tcPr>
          <w:p w14:paraId="044D8349" w14:textId="77777777" w:rsidR="00513AC5" w:rsidRDefault="00000000">
            <w:pPr>
              <w:spacing w:after="0" w:line="240" w:lineRule="auto"/>
            </w:pPr>
            <w:r>
              <w:rPr>
                <w:sz w:val="15"/>
              </w:rPr>
              <w:t>Proposed</w:t>
            </w:r>
          </w:p>
        </w:tc>
      </w:tr>
      <w:tr w:rsidR="00513AC5" w14:paraId="33526F1A" w14:textId="77777777">
        <w:trPr>
          <w:jc w:val="center"/>
        </w:trPr>
        <w:tc>
          <w:tcPr>
            <w:tcW w:w="1304" w:type="dxa"/>
            <w:shd w:val="clear" w:color="auto" w:fill="F3E7E9"/>
          </w:tcPr>
          <w:p w14:paraId="4BADE465" w14:textId="77777777" w:rsidR="00513AC5" w:rsidRDefault="00000000">
            <w:pPr>
              <w:spacing w:after="0" w:line="240" w:lineRule="auto"/>
            </w:pPr>
            <w:r>
              <w:rPr>
                <w:b/>
                <w:sz w:val="15"/>
              </w:rPr>
              <w:t>NFR-SEC-006</w:t>
            </w:r>
          </w:p>
        </w:tc>
        <w:tc>
          <w:tcPr>
            <w:tcW w:w="4025" w:type="dxa"/>
          </w:tcPr>
          <w:p w14:paraId="691FDE9D" w14:textId="77777777" w:rsidR="00513AC5" w:rsidRDefault="00000000">
            <w:pPr>
              <w:spacing w:after="0" w:line="240" w:lineRule="auto"/>
            </w:pPr>
            <w:r>
              <w:rPr>
                <w:sz w:val="15"/>
              </w:rPr>
              <w:t>Administrative actions change seller access and must be controlled.</w:t>
            </w:r>
          </w:p>
        </w:tc>
        <w:tc>
          <w:tcPr>
            <w:tcW w:w="1077" w:type="dxa"/>
          </w:tcPr>
          <w:p w14:paraId="06AC2AC5" w14:textId="77777777" w:rsidR="00513AC5" w:rsidRDefault="00000000">
            <w:pPr>
              <w:spacing w:after="0" w:line="240" w:lineRule="auto"/>
            </w:pPr>
            <w:r>
              <w:rPr>
                <w:sz w:val="15"/>
              </w:rPr>
              <w:t>BO-07</w:t>
            </w:r>
          </w:p>
        </w:tc>
        <w:tc>
          <w:tcPr>
            <w:tcW w:w="1474" w:type="dxa"/>
          </w:tcPr>
          <w:p w14:paraId="15F1731A" w14:textId="77777777" w:rsidR="00513AC5" w:rsidRDefault="00000000">
            <w:pPr>
              <w:spacing w:after="0" w:line="240" w:lineRule="auto"/>
            </w:pPr>
            <w:r>
              <w:rPr>
                <w:sz w:val="15"/>
              </w:rPr>
              <w:t>Security / data protection</w:t>
            </w:r>
          </w:p>
        </w:tc>
        <w:tc>
          <w:tcPr>
            <w:tcW w:w="1134" w:type="dxa"/>
          </w:tcPr>
          <w:p w14:paraId="6AD97460" w14:textId="77777777" w:rsidR="00513AC5" w:rsidRDefault="00000000">
            <w:pPr>
              <w:spacing w:after="0" w:line="240" w:lineRule="auto"/>
            </w:pPr>
            <w:r>
              <w:rPr>
                <w:sz w:val="15"/>
              </w:rPr>
              <w:t>Proposed</w:t>
            </w:r>
          </w:p>
        </w:tc>
      </w:tr>
      <w:tr w:rsidR="00513AC5" w14:paraId="4F152B15" w14:textId="77777777">
        <w:trPr>
          <w:jc w:val="center"/>
        </w:trPr>
        <w:tc>
          <w:tcPr>
            <w:tcW w:w="1304" w:type="dxa"/>
            <w:shd w:val="clear" w:color="auto" w:fill="F3E7E9"/>
          </w:tcPr>
          <w:p w14:paraId="7C7D0565" w14:textId="77777777" w:rsidR="00513AC5" w:rsidRDefault="00000000">
            <w:pPr>
              <w:spacing w:after="0" w:line="240" w:lineRule="auto"/>
            </w:pPr>
            <w:r>
              <w:rPr>
                <w:b/>
                <w:sz w:val="15"/>
              </w:rPr>
              <w:t>NFR-SEC-007</w:t>
            </w:r>
          </w:p>
        </w:tc>
        <w:tc>
          <w:tcPr>
            <w:tcW w:w="4025" w:type="dxa"/>
            <w:shd w:val="clear" w:color="auto" w:fill="F7F7F7"/>
          </w:tcPr>
          <w:p w14:paraId="6344E26F" w14:textId="77777777" w:rsidR="00513AC5" w:rsidRDefault="00000000">
            <w:pPr>
              <w:spacing w:after="0" w:line="240" w:lineRule="auto"/>
            </w:pPr>
            <w:r>
              <w:rPr>
                <w:sz w:val="15"/>
              </w:rPr>
              <w:t>Protects customers if stored data is exposed.</w:t>
            </w:r>
          </w:p>
        </w:tc>
        <w:tc>
          <w:tcPr>
            <w:tcW w:w="1077" w:type="dxa"/>
            <w:shd w:val="clear" w:color="auto" w:fill="F7F7F7"/>
          </w:tcPr>
          <w:p w14:paraId="64AFA825" w14:textId="77777777" w:rsidR="00513AC5" w:rsidRDefault="00000000">
            <w:pPr>
              <w:spacing w:after="0" w:line="240" w:lineRule="auto"/>
            </w:pPr>
            <w:r>
              <w:rPr>
                <w:sz w:val="15"/>
              </w:rPr>
              <w:t>BO-10</w:t>
            </w:r>
          </w:p>
        </w:tc>
        <w:tc>
          <w:tcPr>
            <w:tcW w:w="1474" w:type="dxa"/>
            <w:shd w:val="clear" w:color="auto" w:fill="F7F7F7"/>
          </w:tcPr>
          <w:p w14:paraId="41D27BE4" w14:textId="77777777" w:rsidR="00513AC5" w:rsidRDefault="00000000">
            <w:pPr>
              <w:spacing w:after="0" w:line="240" w:lineRule="auto"/>
            </w:pPr>
            <w:r>
              <w:rPr>
                <w:sz w:val="15"/>
              </w:rPr>
              <w:t>Security / data protection</w:t>
            </w:r>
          </w:p>
        </w:tc>
        <w:tc>
          <w:tcPr>
            <w:tcW w:w="1134" w:type="dxa"/>
            <w:shd w:val="clear" w:color="auto" w:fill="F7F7F7"/>
          </w:tcPr>
          <w:p w14:paraId="42E7BB9C" w14:textId="77777777" w:rsidR="00513AC5" w:rsidRDefault="00000000">
            <w:pPr>
              <w:spacing w:after="0" w:line="240" w:lineRule="auto"/>
            </w:pPr>
            <w:r>
              <w:rPr>
                <w:sz w:val="15"/>
              </w:rPr>
              <w:t>Proposed</w:t>
            </w:r>
          </w:p>
        </w:tc>
      </w:tr>
      <w:tr w:rsidR="00513AC5" w14:paraId="2AF9E9C4" w14:textId="77777777">
        <w:trPr>
          <w:jc w:val="center"/>
        </w:trPr>
        <w:tc>
          <w:tcPr>
            <w:tcW w:w="1304" w:type="dxa"/>
            <w:shd w:val="clear" w:color="auto" w:fill="F3E7E9"/>
          </w:tcPr>
          <w:p w14:paraId="7A22B58B" w14:textId="77777777" w:rsidR="00513AC5" w:rsidRDefault="00000000">
            <w:pPr>
              <w:spacing w:after="0" w:line="240" w:lineRule="auto"/>
            </w:pPr>
            <w:r>
              <w:rPr>
                <w:b/>
                <w:sz w:val="15"/>
              </w:rPr>
              <w:t>NFR-SEC-008</w:t>
            </w:r>
          </w:p>
        </w:tc>
        <w:tc>
          <w:tcPr>
            <w:tcW w:w="4025" w:type="dxa"/>
          </w:tcPr>
          <w:p w14:paraId="209B8B6F" w14:textId="77777777" w:rsidR="00513AC5" w:rsidRDefault="00000000">
            <w:pPr>
              <w:spacing w:after="0" w:line="240" w:lineRule="auto"/>
            </w:pPr>
            <w:r>
              <w:rPr>
                <w:sz w:val="15"/>
              </w:rPr>
              <w:t>Protects personal and payment data in transit.</w:t>
            </w:r>
          </w:p>
        </w:tc>
        <w:tc>
          <w:tcPr>
            <w:tcW w:w="1077" w:type="dxa"/>
          </w:tcPr>
          <w:p w14:paraId="0A40F792" w14:textId="77777777" w:rsidR="00513AC5" w:rsidRDefault="00000000">
            <w:pPr>
              <w:spacing w:after="0" w:line="240" w:lineRule="auto"/>
            </w:pPr>
            <w:r>
              <w:rPr>
                <w:sz w:val="15"/>
              </w:rPr>
              <w:t>BO-10</w:t>
            </w:r>
          </w:p>
        </w:tc>
        <w:tc>
          <w:tcPr>
            <w:tcW w:w="1474" w:type="dxa"/>
          </w:tcPr>
          <w:p w14:paraId="79665222" w14:textId="77777777" w:rsidR="00513AC5" w:rsidRDefault="00000000">
            <w:pPr>
              <w:spacing w:after="0" w:line="240" w:lineRule="auto"/>
            </w:pPr>
            <w:r>
              <w:rPr>
                <w:sz w:val="15"/>
              </w:rPr>
              <w:t>Security / data protection</w:t>
            </w:r>
          </w:p>
        </w:tc>
        <w:tc>
          <w:tcPr>
            <w:tcW w:w="1134" w:type="dxa"/>
          </w:tcPr>
          <w:p w14:paraId="6569E819" w14:textId="77777777" w:rsidR="00513AC5" w:rsidRDefault="00000000">
            <w:pPr>
              <w:spacing w:after="0" w:line="240" w:lineRule="auto"/>
            </w:pPr>
            <w:r>
              <w:rPr>
                <w:sz w:val="15"/>
              </w:rPr>
              <w:t>Proposed</w:t>
            </w:r>
          </w:p>
        </w:tc>
      </w:tr>
      <w:tr w:rsidR="00513AC5" w14:paraId="0B265186" w14:textId="77777777">
        <w:trPr>
          <w:jc w:val="center"/>
        </w:trPr>
        <w:tc>
          <w:tcPr>
            <w:tcW w:w="1304" w:type="dxa"/>
            <w:shd w:val="clear" w:color="auto" w:fill="F3E7E9"/>
          </w:tcPr>
          <w:p w14:paraId="5089C025" w14:textId="77777777" w:rsidR="00513AC5" w:rsidRDefault="00000000">
            <w:pPr>
              <w:spacing w:after="0" w:line="240" w:lineRule="auto"/>
            </w:pPr>
            <w:r>
              <w:rPr>
                <w:b/>
                <w:sz w:val="15"/>
              </w:rPr>
              <w:t>NFR-SEC-009</w:t>
            </w:r>
          </w:p>
        </w:tc>
        <w:tc>
          <w:tcPr>
            <w:tcW w:w="4025" w:type="dxa"/>
            <w:shd w:val="clear" w:color="auto" w:fill="F7F7F7"/>
          </w:tcPr>
          <w:p w14:paraId="4F9D3145" w14:textId="77777777" w:rsidR="00513AC5" w:rsidRDefault="00000000">
            <w:pPr>
              <w:spacing w:after="0" w:line="240" w:lineRule="auto"/>
            </w:pPr>
            <w:r>
              <w:rPr>
                <w:sz w:val="15"/>
              </w:rPr>
              <w:t>Data-protection good practice.</w:t>
            </w:r>
          </w:p>
        </w:tc>
        <w:tc>
          <w:tcPr>
            <w:tcW w:w="1077" w:type="dxa"/>
            <w:shd w:val="clear" w:color="auto" w:fill="F7F7F7"/>
          </w:tcPr>
          <w:p w14:paraId="5C77F822" w14:textId="77777777" w:rsidR="00513AC5" w:rsidRDefault="00000000">
            <w:pPr>
              <w:spacing w:after="0" w:line="240" w:lineRule="auto"/>
            </w:pPr>
            <w:r>
              <w:rPr>
                <w:sz w:val="15"/>
              </w:rPr>
              <w:t>BO-10</w:t>
            </w:r>
          </w:p>
        </w:tc>
        <w:tc>
          <w:tcPr>
            <w:tcW w:w="1474" w:type="dxa"/>
            <w:shd w:val="clear" w:color="auto" w:fill="F7F7F7"/>
          </w:tcPr>
          <w:p w14:paraId="017728EA" w14:textId="77777777" w:rsidR="00513AC5" w:rsidRDefault="00000000">
            <w:pPr>
              <w:spacing w:after="0" w:line="240" w:lineRule="auto"/>
            </w:pPr>
            <w:r>
              <w:rPr>
                <w:sz w:val="15"/>
              </w:rPr>
              <w:t>Security / data protection</w:t>
            </w:r>
          </w:p>
        </w:tc>
        <w:tc>
          <w:tcPr>
            <w:tcW w:w="1134" w:type="dxa"/>
            <w:shd w:val="clear" w:color="auto" w:fill="F7F7F7"/>
          </w:tcPr>
          <w:p w14:paraId="53695673" w14:textId="77777777" w:rsidR="00513AC5" w:rsidRDefault="00000000">
            <w:pPr>
              <w:spacing w:after="0" w:line="240" w:lineRule="auto"/>
            </w:pPr>
            <w:r>
              <w:rPr>
                <w:sz w:val="15"/>
              </w:rPr>
              <w:t>Proposed</w:t>
            </w:r>
          </w:p>
        </w:tc>
      </w:tr>
      <w:tr w:rsidR="00513AC5" w14:paraId="0E708B1D" w14:textId="77777777">
        <w:trPr>
          <w:jc w:val="center"/>
        </w:trPr>
        <w:tc>
          <w:tcPr>
            <w:tcW w:w="1304" w:type="dxa"/>
            <w:shd w:val="clear" w:color="auto" w:fill="F3E7E9"/>
          </w:tcPr>
          <w:p w14:paraId="58123527" w14:textId="77777777" w:rsidR="00513AC5" w:rsidRDefault="00000000">
            <w:pPr>
              <w:spacing w:after="0" w:line="240" w:lineRule="auto"/>
            </w:pPr>
            <w:r>
              <w:rPr>
                <w:b/>
                <w:sz w:val="15"/>
              </w:rPr>
              <w:t>NFR-SEC-010</w:t>
            </w:r>
          </w:p>
        </w:tc>
        <w:tc>
          <w:tcPr>
            <w:tcW w:w="4025" w:type="dxa"/>
          </w:tcPr>
          <w:p w14:paraId="4D8E1134" w14:textId="77777777" w:rsidR="00513AC5" w:rsidRDefault="00000000">
            <w:pPr>
              <w:spacing w:after="0" w:line="240" w:lineRule="auto"/>
            </w:pPr>
            <w:r>
              <w:rPr>
                <w:sz w:val="15"/>
              </w:rPr>
              <w:t>Contractual obligation for accepting card payments [5].</w:t>
            </w:r>
          </w:p>
        </w:tc>
        <w:tc>
          <w:tcPr>
            <w:tcW w:w="1077" w:type="dxa"/>
          </w:tcPr>
          <w:p w14:paraId="5E36D147" w14:textId="77777777" w:rsidR="00513AC5" w:rsidRDefault="00000000">
            <w:pPr>
              <w:spacing w:after="0" w:line="240" w:lineRule="auto"/>
            </w:pPr>
            <w:r>
              <w:rPr>
                <w:sz w:val="15"/>
              </w:rPr>
              <w:t>BO-10</w:t>
            </w:r>
          </w:p>
        </w:tc>
        <w:tc>
          <w:tcPr>
            <w:tcW w:w="1474" w:type="dxa"/>
          </w:tcPr>
          <w:p w14:paraId="78078561" w14:textId="77777777" w:rsidR="00513AC5" w:rsidRDefault="00000000">
            <w:pPr>
              <w:spacing w:after="0" w:line="240" w:lineRule="auto"/>
            </w:pPr>
            <w:r>
              <w:rPr>
                <w:sz w:val="15"/>
              </w:rPr>
              <w:t>Security / data protection</w:t>
            </w:r>
          </w:p>
        </w:tc>
        <w:tc>
          <w:tcPr>
            <w:tcW w:w="1134" w:type="dxa"/>
          </w:tcPr>
          <w:p w14:paraId="5394CC5A" w14:textId="77777777" w:rsidR="00513AC5" w:rsidRDefault="00000000">
            <w:pPr>
              <w:spacing w:after="0" w:line="240" w:lineRule="auto"/>
            </w:pPr>
            <w:r>
              <w:rPr>
                <w:sz w:val="15"/>
              </w:rPr>
              <w:t>Proposed</w:t>
            </w:r>
          </w:p>
        </w:tc>
      </w:tr>
      <w:tr w:rsidR="00513AC5" w14:paraId="51A0BA49" w14:textId="77777777">
        <w:trPr>
          <w:jc w:val="center"/>
        </w:trPr>
        <w:tc>
          <w:tcPr>
            <w:tcW w:w="1304" w:type="dxa"/>
            <w:shd w:val="clear" w:color="auto" w:fill="F3E7E9"/>
          </w:tcPr>
          <w:p w14:paraId="0E959907" w14:textId="77777777" w:rsidR="00513AC5" w:rsidRDefault="00000000">
            <w:pPr>
              <w:spacing w:after="0" w:line="240" w:lineRule="auto"/>
            </w:pPr>
            <w:r>
              <w:rPr>
                <w:b/>
                <w:sz w:val="15"/>
              </w:rPr>
              <w:t>NFR-SEC-011</w:t>
            </w:r>
          </w:p>
        </w:tc>
        <w:tc>
          <w:tcPr>
            <w:tcW w:w="4025" w:type="dxa"/>
            <w:shd w:val="clear" w:color="auto" w:fill="F7F7F7"/>
          </w:tcPr>
          <w:p w14:paraId="1C1C4B95" w14:textId="77777777" w:rsidR="00513AC5" w:rsidRDefault="00000000">
            <w:pPr>
              <w:spacing w:after="0" w:line="240" w:lineRule="auto"/>
            </w:pPr>
            <w:r>
              <w:rPr>
                <w:sz w:val="15"/>
              </w:rPr>
              <w:t>Legal obligation.</w:t>
            </w:r>
          </w:p>
        </w:tc>
        <w:tc>
          <w:tcPr>
            <w:tcW w:w="1077" w:type="dxa"/>
            <w:shd w:val="clear" w:color="auto" w:fill="F7F7F7"/>
          </w:tcPr>
          <w:p w14:paraId="048C42CA" w14:textId="77777777" w:rsidR="00513AC5" w:rsidRDefault="00000000">
            <w:pPr>
              <w:spacing w:after="0" w:line="240" w:lineRule="auto"/>
            </w:pPr>
            <w:r>
              <w:rPr>
                <w:sz w:val="15"/>
              </w:rPr>
              <w:t>BO-10</w:t>
            </w:r>
          </w:p>
        </w:tc>
        <w:tc>
          <w:tcPr>
            <w:tcW w:w="1474" w:type="dxa"/>
            <w:shd w:val="clear" w:color="auto" w:fill="F7F7F7"/>
          </w:tcPr>
          <w:p w14:paraId="13EAE094" w14:textId="77777777" w:rsidR="00513AC5" w:rsidRDefault="00000000">
            <w:pPr>
              <w:spacing w:after="0" w:line="240" w:lineRule="auto"/>
            </w:pPr>
            <w:r>
              <w:rPr>
                <w:sz w:val="15"/>
              </w:rPr>
              <w:t>Security / data protection</w:t>
            </w:r>
          </w:p>
        </w:tc>
        <w:tc>
          <w:tcPr>
            <w:tcW w:w="1134" w:type="dxa"/>
            <w:shd w:val="clear" w:color="auto" w:fill="F7F7F7"/>
          </w:tcPr>
          <w:p w14:paraId="34B65326" w14:textId="77777777" w:rsidR="00513AC5" w:rsidRDefault="00000000">
            <w:pPr>
              <w:spacing w:after="0" w:line="240" w:lineRule="auto"/>
            </w:pPr>
            <w:r>
              <w:rPr>
                <w:sz w:val="15"/>
              </w:rPr>
              <w:t>Proposed</w:t>
            </w:r>
          </w:p>
        </w:tc>
      </w:tr>
      <w:tr w:rsidR="00513AC5" w14:paraId="0F1A926A" w14:textId="77777777">
        <w:trPr>
          <w:jc w:val="center"/>
        </w:trPr>
        <w:tc>
          <w:tcPr>
            <w:tcW w:w="1304" w:type="dxa"/>
            <w:shd w:val="clear" w:color="auto" w:fill="F3E7E9"/>
          </w:tcPr>
          <w:p w14:paraId="1E17686D" w14:textId="77777777" w:rsidR="00513AC5" w:rsidRDefault="00000000">
            <w:pPr>
              <w:spacing w:after="0" w:line="240" w:lineRule="auto"/>
            </w:pPr>
            <w:r>
              <w:rPr>
                <w:b/>
                <w:sz w:val="15"/>
              </w:rPr>
              <w:t>NFR-SEC-012</w:t>
            </w:r>
          </w:p>
        </w:tc>
        <w:tc>
          <w:tcPr>
            <w:tcW w:w="4025" w:type="dxa"/>
          </w:tcPr>
          <w:p w14:paraId="030DD247" w14:textId="77777777" w:rsidR="00513AC5" w:rsidRDefault="00000000">
            <w:pPr>
              <w:spacing w:after="0" w:line="240" w:lineRule="auto"/>
            </w:pPr>
            <w:r>
              <w:rPr>
                <w:sz w:val="15"/>
              </w:rPr>
              <w:t>Supports financial and regulatory audits.</w:t>
            </w:r>
          </w:p>
        </w:tc>
        <w:tc>
          <w:tcPr>
            <w:tcW w:w="1077" w:type="dxa"/>
          </w:tcPr>
          <w:p w14:paraId="44489581" w14:textId="77777777" w:rsidR="00513AC5" w:rsidRDefault="00000000">
            <w:pPr>
              <w:spacing w:after="0" w:line="240" w:lineRule="auto"/>
            </w:pPr>
            <w:r>
              <w:rPr>
                <w:sz w:val="15"/>
              </w:rPr>
              <w:t>BO-10</w:t>
            </w:r>
          </w:p>
        </w:tc>
        <w:tc>
          <w:tcPr>
            <w:tcW w:w="1474" w:type="dxa"/>
          </w:tcPr>
          <w:p w14:paraId="2F9C5A0C" w14:textId="77777777" w:rsidR="00513AC5" w:rsidRDefault="00000000">
            <w:pPr>
              <w:spacing w:after="0" w:line="240" w:lineRule="auto"/>
            </w:pPr>
            <w:r>
              <w:rPr>
                <w:sz w:val="15"/>
              </w:rPr>
              <w:t>Security / data protection</w:t>
            </w:r>
          </w:p>
        </w:tc>
        <w:tc>
          <w:tcPr>
            <w:tcW w:w="1134" w:type="dxa"/>
          </w:tcPr>
          <w:p w14:paraId="1C374339" w14:textId="77777777" w:rsidR="00513AC5" w:rsidRDefault="00000000">
            <w:pPr>
              <w:spacing w:after="0" w:line="240" w:lineRule="auto"/>
            </w:pPr>
            <w:r>
              <w:rPr>
                <w:sz w:val="15"/>
              </w:rPr>
              <w:t xml:space="preserve">To be confirmed </w:t>
            </w:r>
            <w:r>
              <w:rPr>
                <w:i/>
                <w:color w:val="555555"/>
                <w:sz w:val="14"/>
              </w:rPr>
              <w:t>Q-08</w:t>
            </w:r>
          </w:p>
        </w:tc>
      </w:tr>
      <w:tr w:rsidR="00513AC5" w14:paraId="6A0D041E" w14:textId="77777777">
        <w:trPr>
          <w:jc w:val="center"/>
        </w:trPr>
        <w:tc>
          <w:tcPr>
            <w:tcW w:w="1304" w:type="dxa"/>
            <w:shd w:val="clear" w:color="auto" w:fill="F3E7E9"/>
          </w:tcPr>
          <w:p w14:paraId="096FA289" w14:textId="77777777" w:rsidR="00513AC5" w:rsidRDefault="00000000">
            <w:pPr>
              <w:spacing w:after="0" w:line="240" w:lineRule="auto"/>
            </w:pPr>
            <w:r>
              <w:rPr>
                <w:b/>
                <w:sz w:val="15"/>
              </w:rPr>
              <w:t>NFR-USE-001</w:t>
            </w:r>
          </w:p>
        </w:tc>
        <w:tc>
          <w:tcPr>
            <w:tcW w:w="4025" w:type="dxa"/>
            <w:shd w:val="clear" w:color="auto" w:fill="F7F7F7"/>
          </w:tcPr>
          <w:p w14:paraId="1ABB13D3" w14:textId="77777777" w:rsidR="00513AC5" w:rsidRDefault="00000000">
            <w:pPr>
              <w:spacing w:after="0" w:line="240" w:lineRule="auto"/>
            </w:pPr>
            <w:r>
              <w:rPr>
                <w:sz w:val="15"/>
              </w:rPr>
              <w:t>Most shoppers use phones.</w:t>
            </w:r>
          </w:p>
        </w:tc>
        <w:tc>
          <w:tcPr>
            <w:tcW w:w="1077" w:type="dxa"/>
            <w:shd w:val="clear" w:color="auto" w:fill="F7F7F7"/>
          </w:tcPr>
          <w:p w14:paraId="15F44605" w14:textId="77777777" w:rsidR="00513AC5" w:rsidRDefault="00000000">
            <w:pPr>
              <w:spacing w:after="0" w:line="240" w:lineRule="auto"/>
            </w:pPr>
            <w:r>
              <w:rPr>
                <w:sz w:val="15"/>
              </w:rPr>
              <w:t>BO-02</w:t>
            </w:r>
          </w:p>
        </w:tc>
        <w:tc>
          <w:tcPr>
            <w:tcW w:w="1474" w:type="dxa"/>
            <w:shd w:val="clear" w:color="auto" w:fill="F7F7F7"/>
          </w:tcPr>
          <w:p w14:paraId="572EE26A" w14:textId="77777777" w:rsidR="00513AC5" w:rsidRDefault="00000000">
            <w:pPr>
              <w:spacing w:after="0" w:line="240" w:lineRule="auto"/>
            </w:pPr>
            <w:r>
              <w:rPr>
                <w:sz w:val="15"/>
              </w:rPr>
              <w:t>Product Owner</w:t>
            </w:r>
          </w:p>
        </w:tc>
        <w:tc>
          <w:tcPr>
            <w:tcW w:w="1134" w:type="dxa"/>
            <w:shd w:val="clear" w:color="auto" w:fill="F7F7F7"/>
          </w:tcPr>
          <w:p w14:paraId="3CB0E9FB" w14:textId="77777777" w:rsidR="00513AC5" w:rsidRDefault="00000000">
            <w:pPr>
              <w:spacing w:after="0" w:line="240" w:lineRule="auto"/>
            </w:pPr>
            <w:r>
              <w:rPr>
                <w:sz w:val="15"/>
              </w:rPr>
              <w:t>Proposed</w:t>
            </w:r>
          </w:p>
        </w:tc>
      </w:tr>
      <w:tr w:rsidR="00513AC5" w14:paraId="26223390" w14:textId="77777777">
        <w:trPr>
          <w:jc w:val="center"/>
        </w:trPr>
        <w:tc>
          <w:tcPr>
            <w:tcW w:w="1304" w:type="dxa"/>
            <w:shd w:val="clear" w:color="auto" w:fill="F3E7E9"/>
          </w:tcPr>
          <w:p w14:paraId="1063ED1C" w14:textId="77777777" w:rsidR="00513AC5" w:rsidRDefault="00000000">
            <w:pPr>
              <w:spacing w:after="0" w:line="240" w:lineRule="auto"/>
            </w:pPr>
            <w:r>
              <w:rPr>
                <w:b/>
                <w:sz w:val="15"/>
              </w:rPr>
              <w:t>NFR-USE-003</w:t>
            </w:r>
          </w:p>
        </w:tc>
        <w:tc>
          <w:tcPr>
            <w:tcW w:w="4025" w:type="dxa"/>
          </w:tcPr>
          <w:p w14:paraId="648C0876" w14:textId="77777777" w:rsidR="00513AC5" w:rsidRDefault="00000000">
            <w:pPr>
              <w:spacing w:after="0" w:line="240" w:lineRule="auto"/>
            </w:pPr>
            <w:r>
              <w:rPr>
                <w:sz w:val="15"/>
              </w:rPr>
              <w:t>Prevents accidental loss of seller data.</w:t>
            </w:r>
          </w:p>
        </w:tc>
        <w:tc>
          <w:tcPr>
            <w:tcW w:w="1077" w:type="dxa"/>
          </w:tcPr>
          <w:p w14:paraId="6B2D8708" w14:textId="77777777" w:rsidR="00513AC5" w:rsidRDefault="00000000">
            <w:pPr>
              <w:spacing w:after="0" w:line="240" w:lineRule="auto"/>
            </w:pPr>
            <w:r>
              <w:rPr>
                <w:sz w:val="15"/>
              </w:rPr>
              <w:t>BO-06</w:t>
            </w:r>
          </w:p>
        </w:tc>
        <w:tc>
          <w:tcPr>
            <w:tcW w:w="1474" w:type="dxa"/>
          </w:tcPr>
          <w:p w14:paraId="4CA23AE3" w14:textId="77777777" w:rsidR="00513AC5" w:rsidRDefault="00000000">
            <w:pPr>
              <w:spacing w:after="0" w:line="240" w:lineRule="auto"/>
            </w:pPr>
            <w:r>
              <w:rPr>
                <w:sz w:val="15"/>
              </w:rPr>
              <w:t>Product Owner</w:t>
            </w:r>
          </w:p>
        </w:tc>
        <w:tc>
          <w:tcPr>
            <w:tcW w:w="1134" w:type="dxa"/>
          </w:tcPr>
          <w:p w14:paraId="06B9EF69" w14:textId="77777777" w:rsidR="00513AC5" w:rsidRDefault="00000000">
            <w:pPr>
              <w:spacing w:after="0" w:line="240" w:lineRule="auto"/>
            </w:pPr>
            <w:r>
              <w:rPr>
                <w:sz w:val="15"/>
              </w:rPr>
              <w:t>Proposed</w:t>
            </w:r>
          </w:p>
        </w:tc>
      </w:tr>
    </w:tbl>
    <w:p w14:paraId="0920D96F" w14:textId="77777777" w:rsidR="00513AC5" w:rsidRDefault="00513AC5">
      <w:pPr>
        <w:spacing w:after="80"/>
      </w:pPr>
    </w:p>
    <w:p w14:paraId="4C421AB1" w14:textId="77777777" w:rsidR="00513AC5" w:rsidRDefault="00000000">
      <w:pPr>
        <w:pStyle w:val="Heading1"/>
      </w:pPr>
      <w:bookmarkStart w:id="126" w:name="_Toc243598464"/>
      <w:r>
        <w:t>Appendix C Changes from version 2.5</w:t>
      </w:r>
      <w:bookmarkEnd w:id="126"/>
    </w:p>
    <w:p w14:paraId="1F06C7F4" w14:textId="77777777" w:rsidR="00513AC5" w:rsidRDefault="00000000">
      <w:pPr>
        <w:pStyle w:val="Heading2"/>
      </w:pPr>
      <w:bookmarkStart w:id="127" w:name="_Toc243598465"/>
      <w:r>
        <w:t>C.1 Summary</w:t>
      </w:r>
      <w:bookmarkEnd w:id="1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35"/>
        <w:gridCol w:w="1417"/>
        <w:gridCol w:w="1417"/>
        <w:gridCol w:w="1417"/>
        <w:gridCol w:w="1928"/>
      </w:tblGrid>
      <w:tr w:rsidR="00513AC5" w14:paraId="37E8B8C1" w14:textId="77777777">
        <w:trPr>
          <w:tblHeader/>
          <w:jc w:val="center"/>
        </w:trPr>
        <w:tc>
          <w:tcPr>
            <w:tcW w:w="2835" w:type="dxa"/>
            <w:shd w:val="clear" w:color="auto" w:fill="6B1B26"/>
          </w:tcPr>
          <w:p w14:paraId="62319256" w14:textId="77777777" w:rsidR="00513AC5" w:rsidRDefault="00000000">
            <w:pPr>
              <w:keepNext/>
              <w:spacing w:after="0"/>
            </w:pPr>
            <w:r>
              <w:rPr>
                <w:b/>
                <w:color w:val="FFFFFF"/>
                <w:sz w:val="18"/>
              </w:rPr>
              <w:t>Change</w:t>
            </w:r>
          </w:p>
        </w:tc>
        <w:tc>
          <w:tcPr>
            <w:tcW w:w="1417" w:type="dxa"/>
            <w:shd w:val="clear" w:color="auto" w:fill="6B1B26"/>
          </w:tcPr>
          <w:p w14:paraId="22C7DE03" w14:textId="77777777" w:rsidR="00513AC5" w:rsidRDefault="00000000">
            <w:pPr>
              <w:keepNext/>
              <w:spacing w:after="0"/>
            </w:pPr>
            <w:r>
              <w:rPr>
                <w:b/>
                <w:color w:val="FFFFFF"/>
                <w:sz w:val="18"/>
              </w:rPr>
              <w:t>FR</w:t>
            </w:r>
          </w:p>
        </w:tc>
        <w:tc>
          <w:tcPr>
            <w:tcW w:w="1417" w:type="dxa"/>
            <w:shd w:val="clear" w:color="auto" w:fill="6B1B26"/>
          </w:tcPr>
          <w:p w14:paraId="689CDABA" w14:textId="77777777" w:rsidR="00513AC5" w:rsidRDefault="00000000">
            <w:pPr>
              <w:keepNext/>
              <w:spacing w:after="0"/>
            </w:pPr>
            <w:r>
              <w:rPr>
                <w:b/>
                <w:color w:val="FFFFFF"/>
                <w:sz w:val="18"/>
              </w:rPr>
              <w:t>BR</w:t>
            </w:r>
          </w:p>
        </w:tc>
        <w:tc>
          <w:tcPr>
            <w:tcW w:w="1417" w:type="dxa"/>
            <w:shd w:val="clear" w:color="auto" w:fill="6B1B26"/>
          </w:tcPr>
          <w:p w14:paraId="647FEFE7" w14:textId="77777777" w:rsidR="00513AC5" w:rsidRDefault="00000000">
            <w:pPr>
              <w:keepNext/>
              <w:spacing w:after="0"/>
            </w:pPr>
            <w:r>
              <w:rPr>
                <w:b/>
                <w:color w:val="FFFFFF"/>
                <w:sz w:val="18"/>
              </w:rPr>
              <w:t>NFR</w:t>
            </w:r>
          </w:p>
        </w:tc>
        <w:tc>
          <w:tcPr>
            <w:tcW w:w="1928" w:type="dxa"/>
            <w:shd w:val="clear" w:color="auto" w:fill="6B1B26"/>
          </w:tcPr>
          <w:p w14:paraId="1B23650F" w14:textId="77777777" w:rsidR="00513AC5" w:rsidRDefault="00000000">
            <w:pPr>
              <w:keepNext/>
              <w:spacing w:after="0"/>
            </w:pPr>
            <w:r>
              <w:rPr>
                <w:b/>
                <w:color w:val="FFFFFF"/>
                <w:sz w:val="18"/>
              </w:rPr>
              <w:t>Total</w:t>
            </w:r>
          </w:p>
        </w:tc>
      </w:tr>
      <w:tr w:rsidR="00513AC5" w14:paraId="58B75546" w14:textId="77777777">
        <w:trPr>
          <w:cantSplit/>
          <w:jc w:val="center"/>
        </w:trPr>
        <w:tc>
          <w:tcPr>
            <w:tcW w:w="2835" w:type="dxa"/>
            <w:shd w:val="clear" w:color="auto" w:fill="F3E7E9"/>
          </w:tcPr>
          <w:p w14:paraId="7604A8D0" w14:textId="77777777" w:rsidR="00513AC5" w:rsidRDefault="00000000">
            <w:pPr>
              <w:keepNext/>
              <w:spacing w:after="0" w:line="240" w:lineRule="auto"/>
            </w:pPr>
            <w:r>
              <w:rPr>
                <w:b/>
                <w:sz w:val="18"/>
              </w:rPr>
              <w:t>Unchanged</w:t>
            </w:r>
          </w:p>
        </w:tc>
        <w:tc>
          <w:tcPr>
            <w:tcW w:w="1417" w:type="dxa"/>
          </w:tcPr>
          <w:p w14:paraId="2BCD3890" w14:textId="77777777" w:rsidR="00513AC5" w:rsidRDefault="00000000">
            <w:pPr>
              <w:keepNext/>
              <w:spacing w:after="0" w:line="240" w:lineRule="auto"/>
            </w:pPr>
            <w:r>
              <w:rPr>
                <w:sz w:val="18"/>
              </w:rPr>
              <w:t>51</w:t>
            </w:r>
          </w:p>
        </w:tc>
        <w:tc>
          <w:tcPr>
            <w:tcW w:w="1417" w:type="dxa"/>
          </w:tcPr>
          <w:p w14:paraId="7AFFAFAB" w14:textId="77777777" w:rsidR="00513AC5" w:rsidRDefault="00000000">
            <w:pPr>
              <w:keepNext/>
              <w:spacing w:after="0" w:line="240" w:lineRule="auto"/>
            </w:pPr>
            <w:r>
              <w:rPr>
                <w:sz w:val="18"/>
              </w:rPr>
              <w:t>44</w:t>
            </w:r>
          </w:p>
        </w:tc>
        <w:tc>
          <w:tcPr>
            <w:tcW w:w="1417" w:type="dxa"/>
          </w:tcPr>
          <w:p w14:paraId="3E033EA3" w14:textId="77777777" w:rsidR="00513AC5" w:rsidRDefault="00000000">
            <w:pPr>
              <w:keepNext/>
              <w:spacing w:after="0" w:line="240" w:lineRule="auto"/>
            </w:pPr>
            <w:r>
              <w:rPr>
                <w:sz w:val="18"/>
              </w:rPr>
              <w:t>3</w:t>
            </w:r>
          </w:p>
        </w:tc>
        <w:tc>
          <w:tcPr>
            <w:tcW w:w="1928" w:type="dxa"/>
          </w:tcPr>
          <w:p w14:paraId="1D86D573" w14:textId="77777777" w:rsidR="00513AC5" w:rsidRDefault="00000000">
            <w:pPr>
              <w:keepNext/>
              <w:spacing w:after="0" w:line="240" w:lineRule="auto"/>
            </w:pPr>
            <w:r>
              <w:rPr>
                <w:sz w:val="18"/>
              </w:rPr>
              <w:t>98</w:t>
            </w:r>
          </w:p>
        </w:tc>
      </w:tr>
      <w:tr w:rsidR="00513AC5" w14:paraId="7B21F8F0" w14:textId="77777777">
        <w:trPr>
          <w:cantSplit/>
          <w:jc w:val="center"/>
        </w:trPr>
        <w:tc>
          <w:tcPr>
            <w:tcW w:w="2835" w:type="dxa"/>
            <w:shd w:val="clear" w:color="auto" w:fill="F3E7E9"/>
          </w:tcPr>
          <w:p w14:paraId="0C4F36A0" w14:textId="77777777" w:rsidR="00513AC5" w:rsidRDefault="00000000">
            <w:pPr>
              <w:keepNext/>
              <w:spacing w:after="0" w:line="240" w:lineRule="auto"/>
            </w:pPr>
            <w:r>
              <w:rPr>
                <w:b/>
                <w:sz w:val="18"/>
              </w:rPr>
              <w:t>Reworded</w:t>
            </w:r>
          </w:p>
        </w:tc>
        <w:tc>
          <w:tcPr>
            <w:tcW w:w="1417" w:type="dxa"/>
            <w:shd w:val="clear" w:color="auto" w:fill="F7F7F7"/>
          </w:tcPr>
          <w:p w14:paraId="55EF4395" w14:textId="77777777" w:rsidR="00513AC5" w:rsidRDefault="00000000">
            <w:pPr>
              <w:keepNext/>
              <w:spacing w:after="0" w:line="240" w:lineRule="auto"/>
            </w:pPr>
            <w:r>
              <w:rPr>
                <w:sz w:val="18"/>
              </w:rPr>
              <w:t>171</w:t>
            </w:r>
          </w:p>
        </w:tc>
        <w:tc>
          <w:tcPr>
            <w:tcW w:w="1417" w:type="dxa"/>
            <w:shd w:val="clear" w:color="auto" w:fill="F7F7F7"/>
          </w:tcPr>
          <w:p w14:paraId="57009274" w14:textId="77777777" w:rsidR="00513AC5" w:rsidRDefault="00000000">
            <w:pPr>
              <w:keepNext/>
              <w:spacing w:after="0" w:line="240" w:lineRule="auto"/>
            </w:pPr>
            <w:r>
              <w:rPr>
                <w:sz w:val="18"/>
              </w:rPr>
              <w:t>44</w:t>
            </w:r>
          </w:p>
        </w:tc>
        <w:tc>
          <w:tcPr>
            <w:tcW w:w="1417" w:type="dxa"/>
            <w:shd w:val="clear" w:color="auto" w:fill="F7F7F7"/>
          </w:tcPr>
          <w:p w14:paraId="4BFF587D" w14:textId="77777777" w:rsidR="00513AC5" w:rsidRDefault="00000000">
            <w:pPr>
              <w:keepNext/>
              <w:spacing w:after="0" w:line="240" w:lineRule="auto"/>
            </w:pPr>
            <w:r>
              <w:rPr>
                <w:sz w:val="18"/>
              </w:rPr>
              <w:t>15</w:t>
            </w:r>
          </w:p>
        </w:tc>
        <w:tc>
          <w:tcPr>
            <w:tcW w:w="1928" w:type="dxa"/>
            <w:shd w:val="clear" w:color="auto" w:fill="F7F7F7"/>
          </w:tcPr>
          <w:p w14:paraId="1DF27FEA" w14:textId="77777777" w:rsidR="00513AC5" w:rsidRDefault="00000000">
            <w:pPr>
              <w:keepNext/>
              <w:spacing w:after="0" w:line="240" w:lineRule="auto"/>
            </w:pPr>
            <w:r>
              <w:rPr>
                <w:sz w:val="18"/>
              </w:rPr>
              <w:t>230</w:t>
            </w:r>
          </w:p>
        </w:tc>
      </w:tr>
      <w:tr w:rsidR="00513AC5" w14:paraId="5E271EB6" w14:textId="77777777">
        <w:trPr>
          <w:cantSplit/>
          <w:jc w:val="center"/>
        </w:trPr>
        <w:tc>
          <w:tcPr>
            <w:tcW w:w="2835" w:type="dxa"/>
            <w:shd w:val="clear" w:color="auto" w:fill="F3E7E9"/>
          </w:tcPr>
          <w:p w14:paraId="61581396" w14:textId="77777777" w:rsidR="00513AC5" w:rsidRDefault="00000000">
            <w:pPr>
              <w:keepNext/>
              <w:spacing w:after="0" w:line="240" w:lineRule="auto"/>
            </w:pPr>
            <w:r>
              <w:rPr>
                <w:b/>
                <w:sz w:val="18"/>
              </w:rPr>
              <w:t>New</w:t>
            </w:r>
          </w:p>
        </w:tc>
        <w:tc>
          <w:tcPr>
            <w:tcW w:w="1417" w:type="dxa"/>
          </w:tcPr>
          <w:p w14:paraId="0AF439D6" w14:textId="77777777" w:rsidR="00513AC5" w:rsidRDefault="00000000">
            <w:pPr>
              <w:keepNext/>
              <w:spacing w:after="0" w:line="240" w:lineRule="auto"/>
            </w:pPr>
            <w:r>
              <w:rPr>
                <w:sz w:val="18"/>
              </w:rPr>
              <w:t>95</w:t>
            </w:r>
          </w:p>
        </w:tc>
        <w:tc>
          <w:tcPr>
            <w:tcW w:w="1417" w:type="dxa"/>
          </w:tcPr>
          <w:p w14:paraId="565B8023" w14:textId="77777777" w:rsidR="00513AC5" w:rsidRDefault="00000000">
            <w:pPr>
              <w:keepNext/>
              <w:spacing w:after="0" w:line="240" w:lineRule="auto"/>
            </w:pPr>
            <w:r>
              <w:rPr>
                <w:sz w:val="18"/>
              </w:rPr>
              <w:t>23</w:t>
            </w:r>
          </w:p>
        </w:tc>
        <w:tc>
          <w:tcPr>
            <w:tcW w:w="1417" w:type="dxa"/>
          </w:tcPr>
          <w:p w14:paraId="0F4F9DCD" w14:textId="77777777" w:rsidR="00513AC5" w:rsidRDefault="00000000">
            <w:pPr>
              <w:keepNext/>
              <w:spacing w:after="0" w:line="240" w:lineRule="auto"/>
            </w:pPr>
            <w:r>
              <w:rPr>
                <w:sz w:val="18"/>
              </w:rPr>
              <w:t>13</w:t>
            </w:r>
          </w:p>
        </w:tc>
        <w:tc>
          <w:tcPr>
            <w:tcW w:w="1928" w:type="dxa"/>
          </w:tcPr>
          <w:p w14:paraId="7C658834" w14:textId="77777777" w:rsidR="00513AC5" w:rsidRDefault="00000000">
            <w:pPr>
              <w:keepNext/>
              <w:spacing w:after="0" w:line="240" w:lineRule="auto"/>
            </w:pPr>
            <w:r>
              <w:rPr>
                <w:sz w:val="18"/>
              </w:rPr>
              <w:t>131</w:t>
            </w:r>
          </w:p>
        </w:tc>
      </w:tr>
      <w:tr w:rsidR="00513AC5" w14:paraId="64FC9E8E" w14:textId="77777777">
        <w:trPr>
          <w:cantSplit/>
          <w:jc w:val="center"/>
        </w:trPr>
        <w:tc>
          <w:tcPr>
            <w:tcW w:w="2835" w:type="dxa"/>
            <w:shd w:val="clear" w:color="auto" w:fill="F3E7E9"/>
          </w:tcPr>
          <w:p w14:paraId="1DD214A5" w14:textId="77777777" w:rsidR="00513AC5" w:rsidRDefault="00000000">
            <w:pPr>
              <w:spacing w:after="0" w:line="240" w:lineRule="auto"/>
            </w:pPr>
            <w:r>
              <w:rPr>
                <w:b/>
                <w:sz w:val="18"/>
              </w:rPr>
              <w:t>Withdrawn</w:t>
            </w:r>
          </w:p>
        </w:tc>
        <w:tc>
          <w:tcPr>
            <w:tcW w:w="1417" w:type="dxa"/>
            <w:shd w:val="clear" w:color="auto" w:fill="F7F7F7"/>
          </w:tcPr>
          <w:p w14:paraId="1F6EC055" w14:textId="77777777" w:rsidR="00513AC5" w:rsidRDefault="00000000">
            <w:pPr>
              <w:spacing w:after="0" w:line="240" w:lineRule="auto"/>
            </w:pPr>
            <w:r>
              <w:rPr>
                <w:sz w:val="18"/>
              </w:rPr>
              <w:t>40</w:t>
            </w:r>
          </w:p>
        </w:tc>
        <w:tc>
          <w:tcPr>
            <w:tcW w:w="1417" w:type="dxa"/>
            <w:shd w:val="clear" w:color="auto" w:fill="F7F7F7"/>
          </w:tcPr>
          <w:p w14:paraId="76D52DCE" w14:textId="77777777" w:rsidR="00513AC5" w:rsidRDefault="00000000">
            <w:pPr>
              <w:spacing w:after="0" w:line="240" w:lineRule="auto"/>
            </w:pPr>
            <w:r>
              <w:rPr>
                <w:sz w:val="18"/>
              </w:rPr>
              <w:t>1</w:t>
            </w:r>
          </w:p>
        </w:tc>
        <w:tc>
          <w:tcPr>
            <w:tcW w:w="1417" w:type="dxa"/>
            <w:shd w:val="clear" w:color="auto" w:fill="F7F7F7"/>
          </w:tcPr>
          <w:p w14:paraId="6B4B2920" w14:textId="77777777" w:rsidR="00513AC5" w:rsidRDefault="00000000">
            <w:pPr>
              <w:spacing w:after="0" w:line="240" w:lineRule="auto"/>
            </w:pPr>
            <w:r>
              <w:rPr>
                <w:sz w:val="18"/>
              </w:rPr>
              <w:t>13</w:t>
            </w:r>
          </w:p>
        </w:tc>
        <w:tc>
          <w:tcPr>
            <w:tcW w:w="1928" w:type="dxa"/>
            <w:shd w:val="clear" w:color="auto" w:fill="F7F7F7"/>
          </w:tcPr>
          <w:p w14:paraId="3D75A30A" w14:textId="77777777" w:rsidR="00513AC5" w:rsidRDefault="00000000">
            <w:pPr>
              <w:spacing w:after="0" w:line="240" w:lineRule="auto"/>
            </w:pPr>
            <w:r>
              <w:rPr>
                <w:sz w:val="18"/>
              </w:rPr>
              <w:t>54</w:t>
            </w:r>
          </w:p>
        </w:tc>
      </w:tr>
    </w:tbl>
    <w:p w14:paraId="4A5BAB51" w14:textId="77777777" w:rsidR="00513AC5" w:rsidRDefault="00513AC5">
      <w:pPr>
        <w:spacing w:after="80"/>
      </w:pPr>
    </w:p>
    <w:p w14:paraId="39C81453" w14:textId="77777777" w:rsidR="00513AC5" w:rsidRDefault="00000000">
      <w:r>
        <w:t>"Reworded" requirements keep their meaning but no longer refer to screens, navigation, wording, technology or demonstration data; some are narrowed or widened as their rationale explains (Appendix B). The previous statement of every reworded requirement is in v2.5 [9].</w:t>
      </w:r>
    </w:p>
    <w:p w14:paraId="4BC07C15" w14:textId="77777777" w:rsidR="00513AC5" w:rsidRDefault="00000000">
      <w:pPr>
        <w:pStyle w:val="Heading2"/>
      </w:pPr>
      <w:bookmarkStart w:id="128" w:name="_Toc243598466"/>
      <w:r>
        <w:lastRenderedPageBreak/>
        <w:t>C.2 Process changes</w:t>
      </w:r>
      <w:bookmarkEnd w:id="12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175"/>
        <w:gridCol w:w="5839"/>
      </w:tblGrid>
      <w:tr w:rsidR="00513AC5" w14:paraId="1BF9911A" w14:textId="77777777">
        <w:trPr>
          <w:tblHeader/>
          <w:jc w:val="center"/>
        </w:trPr>
        <w:tc>
          <w:tcPr>
            <w:tcW w:w="3175" w:type="dxa"/>
            <w:shd w:val="clear" w:color="auto" w:fill="6B1B26"/>
          </w:tcPr>
          <w:p w14:paraId="326519DB" w14:textId="77777777" w:rsidR="00513AC5" w:rsidRDefault="00000000">
            <w:pPr>
              <w:keepNext/>
              <w:spacing w:after="0"/>
            </w:pPr>
            <w:r>
              <w:rPr>
                <w:b/>
                <w:color w:val="FFFFFF"/>
                <w:sz w:val="17"/>
              </w:rPr>
              <w:t>Process</w:t>
            </w:r>
          </w:p>
        </w:tc>
        <w:tc>
          <w:tcPr>
            <w:tcW w:w="5839" w:type="dxa"/>
            <w:shd w:val="clear" w:color="auto" w:fill="6B1B26"/>
          </w:tcPr>
          <w:p w14:paraId="6B9DB36F" w14:textId="77777777" w:rsidR="00513AC5" w:rsidRDefault="00000000">
            <w:pPr>
              <w:keepNext/>
              <w:spacing w:after="0"/>
            </w:pPr>
            <w:r>
              <w:rPr>
                <w:b/>
                <w:color w:val="FFFFFF"/>
                <w:sz w:val="17"/>
              </w:rPr>
              <w:t>Change from v2.5</w:t>
            </w:r>
          </w:p>
        </w:tc>
      </w:tr>
      <w:tr w:rsidR="00513AC5" w14:paraId="37DC4B07" w14:textId="77777777">
        <w:trPr>
          <w:cantSplit/>
          <w:jc w:val="center"/>
        </w:trPr>
        <w:tc>
          <w:tcPr>
            <w:tcW w:w="3175" w:type="dxa"/>
            <w:shd w:val="clear" w:color="auto" w:fill="F3E7E9"/>
          </w:tcPr>
          <w:p w14:paraId="50405BF3" w14:textId="77777777" w:rsidR="00513AC5" w:rsidRDefault="00000000">
            <w:pPr>
              <w:spacing w:after="0" w:line="240" w:lineRule="auto"/>
            </w:pPr>
            <w:r>
              <w:rPr>
                <w:b/>
                <w:sz w:val="17"/>
              </w:rPr>
              <w:t>P01 Discover products (browse, search and filter)</w:t>
            </w:r>
          </w:p>
        </w:tc>
        <w:tc>
          <w:tcPr>
            <w:tcW w:w="5839" w:type="dxa"/>
          </w:tcPr>
          <w:p w14:paraId="50145A62" w14:textId="77777777" w:rsidR="00513AC5" w:rsidRDefault="00000000">
            <w:pPr>
              <w:spacing w:after="0" w:line="240" w:lineRule="auto"/>
            </w:pPr>
            <w:r>
              <w:rPr>
                <w:sz w:val="17"/>
              </w:rPr>
              <w:t>Reworded; adds promotions and deals as entry points and the related and brand products loop (verification findings G-01, G-02).</w:t>
            </w:r>
          </w:p>
        </w:tc>
      </w:tr>
      <w:tr w:rsidR="00513AC5" w14:paraId="740ED6FB" w14:textId="77777777">
        <w:trPr>
          <w:cantSplit/>
          <w:jc w:val="center"/>
        </w:trPr>
        <w:tc>
          <w:tcPr>
            <w:tcW w:w="3175" w:type="dxa"/>
            <w:shd w:val="clear" w:color="auto" w:fill="F3E7E9"/>
          </w:tcPr>
          <w:p w14:paraId="193714D3" w14:textId="77777777" w:rsidR="00513AC5" w:rsidRDefault="00000000">
            <w:pPr>
              <w:spacing w:after="0" w:line="240" w:lineRule="auto"/>
            </w:pPr>
            <w:r>
              <w:rPr>
                <w:b/>
                <w:sz w:val="17"/>
              </w:rPr>
              <w:t>P02 Manage the basket, saved-for-later list and wish list</w:t>
            </w:r>
          </w:p>
        </w:tc>
        <w:tc>
          <w:tcPr>
            <w:tcW w:w="5839" w:type="dxa"/>
            <w:shd w:val="clear" w:color="auto" w:fill="F7F7F7"/>
          </w:tcPr>
          <w:p w14:paraId="7126AEDA" w14:textId="77777777" w:rsidR="00513AC5" w:rsidRDefault="00000000">
            <w:pPr>
              <w:spacing w:after="0" w:line="240" w:lineRule="auto"/>
            </w:pPr>
            <w:r>
              <w:rPr>
                <w:sz w:val="17"/>
              </w:rPr>
              <w:t>Reworded; adds the buy-immediately path (G-06). The stock check that blocks an order now sits only in P03 (G-07).</w:t>
            </w:r>
          </w:p>
        </w:tc>
      </w:tr>
      <w:tr w:rsidR="00513AC5" w14:paraId="7F34A65A" w14:textId="77777777">
        <w:trPr>
          <w:cantSplit/>
          <w:jc w:val="center"/>
        </w:trPr>
        <w:tc>
          <w:tcPr>
            <w:tcW w:w="3175" w:type="dxa"/>
            <w:shd w:val="clear" w:color="auto" w:fill="F3E7E9"/>
          </w:tcPr>
          <w:p w14:paraId="785A49B3" w14:textId="77777777" w:rsidR="00513AC5" w:rsidRDefault="00000000">
            <w:pPr>
              <w:spacing w:after="0" w:line="240" w:lineRule="auto"/>
            </w:pPr>
            <w:r>
              <w:rPr>
                <w:b/>
                <w:sz w:val="17"/>
              </w:rPr>
              <w:t>P03 Check out, pay and place an order</w:t>
            </w:r>
          </w:p>
        </w:tc>
        <w:tc>
          <w:tcPr>
            <w:tcW w:w="5839" w:type="dxa"/>
          </w:tcPr>
          <w:p w14:paraId="3ACA553C" w14:textId="77777777" w:rsidR="00513AC5" w:rsidRDefault="00000000">
            <w:pPr>
              <w:spacing w:after="0" w:line="240" w:lineRule="auto"/>
            </w:pPr>
            <w:r>
              <w:rPr>
                <w:sz w:val="17"/>
              </w:rPr>
              <w:t>Payment authorisation, the sign-in requirement, the expired-card check (G-16), self-purchase prevention (Q-21) and all-or-nothing order creation (Q-09) are new.</w:t>
            </w:r>
          </w:p>
        </w:tc>
      </w:tr>
      <w:tr w:rsidR="00513AC5" w14:paraId="30167D0D" w14:textId="77777777">
        <w:trPr>
          <w:cantSplit/>
          <w:jc w:val="center"/>
        </w:trPr>
        <w:tc>
          <w:tcPr>
            <w:tcW w:w="3175" w:type="dxa"/>
            <w:shd w:val="clear" w:color="auto" w:fill="F3E7E9"/>
          </w:tcPr>
          <w:p w14:paraId="21DEB672" w14:textId="77777777" w:rsidR="00513AC5" w:rsidRDefault="00000000">
            <w:pPr>
              <w:spacing w:after="0" w:line="240" w:lineRule="auto"/>
            </w:pPr>
            <w:r>
              <w:rPr>
                <w:b/>
                <w:sz w:val="17"/>
              </w:rPr>
              <w:t>P04 Track an order, get an invoice and request a return</w:t>
            </w:r>
          </w:p>
        </w:tc>
        <w:tc>
          <w:tcPr>
            <w:tcW w:w="5839" w:type="dxa"/>
            <w:shd w:val="clear" w:color="auto" w:fill="F7F7F7"/>
          </w:tcPr>
          <w:p w14:paraId="7809EEAE" w14:textId="77777777" w:rsidR="00513AC5" w:rsidRDefault="00000000">
            <w:pPr>
              <w:spacing w:after="0" w:line="240" w:lineRule="auto"/>
            </w:pPr>
            <w:r>
              <w:rPr>
                <w:sz w:val="17"/>
              </w:rPr>
              <w:t>Return requests now start a return (P25) instead of a customer-service issue; cancellation (P24) and tracking references are new.</w:t>
            </w:r>
          </w:p>
        </w:tc>
      </w:tr>
      <w:tr w:rsidR="00513AC5" w14:paraId="58B3DCFE" w14:textId="77777777">
        <w:trPr>
          <w:cantSplit/>
          <w:jc w:val="center"/>
        </w:trPr>
        <w:tc>
          <w:tcPr>
            <w:tcW w:w="3175" w:type="dxa"/>
            <w:shd w:val="clear" w:color="auto" w:fill="F3E7E9"/>
          </w:tcPr>
          <w:p w14:paraId="69C82EAB" w14:textId="77777777" w:rsidR="00513AC5" w:rsidRDefault="00000000">
            <w:pPr>
              <w:spacing w:after="0" w:line="240" w:lineRule="auto"/>
            </w:pPr>
            <w:r>
              <w:rPr>
                <w:b/>
                <w:sz w:val="17"/>
              </w:rPr>
              <w:t>P05 Raise and follow a customer-service issue</w:t>
            </w:r>
          </w:p>
        </w:tc>
        <w:tc>
          <w:tcPr>
            <w:tcW w:w="5839" w:type="dxa"/>
          </w:tcPr>
          <w:p w14:paraId="3FB332E2" w14:textId="77777777" w:rsidR="00513AC5" w:rsidRDefault="00000000">
            <w:pPr>
              <w:spacing w:after="0" w:line="240" w:lineRule="auto"/>
            </w:pPr>
            <w:r>
              <w:rPr>
                <w:sz w:val="17"/>
              </w:rPr>
              <w:t>The support team is now in the system (P22); the shopper can add a message at any status (G-10).</w:t>
            </w:r>
          </w:p>
        </w:tc>
      </w:tr>
      <w:tr w:rsidR="00513AC5" w14:paraId="462B3FED" w14:textId="77777777">
        <w:trPr>
          <w:cantSplit/>
          <w:jc w:val="center"/>
        </w:trPr>
        <w:tc>
          <w:tcPr>
            <w:tcW w:w="3175" w:type="dxa"/>
            <w:shd w:val="clear" w:color="auto" w:fill="F3E7E9"/>
          </w:tcPr>
          <w:p w14:paraId="0731F4C3" w14:textId="77777777" w:rsidR="00513AC5" w:rsidRDefault="00000000">
            <w:pPr>
              <w:spacing w:after="0" w:line="240" w:lineRule="auto"/>
            </w:pPr>
            <w:r>
              <w:rPr>
                <w:b/>
                <w:sz w:val="17"/>
              </w:rPr>
              <w:t>P06 Write a product review and vote on reviews</w:t>
            </w:r>
          </w:p>
        </w:tc>
        <w:tc>
          <w:tcPr>
            <w:tcW w:w="5839" w:type="dxa"/>
            <w:shd w:val="clear" w:color="auto" w:fill="F7F7F7"/>
          </w:tcPr>
          <w:p w14:paraId="22879351" w14:textId="77777777" w:rsidR="00513AC5" w:rsidRDefault="00000000">
            <w:pPr>
              <w:spacing w:after="0" w:line="240" w:lineRule="auto"/>
            </w:pPr>
            <w:r>
              <w:rPr>
                <w:sz w:val="17"/>
              </w:rPr>
              <w:t>Adds the sign-in check and the cancel path (G-12); the rating distribution is now counted, not estimated (Q-23).</w:t>
            </w:r>
          </w:p>
        </w:tc>
      </w:tr>
      <w:tr w:rsidR="00513AC5" w14:paraId="2FD35E96" w14:textId="77777777">
        <w:trPr>
          <w:cantSplit/>
          <w:jc w:val="center"/>
        </w:trPr>
        <w:tc>
          <w:tcPr>
            <w:tcW w:w="3175" w:type="dxa"/>
            <w:shd w:val="clear" w:color="auto" w:fill="F3E7E9"/>
          </w:tcPr>
          <w:p w14:paraId="0440351A" w14:textId="77777777" w:rsidR="00513AC5" w:rsidRDefault="00000000">
            <w:pPr>
              <w:spacing w:after="0" w:line="240" w:lineRule="auto"/>
            </w:pPr>
            <w:r>
              <w:rPr>
                <w:b/>
                <w:sz w:val="17"/>
              </w:rPr>
              <w:t>P07 Maintain delivery addresses and payment cards</w:t>
            </w:r>
          </w:p>
        </w:tc>
        <w:tc>
          <w:tcPr>
            <w:tcW w:w="5839" w:type="dxa"/>
          </w:tcPr>
          <w:p w14:paraId="2E41DD4B" w14:textId="77777777" w:rsidR="00513AC5" w:rsidRDefault="00000000">
            <w:pPr>
              <w:spacing w:after="0" w:line="240" w:lineRule="auto"/>
            </w:pPr>
            <w:r>
              <w:rPr>
                <w:sz w:val="17"/>
              </w:rPr>
              <w:t>Cards are now held by the payment service provider (FR-PAY-001).</w:t>
            </w:r>
          </w:p>
        </w:tc>
      </w:tr>
      <w:tr w:rsidR="00513AC5" w14:paraId="608B07F9" w14:textId="77777777">
        <w:trPr>
          <w:cantSplit/>
          <w:jc w:val="center"/>
        </w:trPr>
        <w:tc>
          <w:tcPr>
            <w:tcW w:w="3175" w:type="dxa"/>
            <w:shd w:val="clear" w:color="auto" w:fill="F3E7E9"/>
          </w:tcPr>
          <w:p w14:paraId="5AE08040" w14:textId="77777777" w:rsidR="00513AC5" w:rsidRDefault="00000000">
            <w:pPr>
              <w:spacing w:after="0" w:line="240" w:lineRule="auto"/>
            </w:pPr>
            <w:r>
              <w:rPr>
                <w:b/>
                <w:sz w:val="17"/>
              </w:rPr>
              <w:t>P08 Apply to become a seller and decide the application</w:t>
            </w:r>
          </w:p>
        </w:tc>
        <w:tc>
          <w:tcPr>
            <w:tcW w:w="5839" w:type="dxa"/>
            <w:shd w:val="clear" w:color="auto" w:fill="F7F7F7"/>
          </w:tcPr>
          <w:p w14:paraId="71A4F655" w14:textId="77777777" w:rsidR="00513AC5" w:rsidRDefault="00000000">
            <w:pPr>
              <w:spacing w:after="0" w:line="240" w:lineRule="auto"/>
            </w:pPr>
            <w:r>
              <w:rPr>
                <w:sz w:val="17"/>
              </w:rPr>
              <w:t>Approval now acts on the applicant's own account for every applicant (G-22); the cancelled rejection path is drawn (G-04); reapplication creates a new application (G-21).</w:t>
            </w:r>
          </w:p>
        </w:tc>
      </w:tr>
      <w:tr w:rsidR="00513AC5" w14:paraId="6B58474D" w14:textId="77777777">
        <w:trPr>
          <w:cantSplit/>
          <w:jc w:val="center"/>
        </w:trPr>
        <w:tc>
          <w:tcPr>
            <w:tcW w:w="3175" w:type="dxa"/>
            <w:shd w:val="clear" w:color="auto" w:fill="F3E7E9"/>
          </w:tcPr>
          <w:p w14:paraId="50BDC747" w14:textId="77777777" w:rsidR="00513AC5" w:rsidRDefault="00000000">
            <w:pPr>
              <w:spacing w:after="0" w:line="240" w:lineRule="auto"/>
            </w:pPr>
            <w:r>
              <w:rPr>
                <w:b/>
                <w:sz w:val="17"/>
              </w:rPr>
              <w:t>P09 Create and publish a product listing</w:t>
            </w:r>
          </w:p>
        </w:tc>
        <w:tc>
          <w:tcPr>
            <w:tcW w:w="5839" w:type="dxa"/>
          </w:tcPr>
          <w:p w14:paraId="1B92D73F" w14:textId="77777777" w:rsidR="00513AC5" w:rsidRDefault="00000000">
            <w:pPr>
              <w:spacing w:after="0" w:line="240" w:lineRule="auto"/>
            </w:pPr>
            <w:r>
              <w:rPr>
                <w:sz w:val="17"/>
              </w:rPr>
              <w:t>Listing maintenance moved to its own process, P21 (G-03); the device-storage check is withdrawn.</w:t>
            </w:r>
          </w:p>
        </w:tc>
      </w:tr>
      <w:tr w:rsidR="00513AC5" w14:paraId="53A755E9" w14:textId="77777777">
        <w:trPr>
          <w:cantSplit/>
          <w:jc w:val="center"/>
        </w:trPr>
        <w:tc>
          <w:tcPr>
            <w:tcW w:w="3175" w:type="dxa"/>
            <w:shd w:val="clear" w:color="auto" w:fill="F3E7E9"/>
          </w:tcPr>
          <w:p w14:paraId="34B456C0" w14:textId="77777777" w:rsidR="00513AC5" w:rsidRDefault="00000000">
            <w:pPr>
              <w:spacing w:after="0" w:line="240" w:lineRule="auto"/>
            </w:pPr>
            <w:r>
              <w:rPr>
                <w:b/>
                <w:sz w:val="17"/>
              </w:rPr>
              <w:t>P10 Run a seller deal (time-limited discount)</w:t>
            </w:r>
          </w:p>
        </w:tc>
        <w:tc>
          <w:tcPr>
            <w:tcW w:w="5839" w:type="dxa"/>
            <w:shd w:val="clear" w:color="auto" w:fill="F7F7F7"/>
          </w:tcPr>
          <w:p w14:paraId="0570CE4F" w14:textId="77777777" w:rsidR="00513AC5" w:rsidRDefault="00000000">
            <w:pPr>
              <w:spacing w:after="0" w:line="240" w:lineRule="auto"/>
            </w:pPr>
            <w:r>
              <w:rPr>
                <w:sz w:val="17"/>
              </w:rPr>
              <w:t>Starting a Scheduled deal early moved to P17, where its refusal branch is drawn (G-13); the device-storage check is withdrawn.</w:t>
            </w:r>
          </w:p>
        </w:tc>
      </w:tr>
      <w:tr w:rsidR="00513AC5" w14:paraId="58D558B3" w14:textId="77777777">
        <w:trPr>
          <w:cantSplit/>
          <w:jc w:val="center"/>
        </w:trPr>
        <w:tc>
          <w:tcPr>
            <w:tcW w:w="3175" w:type="dxa"/>
            <w:shd w:val="clear" w:color="auto" w:fill="F3E7E9"/>
          </w:tcPr>
          <w:p w14:paraId="5597A1BC" w14:textId="77777777" w:rsidR="00513AC5" w:rsidRDefault="00000000">
            <w:pPr>
              <w:spacing w:after="0" w:line="240" w:lineRule="auto"/>
            </w:pPr>
            <w:r>
              <w:rPr>
                <w:b/>
                <w:sz w:val="17"/>
              </w:rPr>
              <w:t>P11 Fulfil a seller order</w:t>
            </w:r>
          </w:p>
        </w:tc>
        <w:tc>
          <w:tcPr>
            <w:tcW w:w="5839" w:type="dxa"/>
          </w:tcPr>
          <w:p w14:paraId="35249E30" w14:textId="77777777" w:rsidR="00513AC5" w:rsidRDefault="00000000">
            <w:pPr>
              <w:spacing w:after="0" w:line="240" w:lineRule="auto"/>
            </w:pPr>
            <w:r>
              <w:rPr>
                <w:sz w:val="17"/>
              </w:rPr>
              <w:t>Seller dispatch now updates the shopper's order (resolves Q-07); cancellation by the seller is new (Q-19).</w:t>
            </w:r>
          </w:p>
        </w:tc>
      </w:tr>
      <w:tr w:rsidR="00513AC5" w14:paraId="4A96277B" w14:textId="77777777">
        <w:trPr>
          <w:cantSplit/>
          <w:jc w:val="center"/>
        </w:trPr>
        <w:tc>
          <w:tcPr>
            <w:tcW w:w="3175" w:type="dxa"/>
            <w:shd w:val="clear" w:color="auto" w:fill="F3E7E9"/>
          </w:tcPr>
          <w:p w14:paraId="0BB8ACE3" w14:textId="77777777" w:rsidR="00513AC5" w:rsidRDefault="00000000">
            <w:pPr>
              <w:spacing w:after="0" w:line="240" w:lineRule="auto"/>
            </w:pPr>
            <w:r>
              <w:rPr>
                <w:b/>
                <w:sz w:val="17"/>
              </w:rPr>
              <w:t>P12 Register, sign in and recover access</w:t>
            </w:r>
          </w:p>
        </w:tc>
        <w:tc>
          <w:tcPr>
            <w:tcW w:w="5839" w:type="dxa"/>
            <w:shd w:val="clear" w:color="auto" w:fill="F7F7F7"/>
          </w:tcPr>
          <w:p w14:paraId="46CD3C7B" w14:textId="77777777" w:rsidR="00513AC5" w:rsidRDefault="00000000">
            <w:pPr>
              <w:spacing w:after="0" w:line="240" w:lineRule="auto"/>
            </w:pPr>
            <w:r>
              <w:rPr>
                <w:sz w:val="17"/>
              </w:rPr>
              <w:t>Replaces the simulated journeys with real authentication (supersedes FR-DEF-001); adds registration checks, lock-out and completing a reset.</w:t>
            </w:r>
          </w:p>
        </w:tc>
      </w:tr>
      <w:tr w:rsidR="00513AC5" w14:paraId="000195AC" w14:textId="77777777">
        <w:trPr>
          <w:cantSplit/>
          <w:jc w:val="center"/>
        </w:trPr>
        <w:tc>
          <w:tcPr>
            <w:tcW w:w="3175" w:type="dxa"/>
            <w:shd w:val="clear" w:color="auto" w:fill="F3E7E9"/>
          </w:tcPr>
          <w:p w14:paraId="7D7569A1" w14:textId="77777777" w:rsidR="00513AC5" w:rsidRDefault="00000000">
            <w:pPr>
              <w:spacing w:after="0" w:line="240" w:lineRule="auto"/>
            </w:pPr>
            <w:r>
              <w:rPr>
                <w:b/>
                <w:sz w:val="17"/>
              </w:rPr>
              <w:t>P13 Maintain seller business details</w:t>
            </w:r>
          </w:p>
        </w:tc>
        <w:tc>
          <w:tcPr>
            <w:tcW w:w="5839" w:type="dxa"/>
          </w:tcPr>
          <w:p w14:paraId="1C623E6D" w14:textId="77777777" w:rsidR="00513AC5" w:rsidRDefault="00000000">
            <w:pPr>
              <w:spacing w:after="0" w:line="240" w:lineRule="auto"/>
            </w:pPr>
            <w:r>
              <w:rPr>
                <w:sz w:val="17"/>
              </w:rPr>
              <w:t>The payout-account change, previously made outside the system, is now P27.</w:t>
            </w:r>
          </w:p>
        </w:tc>
      </w:tr>
      <w:tr w:rsidR="00513AC5" w14:paraId="00E07EAE" w14:textId="77777777">
        <w:trPr>
          <w:cantSplit/>
          <w:jc w:val="center"/>
        </w:trPr>
        <w:tc>
          <w:tcPr>
            <w:tcW w:w="3175" w:type="dxa"/>
            <w:shd w:val="clear" w:color="auto" w:fill="F3E7E9"/>
          </w:tcPr>
          <w:p w14:paraId="57D79231" w14:textId="77777777" w:rsidR="00513AC5" w:rsidRDefault="00000000">
            <w:pPr>
              <w:spacing w:after="0" w:line="240" w:lineRule="auto"/>
            </w:pPr>
            <w:r>
              <w:rPr>
                <w:b/>
                <w:sz w:val="17"/>
              </w:rPr>
              <w:t>P14 Return a decided seller application to Pending</w:t>
            </w:r>
          </w:p>
        </w:tc>
        <w:tc>
          <w:tcPr>
            <w:tcW w:w="5839" w:type="dxa"/>
            <w:shd w:val="clear" w:color="auto" w:fill="F7F7F7"/>
          </w:tcPr>
          <w:p w14:paraId="0410502D" w14:textId="77777777" w:rsidR="00513AC5" w:rsidRDefault="00000000">
            <w:pPr>
              <w:spacing w:after="0" w:line="240" w:lineRule="auto"/>
            </w:pPr>
            <w:r>
              <w:rPr>
                <w:sz w:val="17"/>
              </w:rPr>
              <w:t>Applies to every applicant, not only 'the shopper's own' account (G-22); notification and audit are new.</w:t>
            </w:r>
          </w:p>
        </w:tc>
      </w:tr>
      <w:tr w:rsidR="00513AC5" w14:paraId="1A607FAC" w14:textId="77777777">
        <w:trPr>
          <w:cantSplit/>
          <w:jc w:val="center"/>
        </w:trPr>
        <w:tc>
          <w:tcPr>
            <w:tcW w:w="3175" w:type="dxa"/>
            <w:shd w:val="clear" w:color="auto" w:fill="F3E7E9"/>
          </w:tcPr>
          <w:p w14:paraId="3F6892C2" w14:textId="77777777" w:rsidR="00513AC5" w:rsidRDefault="00000000">
            <w:pPr>
              <w:spacing w:after="0" w:line="240" w:lineRule="auto"/>
            </w:pPr>
            <w:r>
              <w:rPr>
                <w:b/>
                <w:sz w:val="17"/>
              </w:rPr>
              <w:t>P15 Reopen a resolved customer-service issue</w:t>
            </w:r>
          </w:p>
        </w:tc>
        <w:tc>
          <w:tcPr>
            <w:tcW w:w="5839" w:type="dxa"/>
          </w:tcPr>
          <w:p w14:paraId="29D2E323" w14:textId="77777777" w:rsidR="00513AC5" w:rsidRDefault="00000000">
            <w:pPr>
              <w:spacing w:after="0" w:line="240" w:lineRule="auto"/>
            </w:pPr>
            <w:r>
              <w:rPr>
                <w:sz w:val="17"/>
              </w:rPr>
              <w:t>The support team is now in the system (P22).</w:t>
            </w:r>
          </w:p>
        </w:tc>
      </w:tr>
      <w:tr w:rsidR="00513AC5" w14:paraId="090E8E65" w14:textId="77777777">
        <w:trPr>
          <w:cantSplit/>
          <w:jc w:val="center"/>
        </w:trPr>
        <w:tc>
          <w:tcPr>
            <w:tcW w:w="3175" w:type="dxa"/>
            <w:shd w:val="clear" w:color="auto" w:fill="F3E7E9"/>
          </w:tcPr>
          <w:p w14:paraId="030EA7AE" w14:textId="77777777" w:rsidR="00513AC5" w:rsidRDefault="00000000">
            <w:pPr>
              <w:spacing w:after="0" w:line="240" w:lineRule="auto"/>
            </w:pPr>
            <w:r>
              <w:rPr>
                <w:b/>
                <w:sz w:val="17"/>
              </w:rPr>
              <w:t>P16 Choose the delivery address for the next order</w:t>
            </w:r>
          </w:p>
        </w:tc>
        <w:tc>
          <w:tcPr>
            <w:tcW w:w="5839" w:type="dxa"/>
            <w:shd w:val="clear" w:color="auto" w:fill="F7F7F7"/>
          </w:tcPr>
          <w:p w14:paraId="6443688B" w14:textId="77777777" w:rsidR="00513AC5" w:rsidRDefault="00000000">
            <w:pPr>
              <w:spacing w:after="0" w:line="240" w:lineRule="auto"/>
            </w:pPr>
            <w:r>
              <w:rPr>
                <w:sz w:val="17"/>
              </w:rPr>
              <w:t>Renamed from 'Change the delivery address from the header'; describes the capability, not where it is offered.</w:t>
            </w:r>
          </w:p>
        </w:tc>
      </w:tr>
      <w:tr w:rsidR="00513AC5" w14:paraId="41EC48CD" w14:textId="77777777">
        <w:trPr>
          <w:cantSplit/>
          <w:jc w:val="center"/>
        </w:trPr>
        <w:tc>
          <w:tcPr>
            <w:tcW w:w="3175" w:type="dxa"/>
            <w:shd w:val="clear" w:color="auto" w:fill="F3E7E9"/>
          </w:tcPr>
          <w:p w14:paraId="0E796068" w14:textId="77777777" w:rsidR="00513AC5" w:rsidRDefault="00000000">
            <w:pPr>
              <w:spacing w:after="0" w:line="240" w:lineRule="auto"/>
            </w:pPr>
            <w:r>
              <w:rPr>
                <w:b/>
                <w:sz w:val="17"/>
              </w:rPr>
              <w:t>P17 Maintain a seller deal (start early, edit, end or remove)</w:t>
            </w:r>
          </w:p>
        </w:tc>
        <w:tc>
          <w:tcPr>
            <w:tcW w:w="5839" w:type="dxa"/>
          </w:tcPr>
          <w:p w14:paraId="61743398" w14:textId="77777777" w:rsidR="00513AC5" w:rsidRDefault="00000000">
            <w:pPr>
              <w:spacing w:after="0" w:line="240" w:lineRule="auto"/>
            </w:pPr>
            <w:r>
              <w:rPr>
                <w:sz w:val="17"/>
              </w:rPr>
              <w:t>Starting a Scheduled deal early moved here from P10, with its refusal branch; the not-found end is drawn (G-13).</w:t>
            </w:r>
          </w:p>
        </w:tc>
      </w:tr>
      <w:tr w:rsidR="00513AC5" w14:paraId="78B7A480" w14:textId="77777777">
        <w:trPr>
          <w:cantSplit/>
          <w:jc w:val="center"/>
        </w:trPr>
        <w:tc>
          <w:tcPr>
            <w:tcW w:w="3175" w:type="dxa"/>
            <w:shd w:val="clear" w:color="auto" w:fill="F3E7E9"/>
          </w:tcPr>
          <w:p w14:paraId="20B1C09C" w14:textId="77777777" w:rsidR="00513AC5" w:rsidRDefault="00000000">
            <w:pPr>
              <w:spacing w:after="0" w:line="240" w:lineRule="auto"/>
            </w:pPr>
            <w:r>
              <w:rPr>
                <w:b/>
                <w:sz w:val="17"/>
              </w:rPr>
              <w:t>P18 Delete or edit a review you wrote</w:t>
            </w:r>
          </w:p>
        </w:tc>
        <w:tc>
          <w:tcPr>
            <w:tcW w:w="5839" w:type="dxa"/>
            <w:shd w:val="clear" w:color="auto" w:fill="F7F7F7"/>
          </w:tcPr>
          <w:p w14:paraId="5E36D5DF" w14:textId="77777777" w:rsidR="00513AC5" w:rsidRDefault="00000000">
            <w:pPr>
              <w:spacing w:after="0" w:line="240" w:lineRule="auto"/>
            </w:pPr>
            <w:r>
              <w:rPr>
                <w:sz w:val="17"/>
              </w:rPr>
              <w:t>Renamed from 'Delete a review you wrote'; adds the deletion confirmation and editing (Q-29, to be confirmed).</w:t>
            </w:r>
          </w:p>
        </w:tc>
      </w:tr>
      <w:tr w:rsidR="00513AC5" w14:paraId="5AA62535" w14:textId="77777777">
        <w:trPr>
          <w:cantSplit/>
          <w:jc w:val="center"/>
        </w:trPr>
        <w:tc>
          <w:tcPr>
            <w:tcW w:w="3175" w:type="dxa"/>
            <w:shd w:val="clear" w:color="auto" w:fill="F3E7E9"/>
          </w:tcPr>
          <w:p w14:paraId="382EB032" w14:textId="77777777" w:rsidR="00513AC5" w:rsidRDefault="00000000">
            <w:pPr>
              <w:spacing w:after="0" w:line="240" w:lineRule="auto"/>
            </w:pPr>
            <w:r>
              <w:rPr>
                <w:b/>
                <w:sz w:val="17"/>
              </w:rPr>
              <w:t>P19 Move a wish-list or saved-for-later item to the basket</w:t>
            </w:r>
          </w:p>
        </w:tc>
        <w:tc>
          <w:tcPr>
            <w:tcW w:w="5839" w:type="dxa"/>
          </w:tcPr>
          <w:p w14:paraId="722A4501" w14:textId="77777777" w:rsidR="00513AC5" w:rsidRDefault="00000000">
            <w:pPr>
              <w:spacing w:after="0" w:line="240" w:lineRule="auto"/>
            </w:pPr>
            <w:r>
              <w:rPr>
                <w:sz w:val="17"/>
              </w:rPr>
              <w:t>Draws the 'limit reached' branch (G-08), with the behaviour proposed in answer to Q-28.</w:t>
            </w:r>
          </w:p>
        </w:tc>
      </w:tr>
      <w:tr w:rsidR="00513AC5" w14:paraId="43DCAB89" w14:textId="77777777">
        <w:trPr>
          <w:cantSplit/>
          <w:jc w:val="center"/>
        </w:trPr>
        <w:tc>
          <w:tcPr>
            <w:tcW w:w="3175" w:type="dxa"/>
            <w:shd w:val="clear" w:color="auto" w:fill="F3E7E9"/>
          </w:tcPr>
          <w:p w14:paraId="32EE472F" w14:textId="77777777" w:rsidR="00513AC5" w:rsidRDefault="00000000">
            <w:pPr>
              <w:spacing w:after="0" w:line="240" w:lineRule="auto"/>
            </w:pPr>
            <w:r>
              <w:rPr>
                <w:b/>
                <w:sz w:val="17"/>
              </w:rPr>
              <w:t>P20 Sign out (end the session)</w:t>
            </w:r>
          </w:p>
        </w:tc>
        <w:tc>
          <w:tcPr>
            <w:tcW w:w="5839" w:type="dxa"/>
            <w:shd w:val="clear" w:color="auto" w:fill="F7F7F7"/>
          </w:tcPr>
          <w:p w14:paraId="7A2DA33F" w14:textId="77777777" w:rsidR="00513AC5" w:rsidRDefault="00000000">
            <w:pPr>
              <w:spacing w:after="0" w:line="240" w:lineRule="auto"/>
            </w:pPr>
            <w:r>
              <w:rPr>
                <w:sz w:val="17"/>
              </w:rPr>
              <w:t>Now a real sign-out that ends the session (supersedes the demonstration behaviour and closes Q-20).</w:t>
            </w:r>
          </w:p>
        </w:tc>
      </w:tr>
      <w:tr w:rsidR="00513AC5" w14:paraId="31C04F45" w14:textId="77777777">
        <w:trPr>
          <w:cantSplit/>
          <w:jc w:val="center"/>
        </w:trPr>
        <w:tc>
          <w:tcPr>
            <w:tcW w:w="3175" w:type="dxa"/>
            <w:shd w:val="clear" w:color="auto" w:fill="F3E7E9"/>
          </w:tcPr>
          <w:p w14:paraId="03AD8628" w14:textId="77777777" w:rsidR="00513AC5" w:rsidRDefault="00000000">
            <w:pPr>
              <w:spacing w:after="0" w:line="240" w:lineRule="auto"/>
            </w:pPr>
            <w:r>
              <w:rPr>
                <w:b/>
                <w:sz w:val="17"/>
              </w:rPr>
              <w:t>P21 Maintain a product listing (edit, publish, unpublish, remove)</w:t>
            </w:r>
          </w:p>
        </w:tc>
        <w:tc>
          <w:tcPr>
            <w:tcW w:w="5839" w:type="dxa"/>
          </w:tcPr>
          <w:p w14:paraId="330068C6" w14:textId="77777777" w:rsidR="00513AC5" w:rsidRDefault="00000000">
            <w:pPr>
              <w:spacing w:after="0" w:line="240" w:lineRule="auto"/>
            </w:pPr>
            <w:r>
              <w:rPr>
                <w:sz w:val="17"/>
              </w:rPr>
              <w:t>New process (G-03): listing maintenance was a single step of P09 in v2.5.</w:t>
            </w:r>
          </w:p>
        </w:tc>
      </w:tr>
      <w:tr w:rsidR="00513AC5" w14:paraId="2305EC81" w14:textId="77777777">
        <w:trPr>
          <w:cantSplit/>
          <w:jc w:val="center"/>
        </w:trPr>
        <w:tc>
          <w:tcPr>
            <w:tcW w:w="3175" w:type="dxa"/>
            <w:shd w:val="clear" w:color="auto" w:fill="F3E7E9"/>
          </w:tcPr>
          <w:p w14:paraId="39ADCDA7" w14:textId="77777777" w:rsidR="00513AC5" w:rsidRDefault="00000000">
            <w:pPr>
              <w:spacing w:after="0" w:line="240" w:lineRule="auto"/>
            </w:pPr>
            <w:r>
              <w:rPr>
                <w:b/>
                <w:sz w:val="17"/>
              </w:rPr>
              <w:t>P22 Handle customer-service issues (support agent)</w:t>
            </w:r>
          </w:p>
        </w:tc>
        <w:tc>
          <w:tcPr>
            <w:tcW w:w="5839" w:type="dxa"/>
            <w:shd w:val="clear" w:color="auto" w:fill="F7F7F7"/>
          </w:tcPr>
          <w:p w14:paraId="5BB7535D" w14:textId="77777777" w:rsidR="00513AC5" w:rsidRDefault="00000000">
            <w:pPr>
              <w:spacing w:after="0" w:line="240" w:lineRule="auto"/>
            </w:pPr>
            <w:r>
              <w:rPr>
                <w:sz w:val="17"/>
              </w:rPr>
              <w:t>New process (U-01): support replies were made outside the system and the support team was an off-system lane.</w:t>
            </w:r>
          </w:p>
        </w:tc>
      </w:tr>
      <w:tr w:rsidR="00513AC5" w14:paraId="47C2B393" w14:textId="77777777">
        <w:trPr>
          <w:cantSplit/>
          <w:jc w:val="center"/>
        </w:trPr>
        <w:tc>
          <w:tcPr>
            <w:tcW w:w="3175" w:type="dxa"/>
            <w:shd w:val="clear" w:color="auto" w:fill="F3E7E9"/>
          </w:tcPr>
          <w:p w14:paraId="354EE2E9" w14:textId="77777777" w:rsidR="00513AC5" w:rsidRDefault="00000000">
            <w:pPr>
              <w:spacing w:after="0" w:line="240" w:lineRule="auto"/>
            </w:pPr>
            <w:r>
              <w:rPr>
                <w:b/>
                <w:sz w:val="17"/>
              </w:rPr>
              <w:t>P23 Progress an order through fulfilment</w:t>
            </w:r>
          </w:p>
        </w:tc>
        <w:tc>
          <w:tcPr>
            <w:tcW w:w="5839" w:type="dxa"/>
          </w:tcPr>
          <w:p w14:paraId="2E63DA84" w14:textId="77777777" w:rsidR="00513AC5" w:rsidRDefault="00000000">
            <w:pPr>
              <w:spacing w:after="0" w:line="240" w:lineRule="auto"/>
            </w:pPr>
            <w:r>
              <w:rPr>
                <w:sz w:val="17"/>
              </w:rPr>
              <w:t>New process (U-02): orders never progressed beyond Processing and seller dispatch did not reach the shopper (Q-07).</w:t>
            </w:r>
          </w:p>
        </w:tc>
      </w:tr>
      <w:tr w:rsidR="00513AC5" w14:paraId="7C943F5F" w14:textId="77777777">
        <w:trPr>
          <w:cantSplit/>
          <w:jc w:val="center"/>
        </w:trPr>
        <w:tc>
          <w:tcPr>
            <w:tcW w:w="3175" w:type="dxa"/>
            <w:shd w:val="clear" w:color="auto" w:fill="F3E7E9"/>
          </w:tcPr>
          <w:p w14:paraId="136FDC08" w14:textId="77777777" w:rsidR="00513AC5" w:rsidRDefault="00000000">
            <w:pPr>
              <w:spacing w:after="0" w:line="240" w:lineRule="auto"/>
            </w:pPr>
            <w:r>
              <w:rPr>
                <w:b/>
                <w:sz w:val="17"/>
              </w:rPr>
              <w:t>P24 Cancel an order or order line and refund</w:t>
            </w:r>
          </w:p>
        </w:tc>
        <w:tc>
          <w:tcPr>
            <w:tcW w:w="5839" w:type="dxa"/>
            <w:shd w:val="clear" w:color="auto" w:fill="F7F7F7"/>
          </w:tcPr>
          <w:p w14:paraId="4558D947" w14:textId="77777777" w:rsidR="00513AC5" w:rsidRDefault="00000000">
            <w:pPr>
              <w:spacing w:after="0" w:line="240" w:lineRule="auto"/>
            </w:pPr>
            <w:r>
              <w:rPr>
                <w:sz w:val="17"/>
              </w:rPr>
              <w:t>New process (U-03): orders could not be cancelled (FR-DEF-007, Q-08, Q-19).</w:t>
            </w:r>
          </w:p>
        </w:tc>
      </w:tr>
      <w:tr w:rsidR="00513AC5" w14:paraId="098DC487" w14:textId="77777777">
        <w:trPr>
          <w:cantSplit/>
          <w:jc w:val="center"/>
        </w:trPr>
        <w:tc>
          <w:tcPr>
            <w:tcW w:w="3175" w:type="dxa"/>
            <w:shd w:val="clear" w:color="auto" w:fill="F3E7E9"/>
          </w:tcPr>
          <w:p w14:paraId="5E5023C2" w14:textId="77777777" w:rsidR="00513AC5" w:rsidRDefault="00000000">
            <w:pPr>
              <w:spacing w:after="0" w:line="240" w:lineRule="auto"/>
            </w:pPr>
            <w:r>
              <w:rPr>
                <w:b/>
                <w:sz w:val="17"/>
              </w:rPr>
              <w:t>P25 Process a return and refund</w:t>
            </w:r>
          </w:p>
        </w:tc>
        <w:tc>
          <w:tcPr>
            <w:tcW w:w="5839" w:type="dxa"/>
          </w:tcPr>
          <w:p w14:paraId="4378BA3E" w14:textId="77777777" w:rsidR="00513AC5" w:rsidRDefault="00000000">
            <w:pPr>
              <w:spacing w:after="0" w:line="240" w:lineRule="auto"/>
            </w:pPr>
            <w:r>
              <w:rPr>
                <w:sz w:val="17"/>
              </w:rPr>
              <w:t>New process (U-04): v2.5 only let the shopper open an issue with the topic 'Request a return'.</w:t>
            </w:r>
          </w:p>
        </w:tc>
      </w:tr>
      <w:tr w:rsidR="00513AC5" w14:paraId="5668A9BD" w14:textId="77777777">
        <w:trPr>
          <w:cantSplit/>
          <w:jc w:val="center"/>
        </w:trPr>
        <w:tc>
          <w:tcPr>
            <w:tcW w:w="3175" w:type="dxa"/>
            <w:shd w:val="clear" w:color="auto" w:fill="F3E7E9"/>
          </w:tcPr>
          <w:p w14:paraId="1EB92704" w14:textId="77777777" w:rsidR="00513AC5" w:rsidRDefault="00000000">
            <w:pPr>
              <w:spacing w:after="0" w:line="240" w:lineRule="auto"/>
            </w:pPr>
            <w:r>
              <w:rPr>
                <w:b/>
                <w:sz w:val="17"/>
              </w:rPr>
              <w:lastRenderedPageBreak/>
              <w:t>P26 Manage back-office access</w:t>
            </w:r>
          </w:p>
        </w:tc>
        <w:tc>
          <w:tcPr>
            <w:tcW w:w="5839" w:type="dxa"/>
            <w:shd w:val="clear" w:color="auto" w:fill="F7F7F7"/>
          </w:tcPr>
          <w:p w14:paraId="401A923B" w14:textId="77777777" w:rsidR="00513AC5" w:rsidRDefault="00000000">
            <w:pPr>
              <w:spacing w:after="0" w:line="240" w:lineRule="auto"/>
            </w:pPr>
            <w:r>
              <w:rPr>
                <w:sz w:val="17"/>
              </w:rPr>
              <w:t>New process (U-08): the seller-application queue was open to anyone (Q-05, R-02).</w:t>
            </w:r>
          </w:p>
        </w:tc>
      </w:tr>
      <w:tr w:rsidR="00513AC5" w14:paraId="77784484" w14:textId="77777777">
        <w:trPr>
          <w:cantSplit/>
          <w:jc w:val="center"/>
        </w:trPr>
        <w:tc>
          <w:tcPr>
            <w:tcW w:w="3175" w:type="dxa"/>
            <w:shd w:val="clear" w:color="auto" w:fill="F3E7E9"/>
          </w:tcPr>
          <w:p w14:paraId="08449C5E" w14:textId="77777777" w:rsidR="00513AC5" w:rsidRDefault="00000000">
            <w:pPr>
              <w:spacing w:after="0" w:line="240" w:lineRule="auto"/>
            </w:pPr>
            <w:r>
              <w:rPr>
                <w:b/>
                <w:sz w:val="17"/>
              </w:rPr>
              <w:t>P27 Set up or change a seller payout account</w:t>
            </w:r>
          </w:p>
        </w:tc>
        <w:tc>
          <w:tcPr>
            <w:tcW w:w="5839" w:type="dxa"/>
          </w:tcPr>
          <w:p w14:paraId="4B2F7A6B" w14:textId="77777777" w:rsidR="00513AC5" w:rsidRDefault="00000000">
            <w:pPr>
              <w:spacing w:after="0" w:line="240" w:lineRule="auto"/>
            </w:pPr>
            <w:r>
              <w:rPr>
                <w:sz w:val="17"/>
              </w:rPr>
              <w:t>New process (U-09): the payout account was "set up separately" and changed "through the seller team", outside the system.</w:t>
            </w:r>
          </w:p>
        </w:tc>
      </w:tr>
      <w:tr w:rsidR="00513AC5" w14:paraId="469F6DCF" w14:textId="77777777">
        <w:trPr>
          <w:cantSplit/>
          <w:jc w:val="center"/>
        </w:trPr>
        <w:tc>
          <w:tcPr>
            <w:tcW w:w="3175" w:type="dxa"/>
            <w:shd w:val="clear" w:color="auto" w:fill="F3E7E9"/>
          </w:tcPr>
          <w:p w14:paraId="5BE98080" w14:textId="77777777" w:rsidR="00513AC5" w:rsidRDefault="00000000">
            <w:pPr>
              <w:spacing w:after="0" w:line="240" w:lineRule="auto"/>
            </w:pPr>
            <w:r>
              <w:rPr>
                <w:b/>
                <w:sz w:val="17"/>
              </w:rPr>
              <w:t>P28 Calculate and settle seller payouts</w:t>
            </w:r>
          </w:p>
        </w:tc>
        <w:tc>
          <w:tcPr>
            <w:tcW w:w="5839" w:type="dxa"/>
            <w:shd w:val="clear" w:color="auto" w:fill="F7F7F7"/>
          </w:tcPr>
          <w:p w14:paraId="27F394C7" w14:textId="77777777" w:rsidR="00513AC5" w:rsidRDefault="00000000">
            <w:pPr>
              <w:spacing w:after="0" w:line="240" w:lineRule="auto"/>
            </w:pPr>
            <w:r>
              <w:rPr>
                <w:sz w:val="17"/>
              </w:rPr>
              <w:t>New process (U-09): payouts were an estimate on the dashboard only (FR-DEF-010, Q-01).</w:t>
            </w:r>
          </w:p>
        </w:tc>
      </w:tr>
      <w:tr w:rsidR="00513AC5" w14:paraId="64AD4620" w14:textId="77777777">
        <w:trPr>
          <w:cantSplit/>
          <w:jc w:val="center"/>
        </w:trPr>
        <w:tc>
          <w:tcPr>
            <w:tcW w:w="3175" w:type="dxa"/>
            <w:shd w:val="clear" w:color="auto" w:fill="F3E7E9"/>
          </w:tcPr>
          <w:p w14:paraId="6D447E08" w14:textId="77777777" w:rsidR="00513AC5" w:rsidRDefault="00000000">
            <w:pPr>
              <w:spacing w:after="0" w:line="240" w:lineRule="auto"/>
            </w:pPr>
            <w:r>
              <w:rPr>
                <w:b/>
                <w:sz w:val="17"/>
              </w:rPr>
              <w:t>P29 Maintain promotions and store deals</w:t>
            </w:r>
          </w:p>
        </w:tc>
        <w:tc>
          <w:tcPr>
            <w:tcW w:w="5839" w:type="dxa"/>
          </w:tcPr>
          <w:p w14:paraId="77A3DEF5" w14:textId="77777777" w:rsidR="00513AC5" w:rsidRDefault="00000000">
            <w:pPr>
              <w:spacing w:after="0" w:line="240" w:lineRule="auto"/>
            </w:pPr>
            <w:r>
              <w:rPr>
                <w:sz w:val="17"/>
              </w:rPr>
              <w:t>New process (U-10, G-19): promotions, featured selections and lightning deals were fixed content with static countdowns.</w:t>
            </w:r>
          </w:p>
        </w:tc>
      </w:tr>
      <w:tr w:rsidR="00513AC5" w14:paraId="03866114" w14:textId="77777777">
        <w:trPr>
          <w:cantSplit/>
          <w:jc w:val="center"/>
        </w:trPr>
        <w:tc>
          <w:tcPr>
            <w:tcW w:w="3175" w:type="dxa"/>
            <w:shd w:val="clear" w:color="auto" w:fill="F3E7E9"/>
          </w:tcPr>
          <w:p w14:paraId="666833D5" w14:textId="77777777" w:rsidR="00513AC5" w:rsidRDefault="00000000">
            <w:pPr>
              <w:spacing w:after="0" w:line="240" w:lineRule="auto"/>
            </w:pPr>
            <w:r>
              <w:rPr>
                <w:b/>
                <w:sz w:val="17"/>
              </w:rPr>
              <w:t>P30 Maintain the store catalogue</w:t>
            </w:r>
          </w:p>
        </w:tc>
        <w:tc>
          <w:tcPr>
            <w:tcW w:w="5839" w:type="dxa"/>
            <w:shd w:val="clear" w:color="auto" w:fill="F7F7F7"/>
          </w:tcPr>
          <w:p w14:paraId="46995609" w14:textId="77777777" w:rsidR="00513AC5" w:rsidRDefault="00000000">
            <w:pPr>
              <w:spacing w:after="0" w:line="240" w:lineRule="auto"/>
            </w:pPr>
            <w:r>
              <w:rPr>
                <w:sz w:val="17"/>
              </w:rPr>
              <w:t>New process (U-11): the store catalogue was fixed sample data with no maintenance process.</w:t>
            </w:r>
          </w:p>
        </w:tc>
      </w:tr>
      <w:tr w:rsidR="00513AC5" w14:paraId="387445C1" w14:textId="77777777">
        <w:trPr>
          <w:cantSplit/>
          <w:jc w:val="center"/>
        </w:trPr>
        <w:tc>
          <w:tcPr>
            <w:tcW w:w="3175" w:type="dxa"/>
            <w:shd w:val="clear" w:color="auto" w:fill="F3E7E9"/>
          </w:tcPr>
          <w:p w14:paraId="5546EC85" w14:textId="77777777" w:rsidR="00513AC5" w:rsidRDefault="00000000">
            <w:pPr>
              <w:spacing w:after="0" w:line="240" w:lineRule="auto"/>
            </w:pPr>
            <w:r>
              <w:rPr>
                <w:b/>
                <w:sz w:val="17"/>
              </w:rPr>
              <w:t>P31 Report and moderate reviews</w:t>
            </w:r>
          </w:p>
        </w:tc>
        <w:tc>
          <w:tcPr>
            <w:tcW w:w="5839" w:type="dxa"/>
          </w:tcPr>
          <w:p w14:paraId="1CEC8342" w14:textId="77777777" w:rsidR="00513AC5" w:rsidRDefault="00000000">
            <w:pPr>
              <w:spacing w:after="0" w:line="240" w:lineRule="auto"/>
            </w:pPr>
            <w:r>
              <w:rPr>
                <w:sz w:val="17"/>
              </w:rPr>
              <w:t>New process (U-12): there was no way to report or remove an inappropriate review.</w:t>
            </w:r>
          </w:p>
        </w:tc>
      </w:tr>
    </w:tbl>
    <w:p w14:paraId="5FA4E197" w14:textId="77777777" w:rsidR="00513AC5" w:rsidRDefault="00513AC5">
      <w:pPr>
        <w:spacing w:after="80"/>
      </w:pPr>
    </w:p>
    <w:p w14:paraId="536F4DF3" w14:textId="77777777" w:rsidR="00513AC5" w:rsidRDefault="00000000">
      <w:r>
        <w:t>Appendix B of v2.5 (draw.io XML for each diagram) is removed: the diagrams are held only in the companion files, which are generated from the same model as the figures in this document.</w:t>
      </w:r>
    </w:p>
    <w:p w14:paraId="700E32EC" w14:textId="77777777" w:rsidR="00513AC5" w:rsidRDefault="00000000">
      <w:pPr>
        <w:pStyle w:val="Heading2"/>
      </w:pPr>
      <w:bookmarkStart w:id="129" w:name="_Toc243598467"/>
      <w:r>
        <w:t>C.3 Withdrawn requirements</w:t>
      </w:r>
      <w:bookmarkEnd w:id="12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91"/>
        <w:gridCol w:w="3572"/>
        <w:gridCol w:w="2835"/>
        <w:gridCol w:w="1417"/>
      </w:tblGrid>
      <w:tr w:rsidR="00513AC5" w14:paraId="365EF0AB" w14:textId="77777777">
        <w:trPr>
          <w:tblHeader/>
          <w:jc w:val="center"/>
        </w:trPr>
        <w:tc>
          <w:tcPr>
            <w:tcW w:w="1191" w:type="dxa"/>
            <w:shd w:val="clear" w:color="auto" w:fill="6B1B26"/>
          </w:tcPr>
          <w:p w14:paraId="6BC48B28" w14:textId="77777777" w:rsidR="00513AC5" w:rsidRDefault="00000000">
            <w:pPr>
              <w:keepNext/>
              <w:spacing w:after="0"/>
            </w:pPr>
            <w:r>
              <w:rPr>
                <w:b/>
                <w:color w:val="FFFFFF"/>
                <w:sz w:val="16"/>
              </w:rPr>
              <w:t>ID</w:t>
            </w:r>
          </w:p>
        </w:tc>
        <w:tc>
          <w:tcPr>
            <w:tcW w:w="3572" w:type="dxa"/>
            <w:shd w:val="clear" w:color="auto" w:fill="6B1B26"/>
          </w:tcPr>
          <w:p w14:paraId="6E1B6E72" w14:textId="77777777" w:rsidR="00513AC5" w:rsidRDefault="00000000">
            <w:pPr>
              <w:keepNext/>
              <w:spacing w:after="0"/>
            </w:pPr>
            <w:r>
              <w:rPr>
                <w:b/>
                <w:color w:val="FFFFFF"/>
                <w:sz w:val="16"/>
              </w:rPr>
              <w:t>Statement in v2.5</w:t>
            </w:r>
          </w:p>
        </w:tc>
        <w:tc>
          <w:tcPr>
            <w:tcW w:w="2835" w:type="dxa"/>
            <w:shd w:val="clear" w:color="auto" w:fill="6B1B26"/>
          </w:tcPr>
          <w:p w14:paraId="2D69016D" w14:textId="77777777" w:rsidR="00513AC5" w:rsidRDefault="00000000">
            <w:pPr>
              <w:keepNext/>
              <w:spacing w:after="0"/>
            </w:pPr>
            <w:r>
              <w:rPr>
                <w:b/>
                <w:color w:val="FFFFFF"/>
                <w:sz w:val="16"/>
              </w:rPr>
              <w:t>Reason</w:t>
            </w:r>
          </w:p>
        </w:tc>
        <w:tc>
          <w:tcPr>
            <w:tcW w:w="1417" w:type="dxa"/>
            <w:shd w:val="clear" w:color="auto" w:fill="6B1B26"/>
          </w:tcPr>
          <w:p w14:paraId="30688FBC" w14:textId="77777777" w:rsidR="00513AC5" w:rsidRDefault="00000000">
            <w:pPr>
              <w:keepNext/>
              <w:spacing w:after="0"/>
            </w:pPr>
            <w:r>
              <w:rPr>
                <w:b/>
                <w:color w:val="FFFFFF"/>
                <w:sz w:val="16"/>
              </w:rPr>
              <w:t>Replaced by</w:t>
            </w:r>
          </w:p>
        </w:tc>
      </w:tr>
      <w:tr w:rsidR="00513AC5" w14:paraId="35E4C5FB" w14:textId="77777777">
        <w:trPr>
          <w:cantSplit/>
          <w:jc w:val="center"/>
        </w:trPr>
        <w:tc>
          <w:tcPr>
            <w:tcW w:w="1191" w:type="dxa"/>
            <w:shd w:val="clear" w:color="auto" w:fill="F3E7E9"/>
          </w:tcPr>
          <w:p w14:paraId="7343B3FF" w14:textId="77777777" w:rsidR="00513AC5" w:rsidRDefault="00000000">
            <w:pPr>
              <w:spacing w:after="0" w:line="240" w:lineRule="auto"/>
            </w:pPr>
            <w:r>
              <w:rPr>
                <w:b/>
                <w:sz w:val="16"/>
              </w:rPr>
              <w:t>BR-SLS-009</w:t>
            </w:r>
          </w:p>
        </w:tc>
        <w:tc>
          <w:tcPr>
            <w:tcW w:w="3572" w:type="dxa"/>
          </w:tcPr>
          <w:p w14:paraId="075D42B7" w14:textId="77777777" w:rsidR="00513AC5" w:rsidRDefault="00000000">
            <w:pPr>
              <w:spacing w:after="0" w:line="240" w:lineRule="auto"/>
            </w:pPr>
            <w:r>
              <w:rPr>
                <w:sz w:val="16"/>
              </w:rPr>
              <w:t>The system shall not apply a seller change that would take seller data beyond about 4 million characters of device storage, or that the device refuses to store.</w:t>
            </w:r>
          </w:p>
        </w:tc>
        <w:tc>
          <w:tcPr>
            <w:tcW w:w="2835" w:type="dxa"/>
          </w:tcPr>
          <w:p w14:paraId="1FD50A60" w14:textId="77777777" w:rsidR="00513AC5" w:rsidRDefault="00000000">
            <w:pPr>
              <w:spacing w:after="0" w:line="240" w:lineRule="auto"/>
            </w:pPr>
            <w:r>
              <w:rPr>
                <w:sz w:val="16"/>
              </w:rPr>
              <w:t>Browser-storage limit of the demonstration build; replaced by the general save-confirmation requirement.</w:t>
            </w:r>
          </w:p>
        </w:tc>
        <w:tc>
          <w:tcPr>
            <w:tcW w:w="1417" w:type="dxa"/>
          </w:tcPr>
          <w:p w14:paraId="4AFBB893" w14:textId="77777777" w:rsidR="00513AC5" w:rsidRDefault="00000000">
            <w:pPr>
              <w:spacing w:after="0" w:line="240" w:lineRule="auto"/>
            </w:pPr>
            <w:r>
              <w:rPr>
                <w:sz w:val="16"/>
              </w:rPr>
              <w:t>NFR-REL-003</w:t>
            </w:r>
          </w:p>
        </w:tc>
      </w:tr>
      <w:tr w:rsidR="00513AC5" w14:paraId="7431697F" w14:textId="77777777">
        <w:trPr>
          <w:cantSplit/>
          <w:jc w:val="center"/>
        </w:trPr>
        <w:tc>
          <w:tcPr>
            <w:tcW w:w="1191" w:type="dxa"/>
            <w:shd w:val="clear" w:color="auto" w:fill="F3E7E9"/>
          </w:tcPr>
          <w:p w14:paraId="248BFB36" w14:textId="77777777" w:rsidR="00513AC5" w:rsidRDefault="00000000">
            <w:pPr>
              <w:spacing w:after="0" w:line="240" w:lineRule="auto"/>
            </w:pPr>
            <w:r>
              <w:rPr>
                <w:b/>
                <w:sz w:val="16"/>
              </w:rPr>
              <w:t>FR-ACC-017</w:t>
            </w:r>
          </w:p>
        </w:tc>
        <w:tc>
          <w:tcPr>
            <w:tcW w:w="3572" w:type="dxa"/>
            <w:shd w:val="clear" w:color="auto" w:fill="F7F7F7"/>
          </w:tcPr>
          <w:p w14:paraId="293115F8" w14:textId="77777777" w:rsidR="00513AC5" w:rsidRDefault="00000000">
            <w:pPr>
              <w:spacing w:after="0" w:line="240" w:lineRule="auto"/>
            </w:pPr>
            <w:r>
              <w:rPr>
                <w:sz w:val="16"/>
              </w:rPr>
              <w:t>The system shall greet the signed-in shopper by first name in the site header.</w:t>
            </w:r>
          </w:p>
        </w:tc>
        <w:tc>
          <w:tcPr>
            <w:tcW w:w="2835" w:type="dxa"/>
            <w:shd w:val="clear" w:color="auto" w:fill="F7F7F7"/>
          </w:tcPr>
          <w:p w14:paraId="5B248C48" w14:textId="77777777" w:rsidR="00513AC5" w:rsidRDefault="00000000">
            <w:pPr>
              <w:spacing w:after="0" w:line="240" w:lineRule="auto"/>
            </w:pPr>
            <w:r>
              <w:rPr>
                <w:sz w:val="16"/>
              </w:rPr>
              <w:t>Greeting the shopper by name is a presentation detail.</w:t>
            </w:r>
          </w:p>
        </w:tc>
        <w:tc>
          <w:tcPr>
            <w:tcW w:w="1417" w:type="dxa"/>
            <w:shd w:val="clear" w:color="auto" w:fill="F7F7F7"/>
          </w:tcPr>
          <w:p w14:paraId="2426810C" w14:textId="77777777" w:rsidR="00513AC5" w:rsidRDefault="00000000">
            <w:pPr>
              <w:spacing w:after="0" w:line="240" w:lineRule="auto"/>
            </w:pPr>
            <w:r>
              <w:rPr>
                <w:sz w:val="16"/>
              </w:rPr>
              <w:t>-</w:t>
            </w:r>
          </w:p>
        </w:tc>
      </w:tr>
      <w:tr w:rsidR="00513AC5" w14:paraId="6D7E8A83" w14:textId="77777777">
        <w:trPr>
          <w:cantSplit/>
          <w:jc w:val="center"/>
        </w:trPr>
        <w:tc>
          <w:tcPr>
            <w:tcW w:w="1191" w:type="dxa"/>
            <w:shd w:val="clear" w:color="auto" w:fill="F3E7E9"/>
          </w:tcPr>
          <w:p w14:paraId="26A9198F" w14:textId="77777777" w:rsidR="00513AC5" w:rsidRDefault="00000000">
            <w:pPr>
              <w:spacing w:after="0" w:line="240" w:lineRule="auto"/>
            </w:pPr>
            <w:r>
              <w:rPr>
                <w:b/>
                <w:sz w:val="16"/>
              </w:rPr>
              <w:t>FR-CAT-009</w:t>
            </w:r>
          </w:p>
        </w:tc>
        <w:tc>
          <w:tcPr>
            <w:tcW w:w="3572" w:type="dxa"/>
          </w:tcPr>
          <w:p w14:paraId="4046567F" w14:textId="77777777" w:rsidR="00513AC5" w:rsidRDefault="00000000">
            <w:pPr>
              <w:spacing w:after="0" w:line="240" w:lineRule="auto"/>
            </w:pPr>
            <w:r>
              <w:rPr>
                <w:sz w:val="16"/>
              </w:rPr>
              <w:t>The system shall allow the shopper to choose a type-ahead suggestion with a pointer or with the keyboard (arrow keys to move, Enter to accept, Escape to close).</w:t>
            </w:r>
          </w:p>
        </w:tc>
        <w:tc>
          <w:tcPr>
            <w:tcW w:w="2835" w:type="dxa"/>
          </w:tcPr>
          <w:p w14:paraId="65710DEB" w14:textId="77777777" w:rsidR="00513AC5" w:rsidRDefault="00000000">
            <w:pPr>
              <w:spacing w:after="0" w:line="240" w:lineRule="auto"/>
            </w:pPr>
            <w:r>
              <w:rPr>
                <w:sz w:val="16"/>
              </w:rPr>
              <w:t>Keyboard interaction with suggestions is interaction design; keyboard operability is covered by NFR-ACC-002.</w:t>
            </w:r>
          </w:p>
        </w:tc>
        <w:tc>
          <w:tcPr>
            <w:tcW w:w="1417" w:type="dxa"/>
          </w:tcPr>
          <w:p w14:paraId="3D2FCAA9" w14:textId="77777777" w:rsidR="00513AC5" w:rsidRDefault="00000000">
            <w:pPr>
              <w:spacing w:after="0" w:line="240" w:lineRule="auto"/>
            </w:pPr>
            <w:r>
              <w:rPr>
                <w:sz w:val="16"/>
              </w:rPr>
              <w:t>NFR-ACC-002</w:t>
            </w:r>
          </w:p>
        </w:tc>
      </w:tr>
      <w:tr w:rsidR="00513AC5" w14:paraId="75A078A5" w14:textId="77777777">
        <w:trPr>
          <w:cantSplit/>
          <w:jc w:val="center"/>
        </w:trPr>
        <w:tc>
          <w:tcPr>
            <w:tcW w:w="1191" w:type="dxa"/>
            <w:shd w:val="clear" w:color="auto" w:fill="F3E7E9"/>
          </w:tcPr>
          <w:p w14:paraId="2A94AA9E" w14:textId="77777777" w:rsidR="00513AC5" w:rsidRDefault="00000000">
            <w:pPr>
              <w:spacing w:after="0" w:line="240" w:lineRule="auto"/>
            </w:pPr>
            <w:r>
              <w:rPr>
                <w:b/>
                <w:sz w:val="16"/>
              </w:rPr>
              <w:t>FR-CAT-024</w:t>
            </w:r>
          </w:p>
        </w:tc>
        <w:tc>
          <w:tcPr>
            <w:tcW w:w="3572" w:type="dxa"/>
            <w:shd w:val="clear" w:color="auto" w:fill="F7F7F7"/>
          </w:tcPr>
          <w:p w14:paraId="24623FF3" w14:textId="77777777" w:rsidR="00513AC5" w:rsidRDefault="00000000">
            <w:pPr>
              <w:spacing w:after="0" w:line="240" w:lineRule="auto"/>
            </w:pPr>
            <w:r>
              <w:rPr>
                <w:sz w:val="16"/>
              </w:rPr>
              <w:t>The system shall show the last available page when a page number beyond the end of the results is requested.</w:t>
            </w:r>
          </w:p>
        </w:tc>
        <w:tc>
          <w:tcPr>
            <w:tcW w:w="2835" w:type="dxa"/>
            <w:shd w:val="clear" w:color="auto" w:fill="F7F7F7"/>
          </w:tcPr>
          <w:p w14:paraId="683C0ADE" w14:textId="77777777" w:rsidR="00513AC5" w:rsidRDefault="00000000">
            <w:pPr>
              <w:spacing w:after="0" w:line="240" w:lineRule="auto"/>
            </w:pPr>
            <w:r>
              <w:rPr>
                <w:sz w:val="16"/>
              </w:rPr>
              <w:t>Behaviour of a partition number beyond the end of the results is a presentation detail.</w:t>
            </w:r>
          </w:p>
        </w:tc>
        <w:tc>
          <w:tcPr>
            <w:tcW w:w="1417" w:type="dxa"/>
            <w:shd w:val="clear" w:color="auto" w:fill="F7F7F7"/>
          </w:tcPr>
          <w:p w14:paraId="6279CC53" w14:textId="77777777" w:rsidR="00513AC5" w:rsidRDefault="00000000">
            <w:pPr>
              <w:spacing w:after="0" w:line="240" w:lineRule="auto"/>
            </w:pPr>
            <w:r>
              <w:rPr>
                <w:sz w:val="16"/>
              </w:rPr>
              <w:t>FR-CAT-022</w:t>
            </w:r>
          </w:p>
        </w:tc>
      </w:tr>
      <w:tr w:rsidR="00513AC5" w14:paraId="4D2E0CCD" w14:textId="77777777">
        <w:trPr>
          <w:cantSplit/>
          <w:jc w:val="center"/>
        </w:trPr>
        <w:tc>
          <w:tcPr>
            <w:tcW w:w="1191" w:type="dxa"/>
            <w:shd w:val="clear" w:color="auto" w:fill="F3E7E9"/>
          </w:tcPr>
          <w:p w14:paraId="284152BF" w14:textId="77777777" w:rsidR="00513AC5" w:rsidRDefault="00000000">
            <w:pPr>
              <w:spacing w:after="0" w:line="240" w:lineRule="auto"/>
            </w:pPr>
            <w:r>
              <w:rPr>
                <w:b/>
                <w:sz w:val="16"/>
              </w:rPr>
              <w:t>FR-CAT-036</w:t>
            </w:r>
          </w:p>
        </w:tc>
        <w:tc>
          <w:tcPr>
            <w:tcW w:w="3572" w:type="dxa"/>
          </w:tcPr>
          <w:p w14:paraId="6D102627" w14:textId="77777777" w:rsidR="00513AC5" w:rsidRDefault="00000000">
            <w:pPr>
              <w:spacing w:after="0" w:line="240" w:lineRule="auto"/>
            </w:pPr>
            <w:r>
              <w:rPr>
                <w:sz w:val="16"/>
              </w:rPr>
              <w:t>The system shall show every page number when results span seven pages or fewer, and otherwise the first page, the last page, the current page and its immediate neighbours, with an ellipsis marking each gap.</w:t>
            </w:r>
          </w:p>
        </w:tc>
        <w:tc>
          <w:tcPr>
            <w:tcW w:w="2835" w:type="dxa"/>
          </w:tcPr>
          <w:p w14:paraId="1F948BEC" w14:textId="77777777" w:rsidR="00513AC5" w:rsidRDefault="00000000">
            <w:pPr>
              <w:spacing w:after="0" w:line="240" w:lineRule="auto"/>
            </w:pPr>
            <w:r>
              <w:rPr>
                <w:sz w:val="16"/>
              </w:rPr>
              <w:t>Which page numbers are shown is a presentation detail.</w:t>
            </w:r>
          </w:p>
        </w:tc>
        <w:tc>
          <w:tcPr>
            <w:tcW w:w="1417" w:type="dxa"/>
          </w:tcPr>
          <w:p w14:paraId="20C8A9FD" w14:textId="77777777" w:rsidR="00513AC5" w:rsidRDefault="00000000">
            <w:pPr>
              <w:spacing w:after="0" w:line="240" w:lineRule="auto"/>
            </w:pPr>
            <w:r>
              <w:rPr>
                <w:sz w:val="16"/>
              </w:rPr>
              <w:t>FR-CAT-022</w:t>
            </w:r>
          </w:p>
        </w:tc>
      </w:tr>
      <w:tr w:rsidR="00513AC5" w14:paraId="2C881286" w14:textId="77777777">
        <w:trPr>
          <w:cantSplit/>
          <w:jc w:val="center"/>
        </w:trPr>
        <w:tc>
          <w:tcPr>
            <w:tcW w:w="1191" w:type="dxa"/>
            <w:shd w:val="clear" w:color="auto" w:fill="F3E7E9"/>
          </w:tcPr>
          <w:p w14:paraId="7AADEFA8" w14:textId="77777777" w:rsidR="00513AC5" w:rsidRDefault="00000000">
            <w:pPr>
              <w:spacing w:after="0" w:line="240" w:lineRule="auto"/>
            </w:pPr>
            <w:r>
              <w:rPr>
                <w:b/>
                <w:sz w:val="16"/>
              </w:rPr>
              <w:t>FR-CAT-037</w:t>
            </w:r>
          </w:p>
        </w:tc>
        <w:tc>
          <w:tcPr>
            <w:tcW w:w="3572" w:type="dxa"/>
            <w:shd w:val="clear" w:color="auto" w:fill="F7F7F7"/>
          </w:tcPr>
          <w:p w14:paraId="7DD00267" w14:textId="77777777" w:rsidR="00513AC5" w:rsidRDefault="00000000">
            <w:pPr>
              <w:spacing w:after="0" w:line="240" w:lineRule="auto"/>
            </w:pPr>
            <w:r>
              <w:rPr>
                <w:sz w:val="16"/>
              </w:rPr>
              <w:t>The system shall keep the search field showing the search term of the results being viewed, including after browser back and forward navigation.</w:t>
            </w:r>
          </w:p>
        </w:tc>
        <w:tc>
          <w:tcPr>
            <w:tcW w:w="2835" w:type="dxa"/>
            <w:shd w:val="clear" w:color="auto" w:fill="F7F7F7"/>
          </w:tcPr>
          <w:p w14:paraId="2FF92BB8" w14:textId="77777777" w:rsidR="00513AC5" w:rsidRDefault="00000000">
            <w:pPr>
              <w:spacing w:after="0" w:line="240" w:lineRule="auto"/>
            </w:pPr>
            <w:r>
              <w:rPr>
                <w:sz w:val="16"/>
              </w:rPr>
              <w:t>Keeping the search term visible is a presentation detail.</w:t>
            </w:r>
          </w:p>
        </w:tc>
        <w:tc>
          <w:tcPr>
            <w:tcW w:w="1417" w:type="dxa"/>
            <w:shd w:val="clear" w:color="auto" w:fill="F7F7F7"/>
          </w:tcPr>
          <w:p w14:paraId="050F06E4" w14:textId="77777777" w:rsidR="00513AC5" w:rsidRDefault="00000000">
            <w:pPr>
              <w:spacing w:after="0" w:line="240" w:lineRule="auto"/>
            </w:pPr>
            <w:r>
              <w:rPr>
                <w:sz w:val="16"/>
              </w:rPr>
              <w:t>-</w:t>
            </w:r>
          </w:p>
        </w:tc>
      </w:tr>
      <w:tr w:rsidR="00513AC5" w14:paraId="24845274" w14:textId="77777777">
        <w:trPr>
          <w:cantSplit/>
          <w:jc w:val="center"/>
        </w:trPr>
        <w:tc>
          <w:tcPr>
            <w:tcW w:w="1191" w:type="dxa"/>
            <w:shd w:val="clear" w:color="auto" w:fill="F3E7E9"/>
          </w:tcPr>
          <w:p w14:paraId="7B3B7345" w14:textId="77777777" w:rsidR="00513AC5" w:rsidRDefault="00000000">
            <w:pPr>
              <w:spacing w:after="0" w:line="240" w:lineRule="auto"/>
            </w:pPr>
            <w:r>
              <w:rPr>
                <w:b/>
                <w:sz w:val="16"/>
              </w:rPr>
              <w:t>FR-CAT-038</w:t>
            </w:r>
          </w:p>
        </w:tc>
        <w:tc>
          <w:tcPr>
            <w:tcW w:w="3572" w:type="dxa"/>
          </w:tcPr>
          <w:p w14:paraId="32C2210B" w14:textId="77777777" w:rsidR="00513AC5" w:rsidRDefault="00000000">
            <w:pPr>
              <w:spacing w:after="0" w:line="240" w:lineRule="auto"/>
            </w:pPr>
            <w:r>
              <w:rPr>
                <w:sz w:val="16"/>
              </w:rPr>
              <w:t>The system shall provide Previous and Next page controls that are inactive on the first and last pages respectively.</w:t>
            </w:r>
          </w:p>
        </w:tc>
        <w:tc>
          <w:tcPr>
            <w:tcW w:w="2835" w:type="dxa"/>
          </w:tcPr>
          <w:p w14:paraId="5C7A69F4" w14:textId="77777777" w:rsidR="00513AC5" w:rsidRDefault="00000000">
            <w:pPr>
              <w:spacing w:after="0" w:line="240" w:lineRule="auto"/>
            </w:pPr>
            <w:r>
              <w:rPr>
                <w:sz w:val="16"/>
              </w:rPr>
              <w:t>Previous and next controls are a presentation detail.</w:t>
            </w:r>
          </w:p>
        </w:tc>
        <w:tc>
          <w:tcPr>
            <w:tcW w:w="1417" w:type="dxa"/>
          </w:tcPr>
          <w:p w14:paraId="5F3F9001" w14:textId="77777777" w:rsidR="00513AC5" w:rsidRDefault="00000000">
            <w:pPr>
              <w:spacing w:after="0" w:line="240" w:lineRule="auto"/>
            </w:pPr>
            <w:r>
              <w:rPr>
                <w:sz w:val="16"/>
              </w:rPr>
              <w:t>FR-CAT-022</w:t>
            </w:r>
          </w:p>
        </w:tc>
      </w:tr>
      <w:tr w:rsidR="00513AC5" w14:paraId="0A19FC15" w14:textId="77777777">
        <w:trPr>
          <w:cantSplit/>
          <w:jc w:val="center"/>
        </w:trPr>
        <w:tc>
          <w:tcPr>
            <w:tcW w:w="1191" w:type="dxa"/>
            <w:shd w:val="clear" w:color="auto" w:fill="F3E7E9"/>
          </w:tcPr>
          <w:p w14:paraId="035BE8B0" w14:textId="77777777" w:rsidR="00513AC5" w:rsidRDefault="00000000">
            <w:pPr>
              <w:spacing w:after="0" w:line="240" w:lineRule="auto"/>
            </w:pPr>
            <w:r>
              <w:rPr>
                <w:b/>
                <w:sz w:val="16"/>
              </w:rPr>
              <w:t>FR-DAT-001</w:t>
            </w:r>
          </w:p>
        </w:tc>
        <w:tc>
          <w:tcPr>
            <w:tcW w:w="3572" w:type="dxa"/>
            <w:shd w:val="clear" w:color="auto" w:fill="F7F7F7"/>
          </w:tcPr>
          <w:p w14:paraId="77FA526B" w14:textId="77777777" w:rsidR="00513AC5" w:rsidRDefault="00000000">
            <w:pPr>
              <w:spacing w:after="0" w:line="240" w:lineRule="auto"/>
            </w:pPr>
            <w:r>
              <w:rPr>
                <w:sz w:val="16"/>
              </w:rPr>
              <w:t>The system shall give a first-time user a sample shopper account with three delivery addresses, three payment cards, six past orders and two customer-service issues.</w:t>
            </w:r>
          </w:p>
        </w:tc>
        <w:tc>
          <w:tcPr>
            <w:tcW w:w="2835" w:type="dxa"/>
            <w:shd w:val="clear" w:color="auto" w:fill="F7F7F7"/>
          </w:tcPr>
          <w:p w14:paraId="5938D2B3" w14:textId="77777777" w:rsidR="00513AC5" w:rsidRDefault="00000000">
            <w:pPr>
              <w:spacing w:after="0" w:line="240" w:lineRule="auto"/>
            </w:pPr>
            <w:r>
              <w:rPr>
                <w:sz w:val="16"/>
              </w:rPr>
              <w:t>Sample shopper data was demonstration content.</w:t>
            </w:r>
          </w:p>
        </w:tc>
        <w:tc>
          <w:tcPr>
            <w:tcW w:w="1417" w:type="dxa"/>
            <w:shd w:val="clear" w:color="auto" w:fill="F7F7F7"/>
          </w:tcPr>
          <w:p w14:paraId="73F7F25E" w14:textId="77777777" w:rsidR="00513AC5" w:rsidRDefault="00000000">
            <w:pPr>
              <w:spacing w:after="0" w:line="240" w:lineRule="auto"/>
            </w:pPr>
            <w:r>
              <w:rPr>
                <w:sz w:val="16"/>
              </w:rPr>
              <w:t>FR-DAT-012</w:t>
            </w:r>
          </w:p>
        </w:tc>
      </w:tr>
      <w:tr w:rsidR="00513AC5" w14:paraId="555C0957" w14:textId="77777777">
        <w:trPr>
          <w:cantSplit/>
          <w:jc w:val="center"/>
        </w:trPr>
        <w:tc>
          <w:tcPr>
            <w:tcW w:w="1191" w:type="dxa"/>
            <w:shd w:val="clear" w:color="auto" w:fill="F3E7E9"/>
          </w:tcPr>
          <w:p w14:paraId="21E875E4" w14:textId="77777777" w:rsidR="00513AC5" w:rsidRDefault="00000000">
            <w:pPr>
              <w:spacing w:after="0" w:line="240" w:lineRule="auto"/>
            </w:pPr>
            <w:r>
              <w:rPr>
                <w:b/>
                <w:sz w:val="16"/>
              </w:rPr>
              <w:t>FR-DAT-002</w:t>
            </w:r>
          </w:p>
        </w:tc>
        <w:tc>
          <w:tcPr>
            <w:tcW w:w="3572" w:type="dxa"/>
          </w:tcPr>
          <w:p w14:paraId="6DFF7182" w14:textId="77777777" w:rsidR="00513AC5" w:rsidRDefault="00000000">
            <w:pPr>
              <w:spacing w:after="0" w:line="240" w:lineRule="auto"/>
            </w:pPr>
            <w:r>
              <w:rPr>
                <w:sz w:val="16"/>
              </w:rPr>
              <w:t>The system shall give a first-time user a basket of two sample items (one product with quantity 1 and one with quantity 2), five wish-list items and two saved-for-later items.</w:t>
            </w:r>
          </w:p>
        </w:tc>
        <w:tc>
          <w:tcPr>
            <w:tcW w:w="2835" w:type="dxa"/>
          </w:tcPr>
          <w:p w14:paraId="7BB28594" w14:textId="77777777" w:rsidR="00513AC5" w:rsidRDefault="00000000">
            <w:pPr>
              <w:spacing w:after="0" w:line="240" w:lineRule="auto"/>
            </w:pPr>
            <w:r>
              <w:rPr>
                <w:sz w:val="16"/>
              </w:rPr>
              <w:t>Sample basket and lists were demonstration content.</w:t>
            </w:r>
          </w:p>
        </w:tc>
        <w:tc>
          <w:tcPr>
            <w:tcW w:w="1417" w:type="dxa"/>
          </w:tcPr>
          <w:p w14:paraId="0ABB7AA0" w14:textId="77777777" w:rsidR="00513AC5" w:rsidRDefault="00000000">
            <w:pPr>
              <w:spacing w:after="0" w:line="240" w:lineRule="auto"/>
            </w:pPr>
            <w:r>
              <w:rPr>
                <w:sz w:val="16"/>
              </w:rPr>
              <w:t>-</w:t>
            </w:r>
          </w:p>
        </w:tc>
      </w:tr>
      <w:tr w:rsidR="00513AC5" w14:paraId="0BDC683B" w14:textId="77777777">
        <w:trPr>
          <w:cantSplit/>
          <w:jc w:val="center"/>
        </w:trPr>
        <w:tc>
          <w:tcPr>
            <w:tcW w:w="1191" w:type="dxa"/>
            <w:shd w:val="clear" w:color="auto" w:fill="F3E7E9"/>
          </w:tcPr>
          <w:p w14:paraId="46DF37CE" w14:textId="77777777" w:rsidR="00513AC5" w:rsidRDefault="00000000">
            <w:pPr>
              <w:spacing w:after="0" w:line="240" w:lineRule="auto"/>
            </w:pPr>
            <w:r>
              <w:rPr>
                <w:b/>
                <w:sz w:val="16"/>
              </w:rPr>
              <w:t>FR-DAT-003</w:t>
            </w:r>
          </w:p>
        </w:tc>
        <w:tc>
          <w:tcPr>
            <w:tcW w:w="3572" w:type="dxa"/>
            <w:shd w:val="clear" w:color="auto" w:fill="F7F7F7"/>
          </w:tcPr>
          <w:p w14:paraId="7C6CB492" w14:textId="77777777" w:rsidR="00513AC5" w:rsidRDefault="00000000">
            <w:pPr>
              <w:spacing w:after="0" w:line="240" w:lineRule="auto"/>
            </w:pPr>
            <w:r>
              <w:rPr>
                <w:sz w:val="16"/>
              </w:rPr>
              <w:t>The system shall give a first-time user the approved sample seller account Northgate Goods, with four listings, five seller orders and two live deals.</w:t>
            </w:r>
          </w:p>
        </w:tc>
        <w:tc>
          <w:tcPr>
            <w:tcW w:w="2835" w:type="dxa"/>
            <w:shd w:val="clear" w:color="auto" w:fill="F7F7F7"/>
          </w:tcPr>
          <w:p w14:paraId="715843F7" w14:textId="77777777" w:rsidR="00513AC5" w:rsidRDefault="00000000">
            <w:pPr>
              <w:spacing w:after="0" w:line="240" w:lineRule="auto"/>
            </w:pPr>
            <w:r>
              <w:rPr>
                <w:sz w:val="16"/>
              </w:rPr>
              <w:t>The sample seller account was demonstration content.</w:t>
            </w:r>
          </w:p>
        </w:tc>
        <w:tc>
          <w:tcPr>
            <w:tcW w:w="1417" w:type="dxa"/>
            <w:shd w:val="clear" w:color="auto" w:fill="F7F7F7"/>
          </w:tcPr>
          <w:p w14:paraId="62344F8B" w14:textId="77777777" w:rsidR="00513AC5" w:rsidRDefault="00000000">
            <w:pPr>
              <w:spacing w:after="0" w:line="240" w:lineRule="auto"/>
            </w:pPr>
            <w:r>
              <w:rPr>
                <w:sz w:val="16"/>
              </w:rPr>
              <w:t>-</w:t>
            </w:r>
          </w:p>
        </w:tc>
      </w:tr>
      <w:tr w:rsidR="00513AC5" w14:paraId="33114504" w14:textId="77777777">
        <w:trPr>
          <w:cantSplit/>
          <w:jc w:val="center"/>
        </w:trPr>
        <w:tc>
          <w:tcPr>
            <w:tcW w:w="1191" w:type="dxa"/>
            <w:shd w:val="clear" w:color="auto" w:fill="F3E7E9"/>
          </w:tcPr>
          <w:p w14:paraId="21976605" w14:textId="77777777" w:rsidR="00513AC5" w:rsidRDefault="00000000">
            <w:pPr>
              <w:spacing w:after="0" w:line="240" w:lineRule="auto"/>
            </w:pPr>
            <w:r>
              <w:rPr>
                <w:b/>
                <w:sz w:val="16"/>
              </w:rPr>
              <w:t>FR-DAT-004</w:t>
            </w:r>
          </w:p>
        </w:tc>
        <w:tc>
          <w:tcPr>
            <w:tcW w:w="3572" w:type="dxa"/>
          </w:tcPr>
          <w:p w14:paraId="48318557" w14:textId="77777777" w:rsidR="00513AC5" w:rsidRDefault="00000000">
            <w:pPr>
              <w:spacing w:after="0" w:line="240" w:lineRule="auto"/>
            </w:pPr>
            <w:r>
              <w:rPr>
                <w:sz w:val="16"/>
              </w:rPr>
              <w:t>The system shall carry forward a delivery address chosen in the header under an earlier version of the store when no newer account data exists.</w:t>
            </w:r>
          </w:p>
        </w:tc>
        <w:tc>
          <w:tcPr>
            <w:tcW w:w="2835" w:type="dxa"/>
          </w:tcPr>
          <w:p w14:paraId="2ED524F0" w14:textId="77777777" w:rsidR="00513AC5" w:rsidRDefault="00000000">
            <w:pPr>
              <w:spacing w:after="0" w:line="240" w:lineRule="auto"/>
            </w:pPr>
            <w:r>
              <w:rPr>
                <w:sz w:val="16"/>
              </w:rPr>
              <w:t>Upgrading data saved in the browser by earlier demonstration versions does not apply to the target system.</w:t>
            </w:r>
          </w:p>
        </w:tc>
        <w:tc>
          <w:tcPr>
            <w:tcW w:w="1417" w:type="dxa"/>
          </w:tcPr>
          <w:p w14:paraId="41F6C5DB" w14:textId="77777777" w:rsidR="00513AC5" w:rsidRDefault="00000000">
            <w:pPr>
              <w:spacing w:after="0" w:line="240" w:lineRule="auto"/>
            </w:pPr>
            <w:r>
              <w:rPr>
                <w:sz w:val="16"/>
              </w:rPr>
              <w:t>-</w:t>
            </w:r>
          </w:p>
        </w:tc>
      </w:tr>
      <w:tr w:rsidR="00513AC5" w14:paraId="45EFD5AD" w14:textId="77777777">
        <w:trPr>
          <w:cantSplit/>
          <w:jc w:val="center"/>
        </w:trPr>
        <w:tc>
          <w:tcPr>
            <w:tcW w:w="1191" w:type="dxa"/>
            <w:shd w:val="clear" w:color="auto" w:fill="F3E7E9"/>
          </w:tcPr>
          <w:p w14:paraId="389177DB" w14:textId="77777777" w:rsidR="00513AC5" w:rsidRDefault="00000000">
            <w:pPr>
              <w:spacing w:after="0" w:line="240" w:lineRule="auto"/>
            </w:pPr>
            <w:r>
              <w:rPr>
                <w:b/>
                <w:sz w:val="16"/>
              </w:rPr>
              <w:lastRenderedPageBreak/>
              <w:t>FR-DAT-005</w:t>
            </w:r>
          </w:p>
        </w:tc>
        <w:tc>
          <w:tcPr>
            <w:tcW w:w="3572" w:type="dxa"/>
            <w:shd w:val="clear" w:color="auto" w:fill="F7F7F7"/>
          </w:tcPr>
          <w:p w14:paraId="3FAFD863" w14:textId="77777777" w:rsidR="00513AC5" w:rsidRDefault="00000000">
            <w:pPr>
              <w:spacing w:after="0" w:line="240" w:lineRule="auto"/>
            </w:pPr>
            <w:r>
              <w:rPr>
                <w:sz w:val="16"/>
              </w:rPr>
              <w:t>The system shall convert a listing saved by an earlier version with a single photo into a listing whose image gallery contains that photo.</w:t>
            </w:r>
          </w:p>
        </w:tc>
        <w:tc>
          <w:tcPr>
            <w:tcW w:w="2835" w:type="dxa"/>
            <w:shd w:val="clear" w:color="auto" w:fill="F7F7F7"/>
          </w:tcPr>
          <w:p w14:paraId="580D20E9" w14:textId="77777777" w:rsidR="00513AC5" w:rsidRDefault="00000000">
            <w:pPr>
              <w:spacing w:after="0" w:line="240" w:lineRule="auto"/>
            </w:pPr>
            <w:r>
              <w:rPr>
                <w:sz w:val="16"/>
              </w:rPr>
              <w:t>Upgrading data saved in the browser by earlier demonstration versions does not apply to the target system.</w:t>
            </w:r>
          </w:p>
        </w:tc>
        <w:tc>
          <w:tcPr>
            <w:tcW w:w="1417" w:type="dxa"/>
            <w:shd w:val="clear" w:color="auto" w:fill="F7F7F7"/>
          </w:tcPr>
          <w:p w14:paraId="0AB46769" w14:textId="77777777" w:rsidR="00513AC5" w:rsidRDefault="00000000">
            <w:pPr>
              <w:spacing w:after="0" w:line="240" w:lineRule="auto"/>
            </w:pPr>
            <w:r>
              <w:rPr>
                <w:sz w:val="16"/>
              </w:rPr>
              <w:t>-</w:t>
            </w:r>
          </w:p>
        </w:tc>
      </w:tr>
      <w:tr w:rsidR="00513AC5" w14:paraId="0DAADE62" w14:textId="77777777">
        <w:trPr>
          <w:cantSplit/>
          <w:jc w:val="center"/>
        </w:trPr>
        <w:tc>
          <w:tcPr>
            <w:tcW w:w="1191" w:type="dxa"/>
            <w:shd w:val="clear" w:color="auto" w:fill="F3E7E9"/>
          </w:tcPr>
          <w:p w14:paraId="1CE51FF9" w14:textId="77777777" w:rsidR="00513AC5" w:rsidRDefault="00000000">
            <w:pPr>
              <w:spacing w:after="0" w:line="240" w:lineRule="auto"/>
            </w:pPr>
            <w:r>
              <w:rPr>
                <w:b/>
                <w:sz w:val="16"/>
              </w:rPr>
              <w:t>FR-DAT-006</w:t>
            </w:r>
          </w:p>
        </w:tc>
        <w:tc>
          <w:tcPr>
            <w:tcW w:w="3572" w:type="dxa"/>
          </w:tcPr>
          <w:p w14:paraId="1D0849EF" w14:textId="77777777" w:rsidR="00513AC5" w:rsidRDefault="00000000">
            <w:pPr>
              <w:spacing w:after="0" w:line="240" w:lineRule="auto"/>
            </w:pPr>
            <w:r>
              <w:rPr>
                <w:sz w:val="16"/>
              </w:rPr>
              <w:t>The system shall restore the shopper's approved sample seller account to saved application data from an earlier version that lacks it, so that the seller dashboard the shopper was using remains theirs.</w:t>
            </w:r>
          </w:p>
        </w:tc>
        <w:tc>
          <w:tcPr>
            <w:tcW w:w="2835" w:type="dxa"/>
          </w:tcPr>
          <w:p w14:paraId="62090B52" w14:textId="77777777" w:rsidR="00513AC5" w:rsidRDefault="00000000">
            <w:pPr>
              <w:spacing w:after="0" w:line="240" w:lineRule="auto"/>
            </w:pPr>
            <w:r>
              <w:rPr>
                <w:sz w:val="16"/>
              </w:rPr>
              <w:t>Restoring the sample seller account does not apply to the target system.</w:t>
            </w:r>
          </w:p>
        </w:tc>
        <w:tc>
          <w:tcPr>
            <w:tcW w:w="1417" w:type="dxa"/>
          </w:tcPr>
          <w:p w14:paraId="10043D28" w14:textId="77777777" w:rsidR="00513AC5" w:rsidRDefault="00000000">
            <w:pPr>
              <w:spacing w:after="0" w:line="240" w:lineRule="auto"/>
            </w:pPr>
            <w:r>
              <w:rPr>
                <w:sz w:val="16"/>
              </w:rPr>
              <w:t>-</w:t>
            </w:r>
          </w:p>
        </w:tc>
      </w:tr>
      <w:tr w:rsidR="00513AC5" w14:paraId="7140C46D" w14:textId="77777777">
        <w:trPr>
          <w:cantSplit/>
          <w:jc w:val="center"/>
        </w:trPr>
        <w:tc>
          <w:tcPr>
            <w:tcW w:w="1191" w:type="dxa"/>
            <w:shd w:val="clear" w:color="auto" w:fill="F3E7E9"/>
          </w:tcPr>
          <w:p w14:paraId="6F220794" w14:textId="77777777" w:rsidR="00513AC5" w:rsidRDefault="00000000">
            <w:pPr>
              <w:spacing w:after="0" w:line="240" w:lineRule="auto"/>
            </w:pPr>
            <w:r>
              <w:rPr>
                <w:b/>
                <w:sz w:val="16"/>
              </w:rPr>
              <w:t>FR-DAT-007</w:t>
            </w:r>
          </w:p>
        </w:tc>
        <w:tc>
          <w:tcPr>
            <w:tcW w:w="3572" w:type="dxa"/>
            <w:shd w:val="clear" w:color="auto" w:fill="F7F7F7"/>
          </w:tcPr>
          <w:p w14:paraId="07899887" w14:textId="77777777" w:rsidR="00513AC5" w:rsidRDefault="00000000">
            <w:pPr>
              <w:spacing w:after="0" w:line="240" w:lineRule="auto"/>
            </w:pPr>
            <w:r>
              <w:rPr>
                <w:sz w:val="16"/>
              </w:rPr>
              <w:t>The system shall reset the selected delivery address to the default address when saved data refers to an address that no longer exists.</w:t>
            </w:r>
          </w:p>
        </w:tc>
        <w:tc>
          <w:tcPr>
            <w:tcW w:w="2835" w:type="dxa"/>
            <w:shd w:val="clear" w:color="auto" w:fill="F7F7F7"/>
          </w:tcPr>
          <w:p w14:paraId="44AD2BEA" w14:textId="77777777" w:rsidR="00513AC5" w:rsidRDefault="00000000">
            <w:pPr>
              <w:spacing w:after="0" w:line="240" w:lineRule="auto"/>
            </w:pPr>
            <w:r>
              <w:rPr>
                <w:sz w:val="16"/>
              </w:rPr>
              <w:t>Superseded by BR-ACC-003, which applies however the selected address stops existing.</w:t>
            </w:r>
          </w:p>
        </w:tc>
        <w:tc>
          <w:tcPr>
            <w:tcW w:w="1417" w:type="dxa"/>
            <w:shd w:val="clear" w:color="auto" w:fill="F7F7F7"/>
          </w:tcPr>
          <w:p w14:paraId="427A84AD" w14:textId="77777777" w:rsidR="00513AC5" w:rsidRDefault="00000000">
            <w:pPr>
              <w:spacing w:after="0" w:line="240" w:lineRule="auto"/>
            </w:pPr>
            <w:r>
              <w:rPr>
                <w:sz w:val="16"/>
              </w:rPr>
              <w:t>BR-ACC-003</w:t>
            </w:r>
          </w:p>
        </w:tc>
      </w:tr>
      <w:tr w:rsidR="00513AC5" w14:paraId="16F003C8" w14:textId="77777777">
        <w:trPr>
          <w:cantSplit/>
          <w:jc w:val="center"/>
        </w:trPr>
        <w:tc>
          <w:tcPr>
            <w:tcW w:w="1191" w:type="dxa"/>
            <w:shd w:val="clear" w:color="auto" w:fill="F3E7E9"/>
          </w:tcPr>
          <w:p w14:paraId="5CBC72CC" w14:textId="77777777" w:rsidR="00513AC5" w:rsidRDefault="00000000">
            <w:pPr>
              <w:spacing w:after="0" w:line="240" w:lineRule="auto"/>
            </w:pPr>
            <w:r>
              <w:rPr>
                <w:b/>
                <w:sz w:val="16"/>
              </w:rPr>
              <w:t>FR-DEF-001</w:t>
            </w:r>
          </w:p>
        </w:tc>
        <w:tc>
          <w:tcPr>
            <w:tcW w:w="3572" w:type="dxa"/>
          </w:tcPr>
          <w:p w14:paraId="448CD6D9" w14:textId="77777777" w:rsidR="00513AC5" w:rsidRDefault="00000000">
            <w:pPr>
              <w:spacing w:after="0" w:line="240" w:lineRule="auto"/>
            </w:pPr>
            <w:r>
              <w:rPr>
                <w:sz w:val="16"/>
              </w:rPr>
              <w:t>The system shall authenticate users against stored credentials and maintain signed-in sessions.</w:t>
            </w:r>
          </w:p>
        </w:tc>
        <w:tc>
          <w:tcPr>
            <w:tcW w:w="2835" w:type="dxa"/>
          </w:tcPr>
          <w:p w14:paraId="6A1B1B65" w14:textId="77777777" w:rsidR="00513AC5" w:rsidRDefault="00000000">
            <w:pPr>
              <w:spacing w:after="0" w:line="240" w:lineRule="auto"/>
            </w:pPr>
            <w:r>
              <w:rPr>
                <w:sz w:val="16"/>
              </w:rPr>
              <w:t>Now in scope.</w:t>
            </w:r>
          </w:p>
        </w:tc>
        <w:tc>
          <w:tcPr>
            <w:tcW w:w="1417" w:type="dxa"/>
          </w:tcPr>
          <w:p w14:paraId="2CF6E65B" w14:textId="77777777" w:rsidR="00513AC5" w:rsidRDefault="00000000">
            <w:pPr>
              <w:spacing w:after="0" w:line="240" w:lineRule="auto"/>
            </w:pPr>
            <w:r>
              <w:rPr>
                <w:sz w:val="16"/>
              </w:rPr>
              <w:t>FR-ACC-013, FR-ACC-014, FR-ACC-019 to FR-ACC-021</w:t>
            </w:r>
          </w:p>
        </w:tc>
      </w:tr>
      <w:tr w:rsidR="00513AC5" w14:paraId="51F81FD2" w14:textId="77777777">
        <w:trPr>
          <w:cantSplit/>
          <w:jc w:val="center"/>
        </w:trPr>
        <w:tc>
          <w:tcPr>
            <w:tcW w:w="1191" w:type="dxa"/>
            <w:shd w:val="clear" w:color="auto" w:fill="F3E7E9"/>
          </w:tcPr>
          <w:p w14:paraId="10CDD784" w14:textId="77777777" w:rsidR="00513AC5" w:rsidRDefault="00000000">
            <w:pPr>
              <w:spacing w:after="0" w:line="240" w:lineRule="auto"/>
            </w:pPr>
            <w:r>
              <w:rPr>
                <w:b/>
                <w:sz w:val="16"/>
              </w:rPr>
              <w:t>FR-DEF-002</w:t>
            </w:r>
          </w:p>
        </w:tc>
        <w:tc>
          <w:tcPr>
            <w:tcW w:w="3572" w:type="dxa"/>
            <w:shd w:val="clear" w:color="auto" w:fill="F7F7F7"/>
          </w:tcPr>
          <w:p w14:paraId="43D19DD9" w14:textId="77777777" w:rsidR="00513AC5" w:rsidRDefault="00000000">
            <w:pPr>
              <w:spacing w:after="0" w:line="240" w:lineRule="auto"/>
            </w:pPr>
            <w:r>
              <w:rPr>
                <w:sz w:val="16"/>
              </w:rPr>
              <w:t>The system shall authorise and capture card payments through a payment provider when an order is placed.</w:t>
            </w:r>
          </w:p>
        </w:tc>
        <w:tc>
          <w:tcPr>
            <w:tcW w:w="2835" w:type="dxa"/>
            <w:shd w:val="clear" w:color="auto" w:fill="F7F7F7"/>
          </w:tcPr>
          <w:p w14:paraId="5BA15ED4" w14:textId="77777777" w:rsidR="00513AC5" w:rsidRDefault="00000000">
            <w:pPr>
              <w:spacing w:after="0" w:line="240" w:lineRule="auto"/>
            </w:pPr>
            <w:r>
              <w:rPr>
                <w:sz w:val="16"/>
              </w:rPr>
              <w:t>Now in scope.</w:t>
            </w:r>
          </w:p>
        </w:tc>
        <w:tc>
          <w:tcPr>
            <w:tcW w:w="1417" w:type="dxa"/>
            <w:shd w:val="clear" w:color="auto" w:fill="F7F7F7"/>
          </w:tcPr>
          <w:p w14:paraId="58BFD26A" w14:textId="77777777" w:rsidR="00513AC5" w:rsidRDefault="00000000">
            <w:pPr>
              <w:spacing w:after="0" w:line="240" w:lineRule="auto"/>
            </w:pPr>
            <w:r>
              <w:rPr>
                <w:sz w:val="16"/>
              </w:rPr>
              <w:t>FR-PAY-002, FR-PAY-003</w:t>
            </w:r>
          </w:p>
        </w:tc>
      </w:tr>
      <w:tr w:rsidR="00513AC5" w14:paraId="75F20DA9" w14:textId="77777777">
        <w:trPr>
          <w:cantSplit/>
          <w:jc w:val="center"/>
        </w:trPr>
        <w:tc>
          <w:tcPr>
            <w:tcW w:w="1191" w:type="dxa"/>
            <w:shd w:val="clear" w:color="auto" w:fill="F3E7E9"/>
          </w:tcPr>
          <w:p w14:paraId="36E9AA09" w14:textId="77777777" w:rsidR="00513AC5" w:rsidRDefault="00000000">
            <w:pPr>
              <w:spacing w:after="0" w:line="240" w:lineRule="auto"/>
            </w:pPr>
            <w:r>
              <w:rPr>
                <w:b/>
                <w:sz w:val="16"/>
              </w:rPr>
              <w:t>FR-DEF-003</w:t>
            </w:r>
          </w:p>
        </w:tc>
        <w:tc>
          <w:tcPr>
            <w:tcW w:w="3572" w:type="dxa"/>
          </w:tcPr>
          <w:p w14:paraId="3D2CE094" w14:textId="77777777" w:rsidR="00513AC5" w:rsidRDefault="00000000">
            <w:pPr>
              <w:spacing w:after="0" w:line="240" w:lineRule="auto"/>
            </w:pPr>
            <w:r>
              <w:rPr>
                <w:sz w:val="16"/>
              </w:rPr>
              <w:t>The system shall send email notifications for order confirmation, password reset and seller-application decisions.</w:t>
            </w:r>
          </w:p>
        </w:tc>
        <w:tc>
          <w:tcPr>
            <w:tcW w:w="2835" w:type="dxa"/>
          </w:tcPr>
          <w:p w14:paraId="7DB06847" w14:textId="77777777" w:rsidR="00513AC5" w:rsidRDefault="00000000">
            <w:pPr>
              <w:spacing w:after="0" w:line="240" w:lineRule="auto"/>
            </w:pPr>
            <w:r>
              <w:rPr>
                <w:sz w:val="16"/>
              </w:rPr>
              <w:t>Now in scope.</w:t>
            </w:r>
          </w:p>
        </w:tc>
        <w:tc>
          <w:tcPr>
            <w:tcW w:w="1417" w:type="dxa"/>
          </w:tcPr>
          <w:p w14:paraId="739D55D0" w14:textId="77777777" w:rsidR="00513AC5" w:rsidRDefault="00000000">
            <w:pPr>
              <w:spacing w:after="0" w:line="240" w:lineRule="auto"/>
            </w:pPr>
            <w:r>
              <w:rPr>
                <w:sz w:val="16"/>
              </w:rPr>
              <w:t>FR-NTF-001 to FR-NTF-011</w:t>
            </w:r>
          </w:p>
        </w:tc>
      </w:tr>
      <w:tr w:rsidR="00513AC5" w14:paraId="2FC200E8" w14:textId="77777777">
        <w:trPr>
          <w:cantSplit/>
          <w:jc w:val="center"/>
        </w:trPr>
        <w:tc>
          <w:tcPr>
            <w:tcW w:w="1191" w:type="dxa"/>
            <w:shd w:val="clear" w:color="auto" w:fill="F3E7E9"/>
          </w:tcPr>
          <w:p w14:paraId="62030B65" w14:textId="77777777" w:rsidR="00513AC5" w:rsidRDefault="00000000">
            <w:pPr>
              <w:spacing w:after="0" w:line="240" w:lineRule="auto"/>
            </w:pPr>
            <w:r>
              <w:rPr>
                <w:b/>
                <w:sz w:val="16"/>
              </w:rPr>
              <w:t>FR-DEF-004</w:t>
            </w:r>
          </w:p>
        </w:tc>
        <w:tc>
          <w:tcPr>
            <w:tcW w:w="3572" w:type="dxa"/>
            <w:shd w:val="clear" w:color="auto" w:fill="F7F7F7"/>
          </w:tcPr>
          <w:p w14:paraId="29D91D66" w14:textId="77777777" w:rsidR="00513AC5" w:rsidRDefault="00000000">
            <w:pPr>
              <w:spacing w:after="0" w:line="240" w:lineRule="auto"/>
            </w:pPr>
            <w:r>
              <w:rPr>
                <w:sz w:val="16"/>
              </w:rPr>
              <w:t>The system shall store customer, order, seller and support data centrally so that it is shared across devices and users.</w:t>
            </w:r>
          </w:p>
        </w:tc>
        <w:tc>
          <w:tcPr>
            <w:tcW w:w="2835" w:type="dxa"/>
            <w:shd w:val="clear" w:color="auto" w:fill="F7F7F7"/>
          </w:tcPr>
          <w:p w14:paraId="0949A7A0" w14:textId="77777777" w:rsidR="00513AC5" w:rsidRDefault="00000000">
            <w:pPr>
              <w:spacing w:after="0" w:line="240" w:lineRule="auto"/>
            </w:pPr>
            <w:r>
              <w:rPr>
                <w:sz w:val="16"/>
              </w:rPr>
              <w:t>Now in scope.</w:t>
            </w:r>
          </w:p>
        </w:tc>
        <w:tc>
          <w:tcPr>
            <w:tcW w:w="1417" w:type="dxa"/>
            <w:shd w:val="clear" w:color="auto" w:fill="F7F7F7"/>
          </w:tcPr>
          <w:p w14:paraId="69B0693C" w14:textId="77777777" w:rsidR="00513AC5" w:rsidRDefault="00000000">
            <w:pPr>
              <w:spacing w:after="0" w:line="240" w:lineRule="auto"/>
            </w:pPr>
            <w:r>
              <w:rPr>
                <w:sz w:val="16"/>
              </w:rPr>
              <w:t>FR-DAT-008</w:t>
            </w:r>
          </w:p>
        </w:tc>
      </w:tr>
      <w:tr w:rsidR="00513AC5" w14:paraId="42097193" w14:textId="77777777">
        <w:trPr>
          <w:cantSplit/>
          <w:jc w:val="center"/>
        </w:trPr>
        <w:tc>
          <w:tcPr>
            <w:tcW w:w="1191" w:type="dxa"/>
            <w:shd w:val="clear" w:color="auto" w:fill="F3E7E9"/>
          </w:tcPr>
          <w:p w14:paraId="40A9A384" w14:textId="77777777" w:rsidR="00513AC5" w:rsidRDefault="00000000">
            <w:pPr>
              <w:spacing w:after="0" w:line="240" w:lineRule="auto"/>
            </w:pPr>
            <w:r>
              <w:rPr>
                <w:b/>
                <w:sz w:val="16"/>
              </w:rPr>
              <w:t>FR-DEF-005</w:t>
            </w:r>
          </w:p>
        </w:tc>
        <w:tc>
          <w:tcPr>
            <w:tcW w:w="3572" w:type="dxa"/>
          </w:tcPr>
          <w:p w14:paraId="46F2D39F" w14:textId="77777777" w:rsidR="00513AC5" w:rsidRDefault="00000000">
            <w:pPr>
              <w:spacing w:after="0" w:line="240" w:lineRule="auto"/>
            </w:pPr>
            <w:r>
              <w:rPr>
                <w:sz w:val="16"/>
              </w:rPr>
              <w:t>The system shall restrict the seller-application queue to authorised marketplace administrators.</w:t>
            </w:r>
          </w:p>
        </w:tc>
        <w:tc>
          <w:tcPr>
            <w:tcW w:w="2835" w:type="dxa"/>
          </w:tcPr>
          <w:p w14:paraId="6CAD5E57" w14:textId="77777777" w:rsidR="00513AC5" w:rsidRDefault="00000000">
            <w:pPr>
              <w:spacing w:after="0" w:line="240" w:lineRule="auto"/>
            </w:pPr>
            <w:r>
              <w:rPr>
                <w:sz w:val="16"/>
              </w:rPr>
              <w:t>Now in scope.</w:t>
            </w:r>
          </w:p>
        </w:tc>
        <w:tc>
          <w:tcPr>
            <w:tcW w:w="1417" w:type="dxa"/>
          </w:tcPr>
          <w:p w14:paraId="520918CE" w14:textId="77777777" w:rsidR="00513AC5" w:rsidRDefault="00000000">
            <w:pPr>
              <w:spacing w:after="0" w:line="240" w:lineRule="auto"/>
            </w:pPr>
            <w:r>
              <w:rPr>
                <w:sz w:val="16"/>
              </w:rPr>
              <w:t>FR-ADM-010 to FR-ADM-014</w:t>
            </w:r>
          </w:p>
        </w:tc>
      </w:tr>
      <w:tr w:rsidR="00513AC5" w14:paraId="447FDDEF" w14:textId="77777777">
        <w:trPr>
          <w:cantSplit/>
          <w:jc w:val="center"/>
        </w:trPr>
        <w:tc>
          <w:tcPr>
            <w:tcW w:w="1191" w:type="dxa"/>
            <w:shd w:val="clear" w:color="auto" w:fill="F3E7E9"/>
          </w:tcPr>
          <w:p w14:paraId="7F56ECF7" w14:textId="77777777" w:rsidR="00513AC5" w:rsidRDefault="00000000">
            <w:pPr>
              <w:spacing w:after="0" w:line="240" w:lineRule="auto"/>
            </w:pPr>
            <w:r>
              <w:rPr>
                <w:b/>
                <w:sz w:val="16"/>
              </w:rPr>
              <w:t>FR-DEF-006</w:t>
            </w:r>
          </w:p>
        </w:tc>
        <w:tc>
          <w:tcPr>
            <w:tcW w:w="3572" w:type="dxa"/>
            <w:shd w:val="clear" w:color="auto" w:fill="F7F7F7"/>
          </w:tcPr>
          <w:p w14:paraId="44CDB465" w14:textId="77777777" w:rsidR="00513AC5" w:rsidRDefault="00000000">
            <w:pPr>
              <w:spacing w:after="0" w:line="240" w:lineRule="auto"/>
            </w:pPr>
            <w:r>
              <w:rPr>
                <w:sz w:val="16"/>
              </w:rPr>
              <w:t>The system shall provide support agents with a console to reply to, request information on and resolve customer issues.</w:t>
            </w:r>
          </w:p>
        </w:tc>
        <w:tc>
          <w:tcPr>
            <w:tcW w:w="2835" w:type="dxa"/>
            <w:shd w:val="clear" w:color="auto" w:fill="F7F7F7"/>
          </w:tcPr>
          <w:p w14:paraId="228E597D" w14:textId="77777777" w:rsidR="00513AC5" w:rsidRDefault="00000000">
            <w:pPr>
              <w:spacing w:after="0" w:line="240" w:lineRule="auto"/>
            </w:pPr>
            <w:r>
              <w:rPr>
                <w:sz w:val="16"/>
              </w:rPr>
              <w:t>Now in scope.</w:t>
            </w:r>
          </w:p>
        </w:tc>
        <w:tc>
          <w:tcPr>
            <w:tcW w:w="1417" w:type="dxa"/>
            <w:shd w:val="clear" w:color="auto" w:fill="F7F7F7"/>
          </w:tcPr>
          <w:p w14:paraId="4A0BDF3C" w14:textId="77777777" w:rsidR="00513AC5" w:rsidRDefault="00000000">
            <w:pPr>
              <w:spacing w:after="0" w:line="240" w:lineRule="auto"/>
            </w:pPr>
            <w:r>
              <w:rPr>
                <w:sz w:val="16"/>
              </w:rPr>
              <w:t>FR-CS-015 to FR-CS-021</w:t>
            </w:r>
          </w:p>
        </w:tc>
      </w:tr>
      <w:tr w:rsidR="00513AC5" w14:paraId="09ECFBAF" w14:textId="77777777">
        <w:trPr>
          <w:cantSplit/>
          <w:jc w:val="center"/>
        </w:trPr>
        <w:tc>
          <w:tcPr>
            <w:tcW w:w="1191" w:type="dxa"/>
            <w:shd w:val="clear" w:color="auto" w:fill="F3E7E9"/>
          </w:tcPr>
          <w:p w14:paraId="7871EB31" w14:textId="77777777" w:rsidR="00513AC5" w:rsidRDefault="00000000">
            <w:pPr>
              <w:spacing w:after="0" w:line="240" w:lineRule="auto"/>
            </w:pPr>
            <w:r>
              <w:rPr>
                <w:b/>
                <w:sz w:val="16"/>
              </w:rPr>
              <w:t>FR-DEF-007</w:t>
            </w:r>
          </w:p>
        </w:tc>
        <w:tc>
          <w:tcPr>
            <w:tcW w:w="3572" w:type="dxa"/>
          </w:tcPr>
          <w:p w14:paraId="4558C10B" w14:textId="77777777" w:rsidR="00513AC5" w:rsidRDefault="00000000">
            <w:pPr>
              <w:spacing w:after="0" w:line="240" w:lineRule="auto"/>
            </w:pPr>
            <w:r>
              <w:rPr>
                <w:sz w:val="16"/>
              </w:rPr>
              <w:t>The system shall allow shoppers and sellers to cancel orders and process refunds.</w:t>
            </w:r>
          </w:p>
        </w:tc>
        <w:tc>
          <w:tcPr>
            <w:tcW w:w="2835" w:type="dxa"/>
          </w:tcPr>
          <w:p w14:paraId="78F2A1C7" w14:textId="77777777" w:rsidR="00513AC5" w:rsidRDefault="00000000">
            <w:pPr>
              <w:spacing w:after="0" w:line="240" w:lineRule="auto"/>
            </w:pPr>
            <w:r>
              <w:rPr>
                <w:sz w:val="16"/>
              </w:rPr>
              <w:t>Now in scope.</w:t>
            </w:r>
          </w:p>
        </w:tc>
        <w:tc>
          <w:tcPr>
            <w:tcW w:w="1417" w:type="dxa"/>
          </w:tcPr>
          <w:p w14:paraId="0F3546E2" w14:textId="77777777" w:rsidR="00513AC5" w:rsidRDefault="00000000">
            <w:pPr>
              <w:spacing w:after="0" w:line="240" w:lineRule="auto"/>
            </w:pPr>
            <w:r>
              <w:rPr>
                <w:sz w:val="16"/>
              </w:rPr>
              <w:t>FR-ORD-018 to FR-ORD-023, FR-PAY-005</w:t>
            </w:r>
          </w:p>
        </w:tc>
      </w:tr>
      <w:tr w:rsidR="00513AC5" w14:paraId="2F47A9E3" w14:textId="77777777">
        <w:trPr>
          <w:cantSplit/>
          <w:jc w:val="center"/>
        </w:trPr>
        <w:tc>
          <w:tcPr>
            <w:tcW w:w="1191" w:type="dxa"/>
            <w:shd w:val="clear" w:color="auto" w:fill="F3E7E9"/>
          </w:tcPr>
          <w:p w14:paraId="63802929" w14:textId="77777777" w:rsidR="00513AC5" w:rsidRDefault="00000000">
            <w:pPr>
              <w:spacing w:after="0" w:line="240" w:lineRule="auto"/>
            </w:pPr>
            <w:r>
              <w:rPr>
                <w:b/>
                <w:sz w:val="16"/>
              </w:rPr>
              <w:t>FR-DEF-009</w:t>
            </w:r>
          </w:p>
        </w:tc>
        <w:tc>
          <w:tcPr>
            <w:tcW w:w="3572" w:type="dxa"/>
            <w:shd w:val="clear" w:color="auto" w:fill="F7F7F7"/>
          </w:tcPr>
          <w:p w14:paraId="46B7F9C3" w14:textId="77777777" w:rsidR="00513AC5" w:rsidRDefault="00000000">
            <w:pPr>
              <w:spacing w:after="0" w:line="240" w:lineRule="auto"/>
            </w:pPr>
            <w:r>
              <w:rPr>
                <w:sz w:val="16"/>
              </w:rPr>
              <w:t>The system shall advance a shopper's order status automatically as the seller or carrier progresses fulfilment.</w:t>
            </w:r>
          </w:p>
        </w:tc>
        <w:tc>
          <w:tcPr>
            <w:tcW w:w="2835" w:type="dxa"/>
            <w:shd w:val="clear" w:color="auto" w:fill="F7F7F7"/>
          </w:tcPr>
          <w:p w14:paraId="1AF58EF3" w14:textId="77777777" w:rsidR="00513AC5" w:rsidRDefault="00000000">
            <w:pPr>
              <w:spacing w:after="0" w:line="240" w:lineRule="auto"/>
            </w:pPr>
            <w:r>
              <w:rPr>
                <w:sz w:val="16"/>
              </w:rPr>
              <w:t>Now in scope.</w:t>
            </w:r>
          </w:p>
        </w:tc>
        <w:tc>
          <w:tcPr>
            <w:tcW w:w="1417" w:type="dxa"/>
            <w:shd w:val="clear" w:color="auto" w:fill="F7F7F7"/>
          </w:tcPr>
          <w:p w14:paraId="5979C356" w14:textId="77777777" w:rsidR="00513AC5" w:rsidRDefault="00000000">
            <w:pPr>
              <w:spacing w:after="0" w:line="240" w:lineRule="auto"/>
            </w:pPr>
            <w:r>
              <w:rPr>
                <w:sz w:val="16"/>
              </w:rPr>
              <w:t>FR-ORD-013 to FR-ORD-016</w:t>
            </w:r>
          </w:p>
        </w:tc>
      </w:tr>
      <w:tr w:rsidR="00513AC5" w14:paraId="7AE3865E" w14:textId="77777777">
        <w:trPr>
          <w:cantSplit/>
          <w:jc w:val="center"/>
        </w:trPr>
        <w:tc>
          <w:tcPr>
            <w:tcW w:w="1191" w:type="dxa"/>
            <w:shd w:val="clear" w:color="auto" w:fill="F3E7E9"/>
          </w:tcPr>
          <w:p w14:paraId="6B4D35AA" w14:textId="77777777" w:rsidR="00513AC5" w:rsidRDefault="00000000">
            <w:pPr>
              <w:spacing w:after="0" w:line="240" w:lineRule="auto"/>
            </w:pPr>
            <w:r>
              <w:rPr>
                <w:b/>
                <w:sz w:val="16"/>
              </w:rPr>
              <w:t>FR-DEF-010</w:t>
            </w:r>
          </w:p>
        </w:tc>
        <w:tc>
          <w:tcPr>
            <w:tcW w:w="3572" w:type="dxa"/>
          </w:tcPr>
          <w:p w14:paraId="0C10B08C" w14:textId="77777777" w:rsidR="00513AC5" w:rsidRDefault="00000000">
            <w:pPr>
              <w:spacing w:after="0" w:line="240" w:lineRule="auto"/>
            </w:pPr>
            <w:r>
              <w:rPr>
                <w:sz w:val="16"/>
              </w:rPr>
              <w:t>The system shall calculate seller payouts using category-specific referral fees and settle them to the payout account.</w:t>
            </w:r>
          </w:p>
        </w:tc>
        <w:tc>
          <w:tcPr>
            <w:tcW w:w="2835" w:type="dxa"/>
          </w:tcPr>
          <w:p w14:paraId="7751B303" w14:textId="77777777" w:rsidR="00513AC5" w:rsidRDefault="00000000">
            <w:pPr>
              <w:spacing w:after="0" w:line="240" w:lineRule="auto"/>
            </w:pPr>
            <w:r>
              <w:rPr>
                <w:sz w:val="16"/>
              </w:rPr>
              <w:t>Now in scope.</w:t>
            </w:r>
          </w:p>
        </w:tc>
        <w:tc>
          <w:tcPr>
            <w:tcW w:w="1417" w:type="dxa"/>
          </w:tcPr>
          <w:p w14:paraId="144D7739" w14:textId="77777777" w:rsidR="00513AC5" w:rsidRDefault="00000000">
            <w:pPr>
              <w:spacing w:after="0" w:line="240" w:lineRule="auto"/>
            </w:pPr>
            <w:r>
              <w:rPr>
                <w:sz w:val="16"/>
              </w:rPr>
              <w:t>FR-SPY-001 to FR-SPY-007</w:t>
            </w:r>
          </w:p>
        </w:tc>
      </w:tr>
      <w:tr w:rsidR="00513AC5" w14:paraId="48CA4975" w14:textId="77777777">
        <w:trPr>
          <w:cantSplit/>
          <w:jc w:val="center"/>
        </w:trPr>
        <w:tc>
          <w:tcPr>
            <w:tcW w:w="1191" w:type="dxa"/>
            <w:shd w:val="clear" w:color="auto" w:fill="F3E7E9"/>
          </w:tcPr>
          <w:p w14:paraId="05A6BAFD" w14:textId="77777777" w:rsidR="00513AC5" w:rsidRDefault="00000000">
            <w:pPr>
              <w:spacing w:after="0" w:line="240" w:lineRule="auto"/>
            </w:pPr>
            <w:r>
              <w:rPr>
                <w:b/>
                <w:sz w:val="16"/>
              </w:rPr>
              <w:t>FR-MKT-002</w:t>
            </w:r>
          </w:p>
        </w:tc>
        <w:tc>
          <w:tcPr>
            <w:tcW w:w="3572" w:type="dxa"/>
            <w:shd w:val="clear" w:color="auto" w:fill="F7F7F7"/>
          </w:tcPr>
          <w:p w14:paraId="686032AE" w14:textId="77777777" w:rsidR="00513AC5" w:rsidRDefault="00000000">
            <w:pPr>
              <w:spacing w:after="0" w:line="240" w:lineRule="auto"/>
            </w:pPr>
            <w:r>
              <w:rPr>
                <w:sz w:val="16"/>
              </w:rPr>
              <w:t>The system shall advance the home-page carousel automatically every seven seconds.</w:t>
            </w:r>
          </w:p>
        </w:tc>
        <w:tc>
          <w:tcPr>
            <w:tcW w:w="2835" w:type="dxa"/>
            <w:shd w:val="clear" w:color="auto" w:fill="F7F7F7"/>
          </w:tcPr>
          <w:p w14:paraId="4D8534F2" w14:textId="77777777" w:rsidR="00513AC5" w:rsidRDefault="00000000">
            <w:pPr>
              <w:spacing w:after="0" w:line="240" w:lineRule="auto"/>
            </w:pPr>
            <w:r>
              <w:rPr>
                <w:sz w:val="16"/>
              </w:rPr>
              <w:t>Carousel timing is interaction design.</w:t>
            </w:r>
          </w:p>
        </w:tc>
        <w:tc>
          <w:tcPr>
            <w:tcW w:w="1417" w:type="dxa"/>
            <w:shd w:val="clear" w:color="auto" w:fill="F7F7F7"/>
          </w:tcPr>
          <w:p w14:paraId="0A4D0BCC" w14:textId="77777777" w:rsidR="00513AC5" w:rsidRDefault="00000000">
            <w:pPr>
              <w:spacing w:after="0" w:line="240" w:lineRule="auto"/>
            </w:pPr>
            <w:r>
              <w:rPr>
                <w:sz w:val="16"/>
              </w:rPr>
              <w:t>FR-MKT-001</w:t>
            </w:r>
          </w:p>
        </w:tc>
      </w:tr>
      <w:tr w:rsidR="00513AC5" w14:paraId="60E978A9" w14:textId="77777777">
        <w:trPr>
          <w:cantSplit/>
          <w:jc w:val="center"/>
        </w:trPr>
        <w:tc>
          <w:tcPr>
            <w:tcW w:w="1191" w:type="dxa"/>
            <w:shd w:val="clear" w:color="auto" w:fill="F3E7E9"/>
          </w:tcPr>
          <w:p w14:paraId="1370D7C3" w14:textId="77777777" w:rsidR="00513AC5" w:rsidRDefault="00000000">
            <w:pPr>
              <w:spacing w:after="0" w:line="240" w:lineRule="auto"/>
            </w:pPr>
            <w:r>
              <w:rPr>
                <w:b/>
                <w:sz w:val="16"/>
              </w:rPr>
              <w:t>FR-MKT-003</w:t>
            </w:r>
          </w:p>
        </w:tc>
        <w:tc>
          <w:tcPr>
            <w:tcW w:w="3572" w:type="dxa"/>
          </w:tcPr>
          <w:p w14:paraId="6B12078A" w14:textId="77777777" w:rsidR="00513AC5" w:rsidRDefault="00000000">
            <w:pPr>
              <w:spacing w:after="0" w:line="240" w:lineRule="auto"/>
            </w:pPr>
            <w:r>
              <w:rPr>
                <w:sz w:val="16"/>
              </w:rPr>
              <w:t>The system shall pause the carousel while the pointer is over it or one of its controls has keyboard focus, and shall not advance it automatically for users who have requested reduced motion.</w:t>
            </w:r>
          </w:p>
        </w:tc>
        <w:tc>
          <w:tcPr>
            <w:tcW w:w="2835" w:type="dxa"/>
          </w:tcPr>
          <w:p w14:paraId="2DB81FB6" w14:textId="77777777" w:rsidR="00513AC5" w:rsidRDefault="00000000">
            <w:pPr>
              <w:spacing w:after="0" w:line="240" w:lineRule="auto"/>
            </w:pPr>
            <w:r>
              <w:rPr>
                <w:sz w:val="16"/>
              </w:rPr>
              <w:t>Carousel pausing is interaction design; moving content is covered by NFR-ACC-005.</w:t>
            </w:r>
          </w:p>
        </w:tc>
        <w:tc>
          <w:tcPr>
            <w:tcW w:w="1417" w:type="dxa"/>
          </w:tcPr>
          <w:p w14:paraId="0BA55639" w14:textId="77777777" w:rsidR="00513AC5" w:rsidRDefault="00000000">
            <w:pPr>
              <w:spacing w:after="0" w:line="240" w:lineRule="auto"/>
            </w:pPr>
            <w:r>
              <w:rPr>
                <w:sz w:val="16"/>
              </w:rPr>
              <w:t>NFR-ACC-005</w:t>
            </w:r>
          </w:p>
        </w:tc>
      </w:tr>
      <w:tr w:rsidR="00513AC5" w14:paraId="756EFBB1" w14:textId="77777777">
        <w:trPr>
          <w:cantSplit/>
          <w:jc w:val="center"/>
        </w:trPr>
        <w:tc>
          <w:tcPr>
            <w:tcW w:w="1191" w:type="dxa"/>
            <w:shd w:val="clear" w:color="auto" w:fill="F3E7E9"/>
          </w:tcPr>
          <w:p w14:paraId="77C6CED2" w14:textId="77777777" w:rsidR="00513AC5" w:rsidRDefault="00000000">
            <w:pPr>
              <w:spacing w:after="0" w:line="240" w:lineRule="auto"/>
            </w:pPr>
            <w:r>
              <w:rPr>
                <w:b/>
                <w:sz w:val="16"/>
              </w:rPr>
              <w:t>FR-MKT-004</w:t>
            </w:r>
          </w:p>
        </w:tc>
        <w:tc>
          <w:tcPr>
            <w:tcW w:w="3572" w:type="dxa"/>
            <w:shd w:val="clear" w:color="auto" w:fill="F7F7F7"/>
          </w:tcPr>
          <w:p w14:paraId="20F94FEB" w14:textId="77777777" w:rsidR="00513AC5" w:rsidRDefault="00000000">
            <w:pPr>
              <w:spacing w:after="0" w:line="240" w:lineRule="auto"/>
            </w:pPr>
            <w:r>
              <w:rPr>
                <w:sz w:val="16"/>
              </w:rPr>
              <w:t>The system shall allow the shopper to move to the previous, next or any specific carousel slide.</w:t>
            </w:r>
          </w:p>
        </w:tc>
        <w:tc>
          <w:tcPr>
            <w:tcW w:w="2835" w:type="dxa"/>
            <w:shd w:val="clear" w:color="auto" w:fill="F7F7F7"/>
          </w:tcPr>
          <w:p w14:paraId="177BA724" w14:textId="77777777" w:rsidR="00513AC5" w:rsidRDefault="00000000">
            <w:pPr>
              <w:spacing w:after="0" w:line="240" w:lineRule="auto"/>
            </w:pPr>
            <w:r>
              <w:rPr>
                <w:sz w:val="16"/>
              </w:rPr>
              <w:t>Carousel navigation is interaction design.</w:t>
            </w:r>
          </w:p>
        </w:tc>
        <w:tc>
          <w:tcPr>
            <w:tcW w:w="1417" w:type="dxa"/>
            <w:shd w:val="clear" w:color="auto" w:fill="F7F7F7"/>
          </w:tcPr>
          <w:p w14:paraId="7DC7CF77" w14:textId="77777777" w:rsidR="00513AC5" w:rsidRDefault="00000000">
            <w:pPr>
              <w:spacing w:after="0" w:line="240" w:lineRule="auto"/>
            </w:pPr>
            <w:r>
              <w:rPr>
                <w:sz w:val="16"/>
              </w:rPr>
              <w:t>FR-MKT-001</w:t>
            </w:r>
          </w:p>
        </w:tc>
      </w:tr>
      <w:tr w:rsidR="00513AC5" w14:paraId="7FCF013D" w14:textId="77777777">
        <w:trPr>
          <w:cantSplit/>
          <w:jc w:val="center"/>
        </w:trPr>
        <w:tc>
          <w:tcPr>
            <w:tcW w:w="1191" w:type="dxa"/>
            <w:shd w:val="clear" w:color="auto" w:fill="F3E7E9"/>
          </w:tcPr>
          <w:p w14:paraId="3DBAB20F" w14:textId="77777777" w:rsidR="00513AC5" w:rsidRDefault="00000000">
            <w:pPr>
              <w:spacing w:after="0" w:line="240" w:lineRule="auto"/>
            </w:pPr>
            <w:r>
              <w:rPr>
                <w:b/>
                <w:sz w:val="16"/>
              </w:rPr>
              <w:t>FR-MKT-008</w:t>
            </w:r>
          </w:p>
        </w:tc>
        <w:tc>
          <w:tcPr>
            <w:tcW w:w="3572" w:type="dxa"/>
          </w:tcPr>
          <w:p w14:paraId="3E4DAD8F" w14:textId="77777777" w:rsidR="00513AC5" w:rsidRDefault="00000000">
            <w:pPr>
              <w:spacing w:after="0" w:line="240" w:lineRule="auto"/>
            </w:pPr>
            <w:r>
              <w:rPr>
                <w:sz w:val="16"/>
              </w:rPr>
              <w:t>The system shall show four-product 'Top rated in Electronics' and 'Popular in Home &amp; Kitchen' features and a 'More in Electronics' selection on the home page.</w:t>
            </w:r>
          </w:p>
        </w:tc>
        <w:tc>
          <w:tcPr>
            <w:tcW w:w="2835" w:type="dxa"/>
          </w:tcPr>
          <w:p w14:paraId="4508250F" w14:textId="77777777" w:rsidR="00513AC5" w:rsidRDefault="00000000">
            <w:pPr>
              <w:spacing w:after="0" w:line="240" w:lineRule="auto"/>
            </w:pPr>
            <w:r>
              <w:rPr>
                <w:sz w:val="16"/>
              </w:rPr>
              <w:t>Fixed home-page content; featured selections are now maintained by merchandisers.</w:t>
            </w:r>
          </w:p>
        </w:tc>
        <w:tc>
          <w:tcPr>
            <w:tcW w:w="1417" w:type="dxa"/>
          </w:tcPr>
          <w:p w14:paraId="64828FAE" w14:textId="77777777" w:rsidR="00513AC5" w:rsidRDefault="00000000">
            <w:pPr>
              <w:spacing w:after="0" w:line="240" w:lineRule="auto"/>
            </w:pPr>
            <w:r>
              <w:rPr>
                <w:sz w:val="16"/>
              </w:rPr>
              <w:t>FR-MKT-019</w:t>
            </w:r>
          </w:p>
        </w:tc>
      </w:tr>
      <w:tr w:rsidR="00513AC5" w14:paraId="7E8304DE" w14:textId="77777777">
        <w:trPr>
          <w:cantSplit/>
          <w:jc w:val="center"/>
        </w:trPr>
        <w:tc>
          <w:tcPr>
            <w:tcW w:w="1191" w:type="dxa"/>
            <w:shd w:val="clear" w:color="auto" w:fill="F3E7E9"/>
          </w:tcPr>
          <w:p w14:paraId="436F8B1A" w14:textId="77777777" w:rsidR="00513AC5" w:rsidRDefault="00000000">
            <w:pPr>
              <w:spacing w:after="0" w:line="240" w:lineRule="auto"/>
            </w:pPr>
            <w:r>
              <w:rPr>
                <w:b/>
                <w:sz w:val="16"/>
              </w:rPr>
              <w:t>FR-MKT-009</w:t>
            </w:r>
          </w:p>
        </w:tc>
        <w:tc>
          <w:tcPr>
            <w:tcW w:w="3572" w:type="dxa"/>
            <w:shd w:val="clear" w:color="auto" w:fill="F7F7F7"/>
          </w:tcPr>
          <w:p w14:paraId="29384DB9" w14:textId="77777777" w:rsidR="00513AC5" w:rsidRDefault="00000000">
            <w:pPr>
              <w:spacing w:after="0" w:line="240" w:lineRule="auto"/>
            </w:pPr>
            <w:r>
              <w:rPr>
                <w:sz w:val="16"/>
              </w:rPr>
              <w:t>The system shall show promotional department tiles and a directory linking to every department on the home page.</w:t>
            </w:r>
          </w:p>
        </w:tc>
        <w:tc>
          <w:tcPr>
            <w:tcW w:w="2835" w:type="dxa"/>
            <w:shd w:val="clear" w:color="auto" w:fill="F7F7F7"/>
          </w:tcPr>
          <w:p w14:paraId="700A6D8C" w14:textId="77777777" w:rsidR="00513AC5" w:rsidRDefault="00000000">
            <w:pPr>
              <w:spacing w:after="0" w:line="240" w:lineRule="auto"/>
            </w:pPr>
            <w:r>
              <w:rPr>
                <w:sz w:val="16"/>
              </w:rPr>
              <w:t>Department tiles and directory are navigation design; department browsing is FR-CAT-003.</w:t>
            </w:r>
          </w:p>
        </w:tc>
        <w:tc>
          <w:tcPr>
            <w:tcW w:w="1417" w:type="dxa"/>
            <w:shd w:val="clear" w:color="auto" w:fill="F7F7F7"/>
          </w:tcPr>
          <w:p w14:paraId="5B198EAA" w14:textId="77777777" w:rsidR="00513AC5" w:rsidRDefault="00000000">
            <w:pPr>
              <w:spacing w:after="0" w:line="240" w:lineRule="auto"/>
            </w:pPr>
            <w:r>
              <w:rPr>
                <w:sz w:val="16"/>
              </w:rPr>
              <w:t>FR-CAT-003</w:t>
            </w:r>
          </w:p>
        </w:tc>
      </w:tr>
      <w:tr w:rsidR="00513AC5" w14:paraId="37185613" w14:textId="77777777">
        <w:trPr>
          <w:cantSplit/>
          <w:jc w:val="center"/>
        </w:trPr>
        <w:tc>
          <w:tcPr>
            <w:tcW w:w="1191" w:type="dxa"/>
            <w:shd w:val="clear" w:color="auto" w:fill="F3E7E9"/>
          </w:tcPr>
          <w:p w14:paraId="035EB52F" w14:textId="77777777" w:rsidR="00513AC5" w:rsidRDefault="00000000">
            <w:pPr>
              <w:spacing w:after="0" w:line="240" w:lineRule="auto"/>
            </w:pPr>
            <w:r>
              <w:rPr>
                <w:b/>
                <w:sz w:val="16"/>
              </w:rPr>
              <w:t>FR-MKT-013</w:t>
            </w:r>
          </w:p>
        </w:tc>
        <w:tc>
          <w:tcPr>
            <w:tcW w:w="3572" w:type="dxa"/>
          </w:tcPr>
          <w:p w14:paraId="63597B5A" w14:textId="77777777" w:rsidR="00513AC5" w:rsidRDefault="00000000">
            <w:pPr>
              <w:spacing w:after="0" w:line="240" w:lineRule="auto"/>
            </w:pPr>
            <w:r>
              <w:rPr>
                <w:sz w:val="16"/>
              </w:rPr>
              <w:t>The system shall hide the 'Deals from our sellers' section when no seller deal is running.</w:t>
            </w:r>
          </w:p>
        </w:tc>
        <w:tc>
          <w:tcPr>
            <w:tcW w:w="2835" w:type="dxa"/>
          </w:tcPr>
          <w:p w14:paraId="7ADE1D22" w14:textId="77777777" w:rsidR="00513AC5" w:rsidRDefault="00000000">
            <w:pPr>
              <w:spacing w:after="0" w:line="240" w:lineRule="auto"/>
            </w:pPr>
            <w:r>
              <w:rPr>
                <w:sz w:val="16"/>
              </w:rPr>
              <w:t>Hiding an empty section is a presentation detail.</w:t>
            </w:r>
          </w:p>
        </w:tc>
        <w:tc>
          <w:tcPr>
            <w:tcW w:w="1417" w:type="dxa"/>
          </w:tcPr>
          <w:p w14:paraId="3610A1B4" w14:textId="77777777" w:rsidR="00513AC5" w:rsidRDefault="00000000">
            <w:pPr>
              <w:spacing w:after="0" w:line="240" w:lineRule="auto"/>
            </w:pPr>
            <w:r>
              <w:rPr>
                <w:sz w:val="16"/>
              </w:rPr>
              <w:t>FR-MKT-012</w:t>
            </w:r>
          </w:p>
        </w:tc>
      </w:tr>
      <w:tr w:rsidR="00513AC5" w14:paraId="4C0BF254" w14:textId="77777777">
        <w:trPr>
          <w:cantSplit/>
          <w:jc w:val="center"/>
        </w:trPr>
        <w:tc>
          <w:tcPr>
            <w:tcW w:w="1191" w:type="dxa"/>
            <w:shd w:val="clear" w:color="auto" w:fill="F3E7E9"/>
          </w:tcPr>
          <w:p w14:paraId="3BAAEF05" w14:textId="77777777" w:rsidR="00513AC5" w:rsidRDefault="00000000">
            <w:pPr>
              <w:spacing w:after="0" w:line="240" w:lineRule="auto"/>
            </w:pPr>
            <w:r>
              <w:rPr>
                <w:b/>
                <w:sz w:val="16"/>
              </w:rPr>
              <w:t>FR-NAV-001</w:t>
            </w:r>
          </w:p>
        </w:tc>
        <w:tc>
          <w:tcPr>
            <w:tcW w:w="3572" w:type="dxa"/>
            <w:shd w:val="clear" w:color="auto" w:fill="F7F7F7"/>
          </w:tcPr>
          <w:p w14:paraId="27A05DAC" w14:textId="77777777" w:rsidR="00513AC5" w:rsidRDefault="00000000">
            <w:pPr>
              <w:spacing w:after="0" w:line="240" w:lineRule="auto"/>
            </w:pPr>
            <w:r>
              <w:rPr>
                <w:sz w:val="16"/>
              </w:rPr>
              <w:t>The system shall provide on every page a header giving access to the home page, search, the account menu, orders and the basket.</w:t>
            </w:r>
          </w:p>
        </w:tc>
        <w:tc>
          <w:tcPr>
            <w:tcW w:w="2835" w:type="dxa"/>
            <w:shd w:val="clear" w:color="auto" w:fill="F7F7F7"/>
          </w:tcPr>
          <w:p w14:paraId="4E365491" w14:textId="77777777" w:rsidR="00513AC5" w:rsidRDefault="00000000">
            <w:pPr>
              <w:spacing w:after="0" w:line="240" w:lineRule="auto"/>
            </w:pPr>
            <w:r>
              <w:rPr>
                <w:sz w:val="16"/>
              </w:rPr>
              <w:t>Header contents are navigation design.</w:t>
            </w:r>
          </w:p>
        </w:tc>
        <w:tc>
          <w:tcPr>
            <w:tcW w:w="1417" w:type="dxa"/>
            <w:shd w:val="clear" w:color="auto" w:fill="F7F7F7"/>
          </w:tcPr>
          <w:p w14:paraId="15572AA6" w14:textId="77777777" w:rsidR="00513AC5" w:rsidRDefault="00000000">
            <w:pPr>
              <w:spacing w:after="0" w:line="240" w:lineRule="auto"/>
            </w:pPr>
            <w:r>
              <w:rPr>
                <w:sz w:val="16"/>
              </w:rPr>
              <w:t>-</w:t>
            </w:r>
          </w:p>
        </w:tc>
      </w:tr>
      <w:tr w:rsidR="00513AC5" w14:paraId="4D291EBA" w14:textId="77777777">
        <w:trPr>
          <w:cantSplit/>
          <w:jc w:val="center"/>
        </w:trPr>
        <w:tc>
          <w:tcPr>
            <w:tcW w:w="1191" w:type="dxa"/>
            <w:shd w:val="clear" w:color="auto" w:fill="F3E7E9"/>
          </w:tcPr>
          <w:p w14:paraId="015C5A0F" w14:textId="77777777" w:rsidR="00513AC5" w:rsidRDefault="00000000">
            <w:pPr>
              <w:spacing w:after="0" w:line="240" w:lineRule="auto"/>
            </w:pPr>
            <w:r>
              <w:rPr>
                <w:b/>
                <w:sz w:val="16"/>
              </w:rPr>
              <w:t>FR-NAV-002</w:t>
            </w:r>
          </w:p>
        </w:tc>
        <w:tc>
          <w:tcPr>
            <w:tcW w:w="3572" w:type="dxa"/>
          </w:tcPr>
          <w:p w14:paraId="4EF7A73F" w14:textId="77777777" w:rsidR="00513AC5" w:rsidRDefault="00000000">
            <w:pPr>
              <w:spacing w:after="0" w:line="240" w:lineRule="auto"/>
            </w:pPr>
            <w:r>
              <w:rPr>
                <w:sz w:val="16"/>
              </w:rPr>
              <w:t>The system shall provide an 'All' menu listing every department, Today's Deals, the shopper's account destinations and the seller destinations.</w:t>
            </w:r>
          </w:p>
        </w:tc>
        <w:tc>
          <w:tcPr>
            <w:tcW w:w="2835" w:type="dxa"/>
          </w:tcPr>
          <w:p w14:paraId="0DD805C4" w14:textId="77777777" w:rsidR="00513AC5" w:rsidRDefault="00000000">
            <w:pPr>
              <w:spacing w:after="0" w:line="240" w:lineRule="auto"/>
            </w:pPr>
            <w:r>
              <w:rPr>
                <w:sz w:val="16"/>
              </w:rPr>
              <w:t>The 'All' menu is navigation design.</w:t>
            </w:r>
          </w:p>
        </w:tc>
        <w:tc>
          <w:tcPr>
            <w:tcW w:w="1417" w:type="dxa"/>
          </w:tcPr>
          <w:p w14:paraId="3361E208" w14:textId="77777777" w:rsidR="00513AC5" w:rsidRDefault="00000000">
            <w:pPr>
              <w:spacing w:after="0" w:line="240" w:lineRule="auto"/>
            </w:pPr>
            <w:r>
              <w:rPr>
                <w:sz w:val="16"/>
              </w:rPr>
              <w:t>-</w:t>
            </w:r>
          </w:p>
        </w:tc>
      </w:tr>
      <w:tr w:rsidR="00513AC5" w14:paraId="16FD20D8" w14:textId="77777777">
        <w:trPr>
          <w:cantSplit/>
          <w:jc w:val="center"/>
        </w:trPr>
        <w:tc>
          <w:tcPr>
            <w:tcW w:w="1191" w:type="dxa"/>
            <w:shd w:val="clear" w:color="auto" w:fill="F3E7E9"/>
          </w:tcPr>
          <w:p w14:paraId="3D8CACE6" w14:textId="77777777" w:rsidR="00513AC5" w:rsidRDefault="00000000">
            <w:pPr>
              <w:spacing w:after="0" w:line="240" w:lineRule="auto"/>
            </w:pPr>
            <w:r>
              <w:rPr>
                <w:b/>
                <w:sz w:val="16"/>
              </w:rPr>
              <w:lastRenderedPageBreak/>
              <w:t>FR-NAV-003</w:t>
            </w:r>
          </w:p>
        </w:tc>
        <w:tc>
          <w:tcPr>
            <w:tcW w:w="3572" w:type="dxa"/>
            <w:shd w:val="clear" w:color="auto" w:fill="F7F7F7"/>
          </w:tcPr>
          <w:p w14:paraId="58D1B989" w14:textId="77777777" w:rsidR="00513AC5" w:rsidRDefault="00000000">
            <w:pPr>
              <w:spacing w:after="0" w:line="240" w:lineRule="auto"/>
            </w:pPr>
            <w:r>
              <w:rPr>
                <w:sz w:val="16"/>
              </w:rPr>
              <w:t>The system shall provide on phone-sized screens a fixed navigation bar with Home, Deals, Saved, Orders and Cart (with item count).</w:t>
            </w:r>
          </w:p>
        </w:tc>
        <w:tc>
          <w:tcPr>
            <w:tcW w:w="2835" w:type="dxa"/>
            <w:shd w:val="clear" w:color="auto" w:fill="F7F7F7"/>
          </w:tcPr>
          <w:p w14:paraId="00C7AFA4" w14:textId="77777777" w:rsidR="00513AC5" w:rsidRDefault="00000000">
            <w:pPr>
              <w:spacing w:after="0" w:line="240" w:lineRule="auto"/>
            </w:pPr>
            <w:r>
              <w:rPr>
                <w:sz w:val="16"/>
              </w:rPr>
              <w:t>The phone navigation bar is navigation design; device support is NFR-USE-001.</w:t>
            </w:r>
          </w:p>
        </w:tc>
        <w:tc>
          <w:tcPr>
            <w:tcW w:w="1417" w:type="dxa"/>
            <w:shd w:val="clear" w:color="auto" w:fill="F7F7F7"/>
          </w:tcPr>
          <w:p w14:paraId="07A9C527" w14:textId="77777777" w:rsidR="00513AC5" w:rsidRDefault="00000000">
            <w:pPr>
              <w:spacing w:after="0" w:line="240" w:lineRule="auto"/>
            </w:pPr>
            <w:r>
              <w:rPr>
                <w:sz w:val="16"/>
              </w:rPr>
              <w:t>NFR-USE-001</w:t>
            </w:r>
          </w:p>
        </w:tc>
      </w:tr>
      <w:tr w:rsidR="00513AC5" w14:paraId="33AFDB99" w14:textId="77777777">
        <w:trPr>
          <w:cantSplit/>
          <w:jc w:val="center"/>
        </w:trPr>
        <w:tc>
          <w:tcPr>
            <w:tcW w:w="1191" w:type="dxa"/>
            <w:shd w:val="clear" w:color="auto" w:fill="F3E7E9"/>
          </w:tcPr>
          <w:p w14:paraId="07E1BBE0" w14:textId="77777777" w:rsidR="00513AC5" w:rsidRDefault="00000000">
            <w:pPr>
              <w:spacing w:after="0" w:line="240" w:lineRule="auto"/>
            </w:pPr>
            <w:r>
              <w:rPr>
                <w:b/>
                <w:sz w:val="16"/>
              </w:rPr>
              <w:t>FR-NAV-004</w:t>
            </w:r>
          </w:p>
        </w:tc>
        <w:tc>
          <w:tcPr>
            <w:tcW w:w="3572" w:type="dxa"/>
          </w:tcPr>
          <w:p w14:paraId="79F14172" w14:textId="77777777" w:rsidR="00513AC5" w:rsidRDefault="00000000">
            <w:pPr>
              <w:spacing w:after="0" w:line="240" w:lineRule="auto"/>
            </w:pPr>
            <w:r>
              <w:rPr>
                <w:sz w:val="16"/>
              </w:rPr>
              <w:t>The system shall provide a footer with links to company information, selling, delivery and returns help, account pages, every department and the seller-application administrator queue.</w:t>
            </w:r>
          </w:p>
        </w:tc>
        <w:tc>
          <w:tcPr>
            <w:tcW w:w="2835" w:type="dxa"/>
          </w:tcPr>
          <w:p w14:paraId="3768BC65" w14:textId="77777777" w:rsidR="00513AC5" w:rsidRDefault="00000000">
            <w:pPr>
              <w:spacing w:after="0" w:line="240" w:lineRule="auto"/>
            </w:pPr>
            <w:r>
              <w:rPr>
                <w:sz w:val="16"/>
              </w:rPr>
              <w:t>Footer contents are navigation design; information content is FR-SAP-001 and FR-CS-014.</w:t>
            </w:r>
          </w:p>
        </w:tc>
        <w:tc>
          <w:tcPr>
            <w:tcW w:w="1417" w:type="dxa"/>
          </w:tcPr>
          <w:p w14:paraId="4810483B" w14:textId="77777777" w:rsidR="00513AC5" w:rsidRDefault="00000000">
            <w:pPr>
              <w:spacing w:after="0" w:line="240" w:lineRule="auto"/>
            </w:pPr>
            <w:r>
              <w:rPr>
                <w:sz w:val="16"/>
              </w:rPr>
              <w:t>FR-SAP-001, FR-CS-014</w:t>
            </w:r>
          </w:p>
        </w:tc>
      </w:tr>
      <w:tr w:rsidR="00513AC5" w14:paraId="12AD9D10" w14:textId="77777777">
        <w:trPr>
          <w:cantSplit/>
          <w:jc w:val="center"/>
        </w:trPr>
        <w:tc>
          <w:tcPr>
            <w:tcW w:w="1191" w:type="dxa"/>
            <w:shd w:val="clear" w:color="auto" w:fill="F3E7E9"/>
          </w:tcPr>
          <w:p w14:paraId="7C884017" w14:textId="77777777" w:rsidR="00513AC5" w:rsidRDefault="00000000">
            <w:pPr>
              <w:spacing w:after="0" w:line="240" w:lineRule="auto"/>
            </w:pPr>
            <w:r>
              <w:rPr>
                <w:b/>
                <w:sz w:val="16"/>
              </w:rPr>
              <w:t>FR-NAV-005</w:t>
            </w:r>
          </w:p>
        </w:tc>
        <w:tc>
          <w:tcPr>
            <w:tcW w:w="3572" w:type="dxa"/>
            <w:shd w:val="clear" w:color="auto" w:fill="F7F7F7"/>
          </w:tcPr>
          <w:p w14:paraId="120FA573" w14:textId="77777777" w:rsidR="00513AC5" w:rsidRDefault="00000000">
            <w:pPr>
              <w:spacing w:after="0" w:line="240" w:lineRule="auto"/>
            </w:pPr>
            <w:r>
              <w:rPr>
                <w:sz w:val="16"/>
              </w:rPr>
              <w:t>The system shall show a breadcrumb trail on browsing, product, account, order and seller pages.</w:t>
            </w:r>
          </w:p>
        </w:tc>
        <w:tc>
          <w:tcPr>
            <w:tcW w:w="2835" w:type="dxa"/>
            <w:shd w:val="clear" w:color="auto" w:fill="F7F7F7"/>
          </w:tcPr>
          <w:p w14:paraId="7D4AE040" w14:textId="77777777" w:rsidR="00513AC5" w:rsidRDefault="00000000">
            <w:pPr>
              <w:spacing w:after="0" w:line="240" w:lineRule="auto"/>
            </w:pPr>
            <w:r>
              <w:rPr>
                <w:sz w:val="16"/>
              </w:rPr>
              <w:t>Breadcrumbs are navigation design.</w:t>
            </w:r>
          </w:p>
        </w:tc>
        <w:tc>
          <w:tcPr>
            <w:tcW w:w="1417" w:type="dxa"/>
            <w:shd w:val="clear" w:color="auto" w:fill="F7F7F7"/>
          </w:tcPr>
          <w:p w14:paraId="3C89EF49" w14:textId="77777777" w:rsidR="00513AC5" w:rsidRDefault="00000000">
            <w:pPr>
              <w:spacing w:after="0" w:line="240" w:lineRule="auto"/>
            </w:pPr>
            <w:r>
              <w:rPr>
                <w:sz w:val="16"/>
              </w:rPr>
              <w:t>-</w:t>
            </w:r>
          </w:p>
        </w:tc>
      </w:tr>
      <w:tr w:rsidR="00513AC5" w14:paraId="5695278D" w14:textId="77777777">
        <w:trPr>
          <w:cantSplit/>
          <w:jc w:val="center"/>
        </w:trPr>
        <w:tc>
          <w:tcPr>
            <w:tcW w:w="1191" w:type="dxa"/>
            <w:shd w:val="clear" w:color="auto" w:fill="F3E7E9"/>
          </w:tcPr>
          <w:p w14:paraId="296F249D" w14:textId="77777777" w:rsidR="00513AC5" w:rsidRDefault="00000000">
            <w:pPr>
              <w:spacing w:after="0" w:line="240" w:lineRule="auto"/>
            </w:pPr>
            <w:r>
              <w:rPr>
                <w:b/>
                <w:sz w:val="16"/>
              </w:rPr>
              <w:t>FR-NAV-006</w:t>
            </w:r>
          </w:p>
        </w:tc>
        <w:tc>
          <w:tcPr>
            <w:tcW w:w="3572" w:type="dxa"/>
          </w:tcPr>
          <w:p w14:paraId="27DC5E8C" w14:textId="77777777" w:rsidR="00513AC5" w:rsidRDefault="00000000">
            <w:pPr>
              <w:spacing w:after="0" w:line="240" w:lineRule="auto"/>
            </w:pPr>
            <w:r>
              <w:rPr>
                <w:sz w:val="16"/>
              </w:rPr>
              <w:t>The system shall provide in the header a link to every department, to Today's Deals and to customer service.</w:t>
            </w:r>
          </w:p>
        </w:tc>
        <w:tc>
          <w:tcPr>
            <w:tcW w:w="2835" w:type="dxa"/>
          </w:tcPr>
          <w:p w14:paraId="4C23ED96" w14:textId="77777777" w:rsidR="00513AC5" w:rsidRDefault="00000000">
            <w:pPr>
              <w:spacing w:after="0" w:line="240" w:lineRule="auto"/>
            </w:pPr>
            <w:r>
              <w:rPr>
                <w:sz w:val="16"/>
              </w:rPr>
              <w:t>Header links are navigation design.</w:t>
            </w:r>
          </w:p>
        </w:tc>
        <w:tc>
          <w:tcPr>
            <w:tcW w:w="1417" w:type="dxa"/>
          </w:tcPr>
          <w:p w14:paraId="195E6D55" w14:textId="77777777" w:rsidR="00513AC5" w:rsidRDefault="00000000">
            <w:pPr>
              <w:spacing w:after="0" w:line="240" w:lineRule="auto"/>
            </w:pPr>
            <w:r>
              <w:rPr>
                <w:sz w:val="16"/>
              </w:rPr>
              <w:t>-</w:t>
            </w:r>
          </w:p>
        </w:tc>
      </w:tr>
      <w:tr w:rsidR="00513AC5" w14:paraId="6809C58B" w14:textId="77777777">
        <w:trPr>
          <w:cantSplit/>
          <w:jc w:val="center"/>
        </w:trPr>
        <w:tc>
          <w:tcPr>
            <w:tcW w:w="1191" w:type="dxa"/>
            <w:shd w:val="clear" w:color="auto" w:fill="F3E7E9"/>
          </w:tcPr>
          <w:p w14:paraId="331B259D" w14:textId="77777777" w:rsidR="00513AC5" w:rsidRDefault="00000000">
            <w:pPr>
              <w:spacing w:after="0" w:line="240" w:lineRule="auto"/>
            </w:pPr>
            <w:r>
              <w:rPr>
                <w:b/>
                <w:sz w:val="16"/>
              </w:rPr>
              <w:t>FR-NAV-007</w:t>
            </w:r>
          </w:p>
        </w:tc>
        <w:tc>
          <w:tcPr>
            <w:tcW w:w="3572" w:type="dxa"/>
            <w:shd w:val="clear" w:color="auto" w:fill="F7F7F7"/>
          </w:tcPr>
          <w:p w14:paraId="337EC643" w14:textId="77777777" w:rsidR="00513AC5" w:rsidRDefault="00000000">
            <w:pPr>
              <w:spacing w:after="0" w:line="240" w:lineRule="auto"/>
            </w:pPr>
            <w:r>
              <w:rPr>
                <w:sz w:val="16"/>
              </w:rPr>
              <w:t>The system shall provide an About page describing the store, its departments, and which features use sample data and which work for real.</w:t>
            </w:r>
          </w:p>
        </w:tc>
        <w:tc>
          <w:tcPr>
            <w:tcW w:w="2835" w:type="dxa"/>
            <w:shd w:val="clear" w:color="auto" w:fill="F7F7F7"/>
          </w:tcPr>
          <w:p w14:paraId="2188C418" w14:textId="77777777" w:rsidR="00513AC5" w:rsidRDefault="00000000">
            <w:pPr>
              <w:spacing w:after="0" w:line="240" w:lineRule="auto"/>
            </w:pPr>
            <w:r>
              <w:rPr>
                <w:sz w:val="16"/>
              </w:rPr>
              <w:t>The About page described the demonstration build and its sample data.</w:t>
            </w:r>
          </w:p>
        </w:tc>
        <w:tc>
          <w:tcPr>
            <w:tcW w:w="1417" w:type="dxa"/>
            <w:shd w:val="clear" w:color="auto" w:fill="F7F7F7"/>
          </w:tcPr>
          <w:p w14:paraId="16D798B3" w14:textId="77777777" w:rsidR="00513AC5" w:rsidRDefault="00000000">
            <w:pPr>
              <w:spacing w:after="0" w:line="240" w:lineRule="auto"/>
            </w:pPr>
            <w:r>
              <w:rPr>
                <w:sz w:val="16"/>
              </w:rPr>
              <w:t>-</w:t>
            </w:r>
          </w:p>
        </w:tc>
      </w:tr>
      <w:tr w:rsidR="00513AC5" w14:paraId="28829FA3" w14:textId="77777777">
        <w:trPr>
          <w:cantSplit/>
          <w:jc w:val="center"/>
        </w:trPr>
        <w:tc>
          <w:tcPr>
            <w:tcW w:w="1191" w:type="dxa"/>
            <w:shd w:val="clear" w:color="auto" w:fill="F3E7E9"/>
          </w:tcPr>
          <w:p w14:paraId="59EC6061" w14:textId="77777777" w:rsidR="00513AC5" w:rsidRDefault="00000000">
            <w:pPr>
              <w:spacing w:after="0" w:line="240" w:lineRule="auto"/>
            </w:pPr>
            <w:r>
              <w:rPr>
                <w:b/>
                <w:sz w:val="16"/>
              </w:rPr>
              <w:t>FR-NAV-008</w:t>
            </w:r>
          </w:p>
        </w:tc>
        <w:tc>
          <w:tcPr>
            <w:tcW w:w="3572" w:type="dxa"/>
          </w:tcPr>
          <w:p w14:paraId="5C3A3EE1" w14:textId="77777777" w:rsidR="00513AC5" w:rsidRDefault="00000000">
            <w:pPr>
              <w:spacing w:after="0" w:line="240" w:lineRule="auto"/>
            </w:pPr>
            <w:r>
              <w:rPr>
                <w:sz w:val="16"/>
              </w:rPr>
              <w:t>The system shall provide an account menu linking to the wish list, saved-for-later items, account, orders, customer service, seller dashboard, add a product, seller deals and sign out.</w:t>
            </w:r>
          </w:p>
        </w:tc>
        <w:tc>
          <w:tcPr>
            <w:tcW w:w="2835" w:type="dxa"/>
          </w:tcPr>
          <w:p w14:paraId="418B2F2E" w14:textId="77777777" w:rsidR="00513AC5" w:rsidRDefault="00000000">
            <w:pPr>
              <w:spacing w:after="0" w:line="240" w:lineRule="auto"/>
            </w:pPr>
            <w:r>
              <w:rPr>
                <w:sz w:val="16"/>
              </w:rPr>
              <w:t>The account menu is navigation design; the capabilities it reached are specified in their own modules.</w:t>
            </w:r>
          </w:p>
        </w:tc>
        <w:tc>
          <w:tcPr>
            <w:tcW w:w="1417" w:type="dxa"/>
          </w:tcPr>
          <w:p w14:paraId="139DD1B4" w14:textId="77777777" w:rsidR="00513AC5" w:rsidRDefault="00000000">
            <w:pPr>
              <w:spacing w:after="0" w:line="240" w:lineRule="auto"/>
            </w:pPr>
            <w:r>
              <w:rPr>
                <w:sz w:val="16"/>
              </w:rPr>
              <w:t>-</w:t>
            </w:r>
          </w:p>
        </w:tc>
      </w:tr>
      <w:tr w:rsidR="00513AC5" w14:paraId="00E98F54" w14:textId="77777777">
        <w:trPr>
          <w:cantSplit/>
          <w:jc w:val="center"/>
        </w:trPr>
        <w:tc>
          <w:tcPr>
            <w:tcW w:w="1191" w:type="dxa"/>
            <w:shd w:val="clear" w:color="auto" w:fill="F3E7E9"/>
          </w:tcPr>
          <w:p w14:paraId="3633015D" w14:textId="77777777" w:rsidR="00513AC5" w:rsidRDefault="00000000">
            <w:pPr>
              <w:spacing w:after="0" w:line="240" w:lineRule="auto"/>
            </w:pPr>
            <w:r>
              <w:rPr>
                <w:b/>
                <w:sz w:val="16"/>
              </w:rPr>
              <w:t>FR-ORD-011</w:t>
            </w:r>
          </w:p>
        </w:tc>
        <w:tc>
          <w:tcPr>
            <w:tcW w:w="3572" w:type="dxa"/>
            <w:shd w:val="clear" w:color="auto" w:fill="F7F7F7"/>
          </w:tcPr>
          <w:p w14:paraId="5DC81BC2" w14:textId="77777777" w:rsidR="00513AC5" w:rsidRDefault="00000000">
            <w:pPr>
              <w:spacing w:after="0" w:line="240" w:lineRule="auto"/>
            </w:pPr>
            <w:r>
              <w:rPr>
                <w:sz w:val="16"/>
              </w:rPr>
              <w:t>The system shall show the shopper's two most recent orders on the account page.</w:t>
            </w:r>
          </w:p>
        </w:tc>
        <w:tc>
          <w:tcPr>
            <w:tcW w:w="2835" w:type="dxa"/>
            <w:shd w:val="clear" w:color="auto" w:fill="F7F7F7"/>
          </w:tcPr>
          <w:p w14:paraId="60DDCC8C" w14:textId="77777777" w:rsidR="00513AC5" w:rsidRDefault="00000000">
            <w:pPr>
              <w:spacing w:after="0" w:line="240" w:lineRule="auto"/>
            </w:pPr>
            <w:r>
              <w:rPr>
                <w:sz w:val="16"/>
              </w:rPr>
              <w:t>Merged into the account overview.</w:t>
            </w:r>
          </w:p>
        </w:tc>
        <w:tc>
          <w:tcPr>
            <w:tcW w:w="1417" w:type="dxa"/>
            <w:shd w:val="clear" w:color="auto" w:fill="F7F7F7"/>
          </w:tcPr>
          <w:p w14:paraId="37FD065A" w14:textId="77777777" w:rsidR="00513AC5" w:rsidRDefault="00000000">
            <w:pPr>
              <w:spacing w:after="0" w:line="240" w:lineRule="auto"/>
            </w:pPr>
            <w:r>
              <w:rPr>
                <w:sz w:val="16"/>
              </w:rPr>
              <w:t>FR-ACC-001</w:t>
            </w:r>
          </w:p>
        </w:tc>
      </w:tr>
      <w:tr w:rsidR="00513AC5" w14:paraId="69BC649E" w14:textId="77777777">
        <w:trPr>
          <w:cantSplit/>
          <w:jc w:val="center"/>
        </w:trPr>
        <w:tc>
          <w:tcPr>
            <w:tcW w:w="1191" w:type="dxa"/>
            <w:shd w:val="clear" w:color="auto" w:fill="F3E7E9"/>
          </w:tcPr>
          <w:p w14:paraId="1B2C3AD2" w14:textId="77777777" w:rsidR="00513AC5" w:rsidRDefault="00000000">
            <w:pPr>
              <w:spacing w:after="0" w:line="240" w:lineRule="auto"/>
            </w:pPr>
            <w:r>
              <w:rPr>
                <w:b/>
                <w:sz w:val="16"/>
              </w:rPr>
              <w:t>FR-ORD-012</w:t>
            </w:r>
          </w:p>
        </w:tc>
        <w:tc>
          <w:tcPr>
            <w:tcW w:w="3572" w:type="dxa"/>
          </w:tcPr>
          <w:p w14:paraId="0AD951B3" w14:textId="77777777" w:rsidR="00513AC5" w:rsidRDefault="00000000">
            <w:pPr>
              <w:spacing w:after="0" w:line="240" w:lineRule="auto"/>
            </w:pPr>
            <w:r>
              <w:rPr>
                <w:sz w:val="16"/>
              </w:rPr>
              <w:t>The system shall derive the totals of historical orders that carry no recorded totals from current catalogue prices using the delivery and tax rules (BR-PRC-002 to BR-PRC-004).</w:t>
            </w:r>
          </w:p>
        </w:tc>
        <w:tc>
          <w:tcPr>
            <w:tcW w:w="2835" w:type="dxa"/>
          </w:tcPr>
          <w:p w14:paraId="4E2002FA" w14:textId="77777777" w:rsidR="00513AC5" w:rsidRDefault="00000000">
            <w:pPr>
              <w:spacing w:after="0" w:line="240" w:lineRule="auto"/>
            </w:pPr>
            <w:r>
              <w:rPr>
                <w:sz w:val="16"/>
              </w:rPr>
              <w:t>Deriving totals for orders that have none was needed only for sample order history.</w:t>
            </w:r>
          </w:p>
        </w:tc>
        <w:tc>
          <w:tcPr>
            <w:tcW w:w="1417" w:type="dxa"/>
          </w:tcPr>
          <w:p w14:paraId="3D1F02D4" w14:textId="77777777" w:rsidR="00513AC5" w:rsidRDefault="00000000">
            <w:pPr>
              <w:spacing w:after="0" w:line="240" w:lineRule="auto"/>
            </w:pPr>
            <w:r>
              <w:rPr>
                <w:sz w:val="16"/>
              </w:rPr>
              <w:t>-</w:t>
            </w:r>
          </w:p>
        </w:tc>
      </w:tr>
      <w:tr w:rsidR="00513AC5" w14:paraId="5518E7D8" w14:textId="77777777">
        <w:trPr>
          <w:cantSplit/>
          <w:jc w:val="center"/>
        </w:trPr>
        <w:tc>
          <w:tcPr>
            <w:tcW w:w="1191" w:type="dxa"/>
            <w:shd w:val="clear" w:color="auto" w:fill="F3E7E9"/>
          </w:tcPr>
          <w:p w14:paraId="7B6CE6EC" w14:textId="77777777" w:rsidR="00513AC5" w:rsidRDefault="00000000">
            <w:pPr>
              <w:spacing w:after="0" w:line="240" w:lineRule="auto"/>
            </w:pPr>
            <w:r>
              <w:rPr>
                <w:b/>
                <w:sz w:val="16"/>
              </w:rPr>
              <w:t>FR-REV-003</w:t>
            </w:r>
          </w:p>
        </w:tc>
        <w:tc>
          <w:tcPr>
            <w:tcW w:w="3572" w:type="dxa"/>
            <w:shd w:val="clear" w:color="auto" w:fill="F7F7F7"/>
          </w:tcPr>
          <w:p w14:paraId="1BE3F0A9" w14:textId="77777777" w:rsidR="00513AC5" w:rsidRDefault="00000000">
            <w:pPr>
              <w:spacing w:after="0" w:line="240" w:lineRule="auto"/>
            </w:pPr>
            <w:r>
              <w:rPr>
                <w:sz w:val="16"/>
              </w:rPr>
              <w:t>The system shall display three standard sample reviews for any catalogue product that has no product-specific reviews.</w:t>
            </w:r>
          </w:p>
        </w:tc>
        <w:tc>
          <w:tcPr>
            <w:tcW w:w="2835" w:type="dxa"/>
            <w:shd w:val="clear" w:color="auto" w:fill="F7F7F7"/>
          </w:tcPr>
          <w:p w14:paraId="12943FDD" w14:textId="77777777" w:rsidR="00513AC5" w:rsidRDefault="00000000">
            <w:pPr>
              <w:spacing w:after="0" w:line="240" w:lineRule="auto"/>
            </w:pPr>
            <w:r>
              <w:rPr>
                <w:sz w:val="16"/>
              </w:rPr>
              <w:t>Standard sample reviews were demonstration content.</w:t>
            </w:r>
          </w:p>
        </w:tc>
        <w:tc>
          <w:tcPr>
            <w:tcW w:w="1417" w:type="dxa"/>
            <w:shd w:val="clear" w:color="auto" w:fill="F7F7F7"/>
          </w:tcPr>
          <w:p w14:paraId="5C62CB2A" w14:textId="77777777" w:rsidR="00513AC5" w:rsidRDefault="00000000">
            <w:pPr>
              <w:spacing w:after="0" w:line="240" w:lineRule="auto"/>
            </w:pPr>
            <w:r>
              <w:rPr>
                <w:sz w:val="16"/>
              </w:rPr>
              <w:t>-</w:t>
            </w:r>
          </w:p>
        </w:tc>
      </w:tr>
      <w:tr w:rsidR="00513AC5" w14:paraId="72E08D78" w14:textId="77777777">
        <w:trPr>
          <w:cantSplit/>
          <w:jc w:val="center"/>
        </w:trPr>
        <w:tc>
          <w:tcPr>
            <w:tcW w:w="1191" w:type="dxa"/>
            <w:shd w:val="clear" w:color="auto" w:fill="F3E7E9"/>
          </w:tcPr>
          <w:p w14:paraId="37831E4A" w14:textId="77777777" w:rsidR="00513AC5" w:rsidRDefault="00000000">
            <w:pPr>
              <w:spacing w:after="0" w:line="240" w:lineRule="auto"/>
            </w:pPr>
            <w:r>
              <w:rPr>
                <w:b/>
                <w:sz w:val="16"/>
              </w:rPr>
              <w:t>FR-SLS-021</w:t>
            </w:r>
          </w:p>
        </w:tc>
        <w:tc>
          <w:tcPr>
            <w:tcW w:w="3572" w:type="dxa"/>
          </w:tcPr>
          <w:p w14:paraId="3C2DC809" w14:textId="77777777" w:rsidR="00513AC5" w:rsidRDefault="00000000">
            <w:pPr>
              <w:spacing w:after="0" w:line="240" w:lineRule="auto"/>
            </w:pPr>
            <w:r>
              <w:rPr>
                <w:sz w:val="16"/>
              </w:rPr>
              <w:t>The system shall refuse to save a listing that does not fit within the available device storage, telling the seller to remove images and keeping their entries.</w:t>
            </w:r>
          </w:p>
        </w:tc>
        <w:tc>
          <w:tcPr>
            <w:tcW w:w="2835" w:type="dxa"/>
          </w:tcPr>
          <w:p w14:paraId="435FE23A" w14:textId="77777777" w:rsidR="00513AC5" w:rsidRDefault="00000000">
            <w:pPr>
              <w:spacing w:after="0" w:line="240" w:lineRule="auto"/>
            </w:pPr>
            <w:r>
              <w:rPr>
                <w:sz w:val="16"/>
              </w:rPr>
              <w:t>Device-storage limits were an implementation constraint of the demonstration; replaced by the general save-confirmation requirement.</w:t>
            </w:r>
          </w:p>
        </w:tc>
        <w:tc>
          <w:tcPr>
            <w:tcW w:w="1417" w:type="dxa"/>
          </w:tcPr>
          <w:p w14:paraId="5076A68F" w14:textId="77777777" w:rsidR="00513AC5" w:rsidRDefault="00000000">
            <w:pPr>
              <w:spacing w:after="0" w:line="240" w:lineRule="auto"/>
            </w:pPr>
            <w:r>
              <w:rPr>
                <w:sz w:val="16"/>
              </w:rPr>
              <w:t>NFR-REL-003</w:t>
            </w:r>
          </w:p>
        </w:tc>
      </w:tr>
      <w:tr w:rsidR="00513AC5" w14:paraId="5D884699" w14:textId="77777777">
        <w:trPr>
          <w:cantSplit/>
          <w:jc w:val="center"/>
        </w:trPr>
        <w:tc>
          <w:tcPr>
            <w:tcW w:w="1191" w:type="dxa"/>
            <w:shd w:val="clear" w:color="auto" w:fill="F3E7E9"/>
          </w:tcPr>
          <w:p w14:paraId="2BA02669" w14:textId="77777777" w:rsidR="00513AC5" w:rsidRDefault="00000000">
            <w:pPr>
              <w:spacing w:after="0" w:line="240" w:lineRule="auto"/>
            </w:pPr>
            <w:r>
              <w:rPr>
                <w:b/>
                <w:sz w:val="16"/>
              </w:rPr>
              <w:t>NFR-ACC-001</w:t>
            </w:r>
          </w:p>
        </w:tc>
        <w:tc>
          <w:tcPr>
            <w:tcW w:w="3572" w:type="dxa"/>
            <w:shd w:val="clear" w:color="auto" w:fill="F7F7F7"/>
          </w:tcPr>
          <w:p w14:paraId="39EE60B0" w14:textId="77777777" w:rsidR="00513AC5" w:rsidRDefault="00000000">
            <w:pPr>
              <w:spacing w:after="0" w:line="240" w:lineRule="auto"/>
            </w:pPr>
            <w:r>
              <w:rPr>
                <w:sz w:val="16"/>
              </w:rPr>
              <w:t>Every page shall offer a 'Skip to main content' link as the first keyboard stop.</w:t>
            </w:r>
          </w:p>
        </w:tc>
        <w:tc>
          <w:tcPr>
            <w:tcW w:w="2835" w:type="dxa"/>
            <w:shd w:val="clear" w:color="auto" w:fill="F7F7F7"/>
          </w:tcPr>
          <w:p w14:paraId="090011EA" w14:textId="77777777" w:rsidR="00513AC5" w:rsidRDefault="00000000">
            <w:pPr>
              <w:spacing w:after="0" w:line="240" w:lineRule="auto"/>
            </w:pPr>
            <w:r>
              <w:rPr>
                <w:sz w:val="16"/>
              </w:rPr>
              <w:t>A specific accessibility technique; covered by WCAG 2.2 AA conformance.</w:t>
            </w:r>
          </w:p>
        </w:tc>
        <w:tc>
          <w:tcPr>
            <w:tcW w:w="1417" w:type="dxa"/>
            <w:shd w:val="clear" w:color="auto" w:fill="F7F7F7"/>
          </w:tcPr>
          <w:p w14:paraId="62BBE68B" w14:textId="77777777" w:rsidR="00513AC5" w:rsidRDefault="00000000">
            <w:pPr>
              <w:spacing w:after="0" w:line="240" w:lineRule="auto"/>
            </w:pPr>
            <w:r>
              <w:rPr>
                <w:sz w:val="16"/>
              </w:rPr>
              <w:t>NFR-ACC-009</w:t>
            </w:r>
          </w:p>
        </w:tc>
      </w:tr>
      <w:tr w:rsidR="00513AC5" w14:paraId="17F8C6CF" w14:textId="77777777">
        <w:trPr>
          <w:cantSplit/>
          <w:jc w:val="center"/>
        </w:trPr>
        <w:tc>
          <w:tcPr>
            <w:tcW w:w="1191" w:type="dxa"/>
            <w:shd w:val="clear" w:color="auto" w:fill="F3E7E9"/>
          </w:tcPr>
          <w:p w14:paraId="50094F32" w14:textId="77777777" w:rsidR="00513AC5" w:rsidRDefault="00000000">
            <w:pPr>
              <w:spacing w:after="0" w:line="240" w:lineRule="auto"/>
            </w:pPr>
            <w:r>
              <w:rPr>
                <w:b/>
                <w:sz w:val="16"/>
              </w:rPr>
              <w:t>NFR-ACC-003</w:t>
            </w:r>
          </w:p>
        </w:tc>
        <w:tc>
          <w:tcPr>
            <w:tcW w:w="3572" w:type="dxa"/>
          </w:tcPr>
          <w:p w14:paraId="1030156C" w14:textId="77777777" w:rsidR="00513AC5" w:rsidRDefault="00000000">
            <w:pPr>
              <w:spacing w:after="0" w:line="240" w:lineRule="auto"/>
            </w:pPr>
            <w:r>
              <w:rPr>
                <w:sz w:val="16"/>
              </w:rPr>
              <w:t>Controls shall carry accessible names that identify their target (for example 'Add &lt;product&gt; to cart'), and star ratings shall be announced as 'x out of 5 stars'.</w:t>
            </w:r>
          </w:p>
        </w:tc>
        <w:tc>
          <w:tcPr>
            <w:tcW w:w="2835" w:type="dxa"/>
          </w:tcPr>
          <w:p w14:paraId="1FB28510" w14:textId="77777777" w:rsidR="00513AC5" w:rsidRDefault="00000000">
            <w:pPr>
              <w:spacing w:after="0" w:line="240" w:lineRule="auto"/>
            </w:pPr>
            <w:r>
              <w:rPr>
                <w:sz w:val="16"/>
              </w:rPr>
              <w:t>A specific accessibility technique; covered by WCAG 2.2 AA conformance.</w:t>
            </w:r>
          </w:p>
        </w:tc>
        <w:tc>
          <w:tcPr>
            <w:tcW w:w="1417" w:type="dxa"/>
          </w:tcPr>
          <w:p w14:paraId="1EA76C77" w14:textId="77777777" w:rsidR="00513AC5" w:rsidRDefault="00000000">
            <w:pPr>
              <w:spacing w:after="0" w:line="240" w:lineRule="auto"/>
            </w:pPr>
            <w:r>
              <w:rPr>
                <w:sz w:val="16"/>
              </w:rPr>
              <w:t>NFR-ACC-009</w:t>
            </w:r>
          </w:p>
        </w:tc>
      </w:tr>
      <w:tr w:rsidR="00513AC5" w14:paraId="52544DF3" w14:textId="77777777">
        <w:trPr>
          <w:cantSplit/>
          <w:jc w:val="center"/>
        </w:trPr>
        <w:tc>
          <w:tcPr>
            <w:tcW w:w="1191" w:type="dxa"/>
            <w:shd w:val="clear" w:color="auto" w:fill="F3E7E9"/>
          </w:tcPr>
          <w:p w14:paraId="3DEFA1CE" w14:textId="77777777" w:rsidR="00513AC5" w:rsidRDefault="00000000">
            <w:pPr>
              <w:spacing w:after="0" w:line="240" w:lineRule="auto"/>
            </w:pPr>
            <w:r>
              <w:rPr>
                <w:b/>
                <w:sz w:val="16"/>
              </w:rPr>
              <w:t>NFR-ACC-008</w:t>
            </w:r>
          </w:p>
        </w:tc>
        <w:tc>
          <w:tcPr>
            <w:tcW w:w="3572" w:type="dxa"/>
            <w:shd w:val="clear" w:color="auto" w:fill="F7F7F7"/>
          </w:tcPr>
          <w:p w14:paraId="2D1F34ED" w14:textId="77777777" w:rsidR="00513AC5" w:rsidRDefault="00000000">
            <w:pPr>
              <w:spacing w:after="0" w:line="240" w:lineRule="auto"/>
            </w:pPr>
            <w:r>
              <w:rPr>
                <w:sz w:val="16"/>
              </w:rPr>
              <w:t>Pages shall declare their language and give each page a descriptive title.</w:t>
            </w:r>
          </w:p>
        </w:tc>
        <w:tc>
          <w:tcPr>
            <w:tcW w:w="2835" w:type="dxa"/>
            <w:shd w:val="clear" w:color="auto" w:fill="F7F7F7"/>
          </w:tcPr>
          <w:p w14:paraId="213E40D1" w14:textId="77777777" w:rsidR="00513AC5" w:rsidRDefault="00000000">
            <w:pPr>
              <w:spacing w:after="0" w:line="240" w:lineRule="auto"/>
            </w:pPr>
            <w:r>
              <w:rPr>
                <w:sz w:val="16"/>
              </w:rPr>
              <w:t>A specific accessibility technique; covered by WCAG 2.2 AA conformance.</w:t>
            </w:r>
          </w:p>
        </w:tc>
        <w:tc>
          <w:tcPr>
            <w:tcW w:w="1417" w:type="dxa"/>
            <w:shd w:val="clear" w:color="auto" w:fill="F7F7F7"/>
          </w:tcPr>
          <w:p w14:paraId="6C4947CC" w14:textId="77777777" w:rsidR="00513AC5" w:rsidRDefault="00000000">
            <w:pPr>
              <w:spacing w:after="0" w:line="240" w:lineRule="auto"/>
            </w:pPr>
            <w:r>
              <w:rPr>
                <w:sz w:val="16"/>
              </w:rPr>
              <w:t>NFR-ACC-009</w:t>
            </w:r>
          </w:p>
        </w:tc>
      </w:tr>
      <w:tr w:rsidR="00513AC5" w14:paraId="59BB32FC" w14:textId="77777777">
        <w:trPr>
          <w:cantSplit/>
          <w:jc w:val="center"/>
        </w:trPr>
        <w:tc>
          <w:tcPr>
            <w:tcW w:w="1191" w:type="dxa"/>
            <w:shd w:val="clear" w:color="auto" w:fill="F3E7E9"/>
          </w:tcPr>
          <w:p w14:paraId="073F5266" w14:textId="77777777" w:rsidR="00513AC5" w:rsidRDefault="00000000">
            <w:pPr>
              <w:spacing w:after="0" w:line="240" w:lineRule="auto"/>
            </w:pPr>
            <w:r>
              <w:rPr>
                <w:b/>
                <w:sz w:val="16"/>
              </w:rPr>
              <w:t>NFR-PRF-001</w:t>
            </w:r>
          </w:p>
        </w:tc>
        <w:tc>
          <w:tcPr>
            <w:tcW w:w="3572" w:type="dxa"/>
          </w:tcPr>
          <w:p w14:paraId="2348D4D8" w14:textId="77777777" w:rsidR="00513AC5" w:rsidRDefault="00000000">
            <w:pPr>
              <w:spacing w:after="0" w:line="240" w:lineRule="auto"/>
            </w:pPr>
            <w:r>
              <w:rPr>
                <w:sz w:val="16"/>
              </w:rPr>
              <w:t>Catalogue home, department, search, product and deals pages shall be delivered fully rendered in the first response, with no loading state for catalogue content.</w:t>
            </w:r>
          </w:p>
        </w:tc>
        <w:tc>
          <w:tcPr>
            <w:tcW w:w="2835" w:type="dxa"/>
          </w:tcPr>
          <w:p w14:paraId="3C1A2861" w14:textId="77777777" w:rsidR="00513AC5" w:rsidRDefault="00000000">
            <w:pPr>
              <w:spacing w:after="0" w:line="240" w:lineRule="auto"/>
            </w:pPr>
            <w:r>
              <w:rPr>
                <w:sz w:val="16"/>
              </w:rPr>
              <w:t>Rendering technique of the demonstration build; replaced by a measurable response-time target.</w:t>
            </w:r>
          </w:p>
        </w:tc>
        <w:tc>
          <w:tcPr>
            <w:tcW w:w="1417" w:type="dxa"/>
          </w:tcPr>
          <w:p w14:paraId="528BD6C5" w14:textId="77777777" w:rsidR="00513AC5" w:rsidRDefault="00000000">
            <w:pPr>
              <w:spacing w:after="0" w:line="240" w:lineRule="auto"/>
            </w:pPr>
            <w:r>
              <w:rPr>
                <w:sz w:val="16"/>
              </w:rPr>
              <w:t>NFR-PRF-006</w:t>
            </w:r>
          </w:p>
        </w:tc>
      </w:tr>
      <w:tr w:rsidR="00513AC5" w14:paraId="1F331D1B" w14:textId="77777777">
        <w:trPr>
          <w:cantSplit/>
          <w:jc w:val="center"/>
        </w:trPr>
        <w:tc>
          <w:tcPr>
            <w:tcW w:w="1191" w:type="dxa"/>
            <w:shd w:val="clear" w:color="auto" w:fill="F3E7E9"/>
          </w:tcPr>
          <w:p w14:paraId="7D9FCB34" w14:textId="77777777" w:rsidR="00513AC5" w:rsidRDefault="00000000">
            <w:pPr>
              <w:spacing w:after="0" w:line="240" w:lineRule="auto"/>
            </w:pPr>
            <w:r>
              <w:rPr>
                <w:b/>
                <w:sz w:val="16"/>
              </w:rPr>
              <w:t>NFR-PRF-002</w:t>
            </w:r>
          </w:p>
        </w:tc>
        <w:tc>
          <w:tcPr>
            <w:tcW w:w="3572" w:type="dxa"/>
            <w:shd w:val="clear" w:color="auto" w:fill="F7F7F7"/>
          </w:tcPr>
          <w:p w14:paraId="76438C0A" w14:textId="77777777" w:rsidR="00513AC5" w:rsidRDefault="00000000">
            <w:pPr>
              <w:spacing w:after="0" w:line="240" w:lineRule="auto"/>
            </w:pPr>
            <w:r>
              <w:rPr>
                <w:sz w:val="16"/>
              </w:rPr>
              <w:t>Search suggestions shall update on every keystroke without a server round trip.</w:t>
            </w:r>
          </w:p>
        </w:tc>
        <w:tc>
          <w:tcPr>
            <w:tcW w:w="2835" w:type="dxa"/>
            <w:shd w:val="clear" w:color="auto" w:fill="F7F7F7"/>
          </w:tcPr>
          <w:p w14:paraId="1860491B" w14:textId="77777777" w:rsidR="00513AC5" w:rsidRDefault="00000000">
            <w:pPr>
              <w:spacing w:after="0" w:line="240" w:lineRule="auto"/>
            </w:pPr>
            <w:r>
              <w:rPr>
                <w:sz w:val="16"/>
              </w:rPr>
              <w:t>Implementation technique; replaced by a measurable response-time target.</w:t>
            </w:r>
          </w:p>
        </w:tc>
        <w:tc>
          <w:tcPr>
            <w:tcW w:w="1417" w:type="dxa"/>
            <w:shd w:val="clear" w:color="auto" w:fill="F7F7F7"/>
          </w:tcPr>
          <w:p w14:paraId="40E152D2" w14:textId="77777777" w:rsidR="00513AC5" w:rsidRDefault="00000000">
            <w:pPr>
              <w:spacing w:after="0" w:line="240" w:lineRule="auto"/>
            </w:pPr>
            <w:r>
              <w:rPr>
                <w:sz w:val="16"/>
              </w:rPr>
              <w:t>NFR-PRF-007</w:t>
            </w:r>
          </w:p>
        </w:tc>
      </w:tr>
      <w:tr w:rsidR="00513AC5" w14:paraId="74F4A156" w14:textId="77777777">
        <w:trPr>
          <w:cantSplit/>
          <w:jc w:val="center"/>
        </w:trPr>
        <w:tc>
          <w:tcPr>
            <w:tcW w:w="1191" w:type="dxa"/>
            <w:shd w:val="clear" w:color="auto" w:fill="F3E7E9"/>
          </w:tcPr>
          <w:p w14:paraId="06F04DFC" w14:textId="77777777" w:rsidR="00513AC5" w:rsidRDefault="00000000">
            <w:pPr>
              <w:spacing w:after="0" w:line="240" w:lineRule="auto"/>
            </w:pPr>
            <w:r>
              <w:rPr>
                <w:b/>
                <w:sz w:val="16"/>
              </w:rPr>
              <w:t>NFR-PRF-003</w:t>
            </w:r>
          </w:p>
        </w:tc>
        <w:tc>
          <w:tcPr>
            <w:tcW w:w="3572" w:type="dxa"/>
          </w:tcPr>
          <w:p w14:paraId="4BEC605D" w14:textId="77777777" w:rsidR="00513AC5" w:rsidRDefault="00000000">
            <w:pPr>
              <w:spacing w:after="0" w:line="240" w:lineRule="auto"/>
            </w:pPr>
            <w:r>
              <w:rPr>
                <w:sz w:val="16"/>
              </w:rPr>
              <w:t>Department and product pages shall be pre-generated when the store is built.</w:t>
            </w:r>
          </w:p>
        </w:tc>
        <w:tc>
          <w:tcPr>
            <w:tcW w:w="2835" w:type="dxa"/>
          </w:tcPr>
          <w:p w14:paraId="4639A2E1" w14:textId="77777777" w:rsidR="00513AC5" w:rsidRDefault="00000000">
            <w:pPr>
              <w:spacing w:after="0" w:line="240" w:lineRule="auto"/>
            </w:pPr>
            <w:r>
              <w:rPr>
                <w:sz w:val="16"/>
              </w:rPr>
              <w:t>Build technique of the demonstration build.</w:t>
            </w:r>
          </w:p>
        </w:tc>
        <w:tc>
          <w:tcPr>
            <w:tcW w:w="1417" w:type="dxa"/>
          </w:tcPr>
          <w:p w14:paraId="2C2A7C70" w14:textId="77777777" w:rsidR="00513AC5" w:rsidRDefault="00000000">
            <w:pPr>
              <w:spacing w:after="0" w:line="240" w:lineRule="auto"/>
            </w:pPr>
            <w:r>
              <w:rPr>
                <w:sz w:val="16"/>
              </w:rPr>
              <w:t>NFR-PRF-006</w:t>
            </w:r>
          </w:p>
        </w:tc>
      </w:tr>
      <w:tr w:rsidR="00513AC5" w14:paraId="7B194CDB" w14:textId="77777777">
        <w:trPr>
          <w:cantSplit/>
          <w:jc w:val="center"/>
        </w:trPr>
        <w:tc>
          <w:tcPr>
            <w:tcW w:w="1191" w:type="dxa"/>
            <w:shd w:val="clear" w:color="auto" w:fill="F3E7E9"/>
          </w:tcPr>
          <w:p w14:paraId="67DE5979" w14:textId="77777777" w:rsidR="00513AC5" w:rsidRDefault="00000000">
            <w:pPr>
              <w:spacing w:after="0" w:line="240" w:lineRule="auto"/>
            </w:pPr>
            <w:r>
              <w:rPr>
                <w:b/>
                <w:sz w:val="16"/>
              </w:rPr>
              <w:t>NFR-PRF-005</w:t>
            </w:r>
          </w:p>
        </w:tc>
        <w:tc>
          <w:tcPr>
            <w:tcW w:w="3572" w:type="dxa"/>
            <w:shd w:val="clear" w:color="auto" w:fill="F7F7F7"/>
          </w:tcPr>
          <w:p w14:paraId="581B7343" w14:textId="77777777" w:rsidR="00513AC5" w:rsidRDefault="00000000">
            <w:pPr>
              <w:spacing w:after="0" w:line="240" w:lineRule="auto"/>
            </w:pPr>
            <w:r>
              <w:rPr>
                <w:sz w:val="16"/>
              </w:rPr>
              <w:t>The store shall run without loading web fonts or remote images.</w:t>
            </w:r>
          </w:p>
        </w:tc>
        <w:tc>
          <w:tcPr>
            <w:tcW w:w="2835" w:type="dxa"/>
            <w:shd w:val="clear" w:color="auto" w:fill="F7F7F7"/>
          </w:tcPr>
          <w:p w14:paraId="3021B84B" w14:textId="77777777" w:rsidR="00513AC5" w:rsidRDefault="00000000">
            <w:pPr>
              <w:spacing w:after="0" w:line="240" w:lineRule="auto"/>
            </w:pPr>
            <w:r>
              <w:rPr>
                <w:sz w:val="16"/>
              </w:rPr>
              <w:t>Implementation constraint of the demonstration build (no web fonts or remote images).</w:t>
            </w:r>
          </w:p>
        </w:tc>
        <w:tc>
          <w:tcPr>
            <w:tcW w:w="1417" w:type="dxa"/>
            <w:shd w:val="clear" w:color="auto" w:fill="F7F7F7"/>
          </w:tcPr>
          <w:p w14:paraId="18A7DEC1" w14:textId="77777777" w:rsidR="00513AC5" w:rsidRDefault="00000000">
            <w:pPr>
              <w:spacing w:after="0" w:line="240" w:lineRule="auto"/>
            </w:pPr>
            <w:r>
              <w:rPr>
                <w:sz w:val="16"/>
              </w:rPr>
              <w:t>-</w:t>
            </w:r>
          </w:p>
        </w:tc>
      </w:tr>
      <w:tr w:rsidR="00513AC5" w14:paraId="7889EFEC" w14:textId="77777777">
        <w:trPr>
          <w:cantSplit/>
          <w:jc w:val="center"/>
        </w:trPr>
        <w:tc>
          <w:tcPr>
            <w:tcW w:w="1191" w:type="dxa"/>
            <w:shd w:val="clear" w:color="auto" w:fill="F3E7E9"/>
          </w:tcPr>
          <w:p w14:paraId="14A656FC" w14:textId="77777777" w:rsidR="00513AC5" w:rsidRDefault="00000000">
            <w:pPr>
              <w:spacing w:after="0" w:line="240" w:lineRule="auto"/>
            </w:pPr>
            <w:r>
              <w:rPr>
                <w:b/>
                <w:sz w:val="16"/>
              </w:rPr>
              <w:t>NFR-REL-002</w:t>
            </w:r>
          </w:p>
        </w:tc>
        <w:tc>
          <w:tcPr>
            <w:tcW w:w="3572" w:type="dxa"/>
          </w:tcPr>
          <w:p w14:paraId="4C63CAE7" w14:textId="77777777" w:rsidR="00513AC5" w:rsidRDefault="00000000">
            <w:pPr>
              <w:spacing w:after="0" w:line="240" w:lineRule="auto"/>
            </w:pPr>
            <w:r>
              <w:rPr>
                <w:sz w:val="16"/>
              </w:rPr>
              <w:t>The system shall fall back to its starting sample data, without an error, when saved data is missing, unreadable or browser storage is unavailable.</w:t>
            </w:r>
          </w:p>
        </w:tc>
        <w:tc>
          <w:tcPr>
            <w:tcW w:w="2835" w:type="dxa"/>
          </w:tcPr>
          <w:p w14:paraId="2B6BD317" w14:textId="77777777" w:rsidR="00513AC5" w:rsidRDefault="00000000">
            <w:pPr>
              <w:spacing w:after="0" w:line="240" w:lineRule="auto"/>
            </w:pPr>
            <w:r>
              <w:rPr>
                <w:sz w:val="16"/>
              </w:rPr>
              <w:t>Falling back to sample data applied only to the demonstration.</w:t>
            </w:r>
          </w:p>
        </w:tc>
        <w:tc>
          <w:tcPr>
            <w:tcW w:w="1417" w:type="dxa"/>
          </w:tcPr>
          <w:p w14:paraId="628DE4A8" w14:textId="77777777" w:rsidR="00513AC5" w:rsidRDefault="00000000">
            <w:pPr>
              <w:spacing w:after="0" w:line="240" w:lineRule="auto"/>
            </w:pPr>
            <w:r>
              <w:rPr>
                <w:sz w:val="16"/>
              </w:rPr>
              <w:t>NFR-REL-007</w:t>
            </w:r>
          </w:p>
        </w:tc>
      </w:tr>
      <w:tr w:rsidR="00513AC5" w14:paraId="0FDADA1C" w14:textId="77777777">
        <w:trPr>
          <w:cantSplit/>
          <w:jc w:val="center"/>
        </w:trPr>
        <w:tc>
          <w:tcPr>
            <w:tcW w:w="1191" w:type="dxa"/>
            <w:shd w:val="clear" w:color="auto" w:fill="F3E7E9"/>
          </w:tcPr>
          <w:p w14:paraId="5EC62A57" w14:textId="77777777" w:rsidR="00513AC5" w:rsidRDefault="00000000">
            <w:pPr>
              <w:spacing w:after="0" w:line="240" w:lineRule="auto"/>
            </w:pPr>
            <w:r>
              <w:rPr>
                <w:b/>
                <w:sz w:val="16"/>
              </w:rPr>
              <w:t>NFR-REL-004</w:t>
            </w:r>
          </w:p>
        </w:tc>
        <w:tc>
          <w:tcPr>
            <w:tcW w:w="3572" w:type="dxa"/>
            <w:shd w:val="clear" w:color="auto" w:fill="F7F7F7"/>
          </w:tcPr>
          <w:p w14:paraId="73534450" w14:textId="77777777" w:rsidR="00513AC5" w:rsidRDefault="00000000">
            <w:pPr>
              <w:spacing w:after="0" w:line="240" w:lineRule="auto"/>
            </w:pPr>
            <w:r>
              <w:rPr>
                <w:sz w:val="16"/>
              </w:rPr>
              <w:t>Starting sample data shall never overwrite data the user has already saved.</w:t>
            </w:r>
          </w:p>
        </w:tc>
        <w:tc>
          <w:tcPr>
            <w:tcW w:w="2835" w:type="dxa"/>
            <w:shd w:val="clear" w:color="auto" w:fill="F7F7F7"/>
          </w:tcPr>
          <w:p w14:paraId="5C70A2CD" w14:textId="77777777" w:rsidR="00513AC5" w:rsidRDefault="00000000">
            <w:pPr>
              <w:spacing w:after="0" w:line="240" w:lineRule="auto"/>
            </w:pPr>
            <w:r>
              <w:rPr>
                <w:sz w:val="16"/>
              </w:rPr>
              <w:t>Sample data is not part of the target system.</w:t>
            </w:r>
          </w:p>
        </w:tc>
        <w:tc>
          <w:tcPr>
            <w:tcW w:w="1417" w:type="dxa"/>
            <w:shd w:val="clear" w:color="auto" w:fill="F7F7F7"/>
          </w:tcPr>
          <w:p w14:paraId="6822887C" w14:textId="77777777" w:rsidR="00513AC5" w:rsidRDefault="00000000">
            <w:pPr>
              <w:spacing w:after="0" w:line="240" w:lineRule="auto"/>
            </w:pPr>
            <w:r>
              <w:rPr>
                <w:sz w:val="16"/>
              </w:rPr>
              <w:t>-</w:t>
            </w:r>
          </w:p>
        </w:tc>
      </w:tr>
      <w:tr w:rsidR="00513AC5" w14:paraId="1B3AD649" w14:textId="77777777">
        <w:trPr>
          <w:cantSplit/>
          <w:jc w:val="center"/>
        </w:trPr>
        <w:tc>
          <w:tcPr>
            <w:tcW w:w="1191" w:type="dxa"/>
            <w:shd w:val="clear" w:color="auto" w:fill="F3E7E9"/>
          </w:tcPr>
          <w:p w14:paraId="59EE2E93" w14:textId="77777777" w:rsidR="00513AC5" w:rsidRDefault="00000000">
            <w:pPr>
              <w:spacing w:after="0" w:line="240" w:lineRule="auto"/>
            </w:pPr>
            <w:r>
              <w:rPr>
                <w:b/>
                <w:sz w:val="16"/>
              </w:rPr>
              <w:t>NFR-REL-005</w:t>
            </w:r>
          </w:p>
        </w:tc>
        <w:tc>
          <w:tcPr>
            <w:tcW w:w="3572" w:type="dxa"/>
          </w:tcPr>
          <w:p w14:paraId="217DA568" w14:textId="77777777" w:rsidR="00513AC5" w:rsidRDefault="00000000">
            <w:pPr>
              <w:spacing w:after="0" w:line="240" w:lineRule="auto"/>
            </w:pPr>
            <w:r>
              <w:rPr>
                <w:sz w:val="16"/>
              </w:rPr>
              <w:t>Pages shall render identically on the server and in the browser, showing a placeholder until saved data has loaded rather than briefly showing the wrong state.</w:t>
            </w:r>
          </w:p>
        </w:tc>
        <w:tc>
          <w:tcPr>
            <w:tcW w:w="2835" w:type="dxa"/>
          </w:tcPr>
          <w:p w14:paraId="6C3F3EC0" w14:textId="77777777" w:rsidR="00513AC5" w:rsidRDefault="00000000">
            <w:pPr>
              <w:spacing w:after="0" w:line="240" w:lineRule="auto"/>
            </w:pPr>
            <w:r>
              <w:rPr>
                <w:sz w:val="16"/>
              </w:rPr>
              <w:t>Rendering technique of the demonstration build.</w:t>
            </w:r>
          </w:p>
        </w:tc>
        <w:tc>
          <w:tcPr>
            <w:tcW w:w="1417" w:type="dxa"/>
          </w:tcPr>
          <w:p w14:paraId="51573FE3" w14:textId="77777777" w:rsidR="00513AC5" w:rsidRDefault="00000000">
            <w:pPr>
              <w:spacing w:after="0" w:line="240" w:lineRule="auto"/>
            </w:pPr>
            <w:r>
              <w:rPr>
                <w:sz w:val="16"/>
              </w:rPr>
              <w:t>-</w:t>
            </w:r>
          </w:p>
        </w:tc>
      </w:tr>
      <w:tr w:rsidR="00513AC5" w14:paraId="19936006" w14:textId="77777777">
        <w:trPr>
          <w:cantSplit/>
          <w:jc w:val="center"/>
        </w:trPr>
        <w:tc>
          <w:tcPr>
            <w:tcW w:w="1191" w:type="dxa"/>
            <w:shd w:val="clear" w:color="auto" w:fill="F3E7E9"/>
          </w:tcPr>
          <w:p w14:paraId="3B3B7ACC" w14:textId="77777777" w:rsidR="00513AC5" w:rsidRDefault="00000000">
            <w:pPr>
              <w:spacing w:after="0" w:line="240" w:lineRule="auto"/>
            </w:pPr>
            <w:r>
              <w:rPr>
                <w:b/>
                <w:sz w:val="16"/>
              </w:rPr>
              <w:lastRenderedPageBreak/>
              <w:t>NFR-SEC-002</w:t>
            </w:r>
          </w:p>
        </w:tc>
        <w:tc>
          <w:tcPr>
            <w:tcW w:w="3572" w:type="dxa"/>
            <w:shd w:val="clear" w:color="auto" w:fill="F7F7F7"/>
          </w:tcPr>
          <w:p w14:paraId="73E2BA80" w14:textId="77777777" w:rsidR="00513AC5" w:rsidRDefault="00000000">
            <w:pPr>
              <w:spacing w:after="0" w:line="240" w:lineRule="auto"/>
            </w:pPr>
            <w:r>
              <w:rPr>
                <w:sz w:val="16"/>
              </w:rPr>
              <w:t>The system shall state at checkout and on the order confirmation that no payment is taken.</w:t>
            </w:r>
          </w:p>
        </w:tc>
        <w:tc>
          <w:tcPr>
            <w:tcW w:w="2835" w:type="dxa"/>
            <w:shd w:val="clear" w:color="auto" w:fill="F7F7F7"/>
          </w:tcPr>
          <w:p w14:paraId="5C19AAE6" w14:textId="77777777" w:rsidR="00513AC5" w:rsidRDefault="00000000">
            <w:pPr>
              <w:spacing w:after="0" w:line="240" w:lineRule="auto"/>
            </w:pPr>
            <w:r>
              <w:rPr>
                <w:sz w:val="16"/>
              </w:rPr>
              <w:t>Stating that no payment is taken applied only to the demonstration; payment is now taken (FR-PAY-002).</w:t>
            </w:r>
          </w:p>
        </w:tc>
        <w:tc>
          <w:tcPr>
            <w:tcW w:w="1417" w:type="dxa"/>
            <w:shd w:val="clear" w:color="auto" w:fill="F7F7F7"/>
          </w:tcPr>
          <w:p w14:paraId="5FBE10B2" w14:textId="77777777" w:rsidR="00513AC5" w:rsidRDefault="00000000">
            <w:pPr>
              <w:spacing w:after="0" w:line="240" w:lineRule="auto"/>
            </w:pPr>
            <w:r>
              <w:rPr>
                <w:sz w:val="16"/>
              </w:rPr>
              <w:t>FR-PAY-002</w:t>
            </w:r>
          </w:p>
        </w:tc>
      </w:tr>
      <w:tr w:rsidR="00513AC5" w14:paraId="35B5D77F" w14:textId="77777777">
        <w:trPr>
          <w:cantSplit/>
          <w:jc w:val="center"/>
        </w:trPr>
        <w:tc>
          <w:tcPr>
            <w:tcW w:w="1191" w:type="dxa"/>
            <w:shd w:val="clear" w:color="auto" w:fill="F3E7E9"/>
          </w:tcPr>
          <w:p w14:paraId="45D7741C" w14:textId="77777777" w:rsidR="00513AC5" w:rsidRDefault="00000000">
            <w:pPr>
              <w:spacing w:after="0" w:line="240" w:lineRule="auto"/>
            </w:pPr>
            <w:r>
              <w:rPr>
                <w:b/>
                <w:sz w:val="16"/>
              </w:rPr>
              <w:t>NFR-SEC-005</w:t>
            </w:r>
          </w:p>
        </w:tc>
        <w:tc>
          <w:tcPr>
            <w:tcW w:w="3572" w:type="dxa"/>
          </w:tcPr>
          <w:p w14:paraId="758E3D45" w14:textId="77777777" w:rsidR="00513AC5" w:rsidRDefault="00000000">
            <w:pPr>
              <w:spacing w:after="0" w:line="240" w:lineRule="auto"/>
            </w:pPr>
            <w:r>
              <w:rPr>
                <w:sz w:val="16"/>
              </w:rPr>
              <w:t>The system shall tell users, wherever they enter data, that it is a demonstration store and that their data is kept in their browser only.</w:t>
            </w:r>
          </w:p>
        </w:tc>
        <w:tc>
          <w:tcPr>
            <w:tcW w:w="2835" w:type="dxa"/>
          </w:tcPr>
          <w:p w14:paraId="6CD17DDE" w14:textId="77777777" w:rsidR="00513AC5" w:rsidRDefault="00000000">
            <w:pPr>
              <w:spacing w:after="0" w:line="240" w:lineRule="auto"/>
            </w:pPr>
            <w:r>
              <w:rPr>
                <w:sz w:val="16"/>
              </w:rPr>
              <w:t>Demonstration-store notices do not apply to the target system.</w:t>
            </w:r>
          </w:p>
        </w:tc>
        <w:tc>
          <w:tcPr>
            <w:tcW w:w="1417" w:type="dxa"/>
          </w:tcPr>
          <w:p w14:paraId="3BD6ACF4" w14:textId="77777777" w:rsidR="00513AC5" w:rsidRDefault="00000000">
            <w:pPr>
              <w:spacing w:after="0" w:line="240" w:lineRule="auto"/>
            </w:pPr>
            <w:r>
              <w:rPr>
                <w:sz w:val="16"/>
              </w:rPr>
              <w:t>-</w:t>
            </w:r>
          </w:p>
        </w:tc>
      </w:tr>
      <w:tr w:rsidR="00513AC5" w14:paraId="7EBA7A96" w14:textId="77777777">
        <w:trPr>
          <w:cantSplit/>
          <w:jc w:val="center"/>
        </w:trPr>
        <w:tc>
          <w:tcPr>
            <w:tcW w:w="1191" w:type="dxa"/>
            <w:shd w:val="clear" w:color="auto" w:fill="F3E7E9"/>
          </w:tcPr>
          <w:p w14:paraId="1C18E839" w14:textId="77777777" w:rsidR="00513AC5" w:rsidRDefault="00000000">
            <w:pPr>
              <w:spacing w:after="0" w:line="240" w:lineRule="auto"/>
            </w:pPr>
            <w:r>
              <w:rPr>
                <w:b/>
                <w:sz w:val="16"/>
              </w:rPr>
              <w:t>NFR-USE-002</w:t>
            </w:r>
          </w:p>
        </w:tc>
        <w:tc>
          <w:tcPr>
            <w:tcW w:w="3572" w:type="dxa"/>
            <w:shd w:val="clear" w:color="auto" w:fill="F7F7F7"/>
          </w:tcPr>
          <w:p w14:paraId="02919852" w14:textId="77777777" w:rsidR="00513AC5" w:rsidRDefault="00000000">
            <w:pPr>
              <w:spacing w:after="0" w:line="240" w:lineRule="auto"/>
            </w:pPr>
            <w:r>
              <w:rPr>
                <w:sz w:val="16"/>
              </w:rPr>
              <w:t>Printed invoices shall omit site navigation.</w:t>
            </w:r>
          </w:p>
        </w:tc>
        <w:tc>
          <w:tcPr>
            <w:tcW w:w="2835" w:type="dxa"/>
            <w:shd w:val="clear" w:color="auto" w:fill="F7F7F7"/>
          </w:tcPr>
          <w:p w14:paraId="268D2B73" w14:textId="77777777" w:rsidR="00513AC5" w:rsidRDefault="00000000">
            <w:pPr>
              <w:spacing w:after="0" w:line="240" w:lineRule="auto"/>
            </w:pPr>
            <w:r>
              <w:rPr>
                <w:sz w:val="16"/>
              </w:rPr>
              <w:t>Printed-page layout is presentation; the invoice document is FR-ORD-008.</w:t>
            </w:r>
          </w:p>
        </w:tc>
        <w:tc>
          <w:tcPr>
            <w:tcW w:w="1417" w:type="dxa"/>
            <w:shd w:val="clear" w:color="auto" w:fill="F7F7F7"/>
          </w:tcPr>
          <w:p w14:paraId="10C8B452" w14:textId="77777777" w:rsidR="00513AC5" w:rsidRDefault="00000000">
            <w:pPr>
              <w:spacing w:after="0" w:line="240" w:lineRule="auto"/>
            </w:pPr>
            <w:r>
              <w:rPr>
                <w:sz w:val="16"/>
              </w:rPr>
              <w:t>FR-ORD-008</w:t>
            </w:r>
          </w:p>
        </w:tc>
      </w:tr>
    </w:tbl>
    <w:p w14:paraId="52FDD3A9" w14:textId="77777777" w:rsidR="00513AC5" w:rsidRDefault="00513AC5">
      <w:pPr>
        <w:spacing w:after="80"/>
      </w:pPr>
    </w:p>
    <w:p w14:paraId="6EADEE4E" w14:textId="77777777" w:rsidR="00513AC5" w:rsidRDefault="00000000">
      <w:pPr>
        <w:pStyle w:val="Heading2"/>
      </w:pPr>
      <w:bookmarkStart w:id="130" w:name="_Toc243598468"/>
      <w:r>
        <w:t>C.4 New requirements</w:t>
      </w:r>
      <w:bookmarkEnd w:id="1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175"/>
        <w:gridCol w:w="5839"/>
      </w:tblGrid>
      <w:tr w:rsidR="00513AC5" w14:paraId="06980714" w14:textId="77777777">
        <w:trPr>
          <w:tblHeader/>
          <w:jc w:val="center"/>
        </w:trPr>
        <w:tc>
          <w:tcPr>
            <w:tcW w:w="3175" w:type="dxa"/>
            <w:shd w:val="clear" w:color="auto" w:fill="6B1B26"/>
          </w:tcPr>
          <w:p w14:paraId="219C2677" w14:textId="77777777" w:rsidR="00513AC5" w:rsidRDefault="00000000">
            <w:pPr>
              <w:keepNext/>
              <w:spacing w:after="0"/>
            </w:pPr>
            <w:r>
              <w:rPr>
                <w:b/>
                <w:color w:val="FFFFFF"/>
                <w:sz w:val="17"/>
              </w:rPr>
              <w:t>Module</w:t>
            </w:r>
          </w:p>
        </w:tc>
        <w:tc>
          <w:tcPr>
            <w:tcW w:w="5839" w:type="dxa"/>
            <w:shd w:val="clear" w:color="auto" w:fill="6B1B26"/>
          </w:tcPr>
          <w:p w14:paraId="7E7C6E15" w14:textId="77777777" w:rsidR="00513AC5" w:rsidRDefault="00000000">
            <w:pPr>
              <w:keepNext/>
              <w:spacing w:after="0"/>
            </w:pPr>
            <w:r>
              <w:rPr>
                <w:b/>
                <w:color w:val="FFFFFF"/>
                <w:sz w:val="17"/>
              </w:rPr>
              <w:t>New requirements</w:t>
            </w:r>
          </w:p>
        </w:tc>
      </w:tr>
      <w:tr w:rsidR="00513AC5" w14:paraId="046D3A61" w14:textId="77777777">
        <w:trPr>
          <w:cantSplit/>
          <w:jc w:val="center"/>
        </w:trPr>
        <w:tc>
          <w:tcPr>
            <w:tcW w:w="3175" w:type="dxa"/>
            <w:shd w:val="clear" w:color="auto" w:fill="F3E7E9"/>
          </w:tcPr>
          <w:p w14:paraId="11545007" w14:textId="77777777" w:rsidR="00513AC5" w:rsidRDefault="00000000">
            <w:pPr>
              <w:spacing w:after="0" w:line="240" w:lineRule="auto"/>
            </w:pPr>
            <w:r>
              <w:rPr>
                <w:b/>
                <w:sz w:val="17"/>
              </w:rPr>
              <w:t>Account book and access</w:t>
            </w:r>
          </w:p>
        </w:tc>
        <w:tc>
          <w:tcPr>
            <w:tcW w:w="5839" w:type="dxa"/>
          </w:tcPr>
          <w:p w14:paraId="6A8ED423" w14:textId="77777777" w:rsidR="00513AC5" w:rsidRDefault="00000000">
            <w:pPr>
              <w:spacing w:after="0" w:line="240" w:lineRule="auto"/>
            </w:pPr>
            <w:r>
              <w:rPr>
                <w:sz w:val="17"/>
              </w:rPr>
              <w:t>BR-ACC-010, BR-ACC-011, BR-ACC-012, BR-ACC-013</w:t>
            </w:r>
          </w:p>
        </w:tc>
      </w:tr>
      <w:tr w:rsidR="00513AC5" w14:paraId="7C4C6B25" w14:textId="77777777">
        <w:trPr>
          <w:cantSplit/>
          <w:jc w:val="center"/>
        </w:trPr>
        <w:tc>
          <w:tcPr>
            <w:tcW w:w="3175" w:type="dxa"/>
            <w:shd w:val="clear" w:color="auto" w:fill="F3E7E9"/>
          </w:tcPr>
          <w:p w14:paraId="6D6551C9" w14:textId="77777777" w:rsidR="00513AC5" w:rsidRDefault="00000000">
            <w:pPr>
              <w:spacing w:after="0" w:line="240" w:lineRule="auto"/>
            </w:pPr>
            <w:r>
              <w:rPr>
                <w:b/>
                <w:sz w:val="17"/>
              </w:rPr>
              <w:t>Customer service</w:t>
            </w:r>
          </w:p>
        </w:tc>
        <w:tc>
          <w:tcPr>
            <w:tcW w:w="5839" w:type="dxa"/>
            <w:shd w:val="clear" w:color="auto" w:fill="F7F7F7"/>
          </w:tcPr>
          <w:p w14:paraId="62FF6ED9" w14:textId="77777777" w:rsidR="00513AC5" w:rsidRDefault="00000000">
            <w:pPr>
              <w:spacing w:after="0" w:line="240" w:lineRule="auto"/>
            </w:pPr>
            <w:r>
              <w:rPr>
                <w:sz w:val="17"/>
              </w:rPr>
              <w:t>BR-CS-005</w:t>
            </w:r>
          </w:p>
        </w:tc>
      </w:tr>
      <w:tr w:rsidR="00513AC5" w14:paraId="1D08FF89" w14:textId="77777777">
        <w:trPr>
          <w:cantSplit/>
          <w:jc w:val="center"/>
        </w:trPr>
        <w:tc>
          <w:tcPr>
            <w:tcW w:w="3175" w:type="dxa"/>
            <w:shd w:val="clear" w:color="auto" w:fill="F3E7E9"/>
          </w:tcPr>
          <w:p w14:paraId="1AB7755C" w14:textId="77777777" w:rsidR="00513AC5" w:rsidRDefault="00000000">
            <w:pPr>
              <w:spacing w:after="0" w:line="240" w:lineRule="auto"/>
            </w:pPr>
            <w:r>
              <w:rPr>
                <w:b/>
                <w:sz w:val="17"/>
              </w:rPr>
              <w:t>Catalogue</w:t>
            </w:r>
          </w:p>
        </w:tc>
        <w:tc>
          <w:tcPr>
            <w:tcW w:w="5839" w:type="dxa"/>
          </w:tcPr>
          <w:p w14:paraId="0B1E1B46" w14:textId="77777777" w:rsidR="00513AC5" w:rsidRDefault="00000000">
            <w:pPr>
              <w:spacing w:after="0" w:line="240" w:lineRule="auto"/>
            </w:pPr>
            <w:r>
              <w:rPr>
                <w:sz w:val="17"/>
              </w:rPr>
              <w:t>BR-CTL-001</w:t>
            </w:r>
          </w:p>
        </w:tc>
      </w:tr>
      <w:tr w:rsidR="00513AC5" w14:paraId="2B01EA1F" w14:textId="77777777">
        <w:trPr>
          <w:cantSplit/>
          <w:jc w:val="center"/>
        </w:trPr>
        <w:tc>
          <w:tcPr>
            <w:tcW w:w="3175" w:type="dxa"/>
            <w:shd w:val="clear" w:color="auto" w:fill="F3E7E9"/>
          </w:tcPr>
          <w:p w14:paraId="7D3FD999" w14:textId="77777777" w:rsidR="00513AC5" w:rsidRDefault="00000000">
            <w:pPr>
              <w:spacing w:after="0" w:line="240" w:lineRule="auto"/>
            </w:pPr>
            <w:r>
              <w:rPr>
                <w:b/>
                <w:sz w:val="17"/>
              </w:rPr>
              <w:t>Orders, fulfilment, cancellations and returns</w:t>
            </w:r>
          </w:p>
        </w:tc>
        <w:tc>
          <w:tcPr>
            <w:tcW w:w="5839" w:type="dxa"/>
            <w:shd w:val="clear" w:color="auto" w:fill="F7F7F7"/>
          </w:tcPr>
          <w:p w14:paraId="158BB094" w14:textId="77777777" w:rsidR="00513AC5" w:rsidRDefault="00000000">
            <w:pPr>
              <w:spacing w:after="0" w:line="240" w:lineRule="auto"/>
            </w:pPr>
            <w:r>
              <w:rPr>
                <w:sz w:val="17"/>
              </w:rPr>
              <w:t>BR-ORD-008, BR-ORD-009, BR-ORD-010, BR-ORD-011, BR-ORD-012</w:t>
            </w:r>
          </w:p>
        </w:tc>
      </w:tr>
      <w:tr w:rsidR="00513AC5" w14:paraId="3DC0C521" w14:textId="77777777">
        <w:trPr>
          <w:cantSplit/>
          <w:jc w:val="center"/>
        </w:trPr>
        <w:tc>
          <w:tcPr>
            <w:tcW w:w="3175" w:type="dxa"/>
            <w:shd w:val="clear" w:color="auto" w:fill="F3E7E9"/>
          </w:tcPr>
          <w:p w14:paraId="037F5E43" w14:textId="77777777" w:rsidR="00513AC5" w:rsidRDefault="00000000">
            <w:pPr>
              <w:spacing w:after="0" w:line="240" w:lineRule="auto"/>
            </w:pPr>
            <w:r>
              <w:rPr>
                <w:b/>
                <w:sz w:val="17"/>
              </w:rPr>
              <w:t>Pricing, delivery, tax and refunds</w:t>
            </w:r>
          </w:p>
        </w:tc>
        <w:tc>
          <w:tcPr>
            <w:tcW w:w="5839" w:type="dxa"/>
          </w:tcPr>
          <w:p w14:paraId="484FF041" w14:textId="77777777" w:rsidR="00513AC5" w:rsidRDefault="00000000">
            <w:pPr>
              <w:spacing w:after="0" w:line="240" w:lineRule="auto"/>
            </w:pPr>
            <w:r>
              <w:rPr>
                <w:sz w:val="17"/>
              </w:rPr>
              <w:t>BR-PRC-009</w:t>
            </w:r>
          </w:p>
        </w:tc>
      </w:tr>
      <w:tr w:rsidR="00513AC5" w14:paraId="15220A95" w14:textId="77777777">
        <w:trPr>
          <w:cantSplit/>
          <w:jc w:val="center"/>
        </w:trPr>
        <w:tc>
          <w:tcPr>
            <w:tcW w:w="3175" w:type="dxa"/>
            <w:shd w:val="clear" w:color="auto" w:fill="F3E7E9"/>
          </w:tcPr>
          <w:p w14:paraId="275762D3" w14:textId="77777777" w:rsidR="00513AC5" w:rsidRDefault="00000000">
            <w:pPr>
              <w:spacing w:after="0" w:line="240" w:lineRule="auto"/>
            </w:pPr>
            <w:r>
              <w:rPr>
                <w:b/>
                <w:sz w:val="17"/>
              </w:rPr>
              <w:t>Reviews</w:t>
            </w:r>
          </w:p>
        </w:tc>
        <w:tc>
          <w:tcPr>
            <w:tcW w:w="5839" w:type="dxa"/>
            <w:shd w:val="clear" w:color="auto" w:fill="F7F7F7"/>
          </w:tcPr>
          <w:p w14:paraId="5E76F857" w14:textId="77777777" w:rsidR="00513AC5" w:rsidRDefault="00000000">
            <w:pPr>
              <w:spacing w:after="0" w:line="240" w:lineRule="auto"/>
            </w:pPr>
            <w:r>
              <w:rPr>
                <w:sz w:val="17"/>
              </w:rPr>
              <w:t>BR-REV-007</w:t>
            </w:r>
          </w:p>
        </w:tc>
      </w:tr>
      <w:tr w:rsidR="00513AC5" w14:paraId="7D757DC8" w14:textId="77777777">
        <w:trPr>
          <w:cantSplit/>
          <w:jc w:val="center"/>
        </w:trPr>
        <w:tc>
          <w:tcPr>
            <w:tcW w:w="3175" w:type="dxa"/>
            <w:shd w:val="clear" w:color="auto" w:fill="F3E7E9"/>
          </w:tcPr>
          <w:p w14:paraId="55FCBBF6" w14:textId="77777777" w:rsidR="00513AC5" w:rsidRDefault="00000000">
            <w:pPr>
              <w:spacing w:after="0" w:line="240" w:lineRule="auto"/>
            </w:pPr>
            <w:r>
              <w:rPr>
                <w:b/>
                <w:sz w:val="17"/>
              </w:rPr>
              <w:t>Seller deals</w:t>
            </w:r>
          </w:p>
        </w:tc>
        <w:tc>
          <w:tcPr>
            <w:tcW w:w="5839" w:type="dxa"/>
          </w:tcPr>
          <w:p w14:paraId="5BC3B14B" w14:textId="77777777" w:rsidR="00513AC5" w:rsidRDefault="00000000">
            <w:pPr>
              <w:spacing w:after="0" w:line="240" w:lineRule="auto"/>
            </w:pPr>
            <w:r>
              <w:rPr>
                <w:sz w:val="17"/>
              </w:rPr>
              <w:t>BR-SDL-014</w:t>
            </w:r>
          </w:p>
        </w:tc>
      </w:tr>
      <w:tr w:rsidR="00513AC5" w14:paraId="710DB572" w14:textId="77777777">
        <w:trPr>
          <w:cantSplit/>
          <w:jc w:val="center"/>
        </w:trPr>
        <w:tc>
          <w:tcPr>
            <w:tcW w:w="3175" w:type="dxa"/>
            <w:shd w:val="clear" w:color="auto" w:fill="F3E7E9"/>
          </w:tcPr>
          <w:p w14:paraId="1F67654F" w14:textId="77777777" w:rsidR="00513AC5" w:rsidRDefault="00000000">
            <w:pPr>
              <w:spacing w:after="0" w:line="240" w:lineRule="auto"/>
            </w:pPr>
            <w:r>
              <w:rPr>
                <w:b/>
                <w:sz w:val="17"/>
              </w:rPr>
              <w:t>Seller orders, earnings and payouts</w:t>
            </w:r>
          </w:p>
        </w:tc>
        <w:tc>
          <w:tcPr>
            <w:tcW w:w="5839" w:type="dxa"/>
            <w:shd w:val="clear" w:color="auto" w:fill="F7F7F7"/>
          </w:tcPr>
          <w:p w14:paraId="5CA640B8" w14:textId="77777777" w:rsidR="00513AC5" w:rsidRDefault="00000000">
            <w:pPr>
              <w:spacing w:after="0" w:line="240" w:lineRule="auto"/>
            </w:pPr>
            <w:r>
              <w:rPr>
                <w:sz w:val="17"/>
              </w:rPr>
              <w:t>BR-SPY-001, BR-SPY-002, BR-SPY-003</w:t>
            </w:r>
          </w:p>
        </w:tc>
      </w:tr>
      <w:tr w:rsidR="00513AC5" w14:paraId="447ADA9D" w14:textId="77777777">
        <w:trPr>
          <w:cantSplit/>
          <w:jc w:val="center"/>
        </w:trPr>
        <w:tc>
          <w:tcPr>
            <w:tcW w:w="3175" w:type="dxa"/>
            <w:shd w:val="clear" w:color="auto" w:fill="F3E7E9"/>
          </w:tcPr>
          <w:p w14:paraId="35F6D81E" w14:textId="77777777" w:rsidR="00513AC5" w:rsidRDefault="00000000">
            <w:pPr>
              <w:spacing w:after="0" w:line="240" w:lineRule="auto"/>
            </w:pPr>
            <w:r>
              <w:rPr>
                <w:b/>
                <w:sz w:val="17"/>
              </w:rPr>
              <w:t>Store deals</w:t>
            </w:r>
          </w:p>
        </w:tc>
        <w:tc>
          <w:tcPr>
            <w:tcW w:w="5839" w:type="dxa"/>
          </w:tcPr>
          <w:p w14:paraId="59CDBA8F" w14:textId="77777777" w:rsidR="00513AC5" w:rsidRDefault="00000000">
            <w:pPr>
              <w:spacing w:after="0" w:line="240" w:lineRule="auto"/>
            </w:pPr>
            <w:r>
              <w:rPr>
                <w:sz w:val="17"/>
              </w:rPr>
              <w:t>BR-STD-001, BR-STD-002, BR-STD-003, BR-STD-004, BR-STD-005, BR-STD-006</w:t>
            </w:r>
          </w:p>
        </w:tc>
      </w:tr>
      <w:tr w:rsidR="00513AC5" w14:paraId="447EBEC7" w14:textId="77777777">
        <w:trPr>
          <w:cantSplit/>
          <w:jc w:val="center"/>
        </w:trPr>
        <w:tc>
          <w:tcPr>
            <w:tcW w:w="3175" w:type="dxa"/>
            <w:shd w:val="clear" w:color="auto" w:fill="F3E7E9"/>
          </w:tcPr>
          <w:p w14:paraId="38218AA2" w14:textId="77777777" w:rsidR="00513AC5" w:rsidRDefault="00000000">
            <w:pPr>
              <w:spacing w:after="0" w:line="240" w:lineRule="auto"/>
            </w:pPr>
            <w:r>
              <w:rPr>
                <w:b/>
                <w:sz w:val="17"/>
              </w:rPr>
              <w:t>ACC - Account, addresses, payment cards and access</w:t>
            </w:r>
          </w:p>
        </w:tc>
        <w:tc>
          <w:tcPr>
            <w:tcW w:w="5839" w:type="dxa"/>
            <w:shd w:val="clear" w:color="auto" w:fill="F7F7F7"/>
          </w:tcPr>
          <w:p w14:paraId="79D03B45" w14:textId="77777777" w:rsidR="00513AC5" w:rsidRDefault="00000000">
            <w:pPr>
              <w:spacing w:after="0" w:line="240" w:lineRule="auto"/>
            </w:pPr>
            <w:r>
              <w:rPr>
                <w:sz w:val="17"/>
              </w:rPr>
              <w:t>FR-ACC-018, FR-ACC-019, FR-ACC-020, FR-ACC-021, FR-ACC-022, FR-ACC-023</w:t>
            </w:r>
          </w:p>
        </w:tc>
      </w:tr>
      <w:tr w:rsidR="00513AC5" w14:paraId="02E31891" w14:textId="77777777">
        <w:trPr>
          <w:cantSplit/>
          <w:jc w:val="center"/>
        </w:trPr>
        <w:tc>
          <w:tcPr>
            <w:tcW w:w="3175" w:type="dxa"/>
            <w:shd w:val="clear" w:color="auto" w:fill="F3E7E9"/>
          </w:tcPr>
          <w:p w14:paraId="4D69A3BF" w14:textId="77777777" w:rsidR="00513AC5" w:rsidRDefault="00000000">
            <w:pPr>
              <w:spacing w:after="0" w:line="240" w:lineRule="auto"/>
            </w:pPr>
            <w:r>
              <w:rPr>
                <w:b/>
                <w:sz w:val="17"/>
              </w:rPr>
              <w:t>ADM - Back-office administration and seller application review</w:t>
            </w:r>
          </w:p>
        </w:tc>
        <w:tc>
          <w:tcPr>
            <w:tcW w:w="5839" w:type="dxa"/>
          </w:tcPr>
          <w:p w14:paraId="68BBACDA" w14:textId="77777777" w:rsidR="00513AC5" w:rsidRDefault="00000000">
            <w:pPr>
              <w:spacing w:after="0" w:line="240" w:lineRule="auto"/>
            </w:pPr>
            <w:r>
              <w:rPr>
                <w:sz w:val="17"/>
              </w:rPr>
              <w:t>FR-ADM-010, FR-ADM-011, FR-ADM-012, FR-ADM-013, FR-ADM-014, FR-ADM-015</w:t>
            </w:r>
          </w:p>
        </w:tc>
      </w:tr>
      <w:tr w:rsidR="00513AC5" w14:paraId="0F70BF73" w14:textId="77777777">
        <w:trPr>
          <w:cantSplit/>
          <w:jc w:val="center"/>
        </w:trPr>
        <w:tc>
          <w:tcPr>
            <w:tcW w:w="3175" w:type="dxa"/>
            <w:shd w:val="clear" w:color="auto" w:fill="F3E7E9"/>
          </w:tcPr>
          <w:p w14:paraId="5D321F55" w14:textId="77777777" w:rsidR="00513AC5" w:rsidRDefault="00000000">
            <w:pPr>
              <w:spacing w:after="0" w:line="240" w:lineRule="auto"/>
            </w:pPr>
            <w:r>
              <w:rPr>
                <w:b/>
                <w:sz w:val="17"/>
              </w:rPr>
              <w:t>CFG - Store configuration</w:t>
            </w:r>
          </w:p>
        </w:tc>
        <w:tc>
          <w:tcPr>
            <w:tcW w:w="5839" w:type="dxa"/>
            <w:shd w:val="clear" w:color="auto" w:fill="F7F7F7"/>
          </w:tcPr>
          <w:p w14:paraId="66E8E39C" w14:textId="77777777" w:rsidR="00513AC5" w:rsidRDefault="00000000">
            <w:pPr>
              <w:spacing w:after="0" w:line="240" w:lineRule="auto"/>
            </w:pPr>
            <w:r>
              <w:rPr>
                <w:sz w:val="17"/>
              </w:rPr>
              <w:t>FR-CFG-007, FR-CFG-008, FR-CFG-009, FR-CFG-010</w:t>
            </w:r>
          </w:p>
        </w:tc>
      </w:tr>
      <w:tr w:rsidR="00513AC5" w14:paraId="067A50F4" w14:textId="77777777">
        <w:trPr>
          <w:cantSplit/>
          <w:jc w:val="center"/>
        </w:trPr>
        <w:tc>
          <w:tcPr>
            <w:tcW w:w="3175" w:type="dxa"/>
            <w:shd w:val="clear" w:color="auto" w:fill="F3E7E9"/>
          </w:tcPr>
          <w:p w14:paraId="736D6834" w14:textId="77777777" w:rsidR="00513AC5" w:rsidRDefault="00000000">
            <w:pPr>
              <w:spacing w:after="0" w:line="240" w:lineRule="auto"/>
            </w:pPr>
            <w:r>
              <w:rPr>
                <w:b/>
                <w:sz w:val="17"/>
              </w:rPr>
              <w:t>CHK - Checkout and order placement</w:t>
            </w:r>
          </w:p>
        </w:tc>
        <w:tc>
          <w:tcPr>
            <w:tcW w:w="5839" w:type="dxa"/>
          </w:tcPr>
          <w:p w14:paraId="47439364" w14:textId="77777777" w:rsidR="00513AC5" w:rsidRDefault="00000000">
            <w:pPr>
              <w:spacing w:after="0" w:line="240" w:lineRule="auto"/>
            </w:pPr>
            <w:r>
              <w:rPr>
                <w:sz w:val="17"/>
              </w:rPr>
              <w:t>FR-CHK-021, FR-CHK-022, FR-CHK-023</w:t>
            </w:r>
          </w:p>
        </w:tc>
      </w:tr>
      <w:tr w:rsidR="00513AC5" w14:paraId="4B7DBAF8" w14:textId="77777777">
        <w:trPr>
          <w:cantSplit/>
          <w:jc w:val="center"/>
        </w:trPr>
        <w:tc>
          <w:tcPr>
            <w:tcW w:w="3175" w:type="dxa"/>
            <w:shd w:val="clear" w:color="auto" w:fill="F3E7E9"/>
          </w:tcPr>
          <w:p w14:paraId="1D804A27" w14:textId="77777777" w:rsidR="00513AC5" w:rsidRDefault="00000000">
            <w:pPr>
              <w:spacing w:after="0" w:line="240" w:lineRule="auto"/>
            </w:pPr>
            <w:r>
              <w:rPr>
                <w:b/>
                <w:sz w:val="17"/>
              </w:rPr>
              <w:t>CRT - Basket, saved-for-later and wish list</w:t>
            </w:r>
          </w:p>
        </w:tc>
        <w:tc>
          <w:tcPr>
            <w:tcW w:w="5839" w:type="dxa"/>
            <w:shd w:val="clear" w:color="auto" w:fill="F7F7F7"/>
          </w:tcPr>
          <w:p w14:paraId="5DA985C5" w14:textId="77777777" w:rsidR="00513AC5" w:rsidRDefault="00000000">
            <w:pPr>
              <w:spacing w:after="0" w:line="240" w:lineRule="auto"/>
            </w:pPr>
            <w:r>
              <w:rPr>
                <w:sz w:val="17"/>
              </w:rPr>
              <w:t>FR-CRT-018, FR-CRT-019</w:t>
            </w:r>
          </w:p>
        </w:tc>
      </w:tr>
      <w:tr w:rsidR="00513AC5" w14:paraId="18331A39" w14:textId="77777777">
        <w:trPr>
          <w:cantSplit/>
          <w:jc w:val="center"/>
        </w:trPr>
        <w:tc>
          <w:tcPr>
            <w:tcW w:w="3175" w:type="dxa"/>
            <w:shd w:val="clear" w:color="auto" w:fill="F3E7E9"/>
          </w:tcPr>
          <w:p w14:paraId="317AA538" w14:textId="77777777" w:rsidR="00513AC5" w:rsidRDefault="00000000">
            <w:pPr>
              <w:spacing w:after="0" w:line="240" w:lineRule="auto"/>
            </w:pPr>
            <w:r>
              <w:rPr>
                <w:b/>
                <w:sz w:val="17"/>
              </w:rPr>
              <w:t>CS - Customer service</w:t>
            </w:r>
          </w:p>
        </w:tc>
        <w:tc>
          <w:tcPr>
            <w:tcW w:w="5839" w:type="dxa"/>
          </w:tcPr>
          <w:p w14:paraId="4921291D" w14:textId="77777777" w:rsidR="00513AC5" w:rsidRDefault="00000000">
            <w:pPr>
              <w:spacing w:after="0" w:line="240" w:lineRule="auto"/>
            </w:pPr>
            <w:r>
              <w:rPr>
                <w:sz w:val="17"/>
              </w:rPr>
              <w:t>FR-CS-015, FR-CS-016, FR-CS-017, FR-CS-018, FR-CS-019, FR-CS-020, FR-CS-021</w:t>
            </w:r>
          </w:p>
        </w:tc>
      </w:tr>
      <w:tr w:rsidR="00513AC5" w14:paraId="7AE39840" w14:textId="77777777">
        <w:trPr>
          <w:cantSplit/>
          <w:jc w:val="center"/>
        </w:trPr>
        <w:tc>
          <w:tcPr>
            <w:tcW w:w="3175" w:type="dxa"/>
            <w:shd w:val="clear" w:color="auto" w:fill="F3E7E9"/>
          </w:tcPr>
          <w:p w14:paraId="7B81CAA1" w14:textId="77777777" w:rsidR="00513AC5" w:rsidRDefault="00000000">
            <w:pPr>
              <w:spacing w:after="0" w:line="240" w:lineRule="auto"/>
            </w:pPr>
            <w:r>
              <w:rPr>
                <w:b/>
                <w:sz w:val="17"/>
              </w:rPr>
              <w:t>CTL - Store catalogue management</w:t>
            </w:r>
          </w:p>
        </w:tc>
        <w:tc>
          <w:tcPr>
            <w:tcW w:w="5839" w:type="dxa"/>
            <w:shd w:val="clear" w:color="auto" w:fill="F7F7F7"/>
          </w:tcPr>
          <w:p w14:paraId="3D477F18" w14:textId="77777777" w:rsidR="00513AC5" w:rsidRDefault="00000000">
            <w:pPr>
              <w:spacing w:after="0" w:line="240" w:lineRule="auto"/>
            </w:pPr>
            <w:r>
              <w:rPr>
                <w:sz w:val="17"/>
              </w:rPr>
              <w:t>FR-CTL-001, FR-CTL-002, FR-CTL-003, FR-CTL-004, FR-CTL-005, FR-CTL-006</w:t>
            </w:r>
          </w:p>
        </w:tc>
      </w:tr>
      <w:tr w:rsidR="00513AC5" w14:paraId="7914E66E" w14:textId="77777777">
        <w:trPr>
          <w:cantSplit/>
          <w:jc w:val="center"/>
        </w:trPr>
        <w:tc>
          <w:tcPr>
            <w:tcW w:w="3175" w:type="dxa"/>
            <w:shd w:val="clear" w:color="auto" w:fill="F3E7E9"/>
          </w:tcPr>
          <w:p w14:paraId="0854DBF8" w14:textId="77777777" w:rsidR="00513AC5" w:rsidRDefault="00000000">
            <w:pPr>
              <w:spacing w:after="0" w:line="240" w:lineRule="auto"/>
            </w:pPr>
            <w:r>
              <w:rPr>
                <w:b/>
                <w:sz w:val="17"/>
              </w:rPr>
              <w:t>DAT - Data retention, privacy and initial data</w:t>
            </w:r>
          </w:p>
        </w:tc>
        <w:tc>
          <w:tcPr>
            <w:tcW w:w="5839" w:type="dxa"/>
          </w:tcPr>
          <w:p w14:paraId="3A87715E" w14:textId="77777777" w:rsidR="00513AC5" w:rsidRDefault="00000000">
            <w:pPr>
              <w:spacing w:after="0" w:line="240" w:lineRule="auto"/>
            </w:pPr>
            <w:r>
              <w:rPr>
                <w:sz w:val="17"/>
              </w:rPr>
              <w:t>FR-DAT-008, FR-DAT-009, FR-DAT-010, FR-DAT-011, FR-DAT-012</w:t>
            </w:r>
          </w:p>
        </w:tc>
      </w:tr>
      <w:tr w:rsidR="00513AC5" w14:paraId="190B6762" w14:textId="77777777">
        <w:trPr>
          <w:cantSplit/>
          <w:jc w:val="center"/>
        </w:trPr>
        <w:tc>
          <w:tcPr>
            <w:tcW w:w="3175" w:type="dxa"/>
            <w:shd w:val="clear" w:color="auto" w:fill="F3E7E9"/>
          </w:tcPr>
          <w:p w14:paraId="31D90E83" w14:textId="77777777" w:rsidR="00513AC5" w:rsidRDefault="00000000">
            <w:pPr>
              <w:spacing w:after="0" w:line="240" w:lineRule="auto"/>
            </w:pPr>
            <w:r>
              <w:rPr>
                <w:b/>
                <w:sz w:val="17"/>
              </w:rPr>
              <w:t>DEF - Deferred capabilities (Won't have in this release)</w:t>
            </w:r>
          </w:p>
        </w:tc>
        <w:tc>
          <w:tcPr>
            <w:tcW w:w="5839" w:type="dxa"/>
            <w:shd w:val="clear" w:color="auto" w:fill="F7F7F7"/>
          </w:tcPr>
          <w:p w14:paraId="6F0E7780" w14:textId="77777777" w:rsidR="00513AC5" w:rsidRDefault="00000000">
            <w:pPr>
              <w:spacing w:after="0" w:line="240" w:lineRule="auto"/>
            </w:pPr>
            <w:r>
              <w:rPr>
                <w:sz w:val="17"/>
              </w:rPr>
              <w:t>FR-DEF-011, FR-DEF-012, FR-DEF-013, FR-DEF-014</w:t>
            </w:r>
          </w:p>
        </w:tc>
      </w:tr>
      <w:tr w:rsidR="00513AC5" w14:paraId="671935D4" w14:textId="77777777">
        <w:trPr>
          <w:cantSplit/>
          <w:jc w:val="center"/>
        </w:trPr>
        <w:tc>
          <w:tcPr>
            <w:tcW w:w="3175" w:type="dxa"/>
            <w:shd w:val="clear" w:color="auto" w:fill="F3E7E9"/>
          </w:tcPr>
          <w:p w14:paraId="6589D412" w14:textId="77777777" w:rsidR="00513AC5" w:rsidRDefault="00000000">
            <w:pPr>
              <w:spacing w:after="0" w:line="240" w:lineRule="auto"/>
            </w:pPr>
            <w:r>
              <w:rPr>
                <w:b/>
                <w:sz w:val="17"/>
              </w:rPr>
              <w:t>MKT - Merchandising and promotions</w:t>
            </w:r>
          </w:p>
        </w:tc>
        <w:tc>
          <w:tcPr>
            <w:tcW w:w="5839" w:type="dxa"/>
          </w:tcPr>
          <w:p w14:paraId="73999C97" w14:textId="77777777" w:rsidR="00513AC5" w:rsidRDefault="00000000">
            <w:pPr>
              <w:spacing w:after="0" w:line="240" w:lineRule="auto"/>
            </w:pPr>
            <w:r>
              <w:rPr>
                <w:sz w:val="17"/>
              </w:rPr>
              <w:t>FR-MKT-015, FR-MKT-016, FR-MKT-017, FR-MKT-018, FR-MKT-019, FR-MKT-020</w:t>
            </w:r>
          </w:p>
        </w:tc>
      </w:tr>
      <w:tr w:rsidR="00513AC5" w14:paraId="4519BFED" w14:textId="77777777">
        <w:trPr>
          <w:cantSplit/>
          <w:jc w:val="center"/>
        </w:trPr>
        <w:tc>
          <w:tcPr>
            <w:tcW w:w="3175" w:type="dxa"/>
            <w:shd w:val="clear" w:color="auto" w:fill="F3E7E9"/>
          </w:tcPr>
          <w:p w14:paraId="4D32F249" w14:textId="77777777" w:rsidR="00513AC5" w:rsidRDefault="00000000">
            <w:pPr>
              <w:spacing w:after="0" w:line="240" w:lineRule="auto"/>
            </w:pPr>
            <w:r>
              <w:rPr>
                <w:b/>
                <w:sz w:val="17"/>
              </w:rPr>
              <w:t>NTF - Notifications</w:t>
            </w:r>
          </w:p>
        </w:tc>
        <w:tc>
          <w:tcPr>
            <w:tcW w:w="5839" w:type="dxa"/>
            <w:shd w:val="clear" w:color="auto" w:fill="F7F7F7"/>
          </w:tcPr>
          <w:p w14:paraId="3685C66B" w14:textId="77777777" w:rsidR="00513AC5" w:rsidRDefault="00000000">
            <w:pPr>
              <w:spacing w:after="0" w:line="240" w:lineRule="auto"/>
            </w:pPr>
            <w:r>
              <w:rPr>
                <w:sz w:val="17"/>
              </w:rPr>
              <w:t>FR-NTF-001, FR-NTF-002, FR-NTF-003, FR-NTF-004, FR-NTF-005, FR-NTF-006, FR-NTF-007, FR-NTF-008, FR-NTF-009, FR-NTF-010, FR-NTF-011</w:t>
            </w:r>
          </w:p>
        </w:tc>
      </w:tr>
      <w:tr w:rsidR="00513AC5" w14:paraId="05F851BD" w14:textId="77777777">
        <w:trPr>
          <w:cantSplit/>
          <w:jc w:val="center"/>
        </w:trPr>
        <w:tc>
          <w:tcPr>
            <w:tcW w:w="3175" w:type="dxa"/>
            <w:shd w:val="clear" w:color="auto" w:fill="F3E7E9"/>
          </w:tcPr>
          <w:p w14:paraId="07E4C4C3" w14:textId="77777777" w:rsidR="00513AC5" w:rsidRDefault="00000000">
            <w:pPr>
              <w:spacing w:after="0" w:line="240" w:lineRule="auto"/>
            </w:pPr>
            <w:r>
              <w:rPr>
                <w:b/>
                <w:sz w:val="17"/>
              </w:rPr>
              <w:t>ORD - Orders, fulfilment, cancellations and returns</w:t>
            </w:r>
          </w:p>
        </w:tc>
        <w:tc>
          <w:tcPr>
            <w:tcW w:w="5839" w:type="dxa"/>
          </w:tcPr>
          <w:p w14:paraId="6E5D2243" w14:textId="77777777" w:rsidR="00513AC5" w:rsidRDefault="00000000">
            <w:pPr>
              <w:spacing w:after="0" w:line="240" w:lineRule="auto"/>
            </w:pPr>
            <w:r>
              <w:rPr>
                <w:sz w:val="17"/>
              </w:rPr>
              <w:t>FR-ORD-013, FR-ORD-014, FR-ORD-015, FR-ORD-016, FR-ORD-017, FR-ORD-018, FR-ORD-019, FR-ORD-020, FR-ORD-021, FR-ORD-022, FR-ORD-023</w:t>
            </w:r>
          </w:p>
        </w:tc>
      </w:tr>
      <w:tr w:rsidR="00513AC5" w14:paraId="2952276C" w14:textId="77777777">
        <w:trPr>
          <w:cantSplit/>
          <w:jc w:val="center"/>
        </w:trPr>
        <w:tc>
          <w:tcPr>
            <w:tcW w:w="3175" w:type="dxa"/>
            <w:shd w:val="clear" w:color="auto" w:fill="F3E7E9"/>
          </w:tcPr>
          <w:p w14:paraId="22647AA1" w14:textId="77777777" w:rsidR="00513AC5" w:rsidRDefault="00000000">
            <w:pPr>
              <w:spacing w:after="0" w:line="240" w:lineRule="auto"/>
            </w:pPr>
            <w:r>
              <w:rPr>
                <w:b/>
                <w:sz w:val="17"/>
              </w:rPr>
              <w:t>PAY - Payment and refunds</w:t>
            </w:r>
          </w:p>
        </w:tc>
        <w:tc>
          <w:tcPr>
            <w:tcW w:w="5839" w:type="dxa"/>
            <w:shd w:val="clear" w:color="auto" w:fill="F7F7F7"/>
          </w:tcPr>
          <w:p w14:paraId="03C14A75" w14:textId="77777777" w:rsidR="00513AC5" w:rsidRDefault="00000000">
            <w:pPr>
              <w:spacing w:after="0" w:line="240" w:lineRule="auto"/>
            </w:pPr>
            <w:r>
              <w:rPr>
                <w:sz w:val="17"/>
              </w:rPr>
              <w:t>FR-PAY-001, FR-PAY-002, FR-PAY-003, FR-PAY-004, FR-PAY-005, FR-PAY-006</w:t>
            </w:r>
          </w:p>
        </w:tc>
      </w:tr>
      <w:tr w:rsidR="00513AC5" w14:paraId="65A4630D" w14:textId="77777777">
        <w:trPr>
          <w:cantSplit/>
          <w:jc w:val="center"/>
        </w:trPr>
        <w:tc>
          <w:tcPr>
            <w:tcW w:w="3175" w:type="dxa"/>
            <w:shd w:val="clear" w:color="auto" w:fill="F3E7E9"/>
          </w:tcPr>
          <w:p w14:paraId="4FBF278F" w14:textId="77777777" w:rsidR="00513AC5" w:rsidRDefault="00000000">
            <w:pPr>
              <w:spacing w:after="0" w:line="240" w:lineRule="auto"/>
            </w:pPr>
            <w:r>
              <w:rPr>
                <w:b/>
                <w:sz w:val="17"/>
              </w:rPr>
              <w:t>PDP - Product and listing detail</w:t>
            </w:r>
          </w:p>
        </w:tc>
        <w:tc>
          <w:tcPr>
            <w:tcW w:w="5839" w:type="dxa"/>
          </w:tcPr>
          <w:p w14:paraId="735D842B" w14:textId="77777777" w:rsidR="00513AC5" w:rsidRDefault="00000000">
            <w:pPr>
              <w:spacing w:after="0" w:line="240" w:lineRule="auto"/>
            </w:pPr>
            <w:r>
              <w:rPr>
                <w:sz w:val="17"/>
              </w:rPr>
              <w:t>FR-PDP-018</w:t>
            </w:r>
          </w:p>
        </w:tc>
      </w:tr>
      <w:tr w:rsidR="00513AC5" w14:paraId="755E4D26" w14:textId="77777777">
        <w:trPr>
          <w:cantSplit/>
          <w:jc w:val="center"/>
        </w:trPr>
        <w:tc>
          <w:tcPr>
            <w:tcW w:w="3175" w:type="dxa"/>
            <w:shd w:val="clear" w:color="auto" w:fill="F3E7E9"/>
          </w:tcPr>
          <w:p w14:paraId="6E78C642" w14:textId="77777777" w:rsidR="00513AC5" w:rsidRDefault="00000000">
            <w:pPr>
              <w:spacing w:after="0" w:line="240" w:lineRule="auto"/>
            </w:pPr>
            <w:r>
              <w:rPr>
                <w:b/>
                <w:sz w:val="17"/>
              </w:rPr>
              <w:t>REV - Ratings and reviews</w:t>
            </w:r>
          </w:p>
        </w:tc>
        <w:tc>
          <w:tcPr>
            <w:tcW w:w="5839" w:type="dxa"/>
            <w:shd w:val="clear" w:color="auto" w:fill="F7F7F7"/>
          </w:tcPr>
          <w:p w14:paraId="2A5AB855" w14:textId="77777777" w:rsidR="00513AC5" w:rsidRDefault="00000000">
            <w:pPr>
              <w:spacing w:after="0" w:line="240" w:lineRule="auto"/>
            </w:pPr>
            <w:r>
              <w:rPr>
                <w:sz w:val="17"/>
              </w:rPr>
              <w:t>FR-REV-012, FR-REV-013, FR-REV-014, FR-REV-015</w:t>
            </w:r>
          </w:p>
        </w:tc>
      </w:tr>
      <w:tr w:rsidR="00513AC5" w14:paraId="03A68A1A" w14:textId="77777777">
        <w:trPr>
          <w:cantSplit/>
          <w:jc w:val="center"/>
        </w:trPr>
        <w:tc>
          <w:tcPr>
            <w:tcW w:w="3175" w:type="dxa"/>
            <w:shd w:val="clear" w:color="auto" w:fill="F3E7E9"/>
          </w:tcPr>
          <w:p w14:paraId="3DC29474" w14:textId="77777777" w:rsidR="00513AC5" w:rsidRDefault="00000000">
            <w:pPr>
              <w:spacing w:after="0" w:line="240" w:lineRule="auto"/>
            </w:pPr>
            <w:r>
              <w:rPr>
                <w:b/>
                <w:sz w:val="17"/>
              </w:rPr>
              <w:t>SAP - Seller onboarding</w:t>
            </w:r>
          </w:p>
        </w:tc>
        <w:tc>
          <w:tcPr>
            <w:tcW w:w="5839" w:type="dxa"/>
          </w:tcPr>
          <w:p w14:paraId="6CC60479" w14:textId="77777777" w:rsidR="00513AC5" w:rsidRDefault="00000000">
            <w:pPr>
              <w:spacing w:after="0" w:line="240" w:lineRule="auto"/>
            </w:pPr>
            <w:r>
              <w:rPr>
                <w:sz w:val="17"/>
              </w:rPr>
              <w:t>FR-SAP-015, FR-SAP-016</w:t>
            </w:r>
          </w:p>
        </w:tc>
      </w:tr>
      <w:tr w:rsidR="00513AC5" w14:paraId="0717958A" w14:textId="77777777">
        <w:trPr>
          <w:cantSplit/>
          <w:jc w:val="center"/>
        </w:trPr>
        <w:tc>
          <w:tcPr>
            <w:tcW w:w="3175" w:type="dxa"/>
            <w:shd w:val="clear" w:color="auto" w:fill="F3E7E9"/>
          </w:tcPr>
          <w:p w14:paraId="270CA98A" w14:textId="77777777" w:rsidR="00513AC5" w:rsidRDefault="00000000">
            <w:pPr>
              <w:spacing w:after="0" w:line="240" w:lineRule="auto"/>
            </w:pPr>
            <w:r>
              <w:rPr>
                <w:b/>
                <w:sz w:val="17"/>
              </w:rPr>
              <w:t>SDL - Seller deals</w:t>
            </w:r>
          </w:p>
        </w:tc>
        <w:tc>
          <w:tcPr>
            <w:tcW w:w="5839" w:type="dxa"/>
            <w:shd w:val="clear" w:color="auto" w:fill="F7F7F7"/>
          </w:tcPr>
          <w:p w14:paraId="2BD0DF69" w14:textId="77777777" w:rsidR="00513AC5" w:rsidRDefault="00000000">
            <w:pPr>
              <w:spacing w:after="0" w:line="240" w:lineRule="auto"/>
            </w:pPr>
            <w:r>
              <w:rPr>
                <w:sz w:val="17"/>
              </w:rPr>
              <w:t>FR-SDL-014, FR-SDL-015</w:t>
            </w:r>
          </w:p>
        </w:tc>
      </w:tr>
      <w:tr w:rsidR="00513AC5" w14:paraId="3925AF32" w14:textId="77777777">
        <w:trPr>
          <w:cantSplit/>
          <w:jc w:val="center"/>
        </w:trPr>
        <w:tc>
          <w:tcPr>
            <w:tcW w:w="3175" w:type="dxa"/>
            <w:shd w:val="clear" w:color="auto" w:fill="F3E7E9"/>
          </w:tcPr>
          <w:p w14:paraId="2ED0932B" w14:textId="77777777" w:rsidR="00513AC5" w:rsidRDefault="00000000">
            <w:pPr>
              <w:spacing w:after="0" w:line="240" w:lineRule="auto"/>
            </w:pPr>
            <w:r>
              <w:rPr>
                <w:b/>
                <w:sz w:val="17"/>
              </w:rPr>
              <w:t>SOR - Seller order fulfilment</w:t>
            </w:r>
          </w:p>
        </w:tc>
        <w:tc>
          <w:tcPr>
            <w:tcW w:w="5839" w:type="dxa"/>
          </w:tcPr>
          <w:p w14:paraId="12AAAFC4" w14:textId="77777777" w:rsidR="00513AC5" w:rsidRDefault="00000000">
            <w:pPr>
              <w:spacing w:after="0" w:line="240" w:lineRule="auto"/>
            </w:pPr>
            <w:r>
              <w:rPr>
                <w:sz w:val="17"/>
              </w:rPr>
              <w:t>FR-SOR-006, FR-SOR-007</w:t>
            </w:r>
          </w:p>
        </w:tc>
      </w:tr>
      <w:tr w:rsidR="00513AC5" w14:paraId="369F31C0" w14:textId="77777777">
        <w:trPr>
          <w:cantSplit/>
          <w:jc w:val="center"/>
        </w:trPr>
        <w:tc>
          <w:tcPr>
            <w:tcW w:w="3175" w:type="dxa"/>
            <w:shd w:val="clear" w:color="auto" w:fill="F3E7E9"/>
          </w:tcPr>
          <w:p w14:paraId="75BEE575" w14:textId="77777777" w:rsidR="00513AC5" w:rsidRDefault="00000000">
            <w:pPr>
              <w:spacing w:after="0" w:line="240" w:lineRule="auto"/>
            </w:pPr>
            <w:r>
              <w:rPr>
                <w:b/>
                <w:sz w:val="17"/>
              </w:rPr>
              <w:t>SPY - Seller payouts</w:t>
            </w:r>
          </w:p>
        </w:tc>
        <w:tc>
          <w:tcPr>
            <w:tcW w:w="5839" w:type="dxa"/>
            <w:shd w:val="clear" w:color="auto" w:fill="F7F7F7"/>
          </w:tcPr>
          <w:p w14:paraId="3775A09B" w14:textId="77777777" w:rsidR="00513AC5" w:rsidRDefault="00000000">
            <w:pPr>
              <w:spacing w:after="0" w:line="240" w:lineRule="auto"/>
            </w:pPr>
            <w:r>
              <w:rPr>
                <w:sz w:val="17"/>
              </w:rPr>
              <w:t>FR-SPY-001, FR-SPY-002, FR-SPY-003, FR-SPY-004, FR-SPY-005, FR-SPY-006, FR-SPY-007</w:t>
            </w:r>
          </w:p>
        </w:tc>
      </w:tr>
      <w:tr w:rsidR="00513AC5" w14:paraId="21CEE9DB" w14:textId="77777777">
        <w:trPr>
          <w:cantSplit/>
          <w:jc w:val="center"/>
        </w:trPr>
        <w:tc>
          <w:tcPr>
            <w:tcW w:w="3175" w:type="dxa"/>
            <w:shd w:val="clear" w:color="auto" w:fill="F3E7E9"/>
          </w:tcPr>
          <w:p w14:paraId="14446B9E" w14:textId="77777777" w:rsidR="00513AC5" w:rsidRDefault="00000000">
            <w:pPr>
              <w:spacing w:after="0" w:line="240" w:lineRule="auto"/>
            </w:pPr>
            <w:r>
              <w:rPr>
                <w:b/>
                <w:sz w:val="17"/>
              </w:rPr>
              <w:t>Accessibility</w:t>
            </w:r>
          </w:p>
        </w:tc>
        <w:tc>
          <w:tcPr>
            <w:tcW w:w="5839" w:type="dxa"/>
          </w:tcPr>
          <w:p w14:paraId="1FE15036" w14:textId="77777777" w:rsidR="00513AC5" w:rsidRDefault="00000000">
            <w:pPr>
              <w:spacing w:after="0" w:line="240" w:lineRule="auto"/>
            </w:pPr>
            <w:r>
              <w:rPr>
                <w:sz w:val="17"/>
              </w:rPr>
              <w:t>NFR-ACC-009</w:t>
            </w:r>
          </w:p>
        </w:tc>
      </w:tr>
      <w:tr w:rsidR="00513AC5" w14:paraId="58E3FB03" w14:textId="77777777">
        <w:trPr>
          <w:cantSplit/>
          <w:jc w:val="center"/>
        </w:trPr>
        <w:tc>
          <w:tcPr>
            <w:tcW w:w="3175" w:type="dxa"/>
            <w:shd w:val="clear" w:color="auto" w:fill="F3E7E9"/>
          </w:tcPr>
          <w:p w14:paraId="19EE3FEB" w14:textId="77777777" w:rsidR="00513AC5" w:rsidRDefault="00000000">
            <w:pPr>
              <w:spacing w:after="0" w:line="240" w:lineRule="auto"/>
            </w:pPr>
            <w:r>
              <w:rPr>
                <w:b/>
                <w:sz w:val="17"/>
              </w:rPr>
              <w:lastRenderedPageBreak/>
              <w:t>Performance and capacity</w:t>
            </w:r>
          </w:p>
        </w:tc>
        <w:tc>
          <w:tcPr>
            <w:tcW w:w="5839" w:type="dxa"/>
            <w:shd w:val="clear" w:color="auto" w:fill="F7F7F7"/>
          </w:tcPr>
          <w:p w14:paraId="6416C72D" w14:textId="77777777" w:rsidR="00513AC5" w:rsidRDefault="00000000">
            <w:pPr>
              <w:spacing w:after="0" w:line="240" w:lineRule="auto"/>
            </w:pPr>
            <w:r>
              <w:rPr>
                <w:sz w:val="17"/>
              </w:rPr>
              <w:t>NFR-PRF-006, NFR-PRF-007, NFR-PRF-008, NFR-PRF-009</w:t>
            </w:r>
          </w:p>
        </w:tc>
      </w:tr>
      <w:tr w:rsidR="00513AC5" w14:paraId="3579CC05" w14:textId="77777777">
        <w:trPr>
          <w:cantSplit/>
          <w:jc w:val="center"/>
        </w:trPr>
        <w:tc>
          <w:tcPr>
            <w:tcW w:w="3175" w:type="dxa"/>
            <w:shd w:val="clear" w:color="auto" w:fill="F3E7E9"/>
          </w:tcPr>
          <w:p w14:paraId="3D2190FC" w14:textId="77777777" w:rsidR="00513AC5" w:rsidRDefault="00000000">
            <w:pPr>
              <w:spacing w:after="0" w:line="240" w:lineRule="auto"/>
            </w:pPr>
            <w:r>
              <w:rPr>
                <w:b/>
                <w:sz w:val="17"/>
              </w:rPr>
              <w:t>Reliability and data retention</w:t>
            </w:r>
          </w:p>
        </w:tc>
        <w:tc>
          <w:tcPr>
            <w:tcW w:w="5839" w:type="dxa"/>
          </w:tcPr>
          <w:p w14:paraId="4BC3E6CB" w14:textId="77777777" w:rsidR="00513AC5" w:rsidRDefault="00000000">
            <w:pPr>
              <w:spacing w:after="0" w:line="240" w:lineRule="auto"/>
            </w:pPr>
            <w:r>
              <w:rPr>
                <w:sz w:val="17"/>
              </w:rPr>
              <w:t>NFR-REL-006, NFR-REL-007</w:t>
            </w:r>
          </w:p>
        </w:tc>
      </w:tr>
      <w:tr w:rsidR="00513AC5" w14:paraId="2E61E90D" w14:textId="77777777">
        <w:trPr>
          <w:cantSplit/>
          <w:jc w:val="center"/>
        </w:trPr>
        <w:tc>
          <w:tcPr>
            <w:tcW w:w="3175" w:type="dxa"/>
            <w:shd w:val="clear" w:color="auto" w:fill="F3E7E9"/>
          </w:tcPr>
          <w:p w14:paraId="1C94A03A" w14:textId="77777777" w:rsidR="00513AC5" w:rsidRDefault="00000000">
            <w:pPr>
              <w:spacing w:after="0" w:line="240" w:lineRule="auto"/>
            </w:pPr>
            <w:r>
              <w:rPr>
                <w:b/>
                <w:sz w:val="17"/>
              </w:rPr>
              <w:t>Security and privacy</w:t>
            </w:r>
          </w:p>
        </w:tc>
        <w:tc>
          <w:tcPr>
            <w:tcW w:w="5839" w:type="dxa"/>
            <w:shd w:val="clear" w:color="auto" w:fill="F7F7F7"/>
          </w:tcPr>
          <w:p w14:paraId="0CD3A4B2" w14:textId="77777777" w:rsidR="00513AC5" w:rsidRDefault="00000000">
            <w:pPr>
              <w:spacing w:after="0" w:line="240" w:lineRule="auto"/>
            </w:pPr>
            <w:r>
              <w:rPr>
                <w:sz w:val="17"/>
              </w:rPr>
              <w:t>NFR-SEC-007, NFR-SEC-008, NFR-SEC-009, NFR-SEC-010, NFR-SEC-011, NFR-SEC-012</w:t>
            </w:r>
          </w:p>
        </w:tc>
      </w:tr>
    </w:tbl>
    <w:p w14:paraId="7D366DE3" w14:textId="77777777" w:rsidR="00513AC5" w:rsidRDefault="00513AC5">
      <w:pPr>
        <w:spacing w:after="80"/>
      </w:pPr>
    </w:p>
    <w:p w14:paraId="2C229953" w14:textId="77777777" w:rsidR="00513AC5" w:rsidRDefault="00000000">
      <w:pPr>
        <w:pStyle w:val="Heading1"/>
      </w:pPr>
      <w:bookmarkStart w:id="131" w:name="_Toc243598469"/>
      <w:r>
        <w:t>Appendix D Resolution of verification findings</w:t>
      </w:r>
      <w:bookmarkEnd w:id="131"/>
    </w:p>
    <w:p w14:paraId="4660C25E" w14:textId="77777777" w:rsidR="00513AC5" w:rsidRDefault="00000000">
      <w:r>
        <w:t>How each finding of the verification of v2.5 [10] is resolved in this version. Finding IDs are those of the verification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850"/>
        <w:gridCol w:w="3515"/>
        <w:gridCol w:w="4649"/>
      </w:tblGrid>
      <w:tr w:rsidR="00513AC5" w14:paraId="59E12F1B" w14:textId="77777777">
        <w:trPr>
          <w:tblHeader/>
          <w:jc w:val="center"/>
        </w:trPr>
        <w:tc>
          <w:tcPr>
            <w:tcW w:w="850" w:type="dxa"/>
            <w:shd w:val="clear" w:color="auto" w:fill="6B1B26"/>
          </w:tcPr>
          <w:p w14:paraId="090D795A" w14:textId="77777777" w:rsidR="00513AC5" w:rsidRDefault="00000000">
            <w:pPr>
              <w:keepNext/>
              <w:spacing w:after="0"/>
            </w:pPr>
            <w:r>
              <w:rPr>
                <w:b/>
                <w:color w:val="FFFFFF"/>
                <w:sz w:val="17"/>
              </w:rPr>
              <w:t>Finding</w:t>
            </w:r>
          </w:p>
        </w:tc>
        <w:tc>
          <w:tcPr>
            <w:tcW w:w="3515" w:type="dxa"/>
            <w:shd w:val="clear" w:color="auto" w:fill="6B1B26"/>
          </w:tcPr>
          <w:p w14:paraId="64F52611" w14:textId="77777777" w:rsidR="00513AC5" w:rsidRDefault="00000000">
            <w:pPr>
              <w:keepNext/>
              <w:spacing w:after="0"/>
            </w:pPr>
            <w:r>
              <w:rPr>
                <w:b/>
                <w:color w:val="FFFFFF"/>
                <w:sz w:val="17"/>
              </w:rPr>
              <w:t>Finding in v2.5</w:t>
            </w:r>
          </w:p>
        </w:tc>
        <w:tc>
          <w:tcPr>
            <w:tcW w:w="4649" w:type="dxa"/>
            <w:shd w:val="clear" w:color="auto" w:fill="6B1B26"/>
          </w:tcPr>
          <w:p w14:paraId="2BC2591B" w14:textId="77777777" w:rsidR="00513AC5" w:rsidRDefault="00000000">
            <w:pPr>
              <w:keepNext/>
              <w:spacing w:after="0"/>
            </w:pPr>
            <w:r>
              <w:rPr>
                <w:b/>
                <w:color w:val="FFFFFF"/>
                <w:sz w:val="17"/>
              </w:rPr>
              <w:t>Resolution in v3.0</w:t>
            </w:r>
          </w:p>
        </w:tc>
      </w:tr>
      <w:tr w:rsidR="00513AC5" w14:paraId="5ACC6B65" w14:textId="77777777">
        <w:trPr>
          <w:cantSplit/>
          <w:jc w:val="center"/>
        </w:trPr>
        <w:tc>
          <w:tcPr>
            <w:tcW w:w="850" w:type="dxa"/>
            <w:shd w:val="clear" w:color="auto" w:fill="F3E7E9"/>
          </w:tcPr>
          <w:p w14:paraId="2ED917E5" w14:textId="77777777" w:rsidR="00513AC5" w:rsidRDefault="00000000">
            <w:pPr>
              <w:spacing w:after="0" w:line="240" w:lineRule="auto"/>
            </w:pPr>
            <w:r>
              <w:rPr>
                <w:b/>
                <w:sz w:val="17"/>
              </w:rPr>
              <w:t>G-01</w:t>
            </w:r>
          </w:p>
        </w:tc>
        <w:tc>
          <w:tcPr>
            <w:tcW w:w="3515" w:type="dxa"/>
          </w:tcPr>
          <w:p w14:paraId="5976740C" w14:textId="77777777" w:rsidR="00513AC5" w:rsidRDefault="00000000">
            <w:pPr>
              <w:spacing w:after="0" w:line="240" w:lineRule="auto"/>
            </w:pPr>
            <w:r>
              <w:rPr>
                <w:sz w:val="17"/>
              </w:rPr>
              <w:t>Promotions and deals were not drawn as entry points to discovery.</w:t>
            </w:r>
          </w:p>
        </w:tc>
        <w:tc>
          <w:tcPr>
            <w:tcW w:w="4649" w:type="dxa"/>
          </w:tcPr>
          <w:p w14:paraId="304ED19E" w14:textId="77777777" w:rsidR="00513AC5" w:rsidRDefault="00000000">
            <w:pPr>
              <w:spacing w:after="0" w:line="240" w:lineRule="auto"/>
            </w:pPr>
            <w:r>
              <w:rPr>
                <w:sz w:val="17"/>
              </w:rPr>
              <w:t>P01 starts from a search, a department, or a promotion or deal; FR-MKT-001, FR-MKT-010, FR-MKT-012.</w:t>
            </w:r>
          </w:p>
        </w:tc>
      </w:tr>
      <w:tr w:rsidR="00513AC5" w14:paraId="540359D4" w14:textId="77777777">
        <w:trPr>
          <w:cantSplit/>
          <w:jc w:val="center"/>
        </w:trPr>
        <w:tc>
          <w:tcPr>
            <w:tcW w:w="850" w:type="dxa"/>
            <w:shd w:val="clear" w:color="auto" w:fill="F3E7E9"/>
          </w:tcPr>
          <w:p w14:paraId="6F40E917" w14:textId="77777777" w:rsidR="00513AC5" w:rsidRDefault="00000000">
            <w:pPr>
              <w:spacing w:after="0" w:line="240" w:lineRule="auto"/>
            </w:pPr>
            <w:r>
              <w:rPr>
                <w:b/>
                <w:sz w:val="17"/>
              </w:rPr>
              <w:t>G-02</w:t>
            </w:r>
          </w:p>
        </w:tc>
        <w:tc>
          <w:tcPr>
            <w:tcW w:w="3515" w:type="dxa"/>
            <w:shd w:val="clear" w:color="auto" w:fill="F7F7F7"/>
          </w:tcPr>
          <w:p w14:paraId="283B0AAC" w14:textId="77777777" w:rsidR="00513AC5" w:rsidRDefault="00000000">
            <w:pPr>
              <w:spacing w:after="0" w:line="240" w:lineRule="auto"/>
            </w:pPr>
            <w:r>
              <w:rPr>
                <w:sz w:val="17"/>
              </w:rPr>
              <w:t>Product-detail exploration (related and brand products) was not modelled.</w:t>
            </w:r>
          </w:p>
        </w:tc>
        <w:tc>
          <w:tcPr>
            <w:tcW w:w="4649" w:type="dxa"/>
            <w:shd w:val="clear" w:color="auto" w:fill="F7F7F7"/>
          </w:tcPr>
          <w:p w14:paraId="7C1530F0" w14:textId="77777777" w:rsidR="00513AC5" w:rsidRDefault="00000000">
            <w:pPr>
              <w:spacing w:after="0" w:line="240" w:lineRule="auto"/>
            </w:pPr>
            <w:r>
              <w:rPr>
                <w:sz w:val="17"/>
              </w:rPr>
              <w:t>P01 main flow and alternatives; FR-PDP-005, FR-PDP-011.</w:t>
            </w:r>
          </w:p>
        </w:tc>
      </w:tr>
      <w:tr w:rsidR="00513AC5" w14:paraId="6B154E07" w14:textId="77777777">
        <w:trPr>
          <w:cantSplit/>
          <w:jc w:val="center"/>
        </w:trPr>
        <w:tc>
          <w:tcPr>
            <w:tcW w:w="850" w:type="dxa"/>
            <w:shd w:val="clear" w:color="auto" w:fill="F3E7E9"/>
          </w:tcPr>
          <w:p w14:paraId="1F99F08F" w14:textId="77777777" w:rsidR="00513AC5" w:rsidRDefault="00000000">
            <w:pPr>
              <w:spacing w:after="0" w:line="240" w:lineRule="auto"/>
            </w:pPr>
            <w:r>
              <w:rPr>
                <w:b/>
                <w:sz w:val="17"/>
              </w:rPr>
              <w:t>G-03</w:t>
            </w:r>
          </w:p>
        </w:tc>
        <w:tc>
          <w:tcPr>
            <w:tcW w:w="3515" w:type="dxa"/>
          </w:tcPr>
          <w:p w14:paraId="6FAE6FEB" w14:textId="77777777" w:rsidR="00513AC5" w:rsidRDefault="00000000">
            <w:pPr>
              <w:spacing w:after="0" w:line="240" w:lineRule="auto"/>
            </w:pPr>
            <w:r>
              <w:rPr>
                <w:sz w:val="17"/>
              </w:rPr>
              <w:t>Listing maintenance was a single step of P09.</w:t>
            </w:r>
          </w:p>
        </w:tc>
        <w:tc>
          <w:tcPr>
            <w:tcW w:w="4649" w:type="dxa"/>
          </w:tcPr>
          <w:p w14:paraId="12087FA3" w14:textId="77777777" w:rsidR="00513AC5" w:rsidRDefault="00000000">
            <w:pPr>
              <w:spacing w:after="0" w:line="240" w:lineRule="auto"/>
            </w:pPr>
            <w:r>
              <w:rPr>
                <w:sz w:val="17"/>
              </w:rPr>
              <w:t>New process P21 with publish, unpublish, edit, remove-with-confirmation and not-found branches.</w:t>
            </w:r>
          </w:p>
        </w:tc>
      </w:tr>
      <w:tr w:rsidR="00513AC5" w14:paraId="1440E220" w14:textId="77777777">
        <w:trPr>
          <w:cantSplit/>
          <w:jc w:val="center"/>
        </w:trPr>
        <w:tc>
          <w:tcPr>
            <w:tcW w:w="850" w:type="dxa"/>
            <w:shd w:val="clear" w:color="auto" w:fill="F3E7E9"/>
          </w:tcPr>
          <w:p w14:paraId="2B5F5D21" w14:textId="77777777" w:rsidR="00513AC5" w:rsidRDefault="00000000">
            <w:pPr>
              <w:spacing w:after="0" w:line="240" w:lineRule="auto"/>
            </w:pPr>
            <w:r>
              <w:rPr>
                <w:b/>
                <w:sz w:val="17"/>
              </w:rPr>
              <w:t>G-04</w:t>
            </w:r>
          </w:p>
        </w:tc>
        <w:tc>
          <w:tcPr>
            <w:tcW w:w="3515" w:type="dxa"/>
            <w:shd w:val="clear" w:color="auto" w:fill="F7F7F7"/>
          </w:tcPr>
          <w:p w14:paraId="048474C3" w14:textId="77777777" w:rsidR="00513AC5" w:rsidRDefault="00000000">
            <w:pPr>
              <w:spacing w:after="0" w:line="240" w:lineRule="auto"/>
            </w:pPr>
            <w:r>
              <w:rPr>
                <w:sz w:val="17"/>
              </w:rPr>
              <w:t>The cancellable rejection step was not drawn.</w:t>
            </w:r>
          </w:p>
        </w:tc>
        <w:tc>
          <w:tcPr>
            <w:tcW w:w="4649" w:type="dxa"/>
            <w:shd w:val="clear" w:color="auto" w:fill="F7F7F7"/>
          </w:tcPr>
          <w:p w14:paraId="68801209" w14:textId="77777777" w:rsidR="00513AC5" w:rsidRDefault="00000000">
            <w:pPr>
              <w:spacing w:after="0" w:line="240" w:lineRule="auto"/>
            </w:pPr>
            <w:r>
              <w:rPr>
                <w:sz w:val="17"/>
              </w:rPr>
              <w:t>P08 draws the cancelled-rejection path; FR-ADM-005.</w:t>
            </w:r>
          </w:p>
        </w:tc>
      </w:tr>
      <w:tr w:rsidR="00513AC5" w14:paraId="51248EFD" w14:textId="77777777">
        <w:trPr>
          <w:cantSplit/>
          <w:jc w:val="center"/>
        </w:trPr>
        <w:tc>
          <w:tcPr>
            <w:tcW w:w="850" w:type="dxa"/>
            <w:shd w:val="clear" w:color="auto" w:fill="F3E7E9"/>
          </w:tcPr>
          <w:p w14:paraId="182FACF6" w14:textId="77777777" w:rsidR="00513AC5" w:rsidRDefault="00000000">
            <w:pPr>
              <w:spacing w:after="0" w:line="240" w:lineRule="auto"/>
            </w:pPr>
            <w:r>
              <w:rPr>
                <w:b/>
                <w:sz w:val="17"/>
              </w:rPr>
              <w:t>G-06</w:t>
            </w:r>
          </w:p>
        </w:tc>
        <w:tc>
          <w:tcPr>
            <w:tcW w:w="3515" w:type="dxa"/>
          </w:tcPr>
          <w:p w14:paraId="780B09D8" w14:textId="77777777" w:rsidR="00513AC5" w:rsidRDefault="00000000">
            <w:pPr>
              <w:spacing w:after="0" w:line="240" w:lineRule="auto"/>
            </w:pPr>
            <w:r>
              <w:rPr>
                <w:sz w:val="17"/>
              </w:rPr>
              <w:t>Buy now was not modelled, including at the basket limit.</w:t>
            </w:r>
          </w:p>
        </w:tc>
        <w:tc>
          <w:tcPr>
            <w:tcW w:w="4649" w:type="dxa"/>
          </w:tcPr>
          <w:p w14:paraId="5A859150" w14:textId="77777777" w:rsidR="00513AC5" w:rsidRDefault="00000000">
            <w:pPr>
              <w:spacing w:after="0" w:line="240" w:lineRule="auto"/>
            </w:pPr>
            <w:r>
              <w:rPr>
                <w:sz w:val="17"/>
              </w:rPr>
              <w:t>P02 buy-immediately path; FR-PDP-009 states the at-limit behaviour.</w:t>
            </w:r>
          </w:p>
        </w:tc>
      </w:tr>
      <w:tr w:rsidR="00513AC5" w14:paraId="7D9288E6" w14:textId="77777777">
        <w:trPr>
          <w:cantSplit/>
          <w:jc w:val="center"/>
        </w:trPr>
        <w:tc>
          <w:tcPr>
            <w:tcW w:w="850" w:type="dxa"/>
            <w:shd w:val="clear" w:color="auto" w:fill="F3E7E9"/>
          </w:tcPr>
          <w:p w14:paraId="028E7374" w14:textId="77777777" w:rsidR="00513AC5" w:rsidRDefault="00000000">
            <w:pPr>
              <w:spacing w:after="0" w:line="240" w:lineRule="auto"/>
            </w:pPr>
            <w:r>
              <w:rPr>
                <w:b/>
                <w:sz w:val="17"/>
              </w:rPr>
              <w:t>G-07</w:t>
            </w:r>
          </w:p>
        </w:tc>
        <w:tc>
          <w:tcPr>
            <w:tcW w:w="3515" w:type="dxa"/>
            <w:shd w:val="clear" w:color="auto" w:fill="F7F7F7"/>
          </w:tcPr>
          <w:p w14:paraId="2DEFE011" w14:textId="77777777" w:rsidR="00513AC5" w:rsidRDefault="00000000">
            <w:pPr>
              <w:spacing w:after="0" w:line="240" w:lineRule="auto"/>
            </w:pPr>
            <w:r>
              <w:rPr>
                <w:sz w:val="17"/>
              </w:rPr>
              <w:t>P02 and P03 both blocked orders over available stock.</w:t>
            </w:r>
          </w:p>
        </w:tc>
        <w:tc>
          <w:tcPr>
            <w:tcW w:w="4649" w:type="dxa"/>
            <w:shd w:val="clear" w:color="auto" w:fill="F7F7F7"/>
          </w:tcPr>
          <w:p w14:paraId="6673A51F" w14:textId="77777777" w:rsidR="00513AC5" w:rsidRDefault="00000000">
            <w:pPr>
              <w:spacing w:after="0" w:line="240" w:lineRule="auto"/>
            </w:pPr>
            <w:r>
              <w:rPr>
                <w:sz w:val="17"/>
              </w:rPr>
              <w:t>One rule: an order cannot be placed while a line exceeds availability (BR-CRT-005, FR-CHK-008, P03); the basket only flags (FR-CRT-008).</w:t>
            </w:r>
          </w:p>
        </w:tc>
      </w:tr>
      <w:tr w:rsidR="00513AC5" w14:paraId="107C0AD4" w14:textId="77777777">
        <w:trPr>
          <w:cantSplit/>
          <w:jc w:val="center"/>
        </w:trPr>
        <w:tc>
          <w:tcPr>
            <w:tcW w:w="850" w:type="dxa"/>
            <w:shd w:val="clear" w:color="auto" w:fill="F3E7E9"/>
          </w:tcPr>
          <w:p w14:paraId="799ADC4F" w14:textId="77777777" w:rsidR="00513AC5" w:rsidRDefault="00000000">
            <w:pPr>
              <w:spacing w:after="0" w:line="240" w:lineRule="auto"/>
            </w:pPr>
            <w:r>
              <w:rPr>
                <w:b/>
                <w:sz w:val="17"/>
              </w:rPr>
              <w:t>G-08</w:t>
            </w:r>
          </w:p>
        </w:tc>
        <w:tc>
          <w:tcPr>
            <w:tcW w:w="3515" w:type="dxa"/>
          </w:tcPr>
          <w:p w14:paraId="4502AD2C" w14:textId="77777777" w:rsidR="00513AC5" w:rsidRDefault="00000000">
            <w:pPr>
              <w:spacing w:after="0" w:line="240" w:lineRule="auto"/>
            </w:pPr>
            <w:r>
              <w:rPr>
                <w:sz w:val="17"/>
              </w:rPr>
              <w:t>The "line at its limit" branch of P19 was not drawn.</w:t>
            </w:r>
          </w:p>
        </w:tc>
        <w:tc>
          <w:tcPr>
            <w:tcW w:w="4649" w:type="dxa"/>
          </w:tcPr>
          <w:p w14:paraId="12BA4F2C" w14:textId="77777777" w:rsidR="00513AC5" w:rsidRDefault="00000000">
            <w:pPr>
              <w:spacing w:after="0" w:line="240" w:lineRule="auto"/>
            </w:pPr>
            <w:r>
              <w:rPr>
                <w:sz w:val="17"/>
              </w:rPr>
              <w:t>P19 draws it; FR-CRT-019 and BR-CRT-006 (to be confirmed under Q-28).</w:t>
            </w:r>
          </w:p>
        </w:tc>
      </w:tr>
      <w:tr w:rsidR="00513AC5" w14:paraId="585B6DEB" w14:textId="77777777">
        <w:trPr>
          <w:cantSplit/>
          <w:jc w:val="center"/>
        </w:trPr>
        <w:tc>
          <w:tcPr>
            <w:tcW w:w="850" w:type="dxa"/>
            <w:shd w:val="clear" w:color="auto" w:fill="F3E7E9"/>
          </w:tcPr>
          <w:p w14:paraId="01B81134" w14:textId="77777777" w:rsidR="00513AC5" w:rsidRDefault="00000000">
            <w:pPr>
              <w:spacing w:after="0" w:line="240" w:lineRule="auto"/>
            </w:pPr>
            <w:r>
              <w:rPr>
                <w:b/>
                <w:sz w:val="17"/>
              </w:rPr>
              <w:t>G-10</w:t>
            </w:r>
          </w:p>
        </w:tc>
        <w:tc>
          <w:tcPr>
            <w:tcW w:w="3515" w:type="dxa"/>
            <w:shd w:val="clear" w:color="auto" w:fill="F7F7F7"/>
          </w:tcPr>
          <w:p w14:paraId="0D78B57C" w14:textId="77777777" w:rsidR="00513AC5" w:rsidRDefault="00000000">
            <w:pPr>
              <w:spacing w:after="0" w:line="240" w:lineRule="auto"/>
            </w:pPr>
            <w:r>
              <w:rPr>
                <w:sz w:val="17"/>
              </w:rPr>
              <w:t>Replies while an issue is Open or In review were not drawn; agents only resolved or asked for information.</w:t>
            </w:r>
          </w:p>
        </w:tc>
        <w:tc>
          <w:tcPr>
            <w:tcW w:w="4649" w:type="dxa"/>
            <w:shd w:val="clear" w:color="auto" w:fill="F7F7F7"/>
          </w:tcPr>
          <w:p w14:paraId="6AD7155D" w14:textId="77777777" w:rsidR="00513AC5" w:rsidRDefault="00000000">
            <w:pPr>
              <w:spacing w:after="0" w:line="240" w:lineRule="auto"/>
            </w:pPr>
            <w:r>
              <w:rPr>
                <w:sz w:val="17"/>
              </w:rPr>
              <w:t>P05 draws both reply outcomes; P22 lets agents set any status (BR-CS-001).</w:t>
            </w:r>
          </w:p>
        </w:tc>
      </w:tr>
      <w:tr w:rsidR="00513AC5" w14:paraId="55CE0FC3" w14:textId="77777777">
        <w:trPr>
          <w:cantSplit/>
          <w:jc w:val="center"/>
        </w:trPr>
        <w:tc>
          <w:tcPr>
            <w:tcW w:w="850" w:type="dxa"/>
            <w:shd w:val="clear" w:color="auto" w:fill="F3E7E9"/>
          </w:tcPr>
          <w:p w14:paraId="4694C82E" w14:textId="77777777" w:rsidR="00513AC5" w:rsidRDefault="00000000">
            <w:pPr>
              <w:spacing w:after="0" w:line="240" w:lineRule="auto"/>
            </w:pPr>
            <w:r>
              <w:rPr>
                <w:b/>
                <w:sz w:val="17"/>
              </w:rPr>
              <w:t>G-12</w:t>
            </w:r>
          </w:p>
        </w:tc>
        <w:tc>
          <w:tcPr>
            <w:tcW w:w="3515" w:type="dxa"/>
          </w:tcPr>
          <w:p w14:paraId="54D0778F" w14:textId="77777777" w:rsidR="00513AC5" w:rsidRDefault="00000000">
            <w:pPr>
              <w:spacing w:after="0" w:line="240" w:lineRule="auto"/>
            </w:pPr>
            <w:r>
              <w:rPr>
                <w:sz w:val="17"/>
              </w:rPr>
              <w:t>Cancelling a review and writing more than one were not drawn.</w:t>
            </w:r>
          </w:p>
        </w:tc>
        <w:tc>
          <w:tcPr>
            <w:tcW w:w="4649" w:type="dxa"/>
          </w:tcPr>
          <w:p w14:paraId="5C878389" w14:textId="77777777" w:rsidR="00513AC5" w:rsidRDefault="00000000">
            <w:pPr>
              <w:spacing w:after="0" w:line="240" w:lineRule="auto"/>
            </w:pPr>
            <w:r>
              <w:rPr>
                <w:sz w:val="17"/>
              </w:rPr>
              <w:t>P06 draws the cancel path; FR-REV-009 in the alternatives.</w:t>
            </w:r>
          </w:p>
        </w:tc>
      </w:tr>
      <w:tr w:rsidR="00513AC5" w14:paraId="0E26FF15" w14:textId="77777777">
        <w:trPr>
          <w:cantSplit/>
          <w:jc w:val="center"/>
        </w:trPr>
        <w:tc>
          <w:tcPr>
            <w:tcW w:w="850" w:type="dxa"/>
            <w:shd w:val="clear" w:color="auto" w:fill="F3E7E9"/>
          </w:tcPr>
          <w:p w14:paraId="5D3F8261" w14:textId="77777777" w:rsidR="00513AC5" w:rsidRDefault="00000000">
            <w:pPr>
              <w:spacing w:after="0" w:line="240" w:lineRule="auto"/>
            </w:pPr>
            <w:r>
              <w:rPr>
                <w:b/>
                <w:sz w:val="17"/>
              </w:rPr>
              <w:t>G-13</w:t>
            </w:r>
          </w:p>
        </w:tc>
        <w:tc>
          <w:tcPr>
            <w:tcW w:w="3515" w:type="dxa"/>
            <w:shd w:val="clear" w:color="auto" w:fill="F7F7F7"/>
          </w:tcPr>
          <w:p w14:paraId="6879BB92" w14:textId="77777777" w:rsidR="00513AC5" w:rsidRDefault="00000000">
            <w:pPr>
              <w:spacing w:after="0" w:line="240" w:lineRule="auto"/>
            </w:pPr>
            <w:r>
              <w:rPr>
                <w:sz w:val="17"/>
              </w:rPr>
              <w:t>The start-now refusal and deal not-found outcomes were not drawn.</w:t>
            </w:r>
          </w:p>
        </w:tc>
        <w:tc>
          <w:tcPr>
            <w:tcW w:w="4649" w:type="dxa"/>
            <w:shd w:val="clear" w:color="auto" w:fill="F7F7F7"/>
          </w:tcPr>
          <w:p w14:paraId="211DC54E" w14:textId="77777777" w:rsidR="00513AC5" w:rsidRDefault="00000000">
            <w:pPr>
              <w:spacing w:after="0" w:line="240" w:lineRule="auto"/>
            </w:pPr>
            <w:r>
              <w:rPr>
                <w:sz w:val="17"/>
              </w:rPr>
              <w:t>Starting early moved to P17 with its refusal branch and not-found end; FR-SDL-008, FR-SDL-015.</w:t>
            </w:r>
          </w:p>
        </w:tc>
      </w:tr>
      <w:tr w:rsidR="00513AC5" w14:paraId="68B51E23" w14:textId="77777777">
        <w:trPr>
          <w:cantSplit/>
          <w:jc w:val="center"/>
        </w:trPr>
        <w:tc>
          <w:tcPr>
            <w:tcW w:w="850" w:type="dxa"/>
            <w:shd w:val="clear" w:color="auto" w:fill="F3E7E9"/>
          </w:tcPr>
          <w:p w14:paraId="09146F85" w14:textId="77777777" w:rsidR="00513AC5" w:rsidRDefault="00000000">
            <w:pPr>
              <w:spacing w:after="0" w:line="240" w:lineRule="auto"/>
            </w:pPr>
            <w:r>
              <w:rPr>
                <w:b/>
                <w:sz w:val="17"/>
              </w:rPr>
              <w:t>G-14</w:t>
            </w:r>
          </w:p>
        </w:tc>
        <w:tc>
          <w:tcPr>
            <w:tcW w:w="3515" w:type="dxa"/>
          </w:tcPr>
          <w:p w14:paraId="7006FF34" w14:textId="77777777" w:rsidR="00513AC5" w:rsidRDefault="00000000">
            <w:pPr>
              <w:spacing w:after="0" w:line="240" w:lineRule="auto"/>
            </w:pPr>
            <w:r>
              <w:rPr>
                <w:sz w:val="17"/>
              </w:rPr>
              <w:t>Listing stock could fall below a live deal's units with no rule.</w:t>
            </w:r>
          </w:p>
        </w:tc>
        <w:tc>
          <w:tcPr>
            <w:tcW w:w="4649" w:type="dxa"/>
          </w:tcPr>
          <w:p w14:paraId="57796F71" w14:textId="77777777" w:rsidR="00513AC5" w:rsidRDefault="00000000">
            <w:pPr>
              <w:spacing w:after="0" w:line="240" w:lineRule="auto"/>
            </w:pPr>
            <w:r>
              <w:rPr>
                <w:sz w:val="17"/>
              </w:rPr>
              <w:t>BR-SDL-014 and FR-SDL-014.</w:t>
            </w:r>
          </w:p>
        </w:tc>
      </w:tr>
      <w:tr w:rsidR="00513AC5" w14:paraId="0FC20D10" w14:textId="77777777">
        <w:trPr>
          <w:cantSplit/>
          <w:jc w:val="center"/>
        </w:trPr>
        <w:tc>
          <w:tcPr>
            <w:tcW w:w="850" w:type="dxa"/>
            <w:shd w:val="clear" w:color="auto" w:fill="F3E7E9"/>
          </w:tcPr>
          <w:p w14:paraId="075207A0" w14:textId="77777777" w:rsidR="00513AC5" w:rsidRDefault="00000000">
            <w:pPr>
              <w:spacing w:after="0" w:line="240" w:lineRule="auto"/>
            </w:pPr>
            <w:r>
              <w:rPr>
                <w:b/>
                <w:sz w:val="17"/>
              </w:rPr>
              <w:t>G-16</w:t>
            </w:r>
          </w:p>
        </w:tc>
        <w:tc>
          <w:tcPr>
            <w:tcW w:w="3515" w:type="dxa"/>
            <w:shd w:val="clear" w:color="auto" w:fill="F7F7F7"/>
          </w:tcPr>
          <w:p w14:paraId="70FB2F9B" w14:textId="77777777" w:rsidR="00513AC5" w:rsidRDefault="00000000">
            <w:pPr>
              <w:spacing w:after="0" w:line="240" w:lineRule="auto"/>
            </w:pPr>
            <w:r>
              <w:rPr>
                <w:sz w:val="17"/>
              </w:rPr>
              <w:t>An expired saved card could be used at checkout.</w:t>
            </w:r>
          </w:p>
        </w:tc>
        <w:tc>
          <w:tcPr>
            <w:tcW w:w="4649" w:type="dxa"/>
            <w:shd w:val="clear" w:color="auto" w:fill="F7F7F7"/>
          </w:tcPr>
          <w:p w14:paraId="6F5E4D22" w14:textId="77777777" w:rsidR="00513AC5" w:rsidRDefault="00000000">
            <w:pPr>
              <w:spacing w:after="0" w:line="240" w:lineRule="auto"/>
            </w:pPr>
            <w:r>
              <w:rPr>
                <w:sz w:val="17"/>
              </w:rPr>
              <w:t>BR-ACC-010, FR-CHK-003, FR-ACC-011 and the P03 check (Q-30).</w:t>
            </w:r>
          </w:p>
        </w:tc>
      </w:tr>
      <w:tr w:rsidR="00513AC5" w14:paraId="512E9BB1" w14:textId="77777777">
        <w:trPr>
          <w:cantSplit/>
          <w:jc w:val="center"/>
        </w:trPr>
        <w:tc>
          <w:tcPr>
            <w:tcW w:w="850" w:type="dxa"/>
            <w:shd w:val="clear" w:color="auto" w:fill="F3E7E9"/>
          </w:tcPr>
          <w:p w14:paraId="227BCE18" w14:textId="77777777" w:rsidR="00513AC5" w:rsidRDefault="00000000">
            <w:pPr>
              <w:spacing w:after="0" w:line="240" w:lineRule="auto"/>
            </w:pPr>
            <w:r>
              <w:rPr>
                <w:b/>
                <w:sz w:val="17"/>
              </w:rPr>
              <w:t>G-17</w:t>
            </w:r>
          </w:p>
        </w:tc>
        <w:tc>
          <w:tcPr>
            <w:tcW w:w="3515" w:type="dxa"/>
          </w:tcPr>
          <w:p w14:paraId="029E39CD" w14:textId="77777777" w:rsidR="00513AC5" w:rsidRDefault="00000000">
            <w:pPr>
              <w:spacing w:after="0" w:line="240" w:lineRule="auto"/>
            </w:pPr>
            <w:r>
              <w:rPr>
                <w:sz w:val="17"/>
              </w:rPr>
              <w:t>The delivery promise (11pm cut-off, 3-5 days) conflicted with BR-ORD-002.</w:t>
            </w:r>
          </w:p>
        </w:tc>
        <w:tc>
          <w:tcPr>
            <w:tcW w:w="4649" w:type="dxa"/>
          </w:tcPr>
          <w:p w14:paraId="0B1C211A" w14:textId="77777777" w:rsidR="00513AC5" w:rsidRDefault="00000000">
            <w:pPr>
              <w:spacing w:after="0" w:line="240" w:lineRule="auto"/>
            </w:pPr>
            <w:r>
              <w:rPr>
                <w:sz w:val="17"/>
              </w:rPr>
              <w:t>BR-ORD-002 now includes the configurable cut-off (FR-CFG-008); Q-31 asks for confirmation.</w:t>
            </w:r>
          </w:p>
        </w:tc>
      </w:tr>
      <w:tr w:rsidR="00513AC5" w14:paraId="724FAC4B" w14:textId="77777777">
        <w:trPr>
          <w:cantSplit/>
          <w:jc w:val="center"/>
        </w:trPr>
        <w:tc>
          <w:tcPr>
            <w:tcW w:w="850" w:type="dxa"/>
            <w:shd w:val="clear" w:color="auto" w:fill="F3E7E9"/>
          </w:tcPr>
          <w:p w14:paraId="0417BD72" w14:textId="77777777" w:rsidR="00513AC5" w:rsidRDefault="00000000">
            <w:pPr>
              <w:spacing w:after="0" w:line="240" w:lineRule="auto"/>
            </w:pPr>
            <w:r>
              <w:rPr>
                <w:b/>
                <w:sz w:val="17"/>
              </w:rPr>
              <w:t>G-18</w:t>
            </w:r>
          </w:p>
        </w:tc>
        <w:tc>
          <w:tcPr>
            <w:tcW w:w="3515" w:type="dxa"/>
            <w:shd w:val="clear" w:color="auto" w:fill="F7F7F7"/>
          </w:tcPr>
          <w:p w14:paraId="1DCB750A" w14:textId="77777777" w:rsidR="00513AC5" w:rsidRDefault="00000000">
            <w:pPr>
              <w:spacing w:after="0" w:line="240" w:lineRule="auto"/>
            </w:pPr>
            <w:r>
              <w:rPr>
                <w:sz w:val="17"/>
              </w:rPr>
              <w:t>Purchase terms for store products were not required.</w:t>
            </w:r>
          </w:p>
        </w:tc>
        <w:tc>
          <w:tcPr>
            <w:tcW w:w="4649" w:type="dxa"/>
            <w:shd w:val="clear" w:color="auto" w:fill="F7F7F7"/>
          </w:tcPr>
          <w:p w14:paraId="2155C412" w14:textId="77777777" w:rsidR="00513AC5" w:rsidRDefault="00000000">
            <w:pPr>
              <w:spacing w:after="0" w:line="240" w:lineRule="auto"/>
            </w:pPr>
            <w:r>
              <w:rPr>
                <w:sz w:val="17"/>
              </w:rPr>
              <w:t>FR-PDP-018.</w:t>
            </w:r>
          </w:p>
        </w:tc>
      </w:tr>
      <w:tr w:rsidR="00513AC5" w14:paraId="4AA5A1BA" w14:textId="77777777">
        <w:trPr>
          <w:cantSplit/>
          <w:jc w:val="center"/>
        </w:trPr>
        <w:tc>
          <w:tcPr>
            <w:tcW w:w="850" w:type="dxa"/>
            <w:shd w:val="clear" w:color="auto" w:fill="F3E7E9"/>
          </w:tcPr>
          <w:p w14:paraId="7591BD91" w14:textId="77777777" w:rsidR="00513AC5" w:rsidRDefault="00000000">
            <w:pPr>
              <w:spacing w:after="0" w:line="240" w:lineRule="auto"/>
            </w:pPr>
            <w:r>
              <w:rPr>
                <w:b/>
                <w:sz w:val="17"/>
              </w:rPr>
              <w:t>G-19</w:t>
            </w:r>
          </w:p>
        </w:tc>
        <w:tc>
          <w:tcPr>
            <w:tcW w:w="3515" w:type="dxa"/>
          </w:tcPr>
          <w:p w14:paraId="73225B7C" w14:textId="77777777" w:rsidR="00513AC5" w:rsidRDefault="00000000">
            <w:pPr>
              <w:spacing w:after="0" w:line="240" w:lineRule="auto"/>
            </w:pPr>
            <w:r>
              <w:rPr>
                <w:sz w:val="17"/>
              </w:rPr>
              <w:t>Lightning deals had no rules and static countdowns.</w:t>
            </w:r>
          </w:p>
        </w:tc>
        <w:tc>
          <w:tcPr>
            <w:tcW w:w="4649" w:type="dxa"/>
          </w:tcPr>
          <w:p w14:paraId="081C8EF9" w14:textId="77777777" w:rsidR="00513AC5" w:rsidRDefault="00000000">
            <w:pPr>
              <w:spacing w:after="0" w:line="240" w:lineRule="auto"/>
            </w:pPr>
            <w:r>
              <w:rPr>
                <w:sz w:val="17"/>
              </w:rPr>
              <w:t>Store deals with rules BR-STD-001 to BR-STD-006, FR-MKT-016 to FR-MKT-018 and process P29.</w:t>
            </w:r>
          </w:p>
        </w:tc>
      </w:tr>
      <w:tr w:rsidR="00513AC5" w14:paraId="012DA233" w14:textId="77777777">
        <w:trPr>
          <w:cantSplit/>
          <w:jc w:val="center"/>
        </w:trPr>
        <w:tc>
          <w:tcPr>
            <w:tcW w:w="850" w:type="dxa"/>
            <w:shd w:val="clear" w:color="auto" w:fill="F3E7E9"/>
          </w:tcPr>
          <w:p w14:paraId="4F3A2A0C" w14:textId="77777777" w:rsidR="00513AC5" w:rsidRDefault="00000000">
            <w:pPr>
              <w:spacing w:after="0" w:line="240" w:lineRule="auto"/>
            </w:pPr>
            <w:r>
              <w:rPr>
                <w:b/>
                <w:sz w:val="17"/>
              </w:rPr>
              <w:t>G-21</w:t>
            </w:r>
          </w:p>
        </w:tc>
        <w:tc>
          <w:tcPr>
            <w:tcW w:w="3515" w:type="dxa"/>
            <w:shd w:val="clear" w:color="auto" w:fill="F7F7F7"/>
          </w:tcPr>
          <w:p w14:paraId="056BE129" w14:textId="77777777" w:rsidR="00513AC5" w:rsidRDefault="00000000">
            <w:pPr>
              <w:spacing w:after="0" w:line="240" w:lineRule="auto"/>
            </w:pPr>
            <w:r>
              <w:rPr>
                <w:sz w:val="17"/>
              </w:rPr>
              <w:t>Reapplication history was not stated.</w:t>
            </w:r>
          </w:p>
        </w:tc>
        <w:tc>
          <w:tcPr>
            <w:tcW w:w="4649" w:type="dxa"/>
            <w:shd w:val="clear" w:color="auto" w:fill="F7F7F7"/>
          </w:tcPr>
          <w:p w14:paraId="16A98A5C" w14:textId="77777777" w:rsidR="00513AC5" w:rsidRDefault="00000000">
            <w:pPr>
              <w:spacing w:after="0" w:line="240" w:lineRule="auto"/>
            </w:pPr>
            <w:r>
              <w:rPr>
                <w:sz w:val="17"/>
              </w:rPr>
              <w:t>FR-SAP-015; FR-ADM-003 includes earlier applications.</w:t>
            </w:r>
          </w:p>
        </w:tc>
      </w:tr>
      <w:tr w:rsidR="00513AC5" w14:paraId="769E62FE" w14:textId="77777777">
        <w:trPr>
          <w:cantSplit/>
          <w:jc w:val="center"/>
        </w:trPr>
        <w:tc>
          <w:tcPr>
            <w:tcW w:w="850" w:type="dxa"/>
            <w:shd w:val="clear" w:color="auto" w:fill="F3E7E9"/>
          </w:tcPr>
          <w:p w14:paraId="4EB42989" w14:textId="77777777" w:rsidR="00513AC5" w:rsidRDefault="00000000">
            <w:pPr>
              <w:spacing w:after="0" w:line="240" w:lineRule="auto"/>
            </w:pPr>
            <w:r>
              <w:rPr>
                <w:b/>
                <w:sz w:val="17"/>
              </w:rPr>
              <w:t>G-22</w:t>
            </w:r>
          </w:p>
        </w:tc>
        <w:tc>
          <w:tcPr>
            <w:tcW w:w="3515" w:type="dxa"/>
          </w:tcPr>
          <w:p w14:paraId="70AA50A6" w14:textId="77777777" w:rsidR="00513AC5" w:rsidRDefault="00000000">
            <w:pPr>
              <w:spacing w:after="0" w:line="240" w:lineRule="auto"/>
            </w:pPr>
            <w:r>
              <w:rPr>
                <w:sz w:val="17"/>
              </w:rPr>
              <w:t>Approval effects applied only to 'the shopper's own' application.</w:t>
            </w:r>
          </w:p>
        </w:tc>
        <w:tc>
          <w:tcPr>
            <w:tcW w:w="4649" w:type="dxa"/>
          </w:tcPr>
          <w:p w14:paraId="50E4DA7A" w14:textId="77777777" w:rsidR="00513AC5" w:rsidRDefault="00000000">
            <w:pPr>
              <w:spacing w:after="0" w:line="240" w:lineRule="auto"/>
            </w:pPr>
            <w:r>
              <w:rPr>
                <w:sz w:val="17"/>
              </w:rPr>
              <w:t>FR-ADM-008 and FR-ADM-009 apply to every applicant; P14 no longer has that gateway; FR-SAP-016.</w:t>
            </w:r>
          </w:p>
        </w:tc>
      </w:tr>
      <w:tr w:rsidR="00513AC5" w14:paraId="3D7A163B" w14:textId="77777777">
        <w:trPr>
          <w:cantSplit/>
          <w:jc w:val="center"/>
        </w:trPr>
        <w:tc>
          <w:tcPr>
            <w:tcW w:w="850" w:type="dxa"/>
            <w:shd w:val="clear" w:color="auto" w:fill="F3E7E9"/>
          </w:tcPr>
          <w:p w14:paraId="3548A0F6" w14:textId="77777777" w:rsidR="00513AC5" w:rsidRDefault="00000000">
            <w:pPr>
              <w:spacing w:after="0" w:line="240" w:lineRule="auto"/>
            </w:pPr>
            <w:r>
              <w:rPr>
                <w:b/>
                <w:sz w:val="17"/>
              </w:rPr>
              <w:t>U-01</w:t>
            </w:r>
          </w:p>
        </w:tc>
        <w:tc>
          <w:tcPr>
            <w:tcW w:w="3515" w:type="dxa"/>
            <w:shd w:val="clear" w:color="auto" w:fill="F7F7F7"/>
          </w:tcPr>
          <w:p w14:paraId="3E53CC6B" w14:textId="77777777" w:rsidR="00513AC5" w:rsidRDefault="00000000">
            <w:pPr>
              <w:spacing w:after="0" w:line="240" w:lineRule="auto"/>
            </w:pPr>
            <w:r>
              <w:rPr>
                <w:sz w:val="17"/>
              </w:rPr>
              <w:t>No process for support agents.</w:t>
            </w:r>
          </w:p>
        </w:tc>
        <w:tc>
          <w:tcPr>
            <w:tcW w:w="4649" w:type="dxa"/>
            <w:shd w:val="clear" w:color="auto" w:fill="F7F7F7"/>
          </w:tcPr>
          <w:p w14:paraId="2FD5F08D" w14:textId="77777777" w:rsidR="00513AC5" w:rsidRDefault="00000000">
            <w:pPr>
              <w:spacing w:after="0" w:line="240" w:lineRule="auto"/>
            </w:pPr>
            <w:r>
              <w:rPr>
                <w:sz w:val="17"/>
              </w:rPr>
              <w:t>P22; FR-CS-015 to FR-CS-021.</w:t>
            </w:r>
          </w:p>
        </w:tc>
      </w:tr>
      <w:tr w:rsidR="00513AC5" w14:paraId="2FBB0655" w14:textId="77777777">
        <w:trPr>
          <w:cantSplit/>
          <w:jc w:val="center"/>
        </w:trPr>
        <w:tc>
          <w:tcPr>
            <w:tcW w:w="850" w:type="dxa"/>
            <w:shd w:val="clear" w:color="auto" w:fill="F3E7E9"/>
          </w:tcPr>
          <w:p w14:paraId="0FB3BA71" w14:textId="77777777" w:rsidR="00513AC5" w:rsidRDefault="00000000">
            <w:pPr>
              <w:spacing w:after="0" w:line="240" w:lineRule="auto"/>
            </w:pPr>
            <w:r>
              <w:rPr>
                <w:b/>
                <w:sz w:val="17"/>
              </w:rPr>
              <w:t>U-02</w:t>
            </w:r>
          </w:p>
        </w:tc>
        <w:tc>
          <w:tcPr>
            <w:tcW w:w="3515" w:type="dxa"/>
          </w:tcPr>
          <w:p w14:paraId="7D042ED4" w14:textId="77777777" w:rsidR="00513AC5" w:rsidRDefault="00000000">
            <w:pPr>
              <w:spacing w:after="0" w:line="240" w:lineRule="auto"/>
            </w:pPr>
            <w:r>
              <w:rPr>
                <w:sz w:val="17"/>
              </w:rPr>
              <w:t>Orders never progressed beyond Processing.</w:t>
            </w:r>
          </w:p>
        </w:tc>
        <w:tc>
          <w:tcPr>
            <w:tcW w:w="4649" w:type="dxa"/>
          </w:tcPr>
          <w:p w14:paraId="24857A8C" w14:textId="77777777" w:rsidR="00513AC5" w:rsidRDefault="00000000">
            <w:pPr>
              <w:spacing w:after="0" w:line="240" w:lineRule="auto"/>
            </w:pPr>
            <w:r>
              <w:rPr>
                <w:sz w:val="17"/>
              </w:rPr>
              <w:t>P23; FR-ORD-013 to FR-ORD-017; BR-ORD-008.</w:t>
            </w:r>
          </w:p>
        </w:tc>
      </w:tr>
      <w:tr w:rsidR="00513AC5" w14:paraId="2D257C6E" w14:textId="77777777">
        <w:trPr>
          <w:cantSplit/>
          <w:jc w:val="center"/>
        </w:trPr>
        <w:tc>
          <w:tcPr>
            <w:tcW w:w="850" w:type="dxa"/>
            <w:shd w:val="clear" w:color="auto" w:fill="F3E7E9"/>
          </w:tcPr>
          <w:p w14:paraId="34EEAA92" w14:textId="77777777" w:rsidR="00513AC5" w:rsidRDefault="00000000">
            <w:pPr>
              <w:spacing w:after="0" w:line="240" w:lineRule="auto"/>
            </w:pPr>
            <w:r>
              <w:rPr>
                <w:b/>
                <w:sz w:val="17"/>
              </w:rPr>
              <w:t>U-03</w:t>
            </w:r>
          </w:p>
        </w:tc>
        <w:tc>
          <w:tcPr>
            <w:tcW w:w="3515" w:type="dxa"/>
            <w:shd w:val="clear" w:color="auto" w:fill="F7F7F7"/>
          </w:tcPr>
          <w:p w14:paraId="431265A7" w14:textId="77777777" w:rsidR="00513AC5" w:rsidRDefault="00000000">
            <w:pPr>
              <w:spacing w:after="0" w:line="240" w:lineRule="auto"/>
            </w:pPr>
            <w:r>
              <w:rPr>
                <w:sz w:val="17"/>
              </w:rPr>
              <w:t>No order cancellation or refund.</w:t>
            </w:r>
          </w:p>
        </w:tc>
        <w:tc>
          <w:tcPr>
            <w:tcW w:w="4649" w:type="dxa"/>
            <w:shd w:val="clear" w:color="auto" w:fill="F7F7F7"/>
          </w:tcPr>
          <w:p w14:paraId="33D27D81" w14:textId="77777777" w:rsidR="00513AC5" w:rsidRDefault="00000000">
            <w:pPr>
              <w:spacing w:after="0" w:line="240" w:lineRule="auto"/>
            </w:pPr>
            <w:r>
              <w:rPr>
                <w:sz w:val="17"/>
              </w:rPr>
              <w:t>P24; FR-ORD-018, FR-ORD-019, FR-SOR-006, FR-PAY-004, FR-PAY-005.</w:t>
            </w:r>
          </w:p>
        </w:tc>
      </w:tr>
      <w:tr w:rsidR="00513AC5" w14:paraId="5FDC5A56" w14:textId="77777777">
        <w:trPr>
          <w:cantSplit/>
          <w:jc w:val="center"/>
        </w:trPr>
        <w:tc>
          <w:tcPr>
            <w:tcW w:w="850" w:type="dxa"/>
            <w:shd w:val="clear" w:color="auto" w:fill="F3E7E9"/>
          </w:tcPr>
          <w:p w14:paraId="12235524" w14:textId="77777777" w:rsidR="00513AC5" w:rsidRDefault="00000000">
            <w:pPr>
              <w:spacing w:after="0" w:line="240" w:lineRule="auto"/>
            </w:pPr>
            <w:r>
              <w:rPr>
                <w:b/>
                <w:sz w:val="17"/>
              </w:rPr>
              <w:t>U-04</w:t>
            </w:r>
          </w:p>
        </w:tc>
        <w:tc>
          <w:tcPr>
            <w:tcW w:w="3515" w:type="dxa"/>
          </w:tcPr>
          <w:p w14:paraId="7085FCFF" w14:textId="77777777" w:rsidR="00513AC5" w:rsidRDefault="00000000">
            <w:pPr>
              <w:spacing w:after="0" w:line="240" w:lineRule="auto"/>
            </w:pPr>
            <w:r>
              <w:rPr>
                <w:sz w:val="17"/>
              </w:rPr>
              <w:t>No return processing.</w:t>
            </w:r>
          </w:p>
        </w:tc>
        <w:tc>
          <w:tcPr>
            <w:tcW w:w="4649" w:type="dxa"/>
          </w:tcPr>
          <w:p w14:paraId="5F47C84F" w14:textId="77777777" w:rsidR="00513AC5" w:rsidRDefault="00000000">
            <w:pPr>
              <w:spacing w:after="0" w:line="240" w:lineRule="auto"/>
            </w:pPr>
            <w:r>
              <w:rPr>
                <w:sz w:val="17"/>
              </w:rPr>
              <w:t>P25; FR-ORD-020 to FR-ORD-023; BR-ORD-010, BR-ORD-012; BR-PRC-009.</w:t>
            </w:r>
          </w:p>
        </w:tc>
      </w:tr>
      <w:tr w:rsidR="00513AC5" w14:paraId="702C4E37" w14:textId="77777777">
        <w:trPr>
          <w:cantSplit/>
          <w:jc w:val="center"/>
        </w:trPr>
        <w:tc>
          <w:tcPr>
            <w:tcW w:w="850" w:type="dxa"/>
            <w:shd w:val="clear" w:color="auto" w:fill="F3E7E9"/>
          </w:tcPr>
          <w:p w14:paraId="238274B4" w14:textId="77777777" w:rsidR="00513AC5" w:rsidRDefault="00000000">
            <w:pPr>
              <w:spacing w:after="0" w:line="240" w:lineRule="auto"/>
            </w:pPr>
            <w:r>
              <w:rPr>
                <w:b/>
                <w:sz w:val="17"/>
              </w:rPr>
              <w:lastRenderedPageBreak/>
              <w:t>U-05</w:t>
            </w:r>
          </w:p>
        </w:tc>
        <w:tc>
          <w:tcPr>
            <w:tcW w:w="3515" w:type="dxa"/>
            <w:shd w:val="clear" w:color="auto" w:fill="F7F7F7"/>
          </w:tcPr>
          <w:p w14:paraId="5EC3E09A" w14:textId="77777777" w:rsidR="00513AC5" w:rsidRDefault="00000000">
            <w:pPr>
              <w:spacing w:after="0" w:line="240" w:lineRule="auto"/>
            </w:pPr>
            <w:r>
              <w:rPr>
                <w:sz w:val="17"/>
              </w:rPr>
              <w:t>Sign-in, registration and sign-out were simulated.</w:t>
            </w:r>
          </w:p>
        </w:tc>
        <w:tc>
          <w:tcPr>
            <w:tcW w:w="4649" w:type="dxa"/>
            <w:shd w:val="clear" w:color="auto" w:fill="F7F7F7"/>
          </w:tcPr>
          <w:p w14:paraId="1B8C4B2A" w14:textId="77777777" w:rsidR="00513AC5" w:rsidRDefault="00000000">
            <w:pPr>
              <w:spacing w:after="0" w:line="240" w:lineRule="auto"/>
            </w:pPr>
            <w:r>
              <w:rPr>
                <w:sz w:val="17"/>
              </w:rPr>
              <w:t>P12 and P20 rewritten; FR-ACC-013 to FR-ACC-023; BR-ACC-011 to BR-ACC-013.</w:t>
            </w:r>
          </w:p>
        </w:tc>
      </w:tr>
      <w:tr w:rsidR="00513AC5" w14:paraId="45922203" w14:textId="77777777">
        <w:trPr>
          <w:cantSplit/>
          <w:jc w:val="center"/>
        </w:trPr>
        <w:tc>
          <w:tcPr>
            <w:tcW w:w="850" w:type="dxa"/>
            <w:shd w:val="clear" w:color="auto" w:fill="F3E7E9"/>
          </w:tcPr>
          <w:p w14:paraId="6EC18A84" w14:textId="77777777" w:rsidR="00513AC5" w:rsidRDefault="00000000">
            <w:pPr>
              <w:spacing w:after="0" w:line="240" w:lineRule="auto"/>
            </w:pPr>
            <w:r>
              <w:rPr>
                <w:b/>
                <w:sz w:val="17"/>
              </w:rPr>
              <w:t>U-06</w:t>
            </w:r>
          </w:p>
        </w:tc>
        <w:tc>
          <w:tcPr>
            <w:tcW w:w="3515" w:type="dxa"/>
          </w:tcPr>
          <w:p w14:paraId="11EBD195" w14:textId="77777777" w:rsidR="00513AC5" w:rsidRDefault="00000000">
            <w:pPr>
              <w:spacing w:after="0" w:line="240" w:lineRule="auto"/>
            </w:pPr>
            <w:r>
              <w:rPr>
                <w:sz w:val="17"/>
              </w:rPr>
              <w:t>No payment.</w:t>
            </w:r>
          </w:p>
        </w:tc>
        <w:tc>
          <w:tcPr>
            <w:tcW w:w="4649" w:type="dxa"/>
          </w:tcPr>
          <w:p w14:paraId="1ED3FCB3" w14:textId="77777777" w:rsidR="00513AC5" w:rsidRDefault="00000000">
            <w:pPr>
              <w:spacing w:after="0" w:line="240" w:lineRule="auto"/>
            </w:pPr>
            <w:r>
              <w:rPr>
                <w:sz w:val="17"/>
              </w:rPr>
              <w:t>P03 with the payment service provider; FR-PAY-001 to FR-PAY-006.</w:t>
            </w:r>
          </w:p>
        </w:tc>
      </w:tr>
      <w:tr w:rsidR="00513AC5" w14:paraId="36B57666" w14:textId="77777777">
        <w:trPr>
          <w:cantSplit/>
          <w:jc w:val="center"/>
        </w:trPr>
        <w:tc>
          <w:tcPr>
            <w:tcW w:w="850" w:type="dxa"/>
            <w:shd w:val="clear" w:color="auto" w:fill="F3E7E9"/>
          </w:tcPr>
          <w:p w14:paraId="122FB5C5" w14:textId="77777777" w:rsidR="00513AC5" w:rsidRDefault="00000000">
            <w:pPr>
              <w:spacing w:after="0" w:line="240" w:lineRule="auto"/>
            </w:pPr>
            <w:r>
              <w:rPr>
                <w:b/>
                <w:sz w:val="17"/>
              </w:rPr>
              <w:t>U-07</w:t>
            </w:r>
          </w:p>
        </w:tc>
        <w:tc>
          <w:tcPr>
            <w:tcW w:w="3515" w:type="dxa"/>
            <w:shd w:val="clear" w:color="auto" w:fill="F7F7F7"/>
          </w:tcPr>
          <w:p w14:paraId="4B5CF087" w14:textId="77777777" w:rsidR="00513AC5" w:rsidRDefault="00000000">
            <w:pPr>
              <w:spacing w:after="0" w:line="240" w:lineRule="auto"/>
            </w:pPr>
            <w:r>
              <w:rPr>
                <w:sz w:val="17"/>
              </w:rPr>
              <w:t>No notifications.</w:t>
            </w:r>
          </w:p>
        </w:tc>
        <w:tc>
          <w:tcPr>
            <w:tcW w:w="4649" w:type="dxa"/>
            <w:shd w:val="clear" w:color="auto" w:fill="F7F7F7"/>
          </w:tcPr>
          <w:p w14:paraId="47843A18" w14:textId="77777777" w:rsidR="00513AC5" w:rsidRDefault="00000000">
            <w:pPr>
              <w:spacing w:after="0" w:line="240" w:lineRule="auto"/>
            </w:pPr>
            <w:r>
              <w:rPr>
                <w:sz w:val="17"/>
              </w:rPr>
              <w:t>Module NTF: FR-NTF-001 to FR-NTF-011.</w:t>
            </w:r>
          </w:p>
        </w:tc>
      </w:tr>
      <w:tr w:rsidR="00513AC5" w14:paraId="2F7C0FB4" w14:textId="77777777">
        <w:trPr>
          <w:cantSplit/>
          <w:jc w:val="center"/>
        </w:trPr>
        <w:tc>
          <w:tcPr>
            <w:tcW w:w="850" w:type="dxa"/>
            <w:shd w:val="clear" w:color="auto" w:fill="F3E7E9"/>
          </w:tcPr>
          <w:p w14:paraId="6A8BEC10" w14:textId="77777777" w:rsidR="00513AC5" w:rsidRDefault="00000000">
            <w:pPr>
              <w:spacing w:after="0" w:line="240" w:lineRule="auto"/>
            </w:pPr>
            <w:r>
              <w:rPr>
                <w:b/>
                <w:sz w:val="17"/>
              </w:rPr>
              <w:t>U-08</w:t>
            </w:r>
          </w:p>
        </w:tc>
        <w:tc>
          <w:tcPr>
            <w:tcW w:w="3515" w:type="dxa"/>
          </w:tcPr>
          <w:p w14:paraId="14EC06D2" w14:textId="77777777" w:rsidR="00513AC5" w:rsidRDefault="00000000">
            <w:pPr>
              <w:spacing w:after="0" w:line="240" w:lineRule="auto"/>
            </w:pPr>
            <w:r>
              <w:rPr>
                <w:sz w:val="17"/>
              </w:rPr>
              <w:t>Administrator queue open to anyone; no audit.</w:t>
            </w:r>
          </w:p>
        </w:tc>
        <w:tc>
          <w:tcPr>
            <w:tcW w:w="4649" w:type="dxa"/>
          </w:tcPr>
          <w:p w14:paraId="3DCE5412" w14:textId="77777777" w:rsidR="00513AC5" w:rsidRDefault="00000000">
            <w:pPr>
              <w:spacing w:after="0" w:line="240" w:lineRule="auto"/>
            </w:pPr>
            <w:r>
              <w:rPr>
                <w:sz w:val="17"/>
              </w:rPr>
              <w:t>P26; FR-ADM-010 to FR-ADM-015; NFR-SEC-006, NFR-SEC-012.</w:t>
            </w:r>
          </w:p>
        </w:tc>
      </w:tr>
      <w:tr w:rsidR="00513AC5" w14:paraId="682D22A4" w14:textId="77777777">
        <w:trPr>
          <w:cantSplit/>
          <w:jc w:val="center"/>
        </w:trPr>
        <w:tc>
          <w:tcPr>
            <w:tcW w:w="850" w:type="dxa"/>
            <w:shd w:val="clear" w:color="auto" w:fill="F3E7E9"/>
          </w:tcPr>
          <w:p w14:paraId="45734C13" w14:textId="77777777" w:rsidR="00513AC5" w:rsidRDefault="00000000">
            <w:pPr>
              <w:spacing w:after="0" w:line="240" w:lineRule="auto"/>
            </w:pPr>
            <w:r>
              <w:rPr>
                <w:b/>
                <w:sz w:val="17"/>
              </w:rPr>
              <w:t>U-09</w:t>
            </w:r>
          </w:p>
        </w:tc>
        <w:tc>
          <w:tcPr>
            <w:tcW w:w="3515" w:type="dxa"/>
            <w:shd w:val="clear" w:color="auto" w:fill="F7F7F7"/>
          </w:tcPr>
          <w:p w14:paraId="733A4D04" w14:textId="77777777" w:rsidR="00513AC5" w:rsidRDefault="00000000">
            <w:pPr>
              <w:spacing w:after="0" w:line="240" w:lineRule="auto"/>
            </w:pPr>
            <w:r>
              <w:rPr>
                <w:sz w:val="17"/>
              </w:rPr>
              <w:t>Payout accounts and payouts were outside the system.</w:t>
            </w:r>
          </w:p>
        </w:tc>
        <w:tc>
          <w:tcPr>
            <w:tcW w:w="4649" w:type="dxa"/>
            <w:shd w:val="clear" w:color="auto" w:fill="F7F7F7"/>
          </w:tcPr>
          <w:p w14:paraId="1EA983AC" w14:textId="77777777" w:rsidR="00513AC5" w:rsidRDefault="00000000">
            <w:pPr>
              <w:spacing w:after="0" w:line="240" w:lineRule="auto"/>
            </w:pPr>
            <w:r>
              <w:rPr>
                <w:sz w:val="17"/>
              </w:rPr>
              <w:t>P27 and P28; module SPY; BR-SPY-001 to BR-SPY-003.</w:t>
            </w:r>
          </w:p>
        </w:tc>
      </w:tr>
      <w:tr w:rsidR="00513AC5" w14:paraId="14F8AC9F" w14:textId="77777777">
        <w:trPr>
          <w:cantSplit/>
          <w:jc w:val="center"/>
        </w:trPr>
        <w:tc>
          <w:tcPr>
            <w:tcW w:w="850" w:type="dxa"/>
            <w:shd w:val="clear" w:color="auto" w:fill="F3E7E9"/>
          </w:tcPr>
          <w:p w14:paraId="2696E085" w14:textId="77777777" w:rsidR="00513AC5" w:rsidRDefault="00000000">
            <w:pPr>
              <w:spacing w:after="0" w:line="240" w:lineRule="auto"/>
            </w:pPr>
            <w:r>
              <w:rPr>
                <w:b/>
                <w:sz w:val="17"/>
              </w:rPr>
              <w:t>U-10</w:t>
            </w:r>
          </w:p>
        </w:tc>
        <w:tc>
          <w:tcPr>
            <w:tcW w:w="3515" w:type="dxa"/>
          </w:tcPr>
          <w:p w14:paraId="05301A39" w14:textId="77777777" w:rsidR="00513AC5" w:rsidRDefault="00000000">
            <w:pPr>
              <w:spacing w:after="0" w:line="240" w:lineRule="auto"/>
            </w:pPr>
            <w:r>
              <w:rPr>
                <w:sz w:val="17"/>
              </w:rPr>
              <w:t>No merchandising maintenance.</w:t>
            </w:r>
          </w:p>
        </w:tc>
        <w:tc>
          <w:tcPr>
            <w:tcW w:w="4649" w:type="dxa"/>
          </w:tcPr>
          <w:p w14:paraId="216AB043" w14:textId="77777777" w:rsidR="00513AC5" w:rsidRDefault="00000000">
            <w:pPr>
              <w:spacing w:after="0" w:line="240" w:lineRule="auto"/>
            </w:pPr>
            <w:r>
              <w:rPr>
                <w:sz w:val="17"/>
              </w:rPr>
              <w:t>P29; FR-MKT-015 to FR-MKT-020.</w:t>
            </w:r>
          </w:p>
        </w:tc>
      </w:tr>
      <w:tr w:rsidR="00513AC5" w14:paraId="1DDBD76D" w14:textId="77777777">
        <w:trPr>
          <w:cantSplit/>
          <w:jc w:val="center"/>
        </w:trPr>
        <w:tc>
          <w:tcPr>
            <w:tcW w:w="850" w:type="dxa"/>
            <w:shd w:val="clear" w:color="auto" w:fill="F3E7E9"/>
          </w:tcPr>
          <w:p w14:paraId="2302FEAB" w14:textId="77777777" w:rsidR="00513AC5" w:rsidRDefault="00000000">
            <w:pPr>
              <w:spacing w:after="0" w:line="240" w:lineRule="auto"/>
            </w:pPr>
            <w:r>
              <w:rPr>
                <w:b/>
                <w:sz w:val="17"/>
              </w:rPr>
              <w:t>U-11</w:t>
            </w:r>
          </w:p>
        </w:tc>
        <w:tc>
          <w:tcPr>
            <w:tcW w:w="3515" w:type="dxa"/>
            <w:shd w:val="clear" w:color="auto" w:fill="F7F7F7"/>
          </w:tcPr>
          <w:p w14:paraId="44F0B4B9" w14:textId="77777777" w:rsidR="00513AC5" w:rsidRDefault="00000000">
            <w:pPr>
              <w:spacing w:after="0" w:line="240" w:lineRule="auto"/>
            </w:pPr>
            <w:r>
              <w:rPr>
                <w:sz w:val="17"/>
              </w:rPr>
              <w:t>No store catalogue maintenance.</w:t>
            </w:r>
          </w:p>
        </w:tc>
        <w:tc>
          <w:tcPr>
            <w:tcW w:w="4649" w:type="dxa"/>
            <w:shd w:val="clear" w:color="auto" w:fill="F7F7F7"/>
          </w:tcPr>
          <w:p w14:paraId="6151E570" w14:textId="77777777" w:rsidR="00513AC5" w:rsidRDefault="00000000">
            <w:pPr>
              <w:spacing w:after="0" w:line="240" w:lineRule="auto"/>
            </w:pPr>
            <w:r>
              <w:rPr>
                <w:sz w:val="17"/>
              </w:rPr>
              <w:t>P30; module CTL; BR-CTL-001.</w:t>
            </w:r>
          </w:p>
        </w:tc>
      </w:tr>
      <w:tr w:rsidR="00513AC5" w14:paraId="27F3101A" w14:textId="77777777">
        <w:trPr>
          <w:cantSplit/>
          <w:jc w:val="center"/>
        </w:trPr>
        <w:tc>
          <w:tcPr>
            <w:tcW w:w="850" w:type="dxa"/>
            <w:shd w:val="clear" w:color="auto" w:fill="F3E7E9"/>
          </w:tcPr>
          <w:p w14:paraId="15E42CFE" w14:textId="77777777" w:rsidR="00513AC5" w:rsidRDefault="00000000">
            <w:pPr>
              <w:spacing w:after="0" w:line="240" w:lineRule="auto"/>
            </w:pPr>
            <w:r>
              <w:rPr>
                <w:b/>
                <w:sz w:val="17"/>
              </w:rPr>
              <w:t>U-12</w:t>
            </w:r>
          </w:p>
        </w:tc>
        <w:tc>
          <w:tcPr>
            <w:tcW w:w="3515" w:type="dxa"/>
          </w:tcPr>
          <w:p w14:paraId="6D9ECF2F" w14:textId="77777777" w:rsidR="00513AC5" w:rsidRDefault="00000000">
            <w:pPr>
              <w:spacing w:after="0" w:line="240" w:lineRule="auto"/>
            </w:pPr>
            <w:r>
              <w:rPr>
                <w:sz w:val="17"/>
              </w:rPr>
              <w:t>No review moderation or editing.</w:t>
            </w:r>
          </w:p>
        </w:tc>
        <w:tc>
          <w:tcPr>
            <w:tcW w:w="4649" w:type="dxa"/>
          </w:tcPr>
          <w:p w14:paraId="007F1FC9" w14:textId="77777777" w:rsidR="00513AC5" w:rsidRDefault="00000000">
            <w:pPr>
              <w:spacing w:after="0" w:line="240" w:lineRule="auto"/>
            </w:pPr>
            <w:r>
              <w:rPr>
                <w:sz w:val="17"/>
              </w:rPr>
              <w:t>P31 and P18; FR-REV-012 to FR-REV-015; BR-REV-007.</w:t>
            </w:r>
          </w:p>
        </w:tc>
      </w:tr>
      <w:tr w:rsidR="00513AC5" w14:paraId="24CAE008" w14:textId="77777777">
        <w:trPr>
          <w:cantSplit/>
          <w:jc w:val="center"/>
        </w:trPr>
        <w:tc>
          <w:tcPr>
            <w:tcW w:w="850" w:type="dxa"/>
            <w:shd w:val="clear" w:color="auto" w:fill="F3E7E9"/>
          </w:tcPr>
          <w:p w14:paraId="32BD841F" w14:textId="77777777" w:rsidR="00513AC5" w:rsidRDefault="00000000">
            <w:pPr>
              <w:spacing w:after="0" w:line="240" w:lineRule="auto"/>
            </w:pPr>
            <w:r>
              <w:rPr>
                <w:b/>
                <w:sz w:val="17"/>
              </w:rPr>
              <w:t>U-13</w:t>
            </w:r>
          </w:p>
        </w:tc>
        <w:tc>
          <w:tcPr>
            <w:tcW w:w="3515" w:type="dxa"/>
            <w:shd w:val="clear" w:color="auto" w:fill="F7F7F7"/>
          </w:tcPr>
          <w:p w14:paraId="2B8273F7" w14:textId="77777777" w:rsidR="00513AC5" w:rsidRDefault="00000000">
            <w:pPr>
              <w:spacing w:after="0" w:line="240" w:lineRule="auto"/>
            </w:pPr>
            <w:r>
              <w:rPr>
                <w:sz w:val="17"/>
              </w:rPr>
              <w:t>Single-seller demonstration model.</w:t>
            </w:r>
          </w:p>
        </w:tc>
        <w:tc>
          <w:tcPr>
            <w:tcW w:w="4649" w:type="dxa"/>
            <w:shd w:val="clear" w:color="auto" w:fill="F7F7F7"/>
          </w:tcPr>
          <w:p w14:paraId="46A78CA1" w14:textId="77777777" w:rsidR="00513AC5" w:rsidRDefault="00000000">
            <w:pPr>
              <w:spacing w:after="0" w:line="240" w:lineRule="auto"/>
            </w:pPr>
            <w:r>
              <w:rPr>
                <w:sz w:val="17"/>
              </w:rPr>
              <w:t>FR-SAP-016; FR-CAT-027 and FR-SLS-020 cover every approved seller.</w:t>
            </w:r>
          </w:p>
        </w:tc>
      </w:tr>
      <w:tr w:rsidR="00513AC5" w14:paraId="36AC2FAA" w14:textId="77777777">
        <w:trPr>
          <w:cantSplit/>
          <w:jc w:val="center"/>
        </w:trPr>
        <w:tc>
          <w:tcPr>
            <w:tcW w:w="850" w:type="dxa"/>
            <w:shd w:val="clear" w:color="auto" w:fill="F3E7E9"/>
          </w:tcPr>
          <w:p w14:paraId="1601657B" w14:textId="77777777" w:rsidR="00513AC5" w:rsidRDefault="00000000">
            <w:pPr>
              <w:spacing w:after="0" w:line="240" w:lineRule="auto"/>
            </w:pPr>
            <w:r>
              <w:rPr>
                <w:b/>
                <w:sz w:val="17"/>
              </w:rPr>
              <w:t>H-01</w:t>
            </w:r>
          </w:p>
        </w:tc>
        <w:tc>
          <w:tcPr>
            <w:tcW w:w="3515" w:type="dxa"/>
          </w:tcPr>
          <w:p w14:paraId="4E9ED99A" w14:textId="77777777" w:rsidR="00513AC5" w:rsidRDefault="00000000">
            <w:pPr>
              <w:spacing w:after="0" w:line="240" w:lineRule="auto"/>
            </w:pPr>
            <w:r>
              <w:rPr>
                <w:sz w:val="17"/>
              </w:rPr>
              <w:t>Reference [6] was cited but missing.</w:t>
            </w:r>
          </w:p>
        </w:tc>
        <w:tc>
          <w:tcPr>
            <w:tcW w:w="4649" w:type="dxa"/>
          </w:tcPr>
          <w:p w14:paraId="3F0ED272" w14:textId="77777777" w:rsidR="00513AC5" w:rsidRDefault="00000000">
            <w:pPr>
              <w:spacing w:after="0" w:line="240" w:lineRule="auto"/>
            </w:pPr>
            <w:r>
              <w:rPr>
                <w:sz w:val="17"/>
              </w:rPr>
              <w:t>Section 1.6 lists [6].</w:t>
            </w:r>
          </w:p>
        </w:tc>
      </w:tr>
      <w:tr w:rsidR="00513AC5" w14:paraId="1E2C8489" w14:textId="77777777">
        <w:trPr>
          <w:cantSplit/>
          <w:jc w:val="center"/>
        </w:trPr>
        <w:tc>
          <w:tcPr>
            <w:tcW w:w="850" w:type="dxa"/>
            <w:shd w:val="clear" w:color="auto" w:fill="F3E7E9"/>
          </w:tcPr>
          <w:p w14:paraId="06AD54D8" w14:textId="77777777" w:rsidR="00513AC5" w:rsidRDefault="00000000">
            <w:pPr>
              <w:spacing w:after="0" w:line="240" w:lineRule="auto"/>
            </w:pPr>
            <w:r>
              <w:rPr>
                <w:b/>
                <w:sz w:val="17"/>
              </w:rPr>
              <w:t>H-02</w:t>
            </w:r>
          </w:p>
        </w:tc>
        <w:tc>
          <w:tcPr>
            <w:tcW w:w="3515" w:type="dxa"/>
            <w:shd w:val="clear" w:color="auto" w:fill="F7F7F7"/>
          </w:tcPr>
          <w:p w14:paraId="429C8BE7" w14:textId="77777777" w:rsidR="00513AC5" w:rsidRDefault="00000000">
            <w:pPr>
              <w:spacing w:after="0" w:line="240" w:lineRule="auto"/>
            </w:pPr>
            <w:r>
              <w:rPr>
                <w:sz w:val="17"/>
              </w:rPr>
              <w:t>The complete-flow file was not referenced.</w:t>
            </w:r>
          </w:p>
        </w:tc>
        <w:tc>
          <w:tcPr>
            <w:tcW w:w="4649" w:type="dxa"/>
            <w:shd w:val="clear" w:color="auto" w:fill="F7F7F7"/>
          </w:tcPr>
          <w:p w14:paraId="0AB007EB" w14:textId="77777777" w:rsidR="00513AC5" w:rsidRDefault="00000000">
            <w:pPr>
              <w:spacing w:after="0" w:line="240" w:lineRule="auto"/>
            </w:pPr>
            <w:r>
              <w:rPr>
                <w:sz w:val="17"/>
              </w:rPr>
              <w:t>Sections 1.1 and 1.6 reference both companion files [7], [8].</w:t>
            </w:r>
          </w:p>
        </w:tc>
      </w:tr>
      <w:tr w:rsidR="00513AC5" w14:paraId="38CFB82F" w14:textId="77777777">
        <w:trPr>
          <w:cantSplit/>
          <w:jc w:val="center"/>
        </w:trPr>
        <w:tc>
          <w:tcPr>
            <w:tcW w:w="850" w:type="dxa"/>
            <w:shd w:val="clear" w:color="auto" w:fill="F3E7E9"/>
          </w:tcPr>
          <w:p w14:paraId="2CE53E28" w14:textId="77777777" w:rsidR="00513AC5" w:rsidRDefault="00000000">
            <w:pPr>
              <w:spacing w:after="0" w:line="240" w:lineRule="auto"/>
            </w:pPr>
            <w:r>
              <w:rPr>
                <w:b/>
                <w:sz w:val="17"/>
              </w:rPr>
              <w:t>H-03</w:t>
            </w:r>
          </w:p>
        </w:tc>
        <w:tc>
          <w:tcPr>
            <w:tcW w:w="3515" w:type="dxa"/>
          </w:tcPr>
          <w:p w14:paraId="718E5BD2" w14:textId="77777777" w:rsidR="00513AC5" w:rsidRDefault="00000000">
            <w:pPr>
              <w:spacing w:after="0" w:line="240" w:lineRule="auto"/>
            </w:pPr>
            <w:r>
              <w:rPr>
                <w:sz w:val="17"/>
              </w:rPr>
              <w:t>'Seller Central' was used in the diagrams only.</w:t>
            </w:r>
          </w:p>
        </w:tc>
        <w:tc>
          <w:tcPr>
            <w:tcW w:w="4649" w:type="dxa"/>
          </w:tcPr>
          <w:p w14:paraId="7D657894" w14:textId="77777777" w:rsidR="00513AC5" w:rsidRDefault="00000000">
            <w:pPr>
              <w:spacing w:after="0" w:line="240" w:lineRule="auto"/>
            </w:pPr>
            <w:r>
              <w:rPr>
                <w:sz w:val="17"/>
              </w:rPr>
              <w:t>The term is not used; the seller's capabilities are called the seller tools throughout.</w:t>
            </w:r>
          </w:p>
        </w:tc>
      </w:tr>
      <w:tr w:rsidR="00513AC5" w14:paraId="554D3A79" w14:textId="77777777">
        <w:trPr>
          <w:cantSplit/>
          <w:jc w:val="center"/>
        </w:trPr>
        <w:tc>
          <w:tcPr>
            <w:tcW w:w="850" w:type="dxa"/>
            <w:shd w:val="clear" w:color="auto" w:fill="F3E7E9"/>
          </w:tcPr>
          <w:p w14:paraId="13D9A4A4" w14:textId="77777777" w:rsidR="00513AC5" w:rsidRDefault="00000000">
            <w:pPr>
              <w:spacing w:after="0" w:line="240" w:lineRule="auto"/>
            </w:pPr>
            <w:r>
              <w:rPr>
                <w:b/>
                <w:sz w:val="17"/>
              </w:rPr>
              <w:t>H-04</w:t>
            </w:r>
          </w:p>
        </w:tc>
        <w:tc>
          <w:tcPr>
            <w:tcW w:w="3515" w:type="dxa"/>
            <w:shd w:val="clear" w:color="auto" w:fill="F7F7F7"/>
          </w:tcPr>
          <w:p w14:paraId="1F8DD895" w14:textId="77777777" w:rsidR="00513AC5" w:rsidRDefault="00000000">
            <w:pPr>
              <w:spacing w:after="0" w:line="240" w:lineRule="auto"/>
            </w:pPr>
            <w:r>
              <w:rPr>
                <w:sz w:val="17"/>
              </w:rPr>
              <w:t>Phase 10 of the complete flow cited no process.</w:t>
            </w:r>
          </w:p>
        </w:tc>
        <w:tc>
          <w:tcPr>
            <w:tcW w:w="4649" w:type="dxa"/>
            <w:shd w:val="clear" w:color="auto" w:fill="F7F7F7"/>
          </w:tcPr>
          <w:p w14:paraId="1FBA9E07" w14:textId="77777777" w:rsidR="00513AC5" w:rsidRDefault="00000000">
            <w:pPr>
              <w:spacing w:after="0" w:line="240" w:lineRule="auto"/>
            </w:pPr>
            <w:r>
              <w:rPr>
                <w:sz w:val="17"/>
              </w:rPr>
              <w:t>The complete flow is regenerated from the process models; every phase is one process.</w:t>
            </w:r>
          </w:p>
        </w:tc>
      </w:tr>
      <w:tr w:rsidR="00513AC5" w14:paraId="1B420785" w14:textId="77777777">
        <w:trPr>
          <w:cantSplit/>
          <w:jc w:val="center"/>
        </w:trPr>
        <w:tc>
          <w:tcPr>
            <w:tcW w:w="850" w:type="dxa"/>
            <w:shd w:val="clear" w:color="auto" w:fill="F3E7E9"/>
          </w:tcPr>
          <w:p w14:paraId="0EC91C30" w14:textId="77777777" w:rsidR="00513AC5" w:rsidRDefault="00000000">
            <w:pPr>
              <w:spacing w:after="0" w:line="240" w:lineRule="auto"/>
            </w:pPr>
            <w:r>
              <w:rPr>
                <w:b/>
                <w:sz w:val="17"/>
              </w:rPr>
              <w:t>H-05</w:t>
            </w:r>
          </w:p>
        </w:tc>
        <w:tc>
          <w:tcPr>
            <w:tcW w:w="3515" w:type="dxa"/>
          </w:tcPr>
          <w:p w14:paraId="544B03F3" w14:textId="77777777" w:rsidR="00513AC5" w:rsidRDefault="00000000">
            <w:pPr>
              <w:spacing w:after="0" w:line="240" w:lineRule="auto"/>
            </w:pPr>
            <w:r>
              <w:rPr>
                <w:sz w:val="17"/>
              </w:rPr>
              <w:t>Requirement IDs were out of sequence in tables.</w:t>
            </w:r>
          </w:p>
        </w:tc>
        <w:tc>
          <w:tcPr>
            <w:tcW w:w="4649" w:type="dxa"/>
          </w:tcPr>
          <w:p w14:paraId="5CE3690D" w14:textId="77777777" w:rsidR="00513AC5" w:rsidRDefault="00000000">
            <w:pPr>
              <w:spacing w:after="0" w:line="240" w:lineRule="auto"/>
            </w:pPr>
            <w:r>
              <w:rPr>
                <w:sz w:val="17"/>
              </w:rPr>
              <w:t>Tables in sections 7, 8, 10 and 13 are sorted by ID.</w:t>
            </w:r>
          </w:p>
        </w:tc>
      </w:tr>
      <w:tr w:rsidR="00513AC5" w14:paraId="7971F45F" w14:textId="77777777">
        <w:trPr>
          <w:cantSplit/>
          <w:jc w:val="center"/>
        </w:trPr>
        <w:tc>
          <w:tcPr>
            <w:tcW w:w="850" w:type="dxa"/>
            <w:shd w:val="clear" w:color="auto" w:fill="F3E7E9"/>
          </w:tcPr>
          <w:p w14:paraId="4F272D17" w14:textId="77777777" w:rsidR="00513AC5" w:rsidRDefault="00000000">
            <w:pPr>
              <w:spacing w:after="0" w:line="240" w:lineRule="auto"/>
            </w:pPr>
            <w:r>
              <w:rPr>
                <w:b/>
                <w:sz w:val="17"/>
              </w:rPr>
              <w:t>H-06</w:t>
            </w:r>
          </w:p>
        </w:tc>
        <w:tc>
          <w:tcPr>
            <w:tcW w:w="3515" w:type="dxa"/>
            <w:shd w:val="clear" w:color="auto" w:fill="F7F7F7"/>
          </w:tcPr>
          <w:p w14:paraId="2CF9B8E7" w14:textId="77777777" w:rsidR="00513AC5" w:rsidRDefault="00000000">
            <w:pPr>
              <w:spacing w:after="0" w:line="240" w:lineRule="auto"/>
            </w:pPr>
            <w:r>
              <w:rPr>
                <w:sz w:val="17"/>
              </w:rPr>
              <w:t>Appendix B duplicated the draw.io file as XML.</w:t>
            </w:r>
          </w:p>
        </w:tc>
        <w:tc>
          <w:tcPr>
            <w:tcW w:w="4649" w:type="dxa"/>
            <w:shd w:val="clear" w:color="auto" w:fill="F7F7F7"/>
          </w:tcPr>
          <w:p w14:paraId="03373ED4" w14:textId="77777777" w:rsidR="00513AC5" w:rsidRDefault="00000000">
            <w:pPr>
              <w:spacing w:after="0" w:line="240" w:lineRule="auto"/>
            </w:pPr>
            <w:r>
              <w:rPr>
                <w:sz w:val="17"/>
              </w:rPr>
              <w:t>Removed; the diagrams are held only in the companion files, generated from the same model as the figures.</w:t>
            </w:r>
          </w:p>
        </w:tc>
      </w:tr>
      <w:tr w:rsidR="00513AC5" w14:paraId="42292F2F" w14:textId="77777777">
        <w:trPr>
          <w:cantSplit/>
          <w:jc w:val="center"/>
        </w:trPr>
        <w:tc>
          <w:tcPr>
            <w:tcW w:w="850" w:type="dxa"/>
            <w:shd w:val="clear" w:color="auto" w:fill="F3E7E9"/>
          </w:tcPr>
          <w:p w14:paraId="23B8EAE9" w14:textId="77777777" w:rsidR="00513AC5" w:rsidRDefault="00000000">
            <w:pPr>
              <w:spacing w:after="0" w:line="240" w:lineRule="auto"/>
            </w:pPr>
            <w:r>
              <w:rPr>
                <w:b/>
                <w:sz w:val="17"/>
              </w:rPr>
              <w:t>H-07</w:t>
            </w:r>
          </w:p>
        </w:tc>
        <w:tc>
          <w:tcPr>
            <w:tcW w:w="3515" w:type="dxa"/>
          </w:tcPr>
          <w:p w14:paraId="0818A392" w14:textId="77777777" w:rsidR="00513AC5" w:rsidRDefault="00000000">
            <w:pPr>
              <w:spacing w:after="0" w:line="240" w:lineRule="auto"/>
            </w:pPr>
            <w:r>
              <w:rPr>
                <w:sz w:val="17"/>
              </w:rPr>
              <w:t>A Word lock file was committed.</w:t>
            </w:r>
          </w:p>
        </w:tc>
        <w:tc>
          <w:tcPr>
            <w:tcW w:w="4649" w:type="dxa"/>
          </w:tcPr>
          <w:p w14:paraId="3447D0FC" w14:textId="77777777" w:rsidR="00513AC5" w:rsidRDefault="00000000">
            <w:pPr>
              <w:spacing w:after="0" w:line="240" w:lineRule="auto"/>
            </w:pPr>
            <w:r>
              <w:rPr>
                <w:sz w:val="17"/>
              </w:rPr>
              <w:t>Deleted from the repository and ignored.</w:t>
            </w:r>
          </w:p>
        </w:tc>
      </w:tr>
      <w:tr w:rsidR="00513AC5" w14:paraId="7A296260" w14:textId="77777777">
        <w:trPr>
          <w:cantSplit/>
          <w:jc w:val="center"/>
        </w:trPr>
        <w:tc>
          <w:tcPr>
            <w:tcW w:w="850" w:type="dxa"/>
            <w:shd w:val="clear" w:color="auto" w:fill="F3E7E9"/>
          </w:tcPr>
          <w:p w14:paraId="4103FD88" w14:textId="77777777" w:rsidR="00513AC5" w:rsidRDefault="00000000">
            <w:pPr>
              <w:spacing w:after="0" w:line="240" w:lineRule="auto"/>
            </w:pPr>
            <w:r>
              <w:rPr>
                <w:b/>
                <w:sz w:val="17"/>
              </w:rPr>
              <w:t>A-H</w:t>
            </w:r>
          </w:p>
        </w:tc>
        <w:tc>
          <w:tcPr>
            <w:tcW w:w="3515" w:type="dxa"/>
            <w:shd w:val="clear" w:color="auto" w:fill="F7F7F7"/>
          </w:tcPr>
          <w:p w14:paraId="512233FB" w14:textId="77777777" w:rsidR="00513AC5" w:rsidRDefault="00000000">
            <w:pPr>
              <w:spacing w:after="0" w:line="240" w:lineRule="auto"/>
            </w:pPr>
            <w:r>
              <w:rPr>
                <w:sz w:val="17"/>
              </w:rPr>
              <w:t>The BRD described the user interface, its implementation and the demonstration's shortcuts (verification report section 4).</w:t>
            </w:r>
          </w:p>
        </w:tc>
        <w:tc>
          <w:tcPr>
            <w:tcW w:w="4649" w:type="dxa"/>
            <w:shd w:val="clear" w:color="auto" w:fill="F7F7F7"/>
          </w:tcPr>
          <w:p w14:paraId="2830FB67" w14:textId="77777777" w:rsidR="00513AC5" w:rsidRDefault="00000000">
            <w:pPr>
              <w:spacing w:after="0" w:line="240" w:lineRule="auto"/>
            </w:pPr>
            <w:r>
              <w:rPr>
                <w:sz w:val="17"/>
              </w:rPr>
              <w:t>Every requirement reworded or withdrawn (Appendix C); design independence stated in section 1.4; diagrams relabelled.</w:t>
            </w:r>
          </w:p>
        </w:tc>
      </w:tr>
    </w:tbl>
    <w:p w14:paraId="20AFF36A" w14:textId="77777777" w:rsidR="00513AC5" w:rsidRDefault="00513AC5">
      <w:pPr>
        <w:spacing w:after="80"/>
      </w:pPr>
    </w:p>
    <w:sectPr w:rsidR="00513AC5" w:rsidSect="00034616">
      <w:headerReference w:type="default" r:id="rId51"/>
      <w:footerReference w:type="default" r:id="rId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DF06" w14:textId="77777777" w:rsidR="00E814C6" w:rsidRDefault="00E814C6">
      <w:pPr>
        <w:spacing w:after="0" w:line="240" w:lineRule="auto"/>
      </w:pPr>
      <w:r>
        <w:separator/>
      </w:r>
    </w:p>
  </w:endnote>
  <w:endnote w:type="continuationSeparator" w:id="0">
    <w:p w14:paraId="328AB99F" w14:textId="77777777" w:rsidR="00E814C6" w:rsidRDefault="00E81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90B1" w14:textId="77777777" w:rsidR="00513AC5" w:rsidRDefault="00000000">
    <w:pPr>
      <w:pStyle w:val="Footer"/>
      <w:jc w:val="center"/>
    </w:pPr>
    <w:proofErr w:type="gramStart"/>
    <w:r>
      <w:rPr>
        <w:color w:val="555555"/>
        <w:sz w:val="16"/>
      </w:rPr>
      <w:t>Internal  |</w:t>
    </w:r>
    <w:proofErr w:type="gramEnd"/>
    <w:r>
      <w:rPr>
        <w:color w:val="555555"/>
        <w:sz w:val="16"/>
      </w:rPr>
      <w:t xml:space="preserve">  Page </w:t>
    </w:r>
    <w:r>
      <w:rPr>
        <w:color w:val="555555"/>
        <w:sz w:val="16"/>
      </w:rPr>
      <w:fldChar w:fldCharType="begin"/>
    </w:r>
    <w:r>
      <w:rPr>
        <w:color w:val="555555"/>
        <w:sz w:val="16"/>
      </w:rPr>
      <w:instrText xml:space="preserve"> PAGE </w:instrText>
    </w:r>
    <w:r>
      <w:rPr>
        <w:color w:val="555555"/>
        <w:sz w:val="16"/>
      </w:rPr>
      <w:fldChar w:fldCharType="separate"/>
    </w:r>
    <w:r>
      <w:rPr>
        <w:color w:val="555555"/>
        <w:sz w:val="16"/>
      </w:rPr>
      <w:t>1</w:t>
    </w:r>
    <w:r>
      <w:rPr>
        <w:color w:val="555555"/>
        <w:sz w:val="16"/>
      </w:rPr>
      <w:fldChar w:fldCharType="end"/>
    </w:r>
    <w:r>
      <w:rPr>
        <w:color w:val="555555"/>
        <w:sz w:val="16"/>
      </w:rPr>
      <w:t xml:space="preserve"> of </w:t>
    </w:r>
    <w:r>
      <w:rPr>
        <w:color w:val="555555"/>
        <w:sz w:val="16"/>
      </w:rPr>
      <w:fldChar w:fldCharType="begin"/>
    </w:r>
    <w:r>
      <w:rPr>
        <w:color w:val="555555"/>
        <w:sz w:val="16"/>
      </w:rPr>
      <w:instrText xml:space="preserve"> NUMPAGES </w:instrText>
    </w:r>
    <w:r>
      <w:rPr>
        <w:color w:val="555555"/>
        <w:sz w:val="16"/>
      </w:rP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0B1E" w14:textId="77777777" w:rsidR="00E814C6" w:rsidRDefault="00E814C6">
      <w:pPr>
        <w:spacing w:after="0" w:line="240" w:lineRule="auto"/>
      </w:pPr>
      <w:r>
        <w:separator/>
      </w:r>
    </w:p>
  </w:footnote>
  <w:footnote w:type="continuationSeparator" w:id="0">
    <w:p w14:paraId="593B23BF" w14:textId="77777777" w:rsidR="00E814C6" w:rsidRDefault="00E81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DFFC" w14:textId="77777777" w:rsidR="00513AC5" w:rsidRDefault="00000000">
    <w:pPr>
      <w:pStyle w:val="Header"/>
      <w:jc w:val="right"/>
    </w:pPr>
    <w:proofErr w:type="spellStart"/>
    <w:r>
      <w:rPr>
        <w:color w:val="555555"/>
        <w:sz w:val="16"/>
      </w:rPr>
      <w:t>HexCommerce</w:t>
    </w:r>
    <w:proofErr w:type="spellEnd"/>
    <w:r>
      <w:rPr>
        <w:color w:val="555555"/>
        <w:sz w:val="16"/>
      </w:rPr>
      <w:t xml:space="preserve"> - Business Requirements Document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01437">
    <w:abstractNumId w:val="8"/>
  </w:num>
  <w:num w:numId="2" w16cid:durableId="87434471">
    <w:abstractNumId w:val="6"/>
  </w:num>
  <w:num w:numId="3" w16cid:durableId="315687884">
    <w:abstractNumId w:val="5"/>
  </w:num>
  <w:num w:numId="4" w16cid:durableId="718095686">
    <w:abstractNumId w:val="4"/>
  </w:num>
  <w:num w:numId="5" w16cid:durableId="76101561">
    <w:abstractNumId w:val="7"/>
  </w:num>
  <w:num w:numId="6" w16cid:durableId="1984264153">
    <w:abstractNumId w:val="3"/>
  </w:num>
  <w:num w:numId="7" w16cid:durableId="720977135">
    <w:abstractNumId w:val="2"/>
  </w:num>
  <w:num w:numId="8" w16cid:durableId="1146047421">
    <w:abstractNumId w:val="1"/>
  </w:num>
  <w:num w:numId="9" w16cid:durableId="194507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3AC5"/>
    <w:rsid w:val="0056706D"/>
    <w:rsid w:val="00607EBE"/>
    <w:rsid w:val="009D678D"/>
    <w:rsid w:val="00A75886"/>
    <w:rsid w:val="00AA1D8D"/>
    <w:rsid w:val="00B47730"/>
    <w:rsid w:val="00C0789D"/>
    <w:rsid w:val="00CB0664"/>
    <w:rsid w:val="00DD3435"/>
    <w:rsid w:val="00E81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803CC"/>
  <w14:defaultImageDpi w14:val="300"/>
  <w15:docId w15:val="{58DFF417-195F-4C1B-8CC1-1F41B838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200"/>
      <w:outlineLvl w:val="0"/>
    </w:pPr>
    <w:rPr>
      <w:rFonts w:cs="Calibri"/>
      <w:b/>
      <w:bCs/>
      <w:color w:val="6B1B26"/>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Calibri"/>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Calibri"/>
      <w:b/>
      <w:bCs/>
      <w:color w:val="6B1B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014"/>
      </w:tabs>
      <w:spacing w:before="80" w:after="60"/>
    </w:pPr>
    <w:rPr>
      <w:b/>
      <w:sz w:val="20"/>
    </w:rPr>
  </w:style>
  <w:style w:type="paragraph" w:customStyle="1" w:styleId="TOC21">
    <w:name w:val="TOC 21"/>
    <w:basedOn w:val="Normal"/>
    <w:pPr>
      <w:tabs>
        <w:tab w:val="right" w:leader="dot" w:pos="9014"/>
      </w:tabs>
      <w:spacing w:after="20"/>
      <w:ind w:left="340"/>
    </w:pPr>
    <w:rPr>
      <w:sz w:val="19"/>
    </w:rPr>
  </w:style>
  <w:style w:type="paragraph" w:styleId="TOC1">
    <w:name w:val="toc 1"/>
    <w:basedOn w:val="Normal"/>
    <w:next w:val="Normal"/>
    <w:autoRedefine/>
    <w:uiPriority w:val="39"/>
    <w:unhideWhenUsed/>
    <w:rsid w:val="0056706D"/>
    <w:pPr>
      <w:spacing w:after="100"/>
    </w:pPr>
  </w:style>
  <w:style w:type="paragraph" w:styleId="TOC2">
    <w:name w:val="toc 2"/>
    <w:basedOn w:val="Normal"/>
    <w:next w:val="Normal"/>
    <w:autoRedefine/>
    <w:uiPriority w:val="39"/>
    <w:unhideWhenUsed/>
    <w:rsid w:val="0056706D"/>
    <w:pPr>
      <w:spacing w:after="100"/>
      <w:ind w:left="210"/>
    </w:pPr>
  </w:style>
  <w:style w:type="paragraph" w:styleId="TOC3">
    <w:name w:val="toc 3"/>
    <w:basedOn w:val="Normal"/>
    <w:next w:val="Normal"/>
    <w:autoRedefine/>
    <w:uiPriority w:val="39"/>
    <w:unhideWhenUsed/>
    <w:rsid w:val="0056706D"/>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56706D"/>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56706D"/>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56706D"/>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56706D"/>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56706D"/>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56706D"/>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56706D"/>
    <w:rPr>
      <w:color w:val="0000FF" w:themeColor="hyperlink"/>
      <w:u w:val="single"/>
    </w:rPr>
  </w:style>
  <w:style w:type="character" w:styleId="UnresolvedMention">
    <w:name w:val="Unresolved Mention"/>
    <w:basedOn w:val="DefaultParagraphFont"/>
    <w:uiPriority w:val="99"/>
    <w:semiHidden/>
    <w:unhideWhenUsed/>
    <w:rsid w:val="00567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151</Pages>
  <Words>50257</Words>
  <Characters>286470</Characters>
  <Application>Microsoft Office Word</Application>
  <DocSecurity>0</DocSecurity>
  <Lines>2387</Lines>
  <Paragraphs>672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HexCommerce Business Requirements Document</dc:title>
  <dc:subject>Target-state business requirements</dc:subject>
  <dc:creator>Nikhil P</dc:creator>
  <cp:keywords>HexCommerce; BRD; requirements; BPMN</cp:keywords>
  <dc:description>Version 3.0</dc:description>
  <cp:lastModifiedBy>Nikhil P</cp:lastModifiedBy>
  <cp:revision>4</cp:revision>
  <dcterms:created xsi:type="dcterms:W3CDTF">2026-10-22T16:33:00Z</dcterms:created>
  <dcterms:modified xsi:type="dcterms:W3CDTF">2026-10-22T16:44:00Z</dcterms:modified>
  <cp:category/>
</cp:coreProperties>
</file>